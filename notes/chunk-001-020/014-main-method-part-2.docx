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014 — main() method, part 2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Language Fundamentals Part-14 || main() method part-2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14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Language Fundamentals · Part 14 of 16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main()</w:t>
            </w:r>
            <w:r>
              <w:t xml:space="preserve"> method (part 2): overloading, inheritance, static block vs </w:t>
            </w:r>
            <w:r>
              <w:rPr>
                <w:rFonts w:ascii="Consolas" w:hAnsi="Consolas"/>
                <w:sz w:val="20"/>
              </w:rPr>
              <w:t>main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42m 20s (2540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l3s_6gbNFTg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https://www.youtube.com/watch?v=l3s_6gbNFTg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 xml:space="preserve">YouTube has </w:t>
      </w:r>
      <w:r>
        <w:rPr>
          <w:b/>
          <w:i/>
        </w:rPr>
        <w:t>captions disabled</w:t>
      </w:r>
      <w:r>
        <w:rPr>
          <w:i/>
        </w:rPr>
        <w:t xml:space="preserve"> on this upload. Continues the two-session </w:t>
      </w:r>
      <w:r>
        <w:rPr>
          <w:rFonts w:ascii="Consolas" w:hAnsi="Consolas"/>
          <w:i/>
          <w:sz w:val="20"/>
        </w:rPr>
        <w:t>main</w:t>
      </w:r>
      <w:r>
        <w:rPr>
          <w:i/>
        </w:rPr>
        <w:t xml:space="preserve"> postmortem announced at the end of video 012. Command-line </w:t>
      </w:r>
      <w:r>
        <w:rPr>
          <w:b/>
          <w:i/>
        </w:rPr>
        <w:t>values</w:t>
      </w:r>
      <w:r>
        <w:rPr>
          <w:i/>
        </w:rPr>
        <w:t xml:space="preserve"> (</w:t>
      </w:r>
      <w:r>
        <w:rPr>
          <w:rFonts w:ascii="Consolas" w:hAnsi="Consolas"/>
          <w:i/>
          <w:sz w:val="20"/>
        </w:rPr>
        <w:t>java Test A B C</w:t>
      </w:r>
      <w:r>
        <w:rPr>
          <w:i/>
        </w:rPr>
        <w:t>) are the next video, not this one.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 xml:space="preserve">Overloading </w:t>
      </w:r>
      <w:r>
        <w:rPr>
          <w:rFonts w:ascii="Consolas" w:hAnsi="Consolas"/>
          <w:sz w:val="20"/>
        </w:rPr>
        <w:t>main</w:t>
      </w:r>
    </w:p>
    <w:p>
      <w:pPr>
        <w:pStyle w:val="ListNumber"/>
      </w:pPr>
      <w:r>
        <w:t xml:space="preserve">Which </w:t>
      </w:r>
      <w:r>
        <w:rPr>
          <w:rFonts w:ascii="Consolas" w:hAnsi="Consolas"/>
          <w:sz w:val="20"/>
        </w:rPr>
        <w:t>main</w:t>
      </w:r>
      <w:r>
        <w:t xml:space="preserve"> the JVM picks</w:t>
      </w:r>
    </w:p>
    <w:p>
      <w:pPr>
        <w:pStyle w:val="ListNumber"/>
      </w:pPr>
      <w:r>
        <w:t xml:space="preserve">Inheritance / hiding of </w:t>
      </w:r>
      <w:r>
        <w:rPr>
          <w:rFonts w:ascii="Consolas" w:hAnsi="Consolas"/>
          <w:sz w:val="20"/>
        </w:rPr>
        <w:t>main</w:t>
      </w:r>
      <w:r>
        <w:t xml:space="preserve"> in a child class</w:t>
      </w:r>
    </w:p>
    <w:p>
      <w:pPr>
        <w:pStyle w:val="ListNumber"/>
      </w:pPr>
      <w:r>
        <w:t xml:space="preserve">Static block vs </w:t>
      </w:r>
      <w:r>
        <w:rPr>
          <w:rFonts w:ascii="Consolas" w:hAnsi="Consolas"/>
          <w:sz w:val="20"/>
        </w:rPr>
        <w:t>main</w:t>
      </w:r>
      <w:r>
        <w:t xml:space="preserve"> execution order</w:t>
      </w:r>
    </w:p>
    <w:p>
      <w:pPr>
        <w:pStyle w:val="ListNumber"/>
      </w:pPr>
      <w:r>
        <w:t xml:space="preserve">Class with static block but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main</w:t>
      </w:r>
      <w:r>
        <w:t xml:space="preserve"> — Java 1.6 vs 1.7+ behaviour (Durga’s famous point)</w:t>
      </w:r>
    </w:p>
    <w:p>
      <w:pPr>
        <w:pStyle w:val="ListNumber"/>
      </w:pPr>
      <w:r>
        <w:t xml:space="preserve">Calling </w:t>
      </w:r>
      <w:r>
        <w:rPr>
          <w:rFonts w:ascii="Consolas" w:hAnsi="Consolas"/>
          <w:sz w:val="20"/>
        </w:rPr>
        <w:t>main</w:t>
      </w:r>
      <w:r>
        <w:t xml:space="preserve"> yourself like a normal method</w:t>
      </w:r>
    </w:p>
    <w:p>
      <w:pPr>
        <w:pStyle w:val="Heading2"/>
      </w:pPr>
      <w:r>
        <w:t>Detailed notes</w:t>
      </w:r>
    </w:p>
    <w:p>
      <w:pPr>
        <w:pStyle w:val="Heading3"/>
      </w:pPr>
      <w:r>
        <w:t>Overloading `main`</w:t>
      </w:r>
    </w:p>
    <w:p>
      <w:r>
        <w:rPr>
          <w:rFonts w:ascii="Consolas" w:hAnsi="Consolas"/>
          <w:sz w:val="20"/>
        </w:rPr>
        <w:t>main</w:t>
      </w:r>
      <w:r>
        <w:t xml:space="preserve"> is a method name. You can overload it like any other method.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System.out.println("String[] main");</w:t>
        <w:br/>
        <w:t xml:space="preserve">    }</w:t>
        <w:br/>
        <w:br/>
        <w:t xml:space="preserve">    public static void main(int[] args) {</w:t>
        <w:br/>
        <w:t xml:space="preserve">        System.out.println("int[] main");</w:t>
        <w:br/>
        <w:t xml:space="preserve">    }</w:t>
        <w:br/>
        <w:br/>
        <w:t xml:space="preserve">    public static void main(double d) {</w:t>
        <w:br/>
        <w:t xml:space="preserve">        System.out.println("double main");</w:t>
        <w:br/>
        <w:t xml:space="preserve">    }</w:t>
        <w:br/>
        <w:t>}</w:t>
      </w:r>
    </w:p>
    <w:p>
      <w:r>
        <w:rPr>
          <w:b/>
        </w:rPr>
        <w:t>`java Test`</w:t>
      </w:r>
      <w:r>
        <w:t xml:space="preserve"> always calls </w:t>
      </w:r>
      <w:r>
        <w:rPr>
          <w:b/>
        </w:rPr>
        <w:t>`public static void main(String[] args)`</w:t>
      </w:r>
      <w:r>
        <w:t xml:space="preserve"> (or the </w:t>
      </w:r>
      <w:r>
        <w:rPr>
          <w:rFonts w:ascii="Consolas" w:hAnsi="Consolas"/>
          <w:sz w:val="20"/>
        </w:rPr>
        <w:t>String...</w:t>
      </w:r>
      <w:r>
        <w:t xml:space="preserve"> form). The other overloads are ordinary methods. They run only if </w:t>
      </w:r>
      <w:r>
        <w:rPr>
          <w:b/>
        </w:rPr>
        <w:t>you</w:t>
      </w:r>
      <w:r>
        <w:t xml:space="preserve"> call them.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main(String[] args) {</w:t>
        <w:br/>
        <w:t xml:space="preserve">    main(10.5);</w:t>
        <w:br/>
        <w:t xml:space="preserve">    main(new int[]{1, 2, 3});</w:t>
        <w:br/>
        <w:t>}</w:t>
      </w:r>
    </w:p>
    <w:p>
      <w:r>
        <w:t xml:space="preserve">Exam wording: “Can we overload </w:t>
      </w:r>
      <w:r>
        <w:rPr>
          <w:rFonts w:ascii="Consolas" w:hAnsi="Consolas"/>
          <w:sz w:val="20"/>
        </w:rPr>
        <w:t>main</w:t>
      </w:r>
      <w:r>
        <w:t xml:space="preserve">?” </w:t>
      </w:r>
      <w:r>
        <w:rPr>
          <w:b/>
        </w:rPr>
        <w:t>Yes.</w:t>
      </w:r>
      <w:r>
        <w:t xml:space="preserve"> “Will JVM call the overloaded versions automatically?” </w:t>
      </w:r>
      <w:r>
        <w:rPr>
          <w:b/>
        </w:rPr>
        <w:t>No.</w:t>
      </w:r>
    </w:p>
    <w:p>
      <w:pPr>
        <w:pStyle w:val="Heading3"/>
      </w:pPr>
      <w:r>
        <w:t>Inheritance of `main`</w:t>
      </w:r>
    </w:p>
    <w:p>
      <w:r>
        <w:rPr>
          <w:rFonts w:ascii="Consolas" w:hAnsi="Consolas"/>
          <w:sz w:val="20"/>
        </w:rPr>
        <w:t>static</w:t>
      </w:r>
      <w:r>
        <w:t xml:space="preserve"> methods are </w:t>
      </w:r>
      <w:r>
        <w:rPr>
          <w:b/>
        </w:rPr>
        <w:t>inherited</w:t>
      </w:r>
      <w:r>
        <w:t xml:space="preserve"> in the “available on child” sense, but what happens is </w:t>
      </w:r>
      <w:r>
        <w:rPr>
          <w:b/>
        </w:rPr>
        <w:t>hiding</w:t>
      </w:r>
      <w:r>
        <w:t>, not instance overriding.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</w:t>
        <w:br/>
        <w:t xml:space="preserve">    public static void main(String[] args) {</w:t>
        <w:br/>
        <w:t xml:space="preserve">        System.out.println("Parent main");</w:t>
        <w:br/>
        <w:t xml:space="preserve">    }</w:t>
        <w:br/>
        <w:t>}</w:t>
        <w:br/>
        <w:br/>
        <w:t>class Child extends Parent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java Child</w:t>
      </w:r>
    </w:p>
    <w:p>
      <w:r>
        <w:t xml:space="preserve">Output: </w:t>
      </w:r>
      <w:r>
        <w:rPr>
          <w:b/>
        </w:rPr>
        <w:t>`Parent main`</w:t>
      </w:r>
    </w:p>
    <w:p>
      <w:r>
        <w:t xml:space="preserve">The child did not declare </w:t>
      </w:r>
      <w:r>
        <w:rPr>
          <w:rFonts w:ascii="Consolas" w:hAnsi="Consolas"/>
          <w:sz w:val="20"/>
        </w:rPr>
        <w:t>main</w:t>
      </w:r>
      <w:r>
        <w:t xml:space="preserve">, so JVM uses the inherited </w:t>
      </w:r>
      <w:r>
        <w:rPr>
          <w:rFonts w:ascii="Consolas" w:hAnsi="Consolas"/>
          <w:sz w:val="20"/>
        </w:rPr>
        <w:t>static main</w:t>
      </w:r>
      <w:r>
        <w:t xml:space="preserve"> from </w:t>
      </w:r>
      <w:r>
        <w:rPr>
          <w:rFonts w:ascii="Consolas" w:hAnsi="Consolas"/>
          <w:sz w:val="20"/>
        </w:rPr>
        <w:t>Parent</w:t>
      </w:r>
      <w:r>
        <w:t xml:space="preserve">. Durga: you can run a child class that has no </w:t>
      </w:r>
      <w:r>
        <w:rPr>
          <w:rFonts w:ascii="Consolas" w:hAnsi="Consolas"/>
          <w:sz w:val="20"/>
        </w:rPr>
        <w:t>main</w:t>
      </w:r>
      <w:r>
        <w:t xml:space="preserve"> written in its own file, if a parent provides the protocol method.</w:t>
      </w:r>
    </w:p>
    <w:p>
      <w:r>
        <w:t>If the child declares its own:</w:t>
      </w:r>
    </w:p>
    <w:p>
      <w:pPr>
        <w:spacing w:before="120" w:after="160"/>
      </w:pPr>
      <w:r>
        <w:rPr>
          <w:rFonts w:ascii="Consolas" w:hAnsi="Consolas"/>
          <w:sz w:val="18"/>
        </w:rPr>
        <w:t>class Child extends Parent {</w:t>
        <w:br/>
        <w:t xml:space="preserve">    public static void main(String[] args) {</w:t>
        <w:br/>
        <w:t xml:space="preserve">        System.out.println("Child main");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java Child   → Child main</w:t>
        <w:br/>
        <w:t>java Parent  → Parent main</w:t>
      </w:r>
    </w:p>
    <w:p>
      <w:r>
        <w:t xml:space="preserve">The child’s </w:t>
      </w:r>
      <w:r>
        <w:rPr>
          <w:rFonts w:ascii="Consolas" w:hAnsi="Consolas"/>
          <w:sz w:val="20"/>
        </w:rPr>
        <w:t>main</w:t>
      </w:r>
      <w:r>
        <w:t xml:space="preserve"> </w:t>
      </w:r>
      <w:r>
        <w:rPr>
          <w:b/>
        </w:rPr>
        <w:t>hides</w:t>
      </w:r>
      <w:r>
        <w:t xml:space="preserve"> the parent’s </w:t>
      </w:r>
      <w:r>
        <w:rPr>
          <w:rFonts w:ascii="Consolas" w:hAnsi="Consolas"/>
          <w:sz w:val="20"/>
        </w:rPr>
        <w:t>main</w:t>
      </w:r>
      <w:r>
        <w:t xml:space="preserve">. It is not </w:t>
      </w:r>
      <w:r>
        <w:rPr>
          <w:rFonts w:ascii="Consolas" w:hAnsi="Consolas"/>
          <w:sz w:val="20"/>
        </w:rPr>
        <w:t>override</w:t>
      </w:r>
      <w:r>
        <w:t xml:space="preserve"> in the instance / </w:t>
      </w:r>
      <w:r>
        <w:rPr>
          <w:rFonts w:ascii="Consolas" w:hAnsi="Consolas"/>
          <w:sz w:val="20"/>
        </w:rPr>
        <w:t>@Override</w:t>
      </w:r>
      <w:r>
        <w:t xml:space="preserve"> sense (</w:t>
      </w:r>
      <w:r>
        <w:rPr>
          <w:rFonts w:ascii="Consolas" w:hAnsi="Consolas"/>
          <w:sz w:val="20"/>
        </w:rPr>
        <w:t>static</w:t>
      </w:r>
      <w:r>
        <w:t xml:space="preserve"> + </w:t>
      </w:r>
      <w:r>
        <w:rPr>
          <w:rFonts w:ascii="Consolas" w:hAnsi="Consolas"/>
          <w:sz w:val="20"/>
        </w:rPr>
        <w:t>main</w:t>
      </w:r>
      <w:r>
        <w:t>).</w:t>
      </w:r>
    </w:p>
    <w:p>
      <w:pPr>
        <w:pStyle w:val="Heading3"/>
      </w:pPr>
      <w:r>
        <w:t>Static block vs `main`</w:t>
      </w:r>
    </w:p>
    <w:p>
      <w:r>
        <w:t xml:space="preserve">Static blocks run when the class is </w:t>
      </w:r>
      <w:r>
        <w:rPr>
          <w:b/>
        </w:rPr>
        <w:t>initialized</w:t>
      </w:r>
      <w:r>
        <w:t xml:space="preserve">, which for </w:t>
      </w:r>
      <w:r>
        <w:rPr>
          <w:rFonts w:ascii="Consolas" w:hAnsi="Consolas"/>
          <w:sz w:val="20"/>
        </w:rPr>
        <w:t>java Test</w:t>
      </w:r>
      <w:r>
        <w:t xml:space="preserve"> happens before </w:t>
      </w:r>
      <w:r>
        <w:rPr>
          <w:rFonts w:ascii="Consolas" w:hAnsi="Consolas"/>
          <w:sz w:val="20"/>
        </w:rPr>
        <w:t>main</w:t>
      </w:r>
      <w:r>
        <w:t xml:space="preserve"> is invoked.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{</w:t>
        <w:br/>
        <w:t xml:space="preserve">        System.out.println("static block");</w:t>
        <w:br/>
        <w:t xml:space="preserve">    }</w:t>
        <w:br/>
        <w:br/>
        <w:t xml:space="preserve">    public static void main(String[] args) {</w:t>
        <w:br/>
        <w:t xml:space="preserve">        System.out.println("main method");</w:t>
        <w:br/>
        <w:t xml:space="preserve">    }</w:t>
        <w:br/>
        <w:t>}</w:t>
      </w:r>
    </w:p>
    <w:p>
      <w:r>
        <w:t>Output:</w:t>
      </w:r>
    </w:p>
    <w:p>
      <w:pPr>
        <w:spacing w:before="120" w:after="160"/>
      </w:pPr>
      <w:r>
        <w:rPr>
          <w:rFonts w:ascii="Consolas" w:hAnsi="Consolas"/>
          <w:sz w:val="18"/>
        </w:rPr>
        <w:t>static block</w:t>
        <w:br/>
        <w:t>main method</w:t>
      </w:r>
    </w:p>
    <w:p>
      <w:r>
        <w:t xml:space="preserve">Multiple static blocks: top to bottom, then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{ System.out.println("block 1"); }</w:t>
        <w:br/>
        <w:t xml:space="preserve">    static { System.out.println("block 2"); }</w:t>
        <w:br/>
        <w:t xml:space="preserve">    public static void main(String[] args) {</w:t>
        <w:br/>
        <w:t xml:space="preserve">        System.out.println("main");</w:t>
        <w:br/>
        <w:t xml:space="preserve">    }</w:t>
        <w:br/>
        <w:t>}</w:t>
      </w:r>
    </w:p>
    <w:p>
      <w:r>
        <w:t xml:space="preserve">Output: </w:t>
      </w:r>
      <w:r>
        <w:rPr>
          <w:rFonts w:ascii="Consolas" w:hAnsi="Consolas"/>
          <w:sz w:val="20"/>
        </w:rPr>
        <w:t>block 1</w:t>
      </w:r>
      <w:r>
        <w:t xml:space="preserve">, </w:t>
      </w:r>
      <w:r>
        <w:rPr>
          <w:rFonts w:ascii="Consolas" w:hAnsi="Consolas"/>
          <w:sz w:val="20"/>
        </w:rPr>
        <w:t>block 2</w:t>
      </w:r>
      <w:r>
        <w:t xml:space="preserve">, </w:t>
      </w:r>
      <w:r>
        <w:rPr>
          <w:rFonts w:ascii="Consolas" w:hAnsi="Consolas"/>
          <w:sz w:val="20"/>
        </w:rPr>
        <w:t>main</w:t>
      </w:r>
      <w:r>
        <w:t>.</w:t>
      </w:r>
    </w:p>
    <w:p>
      <w:r>
        <w:t>Static variable initializers are folded into the same class-init sequence (more in the OOPs static-control-flow videos later in the playlist).</w:t>
      </w:r>
    </w:p>
    <w:p>
      <w:pPr>
        <w:pStyle w:val="Heading3"/>
      </w:pPr>
      <w:r>
        <w:t>Class **without** `main` — version split Durga always teaches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{</w:t>
        <w:br/>
        <w:t xml:space="preserve">        System.out.println("static block");</w:t>
        <w:br/>
        <w:t xml:space="preserve">    }</w:t>
        <w:br/>
        <w:t>}</w:t>
      </w:r>
    </w:p>
    <w:p>
      <w:r>
        <w:rPr>
          <w:b/>
        </w:rPr>
        <w:t>Java 1.6 and earlier:</w:t>
      </w:r>
      <w:r>
        <w:t xml:space="preserve"> JVM initializes the class, static block </w:t>
      </w:r>
      <w:r>
        <w:rPr>
          <w:b/>
        </w:rPr>
        <w:t>runs</w:t>
      </w:r>
      <w:r>
        <w:t>, then:</w:t>
      </w:r>
    </w:p>
    <w:p>
      <w:pPr>
        <w:spacing w:before="120" w:after="160"/>
      </w:pPr>
      <w:r>
        <w:rPr>
          <w:rFonts w:ascii="Consolas" w:hAnsi="Consolas"/>
          <w:sz w:val="18"/>
        </w:rPr>
        <w:t>static block</w:t>
        <w:br/>
        <w:t>NoSuchMethodError: main</w:t>
      </w:r>
    </w:p>
    <w:p>
      <w:r>
        <w:rPr>
          <w:b/>
        </w:rPr>
        <w:t>Java 1.7 and later:</w:t>
      </w:r>
      <w:r>
        <w:t xml:space="preserve"> JVM checks for </w:t>
      </w:r>
      <w:r>
        <w:rPr>
          <w:rFonts w:ascii="Consolas" w:hAnsi="Consolas"/>
          <w:sz w:val="20"/>
        </w:rPr>
        <w:t>main</w:t>
      </w:r>
      <w:r>
        <w:t xml:space="preserve"> </w:t>
      </w:r>
      <w:r>
        <w:rPr>
          <w:b/>
        </w:rPr>
        <w:t>first</w:t>
      </w:r>
      <w:r>
        <w:t>. You get:</w:t>
      </w:r>
    </w:p>
    <w:p>
      <w:pPr>
        <w:spacing w:before="120" w:after="160"/>
      </w:pPr>
      <w:r>
        <w:rPr>
          <w:rFonts w:ascii="Consolas" w:hAnsi="Consolas"/>
          <w:sz w:val="18"/>
        </w:rPr>
        <w:t>Error: Main method not found in class Test, please define the main method as:</w:t>
        <w:br/>
        <w:t xml:space="preserve">   public static void main(String[] args)</w:t>
      </w:r>
    </w:p>
    <w:p>
      <w:r>
        <w:t xml:space="preserve">and the </w:t>
      </w:r>
      <w:r>
        <w:rPr>
          <w:b/>
        </w:rPr>
        <w:t>static block does not run</w:t>
      </w:r>
      <w:r>
        <w:t>.</w:t>
      </w:r>
    </w:p>
    <w:p>
      <w:r>
        <w:t>This is one of Durga’s highest-frequency interview points. Always state the version.</w:t>
      </w:r>
    </w:p>
    <w:p>
      <w:pPr>
        <w:pStyle w:val="Heading3"/>
      </w:pPr>
      <w:r>
        <w:t>Calling `main` yourself</w:t>
      </w:r>
    </w:p>
    <w:p>
      <w:r>
        <w:t>Nothing magical prevents: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System.out.println("main");</w:t>
        <w:br/>
        <w:t xml:space="preserve">        if (args.length == 0) {</w:t>
        <w:br/>
        <w:t xml:space="preserve">            Test.main(new String[]{"from code"});</w:t>
        <w:br/>
        <w:t xml:space="preserve">        }</w:t>
        <w:br/>
        <w:t xml:space="preserve">    }</w:t>
        <w:br/>
        <w:t>}</w:t>
      </w:r>
    </w:p>
    <w:p>
      <w:r>
        <w:t xml:space="preserve">That is a normal static call. Recursion without a guard → </w:t>
      </w:r>
      <w:r>
        <w:rPr>
          <w:rFonts w:ascii="Consolas" w:hAnsi="Consolas"/>
          <w:sz w:val="20"/>
        </w:rPr>
        <w:t>StackOverflowError</w:t>
      </w:r>
      <w:r>
        <w:t>.</w:t>
      </w:r>
    </w:p>
    <w:p>
      <w:r>
        <w:t xml:space="preserve">JVM’s launch is only the </w:t>
      </w:r>
      <w:r>
        <w:rPr>
          <w:b/>
        </w:rPr>
        <w:t>first</w:t>
      </w:r>
      <w:r>
        <w:t xml:space="preserve"> call. After that, </w:t>
      </w:r>
      <w:r>
        <w:rPr>
          <w:rFonts w:ascii="Consolas" w:hAnsi="Consolas"/>
          <w:sz w:val="20"/>
        </w:rPr>
        <w:t>main</w:t>
      </w:r>
      <w:r>
        <w:t xml:space="preserve"> is just a method.</w:t>
      </w:r>
    </w:p>
    <w:p>
      <w:pPr>
        <w:pStyle w:val="Heading3"/>
      </w:pPr>
      <w:r>
        <w:t>`main` in an interface? in an enum?</w:t>
      </w:r>
    </w:p>
    <w:p>
      <w:r>
        <w:t xml:space="preserve">Later Java versions allow </w:t>
      </w:r>
      <w:r>
        <w:rPr>
          <w:rFonts w:ascii="Consolas" w:hAnsi="Consolas"/>
          <w:sz w:val="20"/>
        </w:rPr>
        <w:t>public static void main</w:t>
      </w:r>
      <w:r>
        <w:t xml:space="preserve"> on an interface (Java 8+ static methods) or on an enum. This OCJP-era lecture is about </w:t>
      </w:r>
      <w:r>
        <w:rPr>
          <w:b/>
        </w:rPr>
        <w:t>classes</w:t>
      </w:r>
      <w:r>
        <w:t xml:space="preserve">. Don’t drag Java 8 interface </w:t>
      </w:r>
      <w:r>
        <w:rPr>
          <w:rFonts w:ascii="Consolas" w:hAnsi="Consolas"/>
          <w:sz w:val="20"/>
        </w:rPr>
        <w:t>main</w:t>
      </w:r>
      <w:r>
        <w:t xml:space="preserve"> into this video unless you mark it as a later language change.</w:t>
      </w:r>
    </w:p>
    <w:p>
      <w:pPr>
        <w:pStyle w:val="Heading3"/>
      </w:pPr>
      <w:r>
        <w:t>Interaction with overloading + inheritance (exam combo)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static void main(String[] args) {</w:t>
        <w:br/>
        <w:t xml:space="preserve">        System.out.println("P");</w:t>
        <w:br/>
        <w:t xml:space="preserve">    }</w:t>
        <w:br/>
        <w:t>}</w:t>
        <w:br/>
        <w:br/>
        <w:t>class C extends P {</w:t>
        <w:br/>
        <w:t xml:space="preserve">    public static void main(int[] args) {</w:t>
        <w:br/>
        <w:t xml:space="preserve">        System.out.println("C int");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java C</w:t>
      </w:r>
      <w:r>
        <w:t xml:space="preserve"> → </w:t>
      </w:r>
      <w:r>
        <w:rPr>
          <w:b/>
        </w:rPr>
        <w:t>`P`</w:t>
      </w:r>
    </w:p>
    <w:p>
      <w:r>
        <w:t xml:space="preserve">Child’s </w:t>
      </w:r>
      <w:r>
        <w:rPr>
          <w:rFonts w:ascii="Consolas" w:hAnsi="Consolas"/>
          <w:sz w:val="20"/>
        </w:rPr>
        <w:t>main(int[])</w:t>
      </w:r>
      <w:r>
        <w:t xml:space="preserve"> does </w:t>
      </w:r>
      <w:r>
        <w:rPr>
          <w:b/>
        </w:rPr>
        <w:t>not</w:t>
      </w:r>
      <w:r>
        <w:t xml:space="preserve"> hide </w:t>
      </w:r>
      <w:r>
        <w:rPr>
          <w:rFonts w:ascii="Consolas" w:hAnsi="Consolas"/>
          <w:sz w:val="20"/>
        </w:rPr>
        <w:t>main(String[])</w:t>
      </w:r>
      <w:r>
        <w:t xml:space="preserve">. Different signature. JVM still finds </w:t>
      </w:r>
      <w:r>
        <w:rPr>
          <w:rFonts w:ascii="Consolas" w:hAnsi="Consolas"/>
          <w:sz w:val="20"/>
        </w:rPr>
        <w:t>P.main(String[])</w:t>
      </w:r>
      <w:r>
        <w:t>.</w:t>
      </w:r>
    </w:p>
    <w:p>
      <w:r>
        <w:t xml:space="preserve">To hide, child must declare </w:t>
      </w:r>
      <w:r>
        <w:rPr>
          <w:rFonts w:ascii="Consolas" w:hAnsi="Consolas"/>
          <w:sz w:val="20"/>
        </w:rPr>
        <w:t>main(String[])</w:t>
      </w:r>
      <w:r>
        <w:t xml:space="preserve"> (or </w:t>
      </w:r>
      <w:r>
        <w:rPr>
          <w:rFonts w:ascii="Consolas" w:hAnsi="Consolas"/>
          <w:sz w:val="20"/>
        </w:rPr>
        <w:t>String...</w:t>
      </w:r>
      <w:r>
        <w:t>).</w:t>
      </w:r>
    </w:p>
    <w:p>
      <w:pPr>
        <w:pStyle w:val="Heading2"/>
      </w:pPr>
      <w:r>
        <w:t>Code from the lecture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</w:t>
        <w:br/>
        <w:t xml:space="preserve">    static {</w:t>
        <w:br/>
        <w:t xml:space="preserve">        System.out.println("Parent static");</w:t>
        <w:br/>
        <w:t xml:space="preserve">    }</w:t>
        <w:br/>
        <w:t xml:space="preserve">    public static void main(String[] args) {</w:t>
        <w:br/>
        <w:t xml:space="preserve">        System.out.println("Parent main");</w:t>
        <w:br/>
        <w:t xml:space="preserve">        main(100);</w:t>
        <w:br/>
        <w:t xml:space="preserve">    }</w:t>
        <w:br/>
        <w:t xml:space="preserve">    public static void main(int x) {</w:t>
        <w:br/>
        <w:t xml:space="preserve">        System.out.println("overloaded " + x);</w:t>
        <w:br/>
        <w:t xml:space="preserve">    }</w:t>
        <w:br/>
        <w:t>}</w:t>
        <w:br/>
        <w:br/>
        <w:t>class Child extends Parent {</w:t>
        <w:br/>
        <w:t xml:space="preserve">    static {</w:t>
        <w:br/>
        <w:t xml:space="preserve">        System.out.println("Child static");</w:t>
        <w:br/>
        <w:t xml:space="preserve">    }</w:t>
        <w:br/>
        <w:t xml:space="preserve">    public static void main(String[] args) {</w:t>
        <w:br/>
        <w:t xml:space="preserve">        System.out.println("Child main");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java Child</w:t>
      </w:r>
      <w:r>
        <w:t xml:space="preserve"> (typical): child static init (which may init parent first), then </w:t>
      </w:r>
      <w:r>
        <w:rPr>
          <w:rFonts w:ascii="Consolas" w:hAnsi="Consolas"/>
          <w:sz w:val="20"/>
        </w:rPr>
        <w:t>Child main</w:t>
      </w:r>
      <w:r>
        <w:t xml:space="preserve">. Parent’s </w:t>
      </w:r>
      <w:r>
        <w:rPr>
          <w:rFonts w:ascii="Consolas" w:hAnsi="Consolas"/>
          <w:sz w:val="20"/>
        </w:rPr>
        <w:t>main</w:t>
      </w:r>
      <w:r>
        <w:t xml:space="preserve"> is hidden, so </w:t>
      </w:r>
      <w:r>
        <w:rPr>
          <w:rFonts w:ascii="Consolas" w:hAnsi="Consolas"/>
          <w:sz w:val="20"/>
        </w:rPr>
        <w:t>overloaded 100</w:t>
      </w:r>
      <w:r>
        <w:t xml:space="preserve"> does </w:t>
      </w:r>
      <w:r>
        <w:rPr>
          <w:b/>
        </w:rPr>
        <w:t>not</w:t>
      </w:r>
      <w:r>
        <w:t xml:space="preserve"> run unless </w:t>
      </w:r>
      <w:r>
        <w:rPr>
          <w:rFonts w:ascii="Consolas" w:hAnsi="Consolas"/>
          <w:sz w:val="20"/>
        </w:rPr>
        <w:t>Child.main</w:t>
      </w:r>
      <w:r>
        <w:t xml:space="preserve"> calls </w:t>
      </w:r>
      <w:r>
        <w:rPr>
          <w:rFonts w:ascii="Consolas" w:hAnsi="Consolas"/>
          <w:sz w:val="20"/>
        </w:rPr>
        <w:t>super</w:t>
      </w:r>
      <w:r>
        <w:t xml:space="preserve"> — and </w:t>
      </w:r>
      <w:r>
        <w:rPr>
          <w:rFonts w:ascii="Consolas" w:hAnsi="Consolas"/>
          <w:sz w:val="20"/>
        </w:rPr>
        <w:t>super.main</w:t>
      </w:r>
      <w:r>
        <w:t xml:space="preserve"> is not valid for static in that form; you would call </w:t>
      </w:r>
      <w:r>
        <w:rPr>
          <w:rFonts w:ascii="Consolas" w:hAnsi="Consolas"/>
          <w:sz w:val="20"/>
        </w:rPr>
        <w:t>Parent.main(args)</w:t>
      </w:r>
      <w:r>
        <w:t>.</w:t>
      </w:r>
    </w:p>
    <w:p>
      <w:r>
        <w:t xml:space="preserve">Parent init before child init is the static-control-flow rule (later videos). For this lecture, the takeaway is: </w:t>
      </w:r>
      <w:r>
        <w:rPr>
          <w:b/>
        </w:rPr>
        <w:t>the class you name on the command line is whose `String[] main` is searched, walking up the parent chain if missing.</w:t>
      </w:r>
    </w:p>
    <w:p>
      <w:pPr>
        <w:pStyle w:val="Heading2"/>
      </w:pPr>
      <w:r>
        <w:t>Rules to memorize</w:t>
      </w:r>
    </w:p>
    <w:p>
      <w:pPr>
        <w:pStyle w:val="ListNumber"/>
      </w:pPr>
      <w:r>
        <w:t xml:space="preserve">Overload </w:t>
      </w:r>
      <w:r>
        <w:rPr>
          <w:rFonts w:ascii="Consolas" w:hAnsi="Consolas"/>
          <w:sz w:val="20"/>
        </w:rPr>
        <w:t>main</w:t>
      </w:r>
      <w:r>
        <w:t xml:space="preserve"> freely; JVM still only auto-calls </w:t>
      </w:r>
      <w:r>
        <w:rPr>
          <w:rFonts w:ascii="Consolas" w:hAnsi="Consolas"/>
          <w:sz w:val="20"/>
        </w:rPr>
        <w:t>String[]</w:t>
      </w:r>
      <w:r>
        <w:t xml:space="preserve"> / </w:t>
      </w:r>
      <w:r>
        <w:rPr>
          <w:rFonts w:ascii="Consolas" w:hAnsi="Consolas"/>
          <w:sz w:val="20"/>
        </w:rPr>
        <w:t>String...</w:t>
      </w:r>
      <w:r>
        <w:t>.</w:t>
      </w:r>
    </w:p>
    <w:p>
      <w:pPr>
        <w:pStyle w:val="ListNumber"/>
      </w:pPr>
      <w:r>
        <w:t xml:space="preserve">Child without </w:t>
      </w:r>
      <w:r>
        <w:rPr>
          <w:rFonts w:ascii="Consolas" w:hAnsi="Consolas"/>
          <w:sz w:val="20"/>
        </w:rPr>
        <w:t>main</w:t>
      </w:r>
      <w:r>
        <w:t xml:space="preserve"> can still run if a parent has the protocol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ListNumber"/>
      </w:pPr>
      <w:r>
        <w:t xml:space="preserve">Child </w:t>
      </w:r>
      <w:r>
        <w:rPr>
          <w:rFonts w:ascii="Consolas" w:hAnsi="Consolas"/>
          <w:sz w:val="20"/>
        </w:rPr>
        <w:t>main(String[])</w:t>
      </w:r>
      <w:r>
        <w:t xml:space="preserve"> hides parent </w:t>
      </w:r>
      <w:r>
        <w:rPr>
          <w:rFonts w:ascii="Consolas" w:hAnsi="Consolas"/>
          <w:sz w:val="20"/>
        </w:rPr>
        <w:t>main(String[])</w:t>
      </w:r>
      <w:r>
        <w:t>.</w:t>
      </w:r>
    </w:p>
    <w:p>
      <w:pPr>
        <w:pStyle w:val="ListNumber"/>
      </w:pPr>
      <w:r>
        <w:t xml:space="preserve">Static blocks of the launched class run before </w:t>
      </w:r>
      <w:r>
        <w:rPr>
          <w:rFonts w:ascii="Consolas" w:hAnsi="Consolas"/>
          <w:sz w:val="20"/>
        </w:rPr>
        <w:t>main</w:t>
      </w:r>
      <w:r>
        <w:t xml:space="preserve"> (when the class is initialized).</w:t>
      </w:r>
    </w:p>
    <w:p>
      <w:pPr>
        <w:pStyle w:val="ListNumber"/>
      </w:pPr>
      <w:r>
        <w:t xml:space="preserve">No </w:t>
      </w:r>
      <w:r>
        <w:rPr>
          <w:rFonts w:ascii="Consolas" w:hAnsi="Consolas"/>
          <w:sz w:val="20"/>
        </w:rPr>
        <w:t>main</w:t>
      </w:r>
      <w:r>
        <w:t xml:space="preserve"> at all: Java 6 runs static block then </w:t>
      </w:r>
      <w:r>
        <w:rPr>
          <w:rFonts w:ascii="Consolas" w:hAnsi="Consolas"/>
          <w:sz w:val="20"/>
        </w:rPr>
        <w:t>NoSuchMethodError</w:t>
      </w:r>
      <w:r>
        <w:t>; Java 7+ reports missing main and skips the static block.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t xml:space="preserve">“We cannot overload </w:t>
      </w:r>
      <w:r>
        <w:rPr>
          <w:rFonts w:ascii="Consolas" w:hAnsi="Consolas"/>
          <w:sz w:val="20"/>
        </w:rPr>
        <w:t>main</w:t>
      </w:r>
      <w:r>
        <w:t xml:space="preserve">” — </w:t>
      </w:r>
      <w:r>
        <w:rPr>
          <w:b/>
        </w:rPr>
        <w:t>false</w:t>
      </w:r>
      <w:r>
        <w:t>.</w:t>
      </w:r>
    </w:p>
    <w:p>
      <w:pPr>
        <w:pStyle w:val="ListBullet"/>
      </w:pPr>
      <w:r>
        <w:t xml:space="preserve">Child with only </w:t>
      </w:r>
      <w:r>
        <w:rPr>
          <w:rFonts w:ascii="Consolas" w:hAnsi="Consolas"/>
          <w:sz w:val="20"/>
        </w:rPr>
        <w:t>main(int[])</w:t>
      </w:r>
      <w:r>
        <w:t xml:space="preserve"> — </w:t>
      </w:r>
      <w:r>
        <w:rPr>
          <w:rFonts w:ascii="Consolas" w:hAnsi="Consolas"/>
          <w:sz w:val="20"/>
        </w:rPr>
        <w:t>java Child</w:t>
      </w:r>
      <w:r>
        <w:t xml:space="preserve"> still runs parent’s </w:t>
      </w:r>
      <w:r>
        <w:rPr>
          <w:rFonts w:ascii="Consolas" w:hAnsi="Consolas"/>
          <w:sz w:val="20"/>
        </w:rPr>
        <w:t>String[] main</w:t>
      </w:r>
      <w:r>
        <w:t>.</w:t>
      </w:r>
    </w:p>
    <w:p>
      <w:pPr>
        <w:pStyle w:val="ListBullet"/>
      </w:pPr>
      <w:r>
        <w:t xml:space="preserve">Static block without </w:t>
      </w:r>
      <w:r>
        <w:rPr>
          <w:rFonts w:ascii="Consolas" w:hAnsi="Consolas"/>
          <w:sz w:val="20"/>
        </w:rPr>
        <w:t>main</w:t>
      </w:r>
      <w:r>
        <w:t xml:space="preserve"> — </w:t>
      </w:r>
      <w:r>
        <w:rPr>
          <w:b/>
        </w:rPr>
        <w:t>answer depends on Java version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Main</w:t>
      </w:r>
      <w:r>
        <w:t xml:space="preserve"> in child does not hide </w:t>
      </w:r>
      <w:r>
        <w:rPr>
          <w:rFonts w:ascii="Consolas" w:hAnsi="Consolas"/>
          <w:sz w:val="20"/>
        </w:rPr>
        <w:t>main</w:t>
      </w:r>
      <w:r>
        <w:t xml:space="preserve"> in parent (case).</w:t>
      </w:r>
    </w:p>
    <w:p>
      <w:pPr>
        <w:pStyle w:val="Heading2"/>
      </w:pPr>
      <w:r>
        <w:t>Recap</w:t>
      </w:r>
    </w:p>
    <w:p>
      <w:r>
        <w:rPr>
          <w:rFonts w:ascii="Consolas" w:hAnsi="Consolas"/>
          <w:sz w:val="20"/>
        </w:rPr>
        <w:t>main</w:t>
      </w:r>
      <w:r>
        <w:t xml:space="preserve"> is an ordinary static method that the JVM happens to look for. Next lecture: the </w:t>
      </w:r>
      <w:r>
        <w:rPr>
          <w:b/>
        </w:rPr>
        <w:t>values</w:t>
      </w:r>
      <w:r>
        <w:t xml:space="preserve"> passed into </w:t>
      </w:r>
      <w:r>
        <w:rPr>
          <w:rFonts w:ascii="Consolas" w:hAnsi="Consolas"/>
          <w:sz w:val="20"/>
        </w:rPr>
        <w:t>String[] args</w:t>
      </w:r>
      <w:r>
        <w:t>.</w:t>
      </w:r>
    </w:p>
    <w:p>
      <w:r>
        <w:t xml:space="preserve">Next video: </w:t>
      </w:r>
      <w:r>
        <w:rPr>
          <w:color w:val="0B57D0"/>
          <w:u w:val="single"/>
        </w:rPr>
        <w:t>015-command-line-arguments.md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014-main-method-part-2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