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010 — Types of variables part 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Part-10 || Types of Variables :  part-1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10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10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Types of variables part 1 — primitive vs reference; instance vs static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08m 38s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Nw7NyvuwOTM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https://www.youtube.com/watch?v=Nw7NyvuwOTM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>Why “types of variables” is an interview + day-to-day programming topic</w:t>
      </w:r>
    </w:p>
    <w:p>
      <w:pPr>
        <w:pStyle w:val="ListNumber"/>
      </w:pPr>
      <w:r>
        <w:rPr>
          <w:b/>
        </w:rPr>
        <w:t>Division 1</w:t>
      </w:r>
      <w:r>
        <w:t xml:space="preserve"> — based on the </w:t>
      </w:r>
      <w:r>
        <w:rPr>
          <w:i/>
        </w:rPr>
        <w:t>type of value</w:t>
      </w:r>
      <w:r>
        <w:t xml:space="preserve"> a variable represents: primitive vs reference</w:t>
      </w:r>
    </w:p>
    <w:p>
      <w:pPr>
        <w:pStyle w:val="ListNumber"/>
      </w:pPr>
      <w:r>
        <w:rPr>
          <w:b/>
        </w:rPr>
        <w:t>Division 2</w:t>
      </w:r>
      <w:r>
        <w:t xml:space="preserve"> — based on </w:t>
      </w:r>
      <w:r>
        <w:rPr>
          <w:i/>
        </w:rPr>
        <w:t>position of declaration</w:t>
      </w:r>
      <w:r>
        <w:t xml:space="preserve"> and </w:t>
      </w:r>
      <w:r>
        <w:rPr>
          <w:i/>
        </w:rPr>
        <w:t>behaviour</w:t>
      </w:r>
      <w:r>
        <w:t>: instance vs static vs local (local is started here, finished in video 011)</w:t>
      </w:r>
    </w:p>
    <w:p>
      <w:pPr>
        <w:pStyle w:val="ListNumber"/>
      </w:pPr>
      <w:r>
        <w:t>Instance variables: definition, Student example, copies, declaration place, creation/destruction/scope, heap, access rules, default values, other names</w:t>
      </w:r>
    </w:p>
    <w:p>
      <w:pPr>
        <w:pStyle w:val="ListNumber"/>
      </w:pPr>
      <w:r>
        <w:t>Static variables: college-name example, why not instance, copies, declaration place, class-loading cinema, method area, access rules, default values, other names</w:t>
      </w:r>
    </w:p>
    <w:p>
      <w:pPr>
        <w:pStyle w:val="ListNumber"/>
      </w:pPr>
      <w:r>
        <w:t xml:space="preserve">The classic exam program: change </w:t>
      </w:r>
      <w:r>
        <w:rPr>
          <w:rFonts w:ascii="Consolas" w:hAnsi="Consolas"/>
          <w:sz w:val="20"/>
        </w:rPr>
        <w:t>t1.x</w:t>
      </w:r>
      <w:r>
        <w:t xml:space="preserve"> / </w:t>
      </w:r>
      <w:r>
        <w:rPr>
          <w:rFonts w:ascii="Consolas" w:hAnsi="Consolas"/>
          <w:sz w:val="20"/>
        </w:rPr>
        <w:t>t1.y</w:t>
      </w:r>
      <w:r>
        <w:t xml:space="preserve">, print </w:t>
      </w:r>
      <w:r>
        <w:rPr>
          <w:rFonts w:ascii="Consolas" w:hAnsi="Consolas"/>
          <w:sz w:val="20"/>
        </w:rPr>
        <w:t>t2.x</w:t>
      </w:r>
      <w:r>
        <w:t xml:space="preserve"> / </w:t>
      </w:r>
      <w:r>
        <w:rPr>
          <w:rFonts w:ascii="Consolas" w:hAnsi="Consolas"/>
          <w:sz w:val="20"/>
        </w:rPr>
        <w:t>t2.y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[00:05] Why this topic exists</w:t>
      </w:r>
    </w:p>
    <w:p>
      <w:r>
        <w:t xml:space="preserve">Next topic in Language Fundamentals. Durga flags it as </w:t>
      </w:r>
      <w:r>
        <w:rPr>
          <w:b/>
        </w:rPr>
        <w:t>the most valuable topic for the interview room</w:t>
      </w:r>
      <w:r>
        <w:t>, and also for day-to-day programming.</w:t>
      </w:r>
    </w:p>
    <w:p>
      <w:r>
        <w:t xml:space="preserve">There are </w:t>
      </w:r>
      <w:r>
        <w:rPr>
          <w:b/>
        </w:rPr>
        <w:t>two divisions</w:t>
      </w:r>
      <w:r>
        <w:t xml:space="preserve"> of variables:</w:t>
      </w:r>
    </w:p>
    <w:p>
      <w:pPr>
        <w:pStyle w:val="ListNumber"/>
      </w:pPr>
      <w:r>
        <w:t xml:space="preserve">Based on the </w:t>
      </w:r>
      <w:r>
        <w:rPr>
          <w:b/>
        </w:rPr>
        <w:t>type of value</w:t>
      </w:r>
      <w:r>
        <w:t xml:space="preserve"> represented by a variable</w:t>
      </w:r>
    </w:p>
    <w:p>
      <w:pPr>
        <w:pStyle w:val="ListNumber"/>
      </w:pPr>
      <w:r>
        <w:t xml:space="preserve">Based on </w:t>
      </w:r>
      <w:r>
        <w:rPr>
          <w:b/>
        </w:rPr>
        <w:t>position of declaration</w:t>
      </w:r>
      <w:r>
        <w:t xml:space="preserve"> and </w:t>
      </w:r>
      <w:r>
        <w:rPr>
          <w:b/>
        </w:rPr>
        <w:t>behaviour / functionality</w:t>
      </w:r>
      <w:r>
        <w:t xml:space="preserve"> (this second division is the one interviewers and daily coding actually care about)</w:t>
      </w:r>
    </w:p>
    <w:p>
      <w:pPr>
        <w:pStyle w:val="Heading3"/>
      </w:pPr>
      <w:r>
        <w:t>[00:41] Division 1 — based on the type of value</w:t>
      </w:r>
    </w:p>
    <w:p>
      <w:r>
        <w:t xml:space="preserve">Based on the type of value represented by a variable, </w:t>
      </w:r>
      <w:r>
        <w:rPr>
          <w:b/>
        </w:rPr>
        <w:t>all variables are divided into two types</w:t>
      </w:r>
      <w:r>
        <w:t>. Other than these two, nothing else exists in this division.</w:t>
      </w:r>
    </w:p>
    <w:p>
      <w:pPr>
        <w:pStyle w:val="Heading4"/>
      </w:pPr>
      <w:r>
        <w:t>Primitive variables</w:t>
      </w:r>
    </w:p>
    <w:p>
      <w:r>
        <w:t xml:space="preserve">Variables used to represent </w:t>
      </w:r>
      <w:r>
        <w:rPr>
          <w:b/>
        </w:rPr>
        <w:t>primitive values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</w:r>
    </w:p>
    <w:p>
      <w:r>
        <w:rPr>
          <w:rFonts w:ascii="Consolas" w:hAnsi="Consolas"/>
          <w:sz w:val="20"/>
        </w:rPr>
        <w:t>x</w:t>
      </w:r>
      <w:r>
        <w:t xml:space="preserve"> exists to hold the </w:t>
      </w:r>
      <w:r>
        <w:rPr>
          <w:rFonts w:ascii="Consolas" w:hAnsi="Consolas"/>
          <w:sz w:val="20"/>
        </w:rPr>
        <w:t>int</w:t>
      </w:r>
      <w:r>
        <w:t xml:space="preserve"> primitive value </w:t>
      </w:r>
      <w:r>
        <w:rPr>
          <w:rFonts w:ascii="Consolas" w:hAnsi="Consolas"/>
          <w:sz w:val="20"/>
        </w:rPr>
        <w:t>10</w:t>
      </w:r>
      <w:r>
        <w:t xml:space="preserve">. This kind of variable is a </w:t>
      </w:r>
      <w:r>
        <w:rPr>
          <w:b/>
        </w:rPr>
        <w:t>primitive variable</w:t>
      </w:r>
      <w:r>
        <w:t>.</w:t>
      </w:r>
    </w:p>
    <w:p>
      <w:r>
        <w:t xml:space="preserve">Board wording: </w:t>
      </w:r>
      <w:r>
        <w:rPr>
          <w:i/>
        </w:rPr>
        <w:t>can be used to represent primitive values.</w:t>
      </w:r>
      <w:r>
        <w:t xml:space="preserve"> Example: </w:t>
      </w:r>
      <w:r>
        <w:rPr>
          <w:rFonts w:ascii="Consolas" w:hAnsi="Consolas"/>
          <w:sz w:val="20"/>
        </w:rPr>
        <w:t>int x = 10;</w:t>
      </w:r>
    </w:p>
    <w:p>
      <w:pPr>
        <w:pStyle w:val="Heading4"/>
      </w:pPr>
      <w:r>
        <w:t>Reference variables</w:t>
      </w:r>
    </w:p>
    <w:p>
      <w:r>
        <w:t xml:space="preserve">Variables used to </w:t>
      </w:r>
      <w:r>
        <w:rPr>
          <w:b/>
        </w:rPr>
        <w:t>refer to objects</w:t>
      </w:r>
      <w:r>
        <w:t xml:space="preserve"> (to represent a reference / object address).</w:t>
      </w:r>
    </w:p>
    <w:p>
      <w:pPr>
        <w:spacing w:before="120" w:after="160"/>
      </w:pPr>
      <w:r>
        <w:rPr>
          <w:rFonts w:ascii="Consolas" w:hAnsi="Consolas"/>
          <w:sz w:val="18"/>
        </w:rPr>
        <w:t>Student s = new Student();</w:t>
      </w:r>
    </w:p>
    <w:p>
      <w:r>
        <w:rPr>
          <w:rFonts w:ascii="Consolas" w:hAnsi="Consolas"/>
          <w:sz w:val="20"/>
        </w:rPr>
        <w:t>s</w:t>
      </w:r>
      <w:r>
        <w:t xml:space="preserve"> points to a </w:t>
      </w:r>
      <w:r>
        <w:rPr>
          <w:rFonts w:ascii="Consolas" w:hAnsi="Consolas"/>
          <w:sz w:val="20"/>
        </w:rPr>
        <w:t>Student</w:t>
      </w:r>
      <w:r>
        <w:t xml:space="preserve"> object. This kind of variable is a </w:t>
      </w:r>
      <w:r>
        <w:rPr>
          <w:b/>
        </w:rPr>
        <w:t>reference variable</w:t>
      </w:r>
      <w:r>
        <w:t>.</w:t>
      </w:r>
    </w:p>
    <w:p>
      <w:r>
        <w:t xml:space="preserve">Board diagram: </w:t>
      </w:r>
      <w:r>
        <w:rPr>
          <w:rFonts w:ascii="Consolas" w:hAnsi="Consolas"/>
          <w:sz w:val="20"/>
        </w:rPr>
        <w:t>s</w:t>
      </w:r>
      <w:r>
        <w:t xml:space="preserve"> → (Student object)</w:t>
      </w:r>
    </w:p>
    <w:p>
      <w:r>
        <w:t xml:space="preserve">Board wording: </w:t>
      </w:r>
      <w:r>
        <w:rPr>
          <w:i/>
        </w:rPr>
        <w:t>can be used to refer objects.</w:t>
      </w:r>
      <w:r>
        <w:t xml:space="preserve"> Example: </w:t>
      </w:r>
      <w:r>
        <w:rPr>
          <w:rFonts w:ascii="Consolas" w:hAnsi="Consolas"/>
          <w:sz w:val="20"/>
        </w:rPr>
        <w:t>Student s = new Student();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3216"/>
          </w:tcPr>
          <w:p>
            <w:r/>
            <w:r>
              <w:t>Primitive variable</w:t>
            </w:r>
          </w:p>
        </w:tc>
        <w:tc>
          <w:tcPr>
            <w:tcW w:type="dxa" w:w="3216"/>
          </w:tcPr>
          <w:p>
            <w:r/>
            <w:r>
              <w:t>a primitive value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 = 10;</w:t>
            </w:r>
          </w:p>
        </w:tc>
      </w:tr>
      <w:tr>
        <w:tc>
          <w:tcPr>
            <w:tcW w:type="dxa" w:w="3216"/>
          </w:tcPr>
          <w:p>
            <w:r/>
            <w:r>
              <w:t>Reference variable</w:t>
            </w:r>
          </w:p>
        </w:tc>
        <w:tc>
          <w:tcPr>
            <w:tcW w:type="dxa" w:w="3216"/>
          </w:tcPr>
          <w:p>
            <w:r/>
            <w:r>
              <w:t>referring to an object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Student s = new Student();</w:t>
            </w:r>
          </w:p>
        </w:tc>
      </w:tr>
    </w:tbl>
    <w:p/>
    <w:p>
      <w:r>
        <w:t>That is the entire first division. Every variable is one of these two.</w:t>
      </w:r>
    </w:p>
    <w:p>
      <w:pPr>
        <w:pStyle w:val="Heading3"/>
      </w:pPr>
      <w:r>
        <w:t>[05:35] Division 2 — based on position and behaviour</w:t>
      </w:r>
    </w:p>
    <w:p>
      <w:r>
        <w:rPr>
          <w:b/>
        </w:rPr>
        <w:t>More important</w:t>
      </w:r>
      <w:r>
        <w:t xml:space="preserve"> than division 1 — for interviews </w:t>
      </w:r>
      <w:r>
        <w:rPr>
          <w:i/>
        </w:rPr>
        <w:t>and</w:t>
      </w:r>
      <w:r>
        <w:t xml:space="preserve"> for writing real programs.</w:t>
      </w:r>
    </w:p>
    <w:p>
      <w:r>
        <w:t xml:space="preserve">Based on </w:t>
      </w:r>
      <w:r>
        <w:rPr>
          <w:b/>
        </w:rPr>
        <w:t>where</w:t>
      </w:r>
      <w:r>
        <w:t xml:space="preserve"> you declare a variable (inside the class directly? inside a method?) </w:t>
      </w:r>
      <w:r>
        <w:rPr>
          <w:b/>
        </w:rPr>
        <w:t>and</w:t>
      </w:r>
      <w:r>
        <w:t xml:space="preserve"> on its </w:t>
      </w:r>
      <w:r>
        <w:rPr>
          <w:b/>
        </w:rPr>
        <w:t>behaviour</w:t>
      </w:r>
      <w:r>
        <w:t xml:space="preserve">, all variables are divided into </w:t>
      </w:r>
      <w:r>
        <w:rPr>
          <w:b/>
        </w:rPr>
        <w:t>three types</w:t>
      </w:r>
      <w:r>
        <w:t>:</w:t>
      </w:r>
    </w:p>
    <w:p>
      <w:pPr>
        <w:pStyle w:val="ListNumber"/>
      </w:pPr>
      <w:r>
        <w:rPr>
          <w:b/>
        </w:rPr>
        <w:t>Instance variables</w:t>
      </w:r>
    </w:p>
    <w:p>
      <w:pPr>
        <w:pStyle w:val="ListNumber"/>
      </w:pPr>
      <w:r>
        <w:rPr>
          <w:b/>
        </w:rPr>
        <w:t>Static variables</w:t>
      </w:r>
    </w:p>
    <w:p>
      <w:pPr>
        <w:pStyle w:val="ListNumber"/>
      </w:pPr>
      <w:r>
        <w:rPr>
          <w:b/>
        </w:rPr>
        <w:t>Local variables</w:t>
      </w:r>
    </w:p>
    <w:p>
      <w:r>
        <w:t>This video finishes instance + static. Local variables continue in video 011.</w:t>
      </w:r>
    </w:p>
    <w:p>
      <w:pPr>
        <w:pStyle w:val="Heading3"/>
      </w:pPr>
      <w:r>
        <w:t>[07:47] Instance variables — the Student example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>}</w:t>
      </w:r>
    </w:p>
    <w:p>
      <w:r>
        <w:t>For every student, a name is compulsory and a roll number is compulsory. Create many objects: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Object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name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rollNumber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"Ravi"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101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"Durga"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102</w:t>
            </w:r>
          </w:p>
        </w:tc>
      </w:tr>
      <w:tr>
        <w:tc>
          <w:tcPr>
            <w:tcW w:type="dxa" w:w="3216"/>
          </w:tcPr>
          <w:p>
            <w:r/>
            <w:r>
              <w:t>…</w:t>
            </w:r>
          </w:p>
        </w:tc>
        <w:tc>
          <w:tcPr>
            <w:tcW w:type="dxa" w:w="3216"/>
          </w:tcPr>
          <w:p>
            <w:r/>
            <w:r>
              <w:t>…</w:t>
            </w:r>
          </w:p>
        </w:tc>
        <w:tc>
          <w:tcPr>
            <w:tcW w:type="dxa" w:w="3216"/>
          </w:tcPr>
          <w:p>
            <w:r/>
            <w:r>
              <w:t>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s600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"Shiva"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600</w:t>
            </w:r>
          </w:p>
        </w:tc>
      </w:tr>
    </w:tbl>
    <w:p/>
    <w:p>
      <w:r>
        <w:t xml:space="preserve">The value of </w:t>
      </w:r>
      <w:r>
        <w:rPr>
          <w:rFonts w:ascii="Consolas" w:hAnsi="Consolas"/>
          <w:sz w:val="20"/>
        </w:rPr>
        <w:t>name</w:t>
      </w:r>
      <w:r>
        <w:t xml:space="preserve"> is </w:t>
      </w:r>
      <w:r>
        <w:rPr>
          <w:b/>
        </w:rPr>
        <w:t>different from object to object</w:t>
      </w:r>
      <w:r>
        <w:t xml:space="preserve">. The value of </w:t>
      </w:r>
      <w:r>
        <w:rPr>
          <w:rFonts w:ascii="Consolas" w:hAnsi="Consolas"/>
          <w:sz w:val="20"/>
        </w:rPr>
        <w:t>rollNumber</w:t>
      </w:r>
      <w:r>
        <w:t xml:space="preserve"> is </w:t>
      </w:r>
      <w:r>
        <w:rPr>
          <w:b/>
        </w:rPr>
        <w:t>different from object to object</w:t>
      </w:r>
      <w:r>
        <w:t>.</w:t>
      </w:r>
    </w:p>
    <w:p>
      <w:r>
        <w:rPr>
          <w:b/>
        </w:rPr>
        <w:t>Definition Durga wants recited:</w:t>
      </w:r>
      <w:r>
        <w:t xml:space="preserve"> if the value of a variable is </w:t>
      </w:r>
      <w:r>
        <w:rPr>
          <w:b/>
        </w:rPr>
        <w:t>varied from object to object</w:t>
      </w:r>
      <w:r>
        <w:t xml:space="preserve">, such a type of variable is called an </w:t>
      </w:r>
      <w:r>
        <w:rPr>
          <w:b/>
        </w:rPr>
        <w:t>instance variable</w:t>
      </w:r>
      <w:r>
        <w:t>.</w:t>
      </w:r>
    </w:p>
    <w:p>
      <w:r>
        <w:rPr>
          <w:b/>
        </w:rPr>
        <w:t>Copies:</w:t>
      </w:r>
      <w:r>
        <w:t xml:space="preserve"> for every object, a </w:t>
      </w:r>
      <w:r>
        <w:rPr>
          <w:b/>
        </w:rPr>
        <w:t>separate copy</w:t>
      </w:r>
      <w:r>
        <w:t xml:space="preserve"> of instance variables will be created.</w:t>
      </w:r>
    </w:p>
    <w:p>
      <w:r>
        <w:t xml:space="preserve">Classroom check: 600 students in the room → 600 names, 600 roll numbers. 600 objects → 600 copies of </w:t>
      </w:r>
      <w:r>
        <w:rPr>
          <w:rFonts w:ascii="Consolas" w:hAnsi="Consolas"/>
          <w:sz w:val="20"/>
        </w:rPr>
        <w:t>name</w:t>
      </w:r>
      <w:r>
        <w:t xml:space="preserve"> and 600 copies of </w:t>
      </w:r>
      <w:r>
        <w:rPr>
          <w:rFonts w:ascii="Consolas" w:hAnsi="Consolas"/>
          <w:sz w:val="20"/>
        </w:rPr>
        <w:t>rollNumber</w:t>
      </w:r>
      <w:r>
        <w:t>.</w:t>
      </w:r>
    </w:p>
    <w:p>
      <w:r>
        <w:t>Two points to lock in:</w:t>
      </w:r>
    </w:p>
    <w:p>
      <w:pPr>
        <w:pStyle w:val="ListNumber"/>
      </w:pPr>
      <w:r>
        <w:t>Value varies from object to object → instance variable</w:t>
      </w:r>
    </w:p>
    <w:p>
      <w:pPr>
        <w:pStyle w:val="ListNumber"/>
      </w:pPr>
      <w:r>
        <w:t>For every object, a separate copy of the instance variable will be created</w:t>
      </w:r>
    </w:p>
    <w:p>
      <w:pPr>
        <w:pStyle w:val="Heading3"/>
      </w:pPr>
      <w:r>
        <w:t>[12:34] Where instance variables must be declared</w:t>
      </w:r>
    </w:p>
    <w:p>
      <w:r>
        <w:t xml:space="preserve">Instance variables should be declared </w:t>
      </w:r>
      <w:r>
        <w:rPr>
          <w:b/>
        </w:rPr>
        <w:t>within the class directly</w:t>
      </w:r>
      <w:r>
        <w:t xml:space="preserve">, but </w:t>
      </w:r>
      <w:r>
        <w:rPr>
          <w:b/>
        </w:rPr>
        <w:t>outside of any method or block or constructor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// instance variable — declared in the class directly</w:t>
        <w:br/>
        <w:t>}</w:t>
      </w:r>
    </w:p>
    <w:p>
      <w:r>
        <w:t xml:space="preserve">Contrast — if you declare inside a method / constructor / block, it is </w:t>
      </w:r>
      <w:r>
        <w:rPr>
          <w:b/>
        </w:rPr>
        <w:t>local</w:t>
      </w:r>
      <w:r>
        <w:t>, not instance: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void m1() {</w:t>
        <w:br/>
        <w:t xml:space="preserve">        int x = 10;          // local (inside a method)</w:t>
        <w:br/>
        <w:t xml:space="preserve">    }</w:t>
        <w:br/>
        <w:br/>
        <w:t xml:space="preserve">    Test() {</w:t>
        <w:br/>
        <w:t xml:space="preserve">        int x = 10;          // local (inside a constructor)</w:t>
        <w:br/>
        <w:t xml:space="preserve">    }</w:t>
        <w:br/>
        <w:br/>
        <w:t xml:space="preserve">    {</w:t>
        <w:br/>
        <w:t xml:space="preserve">        int x = 10;          // local (inside an instance block)</w:t>
        <w:br/>
        <w:t xml:space="preserve">    }</w:t>
        <w:br/>
        <w:br/>
        <w:t xml:space="preserve">    static {</w:t>
        <w:br/>
        <w:t xml:space="preserve">        int x = 10;          // local (inside a static block)</w:t>
        <w:br/>
        <w:t xml:space="preserve">    }</w:t>
        <w:br/>
        <w:br/>
        <w:t xml:space="preserve">    void m2() {</w:t>
        <w:br/>
        <w:t xml:space="preserve">        for (int i = 0; i &lt; 10; i++) {   // i is local to the for loop (a block)</w:t>
        <w:br/>
        <w:t xml:space="preserve">        }</w:t>
        <w:br/>
        <w:t xml:space="preserve">    }</w:t>
        <w:br/>
        <w:t>}</w:t>
      </w:r>
    </w:p>
    <w:p>
      <w:r>
        <w:t xml:space="preserve">Any variable declared </w:t>
      </w:r>
      <w:r>
        <w:rPr>
          <w:b/>
        </w:rPr>
        <w:t>inside a method, constructor, or block</w:t>
      </w:r>
      <w:r>
        <w:t xml:space="preserve"> (static block, instance block, </w:t>
      </w:r>
      <w:r>
        <w:rPr>
          <w:rFonts w:ascii="Consolas" w:hAnsi="Consolas"/>
          <w:sz w:val="20"/>
        </w:rPr>
        <w:t>for</w:t>
      </w:r>
      <w:r>
        <w:t xml:space="preserve"> loop, </w:t>
      </w:r>
      <w:r>
        <w:rPr>
          <w:rFonts w:ascii="Consolas" w:hAnsi="Consolas"/>
          <w:sz w:val="20"/>
        </w:rPr>
        <w:t>if</w:t>
      </w:r>
      <w:r>
        <w:t xml:space="preserve"> block, …) is a </w:t>
      </w:r>
      <w:r>
        <w:rPr>
          <w:b/>
        </w:rPr>
        <w:t>local variable</w:t>
      </w:r>
      <w:r>
        <w:t>. That is why instance variables must sit in the class body itself, not nested in those constructs.</w:t>
      </w:r>
    </w:p>
    <w:p>
      <w:pPr>
        <w:pStyle w:val="Heading3"/>
      </w:pPr>
      <w:r>
        <w:t>[14:47] Creation, destruction, and scope of instance variables</w:t>
      </w:r>
    </w:p>
    <w:p>
      <w:pPr>
        <w:pStyle w:val="ListBullet"/>
      </w:pPr>
      <w:r>
        <w:t xml:space="preserve">An instance variable is created </w:t>
      </w:r>
      <w:r>
        <w:rPr>
          <w:b/>
        </w:rPr>
        <w:t>at the time of object creation</w:t>
      </w:r>
      <w:r>
        <w:t>.</w:t>
      </w:r>
    </w:p>
    <w:p>
      <w:pPr>
        <w:pStyle w:val="ListBullet"/>
      </w:pPr>
      <w:r>
        <w:t xml:space="preserve">It is destroyed </w:t>
      </w:r>
      <w:r>
        <w:rPr>
          <w:b/>
        </w:rPr>
        <w:t>at the time of object destruction</w:t>
      </w:r>
      <w:r>
        <w:t>.</w:t>
      </w:r>
    </w:p>
    <w:p>
      <w:r>
        <w:t xml:space="preserve">Why: the instance variable is always </w:t>
      </w:r>
      <w:r>
        <w:rPr>
          <w:b/>
        </w:rPr>
        <w:t>part of the object</w:t>
      </w:r>
      <w:r>
        <w:t xml:space="preserve">. When the student object is created, that student’s </w:t>
      </w:r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rollNumber</w:t>
      </w:r>
      <w:r>
        <w:t xml:space="preserve"> come into existence. When the object is gone, those variables are gone.</w:t>
      </w:r>
    </w:p>
    <w:p>
      <w:r>
        <w:rPr>
          <w:b/>
        </w:rPr>
        <w:t>Hence: the scope of an instance variable is exactly the same as the scope of the object.</w:t>
      </w:r>
    </w:p>
    <w:p>
      <w:r>
        <w:t>If the object is in memory, the instance variable is there. If the object is not there, the instance variable is gone.</w:t>
      </w:r>
    </w:p>
    <w:p>
      <w:pPr>
        <w:pStyle w:val="Heading3"/>
      </w:pPr>
      <w:r>
        <w:t>[17:10] Where instance variables are stored</w:t>
      </w:r>
    </w:p>
    <w:p>
      <w:r>
        <w:t xml:space="preserve">Objects live in </w:t>
      </w:r>
      <w:r>
        <w:rPr>
          <w:b/>
        </w:rPr>
        <w:t>heap</w:t>
      </w:r>
      <w:r>
        <w:t xml:space="preserve"> memory. An instance variable is part of the object, so it is stored </w:t>
      </w:r>
      <w:r>
        <w:rPr>
          <w:b/>
        </w:rPr>
        <w:t>in the heap memory as a part of the object</w:t>
      </w:r>
      <w:r>
        <w:t>.</w:t>
      </w:r>
    </w:p>
    <w:p>
      <w:r>
        <w:t xml:space="preserve">Interview line: </w:t>
      </w:r>
      <w:r>
        <w:rPr>
          <w:i/>
        </w:rPr>
        <w:t>In which memory area are instance variables stored?</w:t>
      </w:r>
      <w:r>
        <w:t xml:space="preserve"> → heap, as part of the object.</w:t>
      </w:r>
    </w:p>
    <w:p>
      <w:pPr>
        <w:pStyle w:val="Heading3"/>
      </w:pPr>
      <w:r>
        <w:t>[18:13] How to access instance variables (static area vs instance area)</w:t>
      </w:r>
    </w:p>
    <w:p>
      <w:r>
        <w:t>This is the access-rules block. Take special care — compile-error questions live here.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System.out.println(x);   // INVALID</w:t>
        <w:br/>
        <w:t xml:space="preserve">    }</w:t>
        <w:br/>
        <w:t>}</w:t>
      </w:r>
    </w:p>
    <w:p>
      <w:r>
        <w:rPr>
          <w:b/>
        </w:rPr>
        <w:t>Invalid.</w:t>
      </w:r>
      <w:r>
        <w:t xml:space="preserve"> 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non-static variable x cannot be referenced from a static context</w:t>
      </w:r>
    </w:p>
    <w:p>
      <w:r>
        <w:t xml:space="preserve">Why: </w:t>
      </w:r>
      <w:r>
        <w:rPr>
          <w:rFonts w:ascii="Consolas" w:hAnsi="Consolas"/>
          <w:sz w:val="20"/>
        </w:rPr>
        <w:t>main</w:t>
      </w:r>
      <w:r>
        <w:t xml:space="preserve"> is a </w:t>
      </w:r>
      <w:r>
        <w:rPr>
          <w:b/>
        </w:rPr>
        <w:t>static</w:t>
      </w:r>
      <w:r>
        <w:t xml:space="preserve"> method. A static method is </w:t>
      </w:r>
      <w:r>
        <w:rPr>
          <w:b/>
        </w:rPr>
        <w:t>no way related to an object</w:t>
      </w:r>
      <w:r>
        <w:t xml:space="preserve">. An instance variable is </w:t>
      </w:r>
      <w:r>
        <w:rPr>
          <w:b/>
        </w:rPr>
        <w:t>always part of an object</w:t>
      </w:r>
      <w:r>
        <w:t xml:space="preserve">. </w:t>
      </w:r>
      <w:r>
        <w:rPr>
          <w:rFonts w:ascii="Consolas" w:hAnsi="Consolas"/>
          <w:sz w:val="20"/>
        </w:rPr>
        <w:t>main</w:t>
      </w:r>
      <w:r>
        <w:t xml:space="preserve"> can run without any object existing. Without an object there is no instance variable. Direct </w:t>
      </w:r>
      <w:r>
        <w:rPr>
          <w:rFonts w:ascii="Consolas" w:hAnsi="Consolas"/>
          <w:sz w:val="20"/>
        </w:rPr>
        <w:t>x</w:t>
      </w:r>
      <w:r>
        <w:t xml:space="preserve"> from </w:t>
      </w:r>
      <w:r>
        <w:rPr>
          <w:rFonts w:ascii="Consolas" w:hAnsi="Consolas"/>
          <w:sz w:val="20"/>
        </w:rPr>
        <w:t>main</w:t>
      </w:r>
      <w:r>
        <w:t xml:space="preserve"> is therefore illegal.</w:t>
      </w:r>
    </w:p>
    <w:p>
      <w:r>
        <w:rPr>
          <w:b/>
        </w:rPr>
        <w:t>Fix — access via object reference from the static area: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   // valid — prints 10</w:t>
        <w:br/>
        <w:t xml:space="preserve">    }</w:t>
        <w:br/>
        <w:t>}</w:t>
      </w:r>
    </w:p>
    <w:p>
      <w:r>
        <w:t xml:space="preserve">From the static area you </w:t>
      </w:r>
      <w:r>
        <w:rPr>
          <w:b/>
        </w:rPr>
        <w:t>cannot</w:t>
      </w:r>
      <w:r>
        <w:t xml:space="preserve"> access instance variables </w:t>
      </w:r>
      <w:r>
        <w:rPr>
          <w:b/>
        </w:rPr>
        <w:t>directly</w:t>
      </w:r>
      <w:r>
        <w:t xml:space="preserve">, but you </w:t>
      </w:r>
      <w:r>
        <w:rPr>
          <w:b/>
        </w:rPr>
        <w:t>can</w:t>
      </w:r>
      <w:r>
        <w:t xml:space="preserve"> access them </w:t>
      </w:r>
      <w:r>
        <w:rPr>
          <w:b/>
        </w:rPr>
        <w:t>by using an object reference</w:t>
      </w:r>
      <w:r>
        <w:t>.</w:t>
      </w:r>
    </w:p>
    <w:p>
      <w:r>
        <w:rPr>
          <w:b/>
        </w:rPr>
        <w:t>From the instance area you can access instance variables directly: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void m1() {                 // instance method — always called on an object</w:t>
        <w:br/>
        <w:t xml:space="preserve">        System.out.println(x);         // valid — that object's x</w:t>
        <w:br/>
        <w:t xml:space="preserve">    }</w:t>
        <w:br/>
        <w:t>}</w:t>
      </w:r>
    </w:p>
    <w:p>
      <w:r>
        <w:t xml:space="preserve">An instance method is always related to an object, so the object’s </w:t>
      </w:r>
      <w:r>
        <w:rPr>
          <w:rFonts w:ascii="Consolas" w:hAnsi="Consolas"/>
          <w:sz w:val="20"/>
        </w:rPr>
        <w:t>x</w:t>
      </w:r>
      <w:r>
        <w:t xml:space="preserve"> is available with no extra reference.</w:t>
      </w:r>
    </w:p>
    <w:p>
      <w:r>
        <w:t>Board conclusions:</w:t>
      </w:r>
    </w:p>
    <w:p>
      <w:pPr>
        <w:pStyle w:val="ListBullet"/>
      </w:pPr>
      <w:r>
        <w:t xml:space="preserve">We </w:t>
      </w:r>
      <w:r>
        <w:rPr>
          <w:b/>
        </w:rPr>
        <w:t>can’t</w:t>
      </w:r>
      <w:r>
        <w:t xml:space="preserve"> access instance variables </w:t>
      </w:r>
      <w:r>
        <w:rPr>
          <w:b/>
        </w:rPr>
        <w:t>directly from static area</w:t>
      </w:r>
    </w:p>
    <w:p>
      <w:pPr>
        <w:pStyle w:val="ListBullet"/>
      </w:pPr>
      <w:r>
        <w:t xml:space="preserve">But we </w:t>
      </w:r>
      <w:r>
        <w:rPr>
          <w:b/>
        </w:rPr>
        <w:t>can</w:t>
      </w:r>
      <w:r>
        <w:t xml:space="preserve"> access them </w:t>
      </w:r>
      <w:r>
        <w:rPr>
          <w:b/>
        </w:rPr>
        <w:t>by using object reference</w:t>
      </w:r>
    </w:p>
    <w:p>
      <w:pPr>
        <w:pStyle w:val="ListBullet"/>
      </w:pPr>
      <w:r>
        <w:t xml:space="preserve">We </w:t>
      </w:r>
      <w:r>
        <w:rPr>
          <w:b/>
        </w:rPr>
        <w:t>can</w:t>
      </w:r>
      <w:r>
        <w:t xml:space="preserve"> access instance variables </w:t>
      </w:r>
      <w:r>
        <w:rPr>
          <w:b/>
        </w:rPr>
        <w:t>directly from instance area</w:t>
      </w:r>
    </w:p>
    <w:p>
      <w:pPr>
        <w:pStyle w:val="Heading3"/>
      </w:pPr>
      <w:r>
        <w:t>[25:02] Default values for instance variables</w:t>
      </w:r>
    </w:p>
    <w:p>
      <w:r>
        <w:t xml:space="preserve">For instance variables we are </w:t>
      </w:r>
      <w:r>
        <w:rPr>
          <w:b/>
        </w:rPr>
        <w:t>not required</w:t>
      </w:r>
      <w:r>
        <w:t xml:space="preserve"> to perform initialization explicitly. The </w:t>
      </w:r>
      <w:r>
        <w:rPr>
          <w:b/>
        </w:rPr>
        <w:t>JVM always provides default values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</w:t>
        <w:br/>
        <w:t xml:space="preserve">    double d;</w:t>
        <w:br/>
        <w:t xml:space="preserve">    boolean b;</w:t>
        <w:br/>
        <w:t xml:space="preserve">    String s;</w:t>
        <w:br/>
        <w:br/>
        <w:t xml:space="preserve">    public static void main(String[] args) {</w:t>
        <w:br/>
        <w:t xml:space="preserve">        Test t1 = new Test();</w:t>
        <w:br/>
        <w:t xml:space="preserve">        System.out.println(t1.x);   // 0</w:t>
        <w:br/>
        <w:t xml:space="preserve">        System.out.println(t1.d);   // 0.0</w:t>
        <w:br/>
        <w:t xml:space="preserve">        System.out.println(t1.b);   // false</w:t>
        <w:br/>
        <w:t xml:space="preserve">        System.out.println(t1.s);   // null</w:t>
        <w:br/>
        <w:t xml:space="preserve">    }</w:t>
        <w:br/>
        <w:t>}</w:t>
      </w:r>
    </w:p>
    <w:p>
      <w:r>
        <w:t>No explicit initialization, still prints: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t1.x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t1.d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double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0.0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t1.b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t1.s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  <w:r>
              <w:t xml:space="preserve"> (reference)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</w:tr>
    </w:tbl>
    <w:p/>
    <w:p>
      <w:r>
        <w:t xml:space="preserve">Board wording: </w:t>
      </w:r>
      <w:r>
        <w:rPr>
          <w:i/>
        </w:rPr>
        <w:t>For instance variables, JVM will always provide default values, and we are not required to perform initialization explicitly.</w:t>
      </w:r>
    </w:p>
    <w:p>
      <w:pPr>
        <w:pStyle w:val="Heading3"/>
      </w:pPr>
      <w:r>
        <w:t>[28:57] Other names for instance variables</w:t>
      </w:r>
    </w:p>
    <w:p>
      <w:r>
        <w:t>Instance variables are also known as:</w:t>
      </w:r>
    </w:p>
    <w:p>
      <w:pPr>
        <w:pStyle w:val="ListBullet"/>
      </w:pPr>
      <w:r>
        <w:rPr>
          <w:b/>
        </w:rPr>
        <w:t>object-level variables</w:t>
      </w:r>
    </w:p>
    <w:p>
      <w:pPr>
        <w:pStyle w:val="ListBullet"/>
      </w:pPr>
      <w:r>
        <w:rPr>
          <w:b/>
        </w:rPr>
        <w:t>attributes</w:t>
      </w:r>
      <w:r>
        <w:t xml:space="preserve"> (C++-style word; every object has state and behaviour; </w:t>
      </w:r>
      <w:r>
        <w:rPr>
          <w:b/>
        </w:rPr>
        <w:t>state</w:t>
      </w:r>
      <w:r>
        <w:t xml:space="preserve"> = values of attributes)</w:t>
      </w:r>
    </w:p>
    <w:p>
      <w:pPr>
        <w:pStyle w:val="ListBullet"/>
      </w:pPr>
      <w:r>
        <w:rPr>
          <w:b/>
        </w:rPr>
        <w:t>properties</w:t>
      </w:r>
      <w:r>
        <w:t xml:space="preserve"> (attributes ≈ properties)</w:t>
      </w:r>
    </w:p>
    <w:p>
      <w:pPr>
        <w:pStyle w:val="Heading3"/>
      </w:pPr>
      <w:r>
        <w:t>[30:21] Static variables — the college-name example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t xml:space="preserve">    String collegeName;</w:t>
        <w:br/>
        <w:t>}</w:t>
      </w:r>
    </w:p>
    <w:p>
      <w:r>
        <w:t>Create 600 student objects: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Object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rollNumber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collegeName</w:t>
            </w:r>
          </w:p>
        </w:tc>
      </w:tr>
      <w:tr>
        <w:tc>
          <w:tcPr>
            <w:tcW w:type="dxa" w:w="2412"/>
          </w:tcPr>
          <w:p>
            <w:r/>
            <w:r>
              <w:t>first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"Durga"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"DurgaSoft"</w:t>
            </w:r>
          </w:p>
        </w:tc>
      </w:tr>
      <w:tr>
        <w:tc>
          <w:tcPr>
            <w:tcW w:type="dxa" w:w="2412"/>
          </w:tcPr>
          <w:p>
            <w:r/>
            <w:r>
              <w:t>second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"Shiva"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"DurgaSoft"</w:t>
            </w:r>
          </w:p>
        </w:tc>
      </w:tr>
      <w:tr>
        <w:tc>
          <w:tcPr>
            <w:tcW w:type="dxa" w:w="2412"/>
          </w:tcPr>
          <w:p>
            <w:r/>
            <w:r>
              <w:t>third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"Ravi"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"DurgaSoft"</w:t>
            </w:r>
          </w:p>
        </w:tc>
      </w:tr>
      <w:tr>
        <w:tc>
          <w:tcPr>
            <w:tcW w:type="dxa" w:w="2412"/>
          </w:tcPr>
          <w:p>
            <w:r/>
            <w:r>
              <w:t>…</w:t>
            </w:r>
          </w:p>
        </w:tc>
        <w:tc>
          <w:tcPr>
            <w:tcW w:type="dxa" w:w="2412"/>
          </w:tcPr>
          <w:p>
            <w:r/>
            <w:r>
              <w:t>…</w:t>
            </w:r>
          </w:p>
        </w:tc>
        <w:tc>
          <w:tcPr>
            <w:tcW w:type="dxa" w:w="2412"/>
          </w:tcPr>
          <w:p>
            <w:r/>
            <w:r>
              <w:t>…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"DurgaSoft"</w:t>
            </w:r>
          </w:p>
        </w:tc>
      </w:tr>
    </w:tbl>
    <w:p/>
    <w:p>
      <w:r>
        <w:rPr>
          <w:rFonts w:ascii="Consolas" w:hAnsi="Consolas"/>
          <w:sz w:val="20"/>
        </w:rPr>
        <w:t>name</w:t>
      </w:r>
      <w:r>
        <w:t xml:space="preserve"> and </w:t>
      </w:r>
      <w:r>
        <w:rPr>
          <w:rFonts w:ascii="Consolas" w:hAnsi="Consolas"/>
          <w:sz w:val="20"/>
        </w:rPr>
        <w:t>rollNumber</w:t>
      </w:r>
      <w:r>
        <w:t xml:space="preserve"> </w:t>
      </w:r>
      <w:r>
        <w:rPr>
          <w:b/>
        </w:rPr>
        <w:t>vary from object to object</w:t>
      </w:r>
      <w:r>
        <w:t xml:space="preserve">. </w:t>
      </w:r>
      <w:r>
        <w:rPr>
          <w:rFonts w:ascii="Consolas" w:hAnsi="Consolas"/>
          <w:sz w:val="20"/>
        </w:rPr>
        <w:t>collegeName</w:t>
      </w:r>
      <w:r>
        <w:t xml:space="preserve"> is </w:t>
      </w:r>
      <w:r>
        <w:rPr>
          <w:b/>
        </w:rPr>
        <w:t>fixed for all objects</w:t>
      </w:r>
      <w:r>
        <w:t>.</w:t>
      </w:r>
    </w:p>
    <w:p>
      <w:r>
        <w:rPr>
          <w:b/>
        </w:rPr>
        <w:t>If the value of a variable is not varied from object to object, it is never recommended to declare that variable as an instance variable.</w:t>
      </w:r>
    </w:p>
    <w:p>
      <w:r>
        <w:t xml:space="preserve">Problem if you still make </w:t>
      </w:r>
      <w:r>
        <w:rPr>
          <w:rFonts w:ascii="Consolas" w:hAnsi="Consolas"/>
          <w:sz w:val="20"/>
        </w:rPr>
        <w:t>collegeName</w:t>
      </w:r>
      <w:r>
        <w:t xml:space="preserve"> instance: instance means a </w:t>
      </w:r>
      <w:r>
        <w:rPr>
          <w:b/>
        </w:rPr>
        <w:t>separate copy per object</w:t>
      </w:r>
      <w:r>
        <w:t xml:space="preserve">. 600 objects → 600 copies of the same </w:t>
      </w:r>
      <w:r>
        <w:rPr>
          <w:rFonts w:ascii="Consolas" w:hAnsi="Consolas"/>
          <w:sz w:val="20"/>
        </w:rPr>
        <w:t>"DurgaSoft"</w:t>
      </w:r>
      <w:r>
        <w:t xml:space="preserve"> string. Unnecessary memory waste, performance down.</w:t>
      </w:r>
    </w:p>
    <w:p>
      <w:r>
        <w:rPr>
          <w:b/>
        </w:rPr>
        <w:t>Declare it `static` at class level.</w:t>
      </w:r>
      <w:r>
        <w:t xml:space="preserve"> Then </w:t>
      </w:r>
      <w:r>
        <w:rPr>
          <w:b/>
        </w:rPr>
        <w:t>only one copy</w:t>
      </w:r>
      <w:r>
        <w:t xml:space="preserve"> is created at class level, and that copy is </w:t>
      </w:r>
      <w:r>
        <w:rPr>
          <w:b/>
        </w:rPr>
        <w:t>shared by every object</w:t>
      </w:r>
      <w:r>
        <w:t xml:space="preserve"> of the class.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                 // instance — varies per object</w:t>
        <w:br/>
        <w:t xml:space="preserve">    int rollNumber;              // instance — varies per object</w:t>
        <w:br/>
        <w:t xml:space="preserve">    static String collegeName;   // static — one copy, shared</w:t>
        <w:br/>
        <w:t>}</w:t>
      </w:r>
    </w:p>
    <w:p>
      <w:r>
        <w:t xml:space="preserve">One shared </w:t>
      </w:r>
      <w:r>
        <w:rPr>
          <w:rFonts w:ascii="Consolas" w:hAnsi="Consolas"/>
          <w:sz w:val="20"/>
        </w:rPr>
        <w:t>"DurgaSoft"</w:t>
      </w:r>
      <w:r>
        <w:t xml:space="preserve"> vs 600 separate copies: if the value is fixed, there is no need of a separate copy per object.</w:t>
      </w:r>
    </w:p>
    <w:p>
      <w:r>
        <w:rPr>
          <w:b/>
        </w:rPr>
        <w:t>First static-variable point (board):</w:t>
      </w:r>
    </w:p>
    <w:p>
      <w:r>
        <w:t xml:space="preserve">If the value of a variable is </w:t>
      </w:r>
      <w:r>
        <w:rPr>
          <w:b/>
        </w:rPr>
        <w:t>not varied from object to object</w:t>
      </w:r>
      <w:r>
        <w:t xml:space="preserve">, then it is </w:t>
      </w:r>
      <w:r>
        <w:rPr>
          <w:b/>
        </w:rPr>
        <w:t>not recommended</w:t>
      </w:r>
      <w:r>
        <w:t xml:space="preserve"> to declare that variable as an instance variable. We have to declare such a type of variable </w:t>
      </w:r>
      <w:r>
        <w:rPr>
          <w:b/>
        </w:rPr>
        <w:t>at class level by using the `static` modifier</w:t>
      </w:r>
      <w:r>
        <w:t>.</w:t>
      </w:r>
    </w:p>
    <w:p>
      <w:pPr>
        <w:pStyle w:val="Heading3"/>
      </w:pPr>
      <w:r>
        <w:t>[36:12] Copies: instance vs 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Instance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Static</w:t>
            </w:r>
          </w:p>
        </w:tc>
      </w:tr>
      <w:tr>
        <w:tc>
          <w:tcPr>
            <w:tcW w:type="dxa" w:w="3216"/>
          </w:tcPr>
          <w:p>
            <w:r/>
            <w:r>
              <w:t>Copies</w:t>
            </w:r>
          </w:p>
        </w:tc>
        <w:tc>
          <w:tcPr>
            <w:tcW w:type="dxa" w:w="3216"/>
          </w:tcPr>
          <w:p>
            <w:r/>
            <w:r>
              <w:t xml:space="preserve">For </w:t>
            </w:r>
            <w:r>
              <w:rPr>
                <w:b/>
              </w:rPr>
              <w:t>every object</w:t>
            </w:r>
            <w:r>
              <w:t xml:space="preserve">, a </w:t>
            </w:r>
            <w:r>
              <w:rPr>
                <w:b/>
              </w:rPr>
              <w:t>separate copy</w:t>
            </w:r>
            <w:r>
              <w:t xml:space="preserve"> will be created</w:t>
            </w:r>
          </w:p>
        </w:tc>
        <w:tc>
          <w:tcPr>
            <w:tcW w:type="dxa" w:w="3216"/>
          </w:tcPr>
          <w:p>
            <w:r/>
            <w:r>
              <w:t xml:space="preserve">A </w:t>
            </w:r>
            <w:r>
              <w:rPr>
                <w:b/>
              </w:rPr>
              <w:t>single copy</w:t>
            </w:r>
            <w:r>
              <w:t xml:space="preserve"> will be created </w:t>
            </w:r>
            <w:r>
              <w:rPr>
                <w:b/>
              </w:rPr>
              <w:t>at class level</w:t>
            </w:r>
            <w:r>
              <w:t xml:space="preserve"> and </w:t>
            </w:r>
            <w:r>
              <w:rPr>
                <w:b/>
              </w:rPr>
              <w:t>shared by every object</w:t>
            </w:r>
            <w:r>
              <w:t xml:space="preserve"> of the class</w:t>
            </w:r>
          </w:p>
        </w:tc>
      </w:tr>
    </w:tbl>
    <w:p/>
    <w:p>
      <w:r>
        <w:t>That is the basic difference Durga asks you to recite.</w:t>
      </w:r>
    </w:p>
    <w:p>
      <w:pPr>
        <w:pStyle w:val="Heading3"/>
      </w:pPr>
      <w:r>
        <w:t>[38:04] Where static variables must be declared</w:t>
      </w:r>
    </w:p>
    <w:p>
      <w:r>
        <w:t xml:space="preserve">Same place as instance variables, plus the word </w:t>
      </w:r>
      <w:r>
        <w:rPr>
          <w:rFonts w:ascii="Consolas" w:hAnsi="Consolas"/>
          <w:sz w:val="20"/>
        </w:rPr>
        <w:t>static</w:t>
      </w:r>
      <w:r>
        <w:t>:</w:t>
      </w:r>
    </w:p>
    <w:p>
      <w:r>
        <w:t xml:space="preserve">Static variables should be declared </w:t>
      </w:r>
      <w:r>
        <w:rPr>
          <w:b/>
        </w:rPr>
        <w:t>within the class directly</w:t>
      </w:r>
      <w:r>
        <w:t xml:space="preserve">, but </w:t>
      </w:r>
      <w:r>
        <w:rPr>
          <w:b/>
        </w:rPr>
        <w:t>outside of any method or block or constructor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   // correct place</w:t>
        <w:br/>
        <w:t>}</w:t>
      </w:r>
    </w:p>
    <w:p>
      <w:r>
        <w:t xml:space="preserve">Not inside a method, constructor, or block. The difference from instance is only the modifier </w:t>
      </w:r>
      <w:r>
        <w:rPr>
          <w:rFonts w:ascii="Consolas" w:hAnsi="Consolas"/>
          <w:sz w:val="20"/>
        </w:rPr>
        <w:t>static</w:t>
      </w:r>
      <w:r>
        <w:t>.</w:t>
      </w:r>
    </w:p>
    <w:p>
      <w:pPr>
        <w:pStyle w:val="Heading3"/>
      </w:pPr>
      <w:r>
        <w:t>[39:17] Creation, destruction, and scope of static variables</w:t>
      </w:r>
    </w:p>
    <w:p>
      <w:pPr>
        <w:pStyle w:val="ListBullet"/>
      </w:pPr>
      <w:r>
        <w:t xml:space="preserve">Static variables are created </w:t>
      </w:r>
      <w:r>
        <w:rPr>
          <w:b/>
        </w:rPr>
        <w:t>at the time of class loading</w:t>
      </w:r>
    </w:p>
    <w:p>
      <w:pPr>
        <w:pStyle w:val="ListBullet"/>
      </w:pPr>
      <w:r>
        <w:t xml:space="preserve">Static variables are destroyed </w:t>
      </w:r>
      <w:r>
        <w:rPr>
          <w:b/>
        </w:rPr>
        <w:t>at the time of class unloading</w:t>
      </w:r>
    </w:p>
    <w:p>
      <w:r>
        <w:rPr>
          <w:b/>
        </w:rPr>
        <w:t>Hence: the scope of a static variable is exactly the same as the scope of the `.class` file</w:t>
      </w:r>
      <w:r>
        <w:t xml:space="preserve"> (he first misspeaks “scope of object”, then corrects: </w:t>
      </w:r>
      <w:r>
        <w:rPr>
          <w:b/>
        </w:rPr>
        <w:t>scope of `.class` file</w:t>
      </w:r>
      <w:r>
        <w:t>).</w:t>
      </w:r>
    </w:p>
    <w:p>
      <w:r>
        <w:t xml:space="preserve">Immediate student doubt: </w:t>
      </w:r>
      <w:r>
        <w:rPr>
          <w:i/>
        </w:rPr>
        <w:t>when</w:t>
      </w:r>
      <w:r>
        <w:t xml:space="preserve"> does the class load and unload? That is the next cinema.</w:t>
      </w:r>
    </w:p>
    <w:p>
      <w:pPr>
        <w:pStyle w:val="Heading3"/>
      </w:pPr>
      <w:r>
        <w:t>[41:25] The `java Test` cinema — when static variables are born and die</w:t>
      </w:r>
    </w:p>
    <w:p>
      <w:r>
        <w:t xml:space="preserve">Command: </w:t>
      </w:r>
      <w:r>
        <w:rPr>
          <w:rFonts w:ascii="Consolas" w:hAnsi="Consolas"/>
          <w:sz w:val="20"/>
        </w:rPr>
        <w:t>java Test</w:t>
      </w:r>
      <w:r>
        <w:t xml:space="preserve"> (he also says </w:t>
      </w:r>
      <w:r>
        <w:rPr>
          <w:rFonts w:ascii="Consolas" w:hAnsi="Consolas"/>
          <w:sz w:val="20"/>
        </w:rPr>
        <w:t>java Tester</w:t>
      </w:r>
      <w:r>
        <w:t xml:space="preserve"> for class </w:t>
      </w:r>
      <w:r>
        <w:rPr>
          <w:rFonts w:ascii="Consolas" w:hAnsi="Consolas"/>
          <w:sz w:val="20"/>
        </w:rPr>
        <w:t>Test</w:t>
      </w:r>
      <w:r>
        <w:t xml:space="preserve"> / </w:t>
      </w:r>
      <w:r>
        <w:rPr>
          <w:rFonts w:ascii="Consolas" w:hAnsi="Consolas"/>
          <w:sz w:val="20"/>
        </w:rPr>
        <w:t>Tester</w:t>
      </w:r>
      <w:r>
        <w:t xml:space="preserve"> — same idea: </w:t>
      </w:r>
      <w:r>
        <w:rPr>
          <w:b/>
        </w:rPr>
        <w:t>execute this class</w:t>
      </w:r>
      <w:r>
        <w:t>).</w:t>
      </w:r>
    </w:p>
    <w:p>
      <w:r>
        <w:t>Internally, this is not “one step”. Sequence Durga writes:</w:t>
      </w:r>
    </w:p>
    <w:p>
      <w:pPr>
        <w:pStyle w:val="ListNumber"/>
      </w:pPr>
      <w:r>
        <w:rPr>
          <w:b/>
        </w:rPr>
        <w:t>Start JVM</w:t>
      </w:r>
      <w:r>
        <w:t xml:space="preserve"> — JVM is responsible for the whole job, so it must start first</w:t>
      </w:r>
    </w:p>
    <w:p>
      <w:pPr>
        <w:pStyle w:val="ListNumber"/>
      </w:pPr>
      <w:r>
        <w:rPr>
          <w:b/>
        </w:rPr>
        <w:t>Create and start the main thread</w:t>
      </w:r>
      <w:r>
        <w:t xml:space="preserve"> — JVM creates and starts the main thread; the main thread does the remaining work for the JVM</w:t>
      </w:r>
    </w:p>
    <w:p>
      <w:pPr>
        <w:pStyle w:val="ListNumber"/>
      </w:pPr>
      <w:r>
        <w:rPr>
          <w:b/>
        </w:rPr>
        <w:t>Locate `Test.class`</w:t>
      </w:r>
      <w:r>
        <w:t xml:space="preserve"> — the main thread searches for the class file</w:t>
      </w:r>
    </w:p>
    <w:p>
      <w:pPr>
        <w:pStyle w:val="ListBullet"/>
      </w:pPr>
      <w:r>
        <w:t xml:space="preserve">If it is </w:t>
      </w:r>
      <w:r>
        <w:rPr>
          <w:b/>
        </w:rPr>
        <w:t>not</w:t>
      </w:r>
      <w:r>
        <w:t xml:space="preserve"> there:</w:t>
      </w:r>
    </w:p>
    <w:p>
      <w:r>
        <w:rPr>
          <w:rFonts w:ascii="Consolas" w:hAnsi="Consolas"/>
          <w:sz w:val="20"/>
        </w:rPr>
        <w:t>Exception in thread "main" NoClassDefFoundError: Test</w:t>
      </w:r>
    </w:p>
    <w:p>
      <w:r>
        <w:t>(</w:t>
      </w:r>
      <w:r>
        <w:rPr>
          <w:rFonts w:ascii="Consolas" w:hAnsi="Consolas"/>
          <w:sz w:val="20"/>
        </w:rPr>
        <w:t>main</w:t>
      </w:r>
      <w:r>
        <w:t xml:space="preserve"> is in the message because the </w:t>
      </w:r>
      <w:r>
        <w:rPr>
          <w:b/>
        </w:rPr>
        <w:t>main thread</w:t>
      </w:r>
      <w:r>
        <w:t xml:space="preserve"> is responsible)</w:t>
      </w:r>
    </w:p>
    <w:p>
      <w:pPr>
        <w:pStyle w:val="ListNumber"/>
      </w:pPr>
      <w:r>
        <w:rPr>
          <w:b/>
        </w:rPr>
        <w:t>Load `Test.class`</w:t>
      </w:r>
      <w:r>
        <w:t xml:space="preserve"> — once located, load it</w:t>
      </w:r>
    </w:p>
    <w:p>
      <w:pPr>
        <w:pStyle w:val="ListBullet"/>
      </w:pPr>
      <w:r>
        <w:rPr>
          <w:b/>
        </w:rPr>
        <w:t>Static variables are created at this load step</w:t>
      </w:r>
    </w:p>
    <w:p>
      <w:pPr>
        <w:pStyle w:val="ListNumber"/>
      </w:pPr>
      <w:r>
        <w:rPr>
          <w:b/>
        </w:rPr>
        <w:t>Execute `main` method</w:t>
      </w:r>
    </w:p>
    <w:p>
      <w:pPr>
        <w:pStyle w:val="ListNumber"/>
      </w:pPr>
      <w:r>
        <w:rPr>
          <w:b/>
        </w:rPr>
        <w:t>Unload `Test.class`</w:t>
      </w:r>
      <w:r>
        <w:t xml:space="preserve"> — once </w:t>
      </w:r>
      <w:r>
        <w:rPr>
          <w:rFonts w:ascii="Consolas" w:hAnsi="Consolas"/>
          <w:sz w:val="20"/>
        </w:rPr>
        <w:t>main</w:t>
      </w:r>
      <w:r>
        <w:t xml:space="preserve"> finishes, the job with that class file is done</w:t>
      </w:r>
    </w:p>
    <w:p>
      <w:pPr>
        <w:pStyle w:val="ListBullet"/>
      </w:pPr>
      <w:r>
        <w:rPr>
          <w:b/>
        </w:rPr>
        <w:t>Static variables are destroyed at this unload step</w:t>
      </w:r>
    </w:p>
    <w:p>
      <w:pPr>
        <w:pStyle w:val="ListNumber"/>
      </w:pPr>
      <w:r>
        <w:rPr>
          <w:b/>
        </w:rPr>
        <w:t>Terminate the main thread</w:t>
      </w:r>
      <w:r>
        <w:t xml:space="preserve"> — JVM terminates it because its job is complete</w:t>
      </w:r>
    </w:p>
    <w:p>
      <w:pPr>
        <w:pStyle w:val="ListNumber"/>
      </w:pPr>
      <w:r>
        <w:rPr>
          <w:b/>
        </w:rPr>
        <w:t>Shut down JVM</w:t>
      </w:r>
    </w:p>
    <w:p>
      <w:r>
        <w:t>Map the static-variable lifecycle onto that cinema:</w:t>
      </w:r>
    </w:p>
    <w:p>
      <w:pPr>
        <w:pStyle w:val="ListBullet"/>
      </w:pPr>
      <w:r>
        <w:rPr>
          <w:b/>
        </w:rPr>
        <w:t>Creation</w:t>
      </w:r>
      <w:r>
        <w:t xml:space="preserve"> = after locate, at </w:t>
      </w:r>
      <w:r>
        <w:rPr>
          <w:b/>
        </w:rPr>
        <w:t>load `Test.class`</w:t>
      </w:r>
    </w:p>
    <w:p>
      <w:pPr>
        <w:pStyle w:val="ListBullet"/>
      </w:pPr>
      <w:r>
        <w:rPr>
          <w:b/>
        </w:rPr>
        <w:t>Destruction</w:t>
      </w:r>
      <w:r>
        <w:t xml:space="preserve"> = at </w:t>
      </w:r>
      <w:r>
        <w:rPr>
          <w:b/>
        </w:rPr>
        <w:t>unload `Test.class`</w:t>
      </w:r>
    </w:p>
    <w:p>
      <w:r>
        <w:t>So: created at class loading, destroyed at class unloading. When the class loads/unloads is now concrete, not magic.</w:t>
      </w:r>
    </w:p>
    <w:p>
      <w:pPr>
        <w:pStyle w:val="Heading3"/>
      </w:pPr>
      <w:r>
        <w:t>[49:50] Where static variables are stored — method area, not stack</w:t>
      </w:r>
    </w:p>
    <w:p>
      <w:r>
        <w:t xml:space="preserve">Interview trap Durga calls out by name: </w:t>
      </w:r>
      <w:r>
        <w:rPr>
          <w:b/>
        </w:rPr>
        <w:t>do not say stack</w:t>
      </w:r>
      <w:r>
        <w:t xml:space="preserve"> just because the words “static” and “stack” sound similar. If anyone says stack, “I will give you left and right.”</w:t>
      </w:r>
    </w:p>
    <w:p>
      <w:pPr>
        <w:pStyle w:val="ListBullet"/>
      </w:pPr>
      <w:r>
        <w:rPr>
          <w:b/>
        </w:rPr>
        <w:t>Static variables</w:t>
      </w:r>
      <w:r>
        <w:t xml:space="preserve"> → </w:t>
      </w:r>
      <w:r>
        <w:rPr>
          <w:b/>
        </w:rPr>
        <w:t>method area</w:t>
      </w:r>
      <w:r>
        <w:t xml:space="preserve"> (another memory area, like heap is a memory area)</w:t>
      </w:r>
    </w:p>
    <w:p>
      <w:pPr>
        <w:pStyle w:val="ListBullet"/>
      </w:pPr>
      <w:r>
        <w:rPr>
          <w:b/>
        </w:rPr>
        <w:t>Local variables</w:t>
      </w:r>
      <w:r>
        <w:t xml:space="preserve"> → </w:t>
      </w:r>
      <w:r>
        <w:rPr>
          <w:b/>
        </w:rPr>
        <w:t>stack</w:t>
      </w:r>
      <w:r>
        <w:t xml:space="preserve"> (preview of the next lecture; that is why locals are also called stack variables)</w:t>
      </w:r>
    </w:p>
    <w:p>
      <w:pPr>
        <w:pStyle w:val="ListBullet"/>
      </w:pPr>
      <w:r>
        <w:rPr>
          <w:b/>
        </w:rPr>
        <w:t>Instance variables</w:t>
      </w:r>
      <w:r>
        <w:t xml:space="preserve"> → </w:t>
      </w:r>
      <w:r>
        <w:rPr>
          <w:b/>
        </w:rPr>
        <w:t>heap</w:t>
      </w:r>
      <w:r>
        <w:t>, as part of the object (already covered)</w:t>
      </w:r>
    </w:p>
    <w:p>
      <w:r>
        <w:t xml:space="preserve">Board: </w:t>
      </w:r>
      <w:r>
        <w:rPr>
          <w:i/>
        </w:rPr>
        <w:t>Static variables will be stored in method area.</w:t>
      </w:r>
    </w:p>
    <w:p>
      <w:pPr>
        <w:pStyle w:val="Heading3"/>
      </w:pPr>
      <w:r>
        <w:t>[51:15] How to access static variables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      // valid — via object reference</w:t>
        <w:br/>
        <w:t xml:space="preserve">        System.out.println(Test.x);   // valid — via class name (recommended)</w:t>
        <w:br/>
        <w:t xml:space="preserve">        System.out.println(x);        // valid — same class, directly</w:t>
        <w:br/>
        <w:t xml:space="preserve">    }</w:t>
        <w:br/>
        <w:t>}</w:t>
      </w:r>
    </w:p>
    <w:p>
      <w:r>
        <w:t xml:space="preserve">All three are </w:t>
      </w:r>
      <w:r>
        <w:rPr>
          <w:b/>
        </w:rPr>
        <w:t>valid</w:t>
      </w:r>
      <w:r>
        <w:t>.</w:t>
      </w:r>
    </w:p>
    <w:p>
      <w:r>
        <w:t>Rules:</w:t>
      </w:r>
    </w:p>
    <w:p>
      <w:pPr>
        <w:pStyle w:val="ListNumber"/>
      </w:pPr>
      <w:r>
        <w:t xml:space="preserve">Static variables can be accessed </w:t>
      </w:r>
      <w:r>
        <w:rPr>
          <w:b/>
        </w:rPr>
        <w:t>either by object reference or by class name</w:t>
      </w:r>
    </w:p>
    <w:p>
      <w:pPr>
        <w:pStyle w:val="ListNumber"/>
      </w:pPr>
      <w:r>
        <w:rPr>
          <w:b/>
        </w:rPr>
        <w:t>Recommended: class name.</w:t>
      </w:r>
      <w:r>
        <w:t xml:space="preserve"> Using an object reference is the usual way to reach an </w:t>
      </w:r>
      <w:r>
        <w:rPr>
          <w:b/>
        </w:rPr>
        <w:t>instance</w:t>
      </w:r>
      <w:r>
        <w:t xml:space="preserve"> variable. Using it for a static variable hurts readability (looks like instance data)</w:t>
      </w:r>
    </w:p>
    <w:p>
      <w:pPr>
        <w:pStyle w:val="ListNumber"/>
      </w:pPr>
      <w:r>
        <w:rPr>
          <w:b/>
        </w:rPr>
        <w:t>Within the same class</w:t>
      </w:r>
      <w:r>
        <w:t xml:space="preserve">, you are </w:t>
      </w:r>
      <w:r>
        <w:rPr>
          <w:b/>
        </w:rPr>
        <w:t>not required</w:t>
      </w:r>
      <w:r>
        <w:t xml:space="preserve"> to use the class name. You can access the static variable </w:t>
      </w:r>
      <w:r>
        <w:rPr>
          <w:b/>
        </w:rPr>
        <w:t>directly</w:t>
      </w:r>
    </w:p>
    <w:p>
      <w:pPr>
        <w:pStyle w:val="Heading3"/>
      </w:pPr>
      <w:r>
        <w:t>[55:32] Static variables from static area and from instance area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br/>
        <w:t xml:space="preserve">    public static void main(String[] args) {</w:t>
        <w:br/>
        <w:t xml:space="preserve">        System.out.println(x);   // valid — static variable from static area</w:t>
        <w:br/>
        <w:t xml:space="preserve">    }</w:t>
        <w:br/>
        <w:br/>
        <w:t xml:space="preserve">    public void m1() {</w:t>
        <w:br/>
        <w:t xml:space="preserve">        System.out.println(x);   // valid — static variable from instance area</w:t>
        <w:br/>
        <w:t xml:space="preserve">    }</w:t>
        <w:br/>
        <w:t>}</w:t>
      </w:r>
    </w:p>
    <w:p>
      <w:r>
        <w:t xml:space="preserve">Both valid. Static variables are created </w:t>
      </w:r>
      <w:r>
        <w:rPr>
          <w:b/>
        </w:rPr>
        <w:t>at the beginning</w:t>
      </w:r>
      <w:r>
        <w:t xml:space="preserve"> (class loading), so they are already there before </w:t>
      </w:r>
      <w:r>
        <w:rPr>
          <w:rFonts w:ascii="Consolas" w:hAnsi="Consolas"/>
          <w:sz w:val="20"/>
        </w:rPr>
        <w:t>main</w:t>
      </w:r>
      <w:r>
        <w:t xml:space="preserve"> runs and before any object exists. You can access them from </w:t>
      </w:r>
      <w:r>
        <w:rPr>
          <w:b/>
        </w:rPr>
        <w:t>anywhere</w:t>
      </w:r>
      <w:r>
        <w:t>: instance area or static area.</w:t>
      </w:r>
    </w:p>
    <w:p>
      <w:r>
        <w:t xml:space="preserve">Board: </w:t>
      </w:r>
      <w:r>
        <w:rPr>
          <w:i/>
        </w:rPr>
        <w:t>We can access static variables directly from both instance and static areas.</w:t>
      </w:r>
    </w:p>
    <w:p>
      <w:r>
        <w:t xml:space="preserve">Contrast with instance variables: instance variables </w:t>
      </w:r>
      <w:r>
        <w:rPr>
          <w:b/>
        </w:rPr>
        <w:t>cannot</w:t>
      </w:r>
      <w:r>
        <w:t xml:space="preserve"> be accessed directly from static area.</w:t>
      </w:r>
    </w:p>
    <w:p>
      <w:pPr>
        <w:pStyle w:val="Heading3"/>
      </w:pPr>
      <w:r>
        <w:t>[58:21] Default values for static variables</w:t>
      </w:r>
    </w:p>
    <w:p>
      <w:r>
        <w:t xml:space="preserve">Same story as instance variables. Do not keep a doubt that “static is more standard so maybe JVM does not bother.” JVM provides </w:t>
      </w:r>
      <w:r>
        <w:rPr>
          <w:b/>
        </w:rPr>
        <w:t>even more</w:t>
      </w:r>
      <w:r>
        <w:t xml:space="preserve"> support for static (class-level) data.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x;</w:t>
        <w:br/>
        <w:t xml:space="preserve">    static double d;</w:t>
        <w:br/>
        <w:t xml:space="preserve">    static String s;</w:t>
        <w:br/>
        <w:br/>
        <w:t xml:space="preserve">    public static void main(String[] args) {</w:t>
        <w:br/>
        <w:t xml:space="preserve">        System.out.println(x);   // 0</w:t>
        <w:br/>
        <w:t xml:space="preserve">        System.out.println(d);   // 0.0</w:t>
        <w:br/>
        <w:t xml:space="preserve">        System.out.println(s);   // null</w:t>
        <w:br/>
        <w:t xml:space="preserve">    }</w:t>
        <w:br/>
        <w:t>}</w:t>
      </w:r>
    </w:p>
    <w:p>
      <w:r>
        <w:t xml:space="preserve">Board: </w:t>
      </w:r>
      <w:r>
        <w:rPr>
          <w:i/>
        </w:rPr>
        <w:t>For static variables, JVM will provide default values, and we are not required to perform initialization explicitly.</w:t>
      </w:r>
    </w:p>
    <w:p>
      <w:pPr>
        <w:pStyle w:val="Heading3"/>
      </w:pPr>
      <w:r>
        <w:t>[1:01:36] Other names for static variables</w:t>
      </w:r>
    </w:p>
    <w:p>
      <w:r>
        <w:t>Static variables are also known as:</w:t>
      </w:r>
    </w:p>
    <w:p>
      <w:pPr>
        <w:pStyle w:val="ListBullet"/>
      </w:pPr>
      <w:r>
        <w:rPr>
          <w:b/>
        </w:rPr>
        <w:t>class-level variables</w:t>
      </w:r>
    </w:p>
    <w:p>
      <w:pPr>
        <w:pStyle w:val="ListBullet"/>
      </w:pPr>
      <w:r>
        <w:rPr>
          <w:b/>
        </w:rPr>
        <w:t>fields</w:t>
      </w:r>
    </w:p>
    <w:p>
      <w:r>
        <w:t>(Instance = object-level / attributes. Static = class-level / fields.)</w:t>
      </w:r>
    </w:p>
    <w:p>
      <w:pPr>
        <w:pStyle w:val="Heading3"/>
      </w:pPr>
      <w:r>
        <w:t>[1:02:31] Exam program — one static copy vs a separate instance copy</w:t>
      </w:r>
    </w:p>
    <w:p>
      <w:r>
        <w:t>Keep in mind:</w:t>
      </w:r>
    </w:p>
    <w:p>
      <w:pPr>
        <w:pStyle w:val="ListBullet"/>
      </w:pPr>
      <w:r>
        <w:t xml:space="preserve">Instance variable = object-level; </w:t>
      </w:r>
      <w:r>
        <w:rPr>
          <w:b/>
        </w:rPr>
        <w:t>separate copy for every object</w:t>
      </w:r>
    </w:p>
    <w:p>
      <w:pPr>
        <w:pStyle w:val="ListBullet"/>
      </w:pPr>
      <w:r>
        <w:t xml:space="preserve">Static variable = class-level; </w:t>
      </w:r>
      <w:r>
        <w:rPr>
          <w:b/>
        </w:rPr>
        <w:t>one copy for all objects</w:t>
      </w:r>
      <w:r>
        <w:t>, shared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t xml:space="preserve">    int y = 20;</w:t>
        <w:br/>
        <w:br/>
        <w:t xml:space="preserve">    public static void main(String[] args) {</w:t>
        <w:br/>
        <w:t xml:space="preserve">        Test t1 = new Test();</w:t>
        <w:br/>
        <w:t xml:space="preserve">        t1.x = 888;</w:t>
        <w:br/>
        <w:t xml:space="preserve">        t1.y = 999;</w:t>
        <w:br/>
        <w:t xml:space="preserve">        Test t2 = new Test();</w:t>
        <w:br/>
        <w:t xml:space="preserve">        System.out.println(t2.x + "..." + t2.y);</w:t>
        <w:br/>
        <w:t xml:space="preserve">    }</w:t>
        <w:br/>
        <w:t>}</w:t>
      </w:r>
    </w:p>
    <w:p>
      <w:r>
        <w:rPr>
          <w:b/>
        </w:rPr>
        <w:t>Output: `888...20`</w:t>
      </w:r>
    </w:p>
    <w:p>
      <w:r>
        <w:t>Walk-through the way he draws it:</w:t>
      </w:r>
    </w:p>
    <w:p>
      <w:pPr>
        <w:pStyle w:val="ListNumber"/>
      </w:pPr>
      <w:r>
        <w:rPr>
          <w:b/>
        </w:rPr>
        <w:t>Which is created first?</w:t>
      </w:r>
      <w:r>
        <w:t xml:space="preserve"> Static. At </w:t>
      </w:r>
      <w:r>
        <w:rPr>
          <w:b/>
        </w:rPr>
        <w:t>class loading</w:t>
      </w:r>
      <w:r>
        <w:t xml:space="preserve">, </w:t>
      </w:r>
      <w:r>
        <w:rPr>
          <w:rFonts w:ascii="Consolas" w:hAnsi="Consolas"/>
          <w:sz w:val="20"/>
        </w:rPr>
        <w:t>x = 10</w:t>
      </w:r>
      <w:r>
        <w:t xml:space="preserve"> already exists (one class-level copy).</w:t>
      </w:r>
    </w:p>
    <w:p>
      <w:pPr>
        <w:pStyle w:val="ListNumber"/>
      </w:pPr>
      <w:r>
        <w:rPr>
          <w:rFonts w:ascii="Consolas" w:hAnsi="Consolas"/>
          <w:sz w:val="20"/>
        </w:rPr>
        <w:t>Test t1 = new Test();</w:t>
      </w:r>
      <w:r>
        <w:t xml:space="preserve"> — object </w:t>
      </w:r>
      <w:r>
        <w:rPr>
          <w:rFonts w:ascii="Consolas" w:hAnsi="Consolas"/>
          <w:sz w:val="20"/>
        </w:rPr>
        <w:t>t1</w:t>
      </w:r>
      <w:r>
        <w:t xml:space="preserve"> is created. For every object a </w:t>
      </w:r>
      <w:r>
        <w:rPr>
          <w:b/>
        </w:rPr>
        <w:t>separate</w:t>
      </w:r>
      <w:r>
        <w:t xml:space="preserve"> copy of instance variable </w:t>
      </w:r>
      <w:r>
        <w:rPr>
          <w:rFonts w:ascii="Consolas" w:hAnsi="Consolas"/>
          <w:sz w:val="20"/>
        </w:rPr>
        <w:t>y</w:t>
      </w:r>
      <w:r>
        <w:t xml:space="preserve"> is created, so this object’s </w:t>
      </w:r>
      <w:r>
        <w:rPr>
          <w:rFonts w:ascii="Consolas" w:hAnsi="Consolas"/>
          <w:sz w:val="20"/>
        </w:rPr>
        <w:t>y</w:t>
      </w:r>
      <w:r>
        <w:t xml:space="preserve"> is </w:t>
      </w:r>
      <w:r>
        <w:rPr>
          <w:rFonts w:ascii="Consolas" w:hAnsi="Consolas"/>
          <w:sz w:val="20"/>
        </w:rPr>
        <w:t>20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t1.x = 888</w:t>
      </w:r>
      <w:r>
        <w:t xml:space="preserve"> — there is only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. Changing it through </w:t>
      </w:r>
      <w:r>
        <w:rPr>
          <w:rFonts w:ascii="Consolas" w:hAnsi="Consolas"/>
          <w:sz w:val="20"/>
        </w:rPr>
        <w:t>t1</w:t>
      </w:r>
      <w:r>
        <w:t xml:space="preserve"> changes the </w:t>
      </w:r>
      <w:r>
        <w:rPr>
          <w:b/>
        </w:rPr>
        <w:t>shared</w:t>
      </w:r>
      <w:r>
        <w:t xml:space="preserve"> copy. Class-level </w:t>
      </w:r>
      <w:r>
        <w:rPr>
          <w:rFonts w:ascii="Consolas" w:hAnsi="Consolas"/>
          <w:sz w:val="20"/>
        </w:rPr>
        <w:t>x</w:t>
      </w:r>
      <w:r>
        <w:t xml:space="preserve"> is now </w:t>
      </w:r>
      <w:r>
        <w:rPr>
          <w:rFonts w:ascii="Consolas" w:hAnsi="Consolas"/>
          <w:sz w:val="20"/>
        </w:rPr>
        <w:t>888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t1.y = 999</w:t>
      </w:r>
      <w:r>
        <w:t xml:space="preserve"> — this changes </w:t>
      </w:r>
      <w:r>
        <w:rPr>
          <w:b/>
        </w:rPr>
        <w:t>only `t1`’s</w:t>
      </w:r>
      <w:r>
        <w:t xml:space="preserve"> </w:t>
      </w:r>
      <w:r>
        <w:rPr>
          <w:rFonts w:ascii="Consolas" w:hAnsi="Consolas"/>
          <w:sz w:val="20"/>
        </w:rPr>
        <w:t>y</w:t>
      </w:r>
      <w:r>
        <w:t>. Other objects are not affected.</w:t>
      </w:r>
    </w:p>
    <w:p>
      <w:pPr>
        <w:pStyle w:val="ListNumber"/>
      </w:pPr>
      <w:r>
        <w:rPr>
          <w:rFonts w:ascii="Consolas" w:hAnsi="Consolas"/>
          <w:sz w:val="20"/>
        </w:rPr>
        <w:t>Test t2 = new Test();</w:t>
      </w:r>
      <w:r>
        <w:t xml:space="preserve"> — a </w:t>
      </w:r>
      <w:r>
        <w:rPr>
          <w:b/>
        </w:rPr>
        <w:t>new</w:t>
      </w:r>
      <w:r>
        <w:t xml:space="preserve"> object. New copy of instance </w:t>
      </w:r>
      <w:r>
        <w:rPr>
          <w:rFonts w:ascii="Consolas" w:hAnsi="Consolas"/>
          <w:sz w:val="20"/>
        </w:rPr>
        <w:t>y</w:t>
      </w:r>
      <w:r>
        <w:t xml:space="preserve">, initialized to </w:t>
      </w:r>
      <w:r>
        <w:rPr>
          <w:rFonts w:ascii="Consolas" w:hAnsi="Consolas"/>
          <w:sz w:val="20"/>
        </w:rPr>
        <w:t>20</w:t>
      </w:r>
      <w:r>
        <w:t xml:space="preserve">. </w:t>
      </w:r>
      <w:r>
        <w:rPr>
          <w:b/>
        </w:rPr>
        <w:t>No new copy of `x`.</w:t>
      </w:r>
      <w:r>
        <w:t xml:space="preserve"> </w:t>
      </w:r>
      <w:r>
        <w:rPr>
          <w:rFonts w:ascii="Consolas" w:hAnsi="Consolas"/>
          <w:sz w:val="20"/>
        </w:rPr>
        <w:t>t2.x</w:t>
      </w:r>
      <w:r>
        <w:t xml:space="preserve"> still sees the shared </w:t>
      </w:r>
      <w:r>
        <w:rPr>
          <w:rFonts w:ascii="Consolas" w:hAnsi="Consolas"/>
          <w:sz w:val="20"/>
        </w:rPr>
        <w:t>888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t2.x</w:t>
      </w:r>
      <w:r>
        <w:t xml:space="preserve"> → </w:t>
      </w:r>
      <w:r>
        <w:rPr>
          <w:rFonts w:ascii="Consolas" w:hAnsi="Consolas"/>
          <w:sz w:val="20"/>
        </w:rPr>
        <w:t>888</w:t>
      </w:r>
      <w:r>
        <w:t xml:space="preserve">. </w:t>
      </w:r>
      <w:r>
        <w:rPr>
          <w:rFonts w:ascii="Consolas" w:hAnsi="Consolas"/>
          <w:sz w:val="20"/>
        </w:rPr>
        <w:t>t2.y</w:t>
      </w:r>
      <w:r>
        <w:t xml:space="preserve"> → </w:t>
      </w:r>
      <w:r>
        <w:rPr>
          <w:rFonts w:ascii="Consolas" w:hAnsi="Consolas"/>
          <w:sz w:val="20"/>
        </w:rPr>
        <w:t>20</w:t>
      </w:r>
      <w:r>
        <w:t>.</w:t>
      </w:r>
    </w:p>
    <w:p>
      <w:r>
        <w:t xml:space="preserve">Multiple-choice style options he throws at the room (same idea; board numbers may be written as </w:t>
      </w:r>
      <w:r>
        <w:rPr>
          <w:rFonts w:ascii="Consolas" w:hAnsi="Consolas"/>
          <w:sz w:val="20"/>
        </w:rPr>
        <w:t>888</w:t>
      </w:r>
      <w:r>
        <w:t>/</w:t>
      </w:r>
      <w:r>
        <w:rPr>
          <w:rFonts w:ascii="Consolas" w:hAnsi="Consolas"/>
          <w:sz w:val="20"/>
        </w:rPr>
        <w:t>999</w:t>
      </w:r>
      <w:r>
        <w:t>):</w:t>
      </w:r>
    </w:p>
    <w:p>
      <w:pPr>
        <w:pStyle w:val="ListBullet"/>
      </w:pPr>
      <w:r>
        <w:rPr>
          <w:rFonts w:ascii="Consolas" w:hAnsi="Consolas"/>
          <w:sz w:val="20"/>
        </w:rPr>
        <w:t>888</w:t>
      </w:r>
      <w:r>
        <w:t xml:space="preserve"> and </w:t>
      </w:r>
      <w:r>
        <w:rPr>
          <w:rFonts w:ascii="Consolas" w:hAnsi="Consolas"/>
          <w:sz w:val="20"/>
        </w:rPr>
        <w:t>20</w:t>
      </w:r>
      <w:r>
        <w:t xml:space="preserve"> ← </w:t>
      </w:r>
      <w:r>
        <w:rPr>
          <w:b/>
        </w:rPr>
        <w:t>correct</w:t>
      </w:r>
    </w:p>
    <w:p>
      <w:pPr>
        <w:pStyle w:val="ListBullet"/>
      </w:pPr>
      <w:r>
        <w:rPr>
          <w:rFonts w:ascii="Consolas" w:hAnsi="Consolas"/>
          <w:sz w:val="20"/>
        </w:rPr>
        <w:t>10</w:t>
      </w:r>
      <w:r>
        <w:t xml:space="preserve"> and </w:t>
      </w:r>
      <w:r>
        <w:rPr>
          <w:rFonts w:ascii="Consolas" w:hAnsi="Consolas"/>
          <w:sz w:val="20"/>
        </w:rPr>
        <w:t>20</w:t>
      </w:r>
      <w:r>
        <w:t xml:space="preserve"> (as if </w:t>
      </w:r>
      <w:r>
        <w:rPr>
          <w:rFonts w:ascii="Consolas" w:hAnsi="Consolas"/>
          <w:sz w:val="20"/>
        </w:rPr>
        <w:t>t1.x = 888</w:t>
      </w:r>
      <w:r>
        <w:t xml:space="preserve"> did not affect </w:t>
      </w:r>
      <w:r>
        <w:rPr>
          <w:rFonts w:ascii="Consolas" w:hAnsi="Consolas"/>
          <w:sz w:val="20"/>
        </w:rPr>
        <w:t>t2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888</w:t>
      </w:r>
      <w:r>
        <w:t xml:space="preserve"> and </w:t>
      </w:r>
      <w:r>
        <w:rPr>
          <w:rFonts w:ascii="Consolas" w:hAnsi="Consolas"/>
          <w:sz w:val="20"/>
        </w:rPr>
        <w:t>999</w:t>
      </w:r>
      <w:r>
        <w:t xml:space="preserve"> (as if </w:t>
      </w:r>
      <w:r>
        <w:rPr>
          <w:rFonts w:ascii="Consolas" w:hAnsi="Consolas"/>
          <w:sz w:val="20"/>
        </w:rPr>
        <w:t>y</w:t>
      </w:r>
      <w:r>
        <w:t xml:space="preserve"> were also shared)</w:t>
      </w:r>
    </w:p>
    <w:p>
      <w:pPr>
        <w:pStyle w:val="ListBullet"/>
      </w:pPr>
      <w:r>
        <w:rPr>
          <w:rFonts w:ascii="Consolas" w:hAnsi="Consolas"/>
          <w:sz w:val="20"/>
        </w:rPr>
        <w:t>10</w:t>
      </w:r>
      <w:r>
        <w:t xml:space="preserve"> and </w:t>
      </w:r>
      <w:r>
        <w:rPr>
          <w:rFonts w:ascii="Consolas" w:hAnsi="Consolas"/>
          <w:sz w:val="20"/>
        </w:rPr>
        <w:t>999</w:t>
      </w:r>
      <w:r>
        <w:t xml:space="preserve"> (backwards mix-up)</w:t>
      </w:r>
    </w:p>
    <w:p>
      <w:r>
        <w:rPr>
          <w:b/>
        </w:rPr>
        <w:t>Exam line he repeats:</w:t>
      </w:r>
    </w:p>
    <w:p>
      <w:pPr>
        <w:pStyle w:val="ListBullet"/>
      </w:pPr>
      <w:r>
        <w:t xml:space="preserve">Static variable: </w:t>
      </w:r>
      <w:r>
        <w:rPr>
          <w:b/>
        </w:rPr>
        <w:t>only one copy</w:t>
      </w:r>
      <w:r>
        <w:t xml:space="preserve">. Change it using </w:t>
      </w:r>
      <w:r>
        <w:rPr>
          <w:b/>
        </w:rPr>
        <w:t>any</w:t>
      </w:r>
      <w:r>
        <w:t xml:space="preserve"> object reference, the change is </w:t>
      </w:r>
      <w:r>
        <w:rPr>
          <w:b/>
        </w:rPr>
        <w:t>reflected for all</w:t>
      </w:r>
      <w:r>
        <w:t>.</w:t>
      </w:r>
    </w:p>
    <w:p>
      <w:pPr>
        <w:pStyle w:val="ListBullet"/>
      </w:pPr>
      <w:r>
        <w:t xml:space="preserve">Instance variable: </w:t>
      </w:r>
      <w:r>
        <w:rPr>
          <w:b/>
        </w:rPr>
        <w:t>separate copy per object</w:t>
      </w:r>
      <w:r>
        <w:t xml:space="preserve">. Change it for one object, it </w:t>
      </w:r>
      <w:r>
        <w:rPr>
          <w:b/>
        </w:rPr>
        <w:t>will not reflect</w:t>
      </w:r>
      <w:r>
        <w:t xml:space="preserve"> for other objects, because every object has its own instance variable.</w:t>
      </w:r>
    </w:p>
    <w:p>
      <w:r>
        <w:t>Very important question for the exam.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              // instance</w:t>
        <w:br/>
        <w:t xml:space="preserve">    static int sx = 10;      // static</w:t>
        <w:br/>
        <w:br/>
        <w:t xml:space="preserve">    public static void main(String[] args) {</w:t>
        <w:br/>
        <w:t xml:space="preserve">        // System.out.println(x);           // CE: non-static variable x cannot be referenced from a static context</w:t>
        <w:br/>
        <w:t xml:space="preserve">        Test t = new Test();</w:t>
        <w:br/>
        <w:t xml:space="preserve">        System.out.println(t.x);            // 10 — instance via object reference</w:t>
        <w:br/>
        <w:t xml:space="preserve">        System.out.println(t.sx);           // 10 — legal but not recommended</w:t>
        <w:br/>
        <w:t xml:space="preserve">        System.out.println(Test.sx);        // 10 — recommended</w:t>
        <w:br/>
        <w:t xml:space="preserve">        System.out.println(sx);             // 10 — same class, directly</w:t>
        <w:br/>
        <w:t xml:space="preserve">        t.m1();</w:t>
        <w:br/>
        <w:t xml:space="preserve">    }</w:t>
        <w:br/>
        <w:br/>
        <w:t xml:space="preserve">    public void m1() {</w:t>
        <w:br/>
        <w:t xml:space="preserve">        System.out.println(x);              // 10 — instance from instance area</w:t>
        <w:br/>
        <w:t xml:space="preserve">        System.out.println(sx);             // 10 — static from instance area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</w:t>
        <w:br/>
        <w:t xml:space="preserve">    double d;</w:t>
        <w:br/>
        <w:t xml:space="preserve">    boolean b;</w:t>
        <w:br/>
        <w:t xml:space="preserve">    String s;</w:t>
        <w:br/>
        <w:br/>
        <w:t xml:space="preserve">    public static void main(String[] args) {</w:t>
        <w:br/>
        <w:t xml:space="preserve">        Test t1 = new Test();</w:t>
        <w:br/>
        <w:t xml:space="preserve">        System.out.println(t1.x);   // 0</w:t>
        <w:br/>
        <w:t xml:space="preserve">        System.out.println(t1.d);   // 0.0</w:t>
        <w:br/>
        <w:t xml:space="preserve">        System.out.println(t1.b);   // false</w:t>
        <w:br/>
        <w:t xml:space="preserve">        System.out.println(t1.s);   // null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x;</w:t>
        <w:br/>
        <w:t xml:space="preserve">    static double d;</w:t>
        <w:br/>
        <w:t xml:space="preserve">    static String s;</w:t>
        <w:br/>
        <w:br/>
        <w:t xml:space="preserve">    public static void main(String[] args) {</w:t>
        <w:br/>
        <w:t xml:space="preserve">        System.out.println(x);   // 0</w:t>
        <w:br/>
        <w:t xml:space="preserve">        System.out.println(d);   // 0.0</w:t>
        <w:br/>
        <w:t xml:space="preserve">        System.out.println(s);   // null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10;</w:t>
        <w:br/>
        <w:t xml:space="preserve">    int y = 20;</w:t>
        <w:br/>
        <w:br/>
        <w:t xml:space="preserve">    public static void main(String[] args) {</w:t>
        <w:br/>
        <w:t xml:space="preserve">        Test t1 = new Test();</w:t>
        <w:br/>
        <w:t xml:space="preserve">        t1.x = 888;</w:t>
        <w:br/>
        <w:t xml:space="preserve">        t1.y = 999;</w:t>
        <w:br/>
        <w:t xml:space="preserve">        Test t2 = new Test();</w:t>
        <w:br/>
        <w:t xml:space="preserve">        System.out.println(t2.x + "..." + t2.y);   // 888...20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                 // instance — object level</w:t>
        <w:br/>
        <w:t xml:space="preserve">    int rollNumber;              // instance</w:t>
        <w:br/>
        <w:t xml:space="preserve">    static String collegeName;   // static — class level, one shared copy</w:t>
        <w:br/>
        <w:t>}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t xml:space="preserve">Two </w:t>
      </w:r>
      <w:r>
        <w:rPr>
          <w:b/>
        </w:rPr>
        <w:t>independent</w:t>
      </w:r>
      <w:r>
        <w:t xml:space="preserve"> divisions: (primitive | reference) </w:t>
      </w:r>
      <w:r>
        <w:rPr>
          <w:b/>
        </w:rPr>
        <w:t>and</w:t>
      </w:r>
      <w:r>
        <w:t xml:space="preserve"> (instance | static | local). A variable is always one from each division (combinations are in video 011).</w:t>
      </w:r>
    </w:p>
    <w:p>
      <w:pPr>
        <w:pStyle w:val="ListBullet"/>
      </w:pPr>
      <w:r>
        <w:t xml:space="preserve">Instance ≠ “declared in a class file.” If it is inside a method / constructor / block, it is </w:t>
      </w:r>
      <w:r>
        <w:rPr>
          <w:b/>
        </w:rPr>
        <w:t>local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System.out.println(x);</w:t>
      </w:r>
      <w:r>
        <w:t xml:space="preserve"> for instance </w:t>
      </w:r>
      <w:r>
        <w:rPr>
          <w:rFonts w:ascii="Consolas" w:hAnsi="Consolas"/>
          <w:sz w:val="20"/>
        </w:rPr>
        <w:t>x</w:t>
      </w:r>
      <w:r>
        <w:t xml:space="preserve"> inside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b/>
        </w:rPr>
        <w:t>CE</w:t>
      </w:r>
      <w:r>
        <w:t xml:space="preserve">, not runtime. Message: </w:t>
      </w:r>
      <w:r>
        <w:rPr>
          <w:rFonts w:ascii="Consolas" w:hAnsi="Consolas"/>
          <w:sz w:val="20"/>
        </w:rPr>
        <w:t>non-static variable x cannot be referenced from a static context</w:t>
      </w:r>
      <w:r>
        <w:t>.</w:t>
      </w:r>
    </w:p>
    <w:p>
      <w:pPr>
        <w:pStyle w:val="ListBullet"/>
      </w:pPr>
      <w:r>
        <w:t xml:space="preserve">From </w:t>
      </w:r>
      <w:r>
        <w:rPr>
          <w:rFonts w:ascii="Consolas" w:hAnsi="Consolas"/>
          <w:sz w:val="20"/>
        </w:rPr>
        <w:t>main</w:t>
      </w:r>
      <w:r>
        <w:t xml:space="preserve">, </w:t>
      </w:r>
      <w:r>
        <w:rPr>
          <w:rFonts w:ascii="Consolas" w:hAnsi="Consolas"/>
          <w:sz w:val="20"/>
        </w:rPr>
        <w:t>t.x</w:t>
      </w:r>
      <w:r>
        <w:t xml:space="preserve"> is the legal way to reach an instance variable.</w:t>
      </w:r>
    </w:p>
    <w:p>
      <w:pPr>
        <w:pStyle w:val="ListBullet"/>
      </w:pPr>
      <w:r>
        <w:t xml:space="preserve">Instance default values </w:t>
      </w:r>
      <w:r>
        <w:rPr>
          <w:b/>
        </w:rPr>
        <w:t>do</w:t>
      </w:r>
      <w:r>
        <w:t xml:space="preserve"> exist. Local default values </w:t>
      </w:r>
      <w:r>
        <w:rPr>
          <w:b/>
        </w:rPr>
        <w:t>do not</w:t>
      </w:r>
      <w:r>
        <w:t xml:space="preserve"> (next video). Do not mix these.</w:t>
      </w:r>
    </w:p>
    <w:p>
      <w:pPr>
        <w:pStyle w:val="ListBullet"/>
      </w:pPr>
      <w:r>
        <w:rPr>
          <w:rFonts w:ascii="Consolas" w:hAnsi="Consolas"/>
          <w:sz w:val="20"/>
        </w:rPr>
        <w:t>boolean</w:t>
      </w:r>
      <w:r>
        <w:t xml:space="preserve"> default is </w:t>
      </w:r>
      <w:r>
        <w:rPr>
          <w:rFonts w:ascii="Consolas" w:hAnsi="Consolas"/>
          <w:sz w:val="20"/>
        </w:rPr>
        <w:t>false</w:t>
      </w:r>
      <w:r>
        <w:t xml:space="preserve">, not </w:t>
      </w:r>
      <w:r>
        <w:rPr>
          <w:rFonts w:ascii="Consolas" w:hAnsi="Consolas"/>
          <w:sz w:val="20"/>
        </w:rPr>
        <w:t>0</w:t>
      </w:r>
      <w:r>
        <w:t xml:space="preserve">. Reference default is </w:t>
      </w:r>
      <w:r>
        <w:rPr>
          <w:rFonts w:ascii="Consolas" w:hAnsi="Consolas"/>
          <w:sz w:val="20"/>
        </w:rPr>
        <w:t>null</w:t>
      </w:r>
      <w:r>
        <w:t>.</w:t>
      </w:r>
    </w:p>
    <w:p>
      <w:pPr>
        <w:pStyle w:val="ListBullet"/>
      </w:pPr>
      <w:r>
        <w:t xml:space="preserve">Static is </w:t>
      </w:r>
      <w:r>
        <w:rPr>
          <w:b/>
        </w:rPr>
        <w:t>not</w:t>
      </w:r>
      <w:r>
        <w:t xml:space="preserve"> stored in stack. Stack is for </w:t>
      </w:r>
      <w:r>
        <w:rPr>
          <w:b/>
        </w:rPr>
        <w:t>local</w:t>
      </w:r>
      <w:r>
        <w:t xml:space="preserve"> variables. Static → </w:t>
      </w:r>
      <w:r>
        <w:rPr>
          <w:b/>
        </w:rPr>
        <w:t>method area</w:t>
      </w:r>
      <w:r>
        <w:t xml:space="preserve">. Instance → </w:t>
      </w:r>
      <w:r>
        <w:rPr>
          <w:b/>
        </w:rPr>
        <w:t>heap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t.x</w:t>
      </w:r>
      <w:r>
        <w:t xml:space="preserve"> for a static </w:t>
      </w:r>
      <w:r>
        <w:rPr>
          <w:rFonts w:ascii="Consolas" w:hAnsi="Consolas"/>
          <w:sz w:val="20"/>
        </w:rPr>
        <w:t>x</w:t>
      </w:r>
      <w:r>
        <w:t xml:space="preserve"> </w:t>
      </w:r>
      <w:r>
        <w:rPr>
          <w:b/>
        </w:rPr>
        <w:t>compiles</w:t>
      </w:r>
      <w:r>
        <w:t xml:space="preserve">. It is legal and wrong style. Prefer </w:t>
      </w:r>
      <w:r>
        <w:rPr>
          <w:rFonts w:ascii="Consolas" w:hAnsi="Consolas"/>
          <w:sz w:val="20"/>
        </w:rPr>
        <w:t>Test.x</w:t>
      </w:r>
      <w:r>
        <w:t>.</w:t>
      </w:r>
    </w:p>
    <w:p>
      <w:pPr>
        <w:pStyle w:val="ListBullet"/>
      </w:pPr>
      <w:r>
        <w:t xml:space="preserve">Within the same class, </w:t>
      </w:r>
      <w:r>
        <w:rPr>
          <w:rFonts w:ascii="Consolas" w:hAnsi="Consolas"/>
          <w:sz w:val="20"/>
        </w:rPr>
        <w:t>x</w:t>
      </w:r>
      <w:r>
        <w:t xml:space="preserve"> alone is enough for a static variable — including from instance methods.</w:t>
      </w:r>
    </w:p>
    <w:p>
      <w:pPr>
        <w:pStyle w:val="ListBullet"/>
      </w:pPr>
      <w:r>
        <w:rPr>
          <w:rFonts w:ascii="Consolas" w:hAnsi="Consolas"/>
          <w:sz w:val="20"/>
        </w:rPr>
        <w:t>java Test</w:t>
      </w:r>
      <w:r>
        <w:t xml:space="preserve"> with no </w:t>
      </w:r>
      <w:r>
        <w:rPr>
          <w:rFonts w:ascii="Consolas" w:hAnsi="Consolas"/>
          <w:sz w:val="20"/>
        </w:rPr>
        <w:t>Test.class</w:t>
      </w:r>
      <w:r>
        <w:t xml:space="preserve"> → </w:t>
      </w:r>
      <w:r>
        <w:rPr>
          <w:rFonts w:ascii="Consolas" w:hAnsi="Consolas"/>
          <w:sz w:val="20"/>
        </w:rPr>
        <w:t>NoClassDefFoundError</w:t>
      </w:r>
      <w:r>
        <w:t xml:space="preserve"> on the </w:t>
      </w:r>
      <w:r>
        <w:rPr>
          <w:b/>
        </w:rPr>
        <w:t>main</w:t>
      </w:r>
      <w:r>
        <w:t xml:space="preserve"> thread, not a compile error.</w:t>
      </w:r>
    </w:p>
    <w:p>
      <w:pPr>
        <w:pStyle w:val="ListBullet"/>
      </w:pPr>
      <w:r>
        <w:t xml:space="preserve">Static created at </w:t>
      </w:r>
      <w:r>
        <w:rPr>
          <w:b/>
        </w:rPr>
        <w:t>class load</w:t>
      </w:r>
      <w:r>
        <w:t xml:space="preserve">, not at </w:t>
      </w:r>
      <w:r>
        <w:rPr>
          <w:rFonts w:ascii="Consolas" w:hAnsi="Consolas"/>
          <w:sz w:val="20"/>
        </w:rPr>
        <w:t>new</w:t>
      </w:r>
      <w:r>
        <w:t xml:space="preserve">. That is why </w:t>
      </w:r>
      <w:r>
        <w:rPr>
          <w:rFonts w:ascii="Consolas" w:hAnsi="Consolas"/>
          <w:sz w:val="20"/>
        </w:rPr>
        <w:t>main</w:t>
      </w:r>
      <w:r>
        <w:t xml:space="preserve"> can print a static field with no object.</w:t>
      </w:r>
    </w:p>
    <w:p>
      <w:pPr>
        <w:pStyle w:val="ListBullet"/>
      </w:pPr>
      <w:r>
        <w:rPr>
          <w:rFonts w:ascii="Consolas" w:hAnsi="Consolas"/>
          <w:sz w:val="20"/>
        </w:rPr>
        <w:t>t1.x = 888; t1.y = 999;</w:t>
      </w:r>
      <w:r>
        <w:t xml:space="preserve"> then print </w:t>
      </w:r>
      <w:r>
        <w:rPr>
          <w:rFonts w:ascii="Consolas" w:hAnsi="Consolas"/>
          <w:sz w:val="20"/>
        </w:rPr>
        <w:t>t2.x</w:t>
      </w:r>
      <w:r>
        <w:t xml:space="preserve"> and </w:t>
      </w:r>
      <w:r>
        <w:rPr>
          <w:rFonts w:ascii="Consolas" w:hAnsi="Consolas"/>
          <w:sz w:val="20"/>
        </w:rPr>
        <w:t>t2.y</w:t>
      </w:r>
      <w:r>
        <w:t xml:space="preserve"> → </w:t>
      </w:r>
      <w:r>
        <w:rPr>
          <w:b/>
        </w:rPr>
        <w:t>`888` and `20`</w:t>
      </w:r>
      <w:r>
        <w:t xml:space="preserve">, not </w:t>
      </w:r>
      <w:r>
        <w:rPr>
          <w:rFonts w:ascii="Consolas" w:hAnsi="Consolas"/>
          <w:sz w:val="20"/>
        </w:rPr>
        <w:t>999</w:t>
      </w:r>
      <w:r>
        <w:t>. Static change is global; instance change is per object.</w:t>
      </w:r>
    </w:p>
    <w:p>
      <w:pPr>
        <w:pStyle w:val="ListBullet"/>
      </w:pPr>
      <w:r>
        <w:t>Instance variables = object-level variables / attributes / properties. Static variables = class-level variables / fields.</w:t>
      </w:r>
    </w:p>
    <w:p>
      <w:pPr>
        <w:pStyle w:val="Heading2"/>
      </w:pPr>
      <w:r>
        <w:t>Recap</w:t>
      </w:r>
    </w:p>
    <w:p>
      <w:r>
        <w:t>Division 1 is primitive vs reference. Division 2 is instance vs static vs local. This lecture defined instance (per-object, heap, created with the object, no direct use from static context, JVM defaults) and static (one class-level copy, method area, created at class load, usable from both areas, JVM defaults). Local variables are the remaining type.</w:t>
      </w:r>
    </w:p>
    <w:p>
      <w:r>
        <w:t xml:space="preserve">Next video: </w:t>
      </w:r>
      <w:r>
        <w:rPr>
          <w:color w:val="0B57D0"/>
          <w:u w:val="single"/>
        </w:rPr>
        <w:t>011-types-of-variables-part-2.md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010-types-of-variables-part-1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