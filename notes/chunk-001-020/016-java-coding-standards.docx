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016 — Java coding standards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Language Fundamentals Part-16 || Java Coding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16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 xml:space="preserve">Language Fundamentals · Part 16 of 16 (this part </w:t>
            </w:r>
            <w:r>
              <w:rPr>
                <w:b/>
              </w:rPr>
              <w:t>closes</w:t>
            </w:r>
            <w:r>
              <w:t xml:space="preserve"> Language Fundamentals)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 xml:space="preserve">Java coding standards / naming conventions (classes, interfaces, methods, variables, constants, packages, JavaBeans </w:t>
            </w:r>
            <w:r>
              <w:rPr>
                <w:rFonts w:ascii="Consolas" w:hAnsi="Consolas"/>
                <w:sz w:val="20"/>
              </w:rPr>
              <w:t>getXxx</w:t>
            </w:r>
            <w:r>
              <w:t>/</w:t>
            </w:r>
            <w:r>
              <w:rPr>
                <w:rFonts w:ascii="Consolas" w:hAnsi="Consolas"/>
                <w:sz w:val="20"/>
              </w:rPr>
              <w:t>setXxx</w:t>
            </w:r>
            <w:r>
              <w:t>/</w:t>
            </w:r>
            <w:r>
              <w:rPr>
                <w:rFonts w:ascii="Consolas" w:hAnsi="Consolas"/>
                <w:sz w:val="20"/>
              </w:rPr>
              <w:t>isXxx</w:t>
            </w:r>
            <w:r>
              <w:t xml:space="preserve">, listeners </w:t>
            </w:r>
            <w:r>
              <w:rPr>
                <w:rFonts w:ascii="Consolas" w:hAnsi="Consolas"/>
                <w:sz w:val="20"/>
              </w:rPr>
              <w:t>addXxx</w:t>
            </w:r>
            <w:r>
              <w:t>/</w:t>
            </w:r>
            <w:r>
              <w:rPr>
                <w:rFonts w:ascii="Consolas" w:hAnsi="Consolas"/>
                <w:sz w:val="20"/>
              </w:rPr>
              <w:t>removeXxx</w:t>
            </w:r>
            <w:r>
              <w:t>) plus the interview-story framing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08m 38s (4118 seconds)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-w4QphWnlZo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https://www.youtube.com/watch?v=-w4QphWnlZo</w:t>
            </w:r>
          </w:p>
        </w:tc>
      </w:tr>
      <w:tr>
        <w:tc>
          <w:tcPr>
            <w:tcW w:type="dxa" w:w="4824"/>
          </w:tcPr>
          <w:p>
            <w:r/>
            <w:r>
              <w:t>Playlist link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pPr>
        <w:ind w:left="360"/>
      </w:pPr>
      <w:r>
        <w:rPr>
          <w:i/>
        </w:rPr>
        <w:t xml:space="preserve">This upload is one file, two classroom sittings: an interview-story introduction (~19 minutes), then a short recap and the per-component rules through listeners. Auto-captions say “Amirpet” for </w:t>
      </w:r>
      <w:r>
        <w:rPr>
          <w:b/>
          <w:i/>
        </w:rPr>
        <w:t>Ameerpet</w:t>
      </w:r>
      <w:r>
        <w:rPr>
          <w:i/>
        </w:rPr>
        <w:t xml:space="preserve"> (Hyderabad training-institute area) and “Hi-Tech City” for the real-company style.</w:t>
      </w:r>
    </w:p>
    <w:p>
      <w:pPr>
        <w:pStyle w:val="Heading2"/>
      </w:pPr>
      <w:r>
        <w:t>What this lecture covers</w:t>
      </w:r>
    </w:p>
    <w:p>
      <w:pPr>
        <w:pStyle w:val="ListNumber"/>
      </w:pPr>
      <w:r>
        <w:t>Why coding standards exist (readability + maintainability)</w:t>
      </w:r>
    </w:p>
    <w:p>
      <w:pPr>
        <w:pStyle w:val="ListNumber"/>
      </w:pPr>
      <w:r>
        <w:t>Full interview story: 3.6 years “experience,” the two-integer-sum class, Ameerpet vs Hi-Tech City</w:t>
      </w:r>
    </w:p>
    <w:p>
      <w:pPr>
        <w:pStyle w:val="ListNumber"/>
      </w:pPr>
      <w:r>
        <w:t>Package-first rule and reverse-domain package names</w:t>
      </w:r>
    </w:p>
    <w:p>
      <w:pPr>
        <w:pStyle w:val="ListNumber"/>
      </w:pPr>
      <w:r>
        <w:t xml:space="preserve">Public class, </w:t>
      </w:r>
      <w:r>
        <w:rPr>
          <w:rFonts w:ascii="Consolas" w:hAnsi="Consolas"/>
          <w:sz w:val="20"/>
        </w:rPr>
        <w:t>static</w:t>
      </w:r>
      <w:r>
        <w:t xml:space="preserve"> when no instance state, meaningful names</w:t>
      </w:r>
    </w:p>
    <w:p>
      <w:pPr>
        <w:pStyle w:val="ListNumber"/>
      </w:pPr>
      <w:r>
        <w:rPr>
          <w:rFonts w:ascii="Consolas" w:hAnsi="Consolas"/>
          <w:sz w:val="20"/>
        </w:rPr>
        <w:t>Math.sqrt</w:t>
      </w:r>
      <w:r>
        <w:t xml:space="preserve"> / </w:t>
      </w:r>
      <w:r>
        <w:rPr>
          <w:rFonts w:ascii="Consolas" w:hAnsi="Consolas"/>
          <w:sz w:val="20"/>
        </w:rPr>
        <w:t>Math.max</w:t>
      </w:r>
      <w:r>
        <w:t xml:space="preserve"> as the payoff of meaningful names</w:t>
      </w:r>
    </w:p>
    <w:p>
      <w:pPr>
        <w:pStyle w:val="ListNumber"/>
      </w:pPr>
      <w:r>
        <w:t>“Durga bar and restaurant” counterexample</w:t>
      </w:r>
    </w:p>
    <w:p>
      <w:pPr>
        <w:pStyle w:val="ListNumber"/>
      </w:pPr>
      <w:r>
        <w:t xml:space="preserve">Board rules for </w:t>
      </w:r>
      <w:r>
        <w:rPr>
          <w:b/>
        </w:rPr>
        <w:t>classes, interfaces, methods, variables, constants</w:t>
      </w:r>
    </w:p>
    <w:p>
      <w:pPr>
        <w:pStyle w:val="ListNumber"/>
      </w:pPr>
      <w:r>
        <w:t>How constants are declared (</w:t>
      </w:r>
      <w:r>
        <w:rPr>
          <w:rFonts w:ascii="Consolas" w:hAnsi="Consolas"/>
          <w:sz w:val="20"/>
        </w:rPr>
        <w:t>public static final</w:t>
      </w:r>
      <w:r>
        <w:t>)</w:t>
      </w:r>
    </w:p>
    <w:p>
      <w:pPr>
        <w:pStyle w:val="ListNumber"/>
      </w:pPr>
      <w:r>
        <w:t xml:space="preserve">JavaBean definition, getter/setter syntax, “ends with Bean” is </w:t>
      </w:r>
      <w:r>
        <w:rPr>
          <w:b/>
        </w:rPr>
        <w:t>not</w:t>
      </w:r>
      <w:r>
        <w:t xml:space="preserve"> official Sun</w:t>
      </w:r>
    </w:p>
    <w:p>
      <w:pPr>
        <w:pStyle w:val="ListNumber"/>
      </w:pPr>
      <w:r>
        <w:t xml:space="preserve">Boolean property exam twist: </w:t>
      </w:r>
      <w:r>
        <w:rPr>
          <w:rFonts w:ascii="Consolas" w:hAnsi="Consolas"/>
          <w:sz w:val="20"/>
        </w:rPr>
        <w:t>getEmpty</w:t>
      </w:r>
      <w:r>
        <w:t xml:space="preserve"> </w:t>
      </w:r>
      <w:r>
        <w:rPr>
          <w:b/>
        </w:rPr>
        <w:t>and</w:t>
      </w:r>
      <w:r>
        <w:t xml:space="preserve"> </w:t>
      </w:r>
      <w:r>
        <w:rPr>
          <w:rFonts w:ascii="Consolas" w:hAnsi="Consolas"/>
          <w:sz w:val="20"/>
        </w:rPr>
        <w:t>isEmpty</w:t>
      </w:r>
      <w:r>
        <w:t xml:space="preserve"> are both valid; </w:t>
      </w:r>
      <w:r>
        <w:rPr>
          <w:rFonts w:ascii="Consolas" w:hAnsi="Consolas"/>
          <w:sz w:val="20"/>
        </w:rPr>
        <w:t>is</w:t>
      </w:r>
      <w:r>
        <w:t xml:space="preserve"> is recommended</w:t>
      </w:r>
    </w:p>
    <w:p>
      <w:pPr>
        <w:pStyle w:val="ListNumber"/>
      </w:pPr>
      <w:r>
        <w:t xml:space="preserve">Listener coding standards: register with </w:t>
      </w:r>
      <w:r>
        <w:rPr>
          <w:rFonts w:ascii="Consolas" w:hAnsi="Consolas"/>
          <w:sz w:val="20"/>
        </w:rPr>
        <w:t>add</w:t>
      </w:r>
      <w:r>
        <w:t xml:space="preserve">, unregister with </w:t>
      </w:r>
      <w:r>
        <w:rPr>
          <w:rFonts w:ascii="Consolas" w:hAnsi="Consolas"/>
          <w:sz w:val="20"/>
        </w:rPr>
        <w:t>remove</w:t>
      </w:r>
      <w:r>
        <w:t>; argument type must match the name after the prefix</w:t>
      </w:r>
    </w:p>
    <w:p>
      <w:pPr>
        <w:pStyle w:val="ListNumber"/>
      </w:pPr>
      <w:r>
        <w:t>End of Language Fundamentals</w:t>
      </w:r>
    </w:p>
    <w:p>
      <w:pPr>
        <w:pStyle w:val="Heading2"/>
      </w:pPr>
      <w:r>
        <w:t>Detailed notes</w:t>
      </w:r>
    </w:p>
    <w:p>
      <w:pPr>
        <w:pStyle w:val="Heading3"/>
      </w:pPr>
      <w:r>
        <w:t>[00:03] Next topic: Java coding standards</w:t>
      </w:r>
    </w:p>
    <w:p>
      <w:r>
        <w:t xml:space="preserve">Whenever we write code — a class, a method, anything — we </w:t>
      </w:r>
      <w:r>
        <w:rPr>
          <w:b/>
        </w:rPr>
        <w:t>must</w:t>
      </w:r>
      <w:r>
        <w:t xml:space="preserve"> follow some coding conventions. Then </w:t>
      </w:r>
      <w:r>
        <w:rPr>
          <w:b/>
        </w:rPr>
        <w:t>readability</w:t>
      </w:r>
      <w:r>
        <w:t xml:space="preserve"> and </w:t>
      </w:r>
      <w:r>
        <w:rPr>
          <w:b/>
        </w:rPr>
        <w:t>maintainability</w:t>
      </w:r>
      <w:r>
        <w:t xml:space="preserve"> of the code improve by default.</w:t>
      </w:r>
    </w:p>
    <w:p>
      <w:r>
        <w:t xml:space="preserve">He will explain </w:t>
      </w:r>
      <w:r>
        <w:rPr>
          <w:i/>
        </w:rPr>
        <w:t>what</w:t>
      </w:r>
      <w:r>
        <w:t xml:space="preserve"> standards to follow and </w:t>
      </w:r>
      <w:r>
        <w:rPr>
          <w:i/>
        </w:rPr>
        <w:t>why</w:t>
      </w:r>
      <w:r>
        <w:t>, with a long interview story first (the “need”), then the official-style rules per component.</w:t>
      </w:r>
    </w:p>
    <w:p>
      <w:pPr>
        <w:pStyle w:val="Heading3"/>
      </w:pPr>
      <w:r>
        <w:t>[00:33] Need — conventions are not decoration</w:t>
      </w:r>
    </w:p>
    <w:p>
      <w:r>
        <w:t>If you write a class or a method, there are “certain rules and regulations.” Follow them so that anyone else (and future you) can read and maintain the code.</w:t>
      </w:r>
    </w:p>
    <w:p>
      <w:pPr>
        <w:pStyle w:val="Heading3"/>
      </w:pPr>
      <w:r>
        <w:t>[01:05] Interview framing — they are checking your “original color”</w:t>
      </w:r>
    </w:p>
    <w:p>
      <w:r>
        <w:t xml:space="preserve">You walk into the interview room with </w:t>
      </w:r>
      <w:r>
        <w:rPr>
          <w:b/>
        </w:rPr>
        <w:t>2+ or 3+ years</w:t>
      </w:r>
      <w:r>
        <w:t xml:space="preserve"> of experience. Assume </w:t>
      </w:r>
      <w:r>
        <w:rPr>
          <w:b/>
        </w:rPr>
        <w:t>3.6 years</w:t>
      </w:r>
      <w:r>
        <w:t>.</w:t>
      </w:r>
    </w:p>
    <w:p>
      <w:r>
        <w:t xml:space="preserve">The interviewer may ask questions that feel </w:t>
      </w:r>
      <w:r>
        <w:rPr>
          <w:b/>
        </w:rPr>
        <w:t>irritating / silly</w:t>
      </w:r>
      <w:r>
        <w:t>, but those two minutes decide whether:</w:t>
      </w:r>
    </w:p>
    <w:p>
      <w:pPr>
        <w:pStyle w:val="ListBullet"/>
      </w:pPr>
      <w:r>
        <w:t xml:space="preserve">this person is coming from </w:t>
      </w:r>
      <w:r>
        <w:rPr>
          <w:b/>
        </w:rPr>
        <w:t>Ameerpet</w:t>
      </w:r>
      <w:r>
        <w:t xml:space="preserve"> (institute / fake-project culture), or</w:t>
      </w:r>
    </w:p>
    <w:p>
      <w:pPr>
        <w:pStyle w:val="ListBullet"/>
      </w:pPr>
      <w:r>
        <w:t xml:space="preserve">from another </w:t>
      </w:r>
      <w:r>
        <w:rPr>
          <w:b/>
        </w:rPr>
        <w:t>software company</w:t>
      </w:r>
      <w:r>
        <w:t>, or</w:t>
      </w:r>
    </w:p>
    <w:p>
      <w:pPr>
        <w:pStyle w:val="ListBullet"/>
      </w:pPr>
      <w:r>
        <w:t xml:space="preserve">the experience is </w:t>
      </w:r>
      <w:r>
        <w:rPr>
          <w:b/>
        </w:rPr>
        <w:t>original</w:t>
      </w:r>
      <w:r>
        <w:t xml:space="preserve"> or </w:t>
      </w:r>
      <w:r>
        <w:rPr>
          <w:b/>
        </w:rPr>
        <w:t>fake</w:t>
      </w:r>
      <w:r>
        <w:t>.</w:t>
      </w:r>
    </w:p>
    <w:p>
      <w:r>
        <w:t xml:space="preserve">He says: take special care. These “silly” questions decide your </w:t>
      </w:r>
      <w:r>
        <w:rPr>
          <w:b/>
        </w:rPr>
        <w:t>original color</w:t>
      </w:r>
      <w:r>
        <w:t>.</w:t>
      </w:r>
    </w:p>
    <w:p>
      <w:r>
        <w:t>Script:</w:t>
      </w:r>
    </w:p>
    <w:p>
      <w:pPr>
        <w:pStyle w:val="ListNumber"/>
      </w:pPr>
      <w:r>
        <w:t>“How much experience do you have?” → “3.6 years.”</w:t>
      </w:r>
    </w:p>
    <w:p>
      <w:pPr>
        <w:pStyle w:val="ListNumber"/>
      </w:pPr>
      <w:r>
        <w:t>“Is overall total experience Java experience?” → “Yes, total experience is Java-based only.”</w:t>
      </w:r>
    </w:p>
    <w:p>
      <w:pPr>
        <w:pStyle w:val="ListNumber"/>
      </w:pPr>
      <w:r>
        <w:t xml:space="preserve">Then, to check the color: “Durga, you have 3.6 years of experience, right? </w:t>
      </w:r>
      <w:r>
        <w:rPr>
          <w:b/>
        </w:rPr>
        <w:t>Do you know how to write a Java program / how to write a Java class?</w:t>
      </w:r>
      <w:r>
        <w:t>”</w:t>
      </w:r>
    </w:p>
    <w:p>
      <w:r>
        <w:t>You get a shock: why this stupid question after 3.6 years? You say “why not?”</w:t>
      </w:r>
    </w:p>
    <w:p>
      <w:r>
        <w:rPr>
          <w:b/>
        </w:rPr>
        <w:t>The requirement (tiny):</w:t>
      </w:r>
    </w:p>
    <w:p>
      <w:pPr>
        <w:pStyle w:val="ListBullet"/>
      </w:pPr>
      <w:r>
        <w:t xml:space="preserve">Write a </w:t>
      </w:r>
      <w:r>
        <w:rPr>
          <w:b/>
        </w:rPr>
        <w:t>class</w:t>
      </w:r>
      <w:r>
        <w:t>.</w:t>
      </w:r>
    </w:p>
    <w:p>
      <w:pPr>
        <w:pStyle w:val="ListBullet"/>
      </w:pPr>
      <w:r>
        <w:t xml:space="preserve">Inside it, write a </w:t>
      </w:r>
      <w:r>
        <w:rPr>
          <w:b/>
        </w:rPr>
        <w:t>method</w:t>
      </w:r>
      <w:r>
        <w:t>.</w:t>
      </w:r>
    </w:p>
    <w:p>
      <w:pPr>
        <w:pStyle w:val="ListBullet"/>
      </w:pPr>
      <w:r>
        <w:t xml:space="preserve">That method takes </w:t>
      </w:r>
      <w:r>
        <w:rPr>
          <w:b/>
        </w:rPr>
        <w:t>two `int` values</w:t>
      </w:r>
      <w:r>
        <w:t xml:space="preserve"> as arguments.</w:t>
      </w:r>
    </w:p>
    <w:p>
      <w:pPr>
        <w:pStyle w:val="ListBullet"/>
      </w:pPr>
      <w:r>
        <w:t xml:space="preserve">Returns their </w:t>
      </w:r>
      <w:r>
        <w:rPr>
          <w:b/>
        </w:rPr>
        <w:t>sum</w:t>
      </w:r>
      <w:r>
        <w:t>.</w:t>
      </w:r>
    </w:p>
    <w:p>
      <w:r>
        <w:t>Not a big story. A simple Java class, one method, two ints, return sum. “Do you know how to write a Java program? Then write this code.”</w:t>
      </w:r>
    </w:p>
    <w:p>
      <w:r>
        <w:t xml:space="preserve">You are already irritated. You want to </w:t>
      </w:r>
      <w:r>
        <w:rPr>
          <w:b/>
        </w:rPr>
        <w:t>show caliber</w:t>
      </w:r>
      <w:r>
        <w:t>. In two or three seconds you slap something on the board and say “have a look.”</w:t>
      </w:r>
    </w:p>
    <w:p>
      <w:pPr>
        <w:pStyle w:val="Heading3"/>
      </w:pPr>
      <w:r>
        <w:t>[03:14] What most people write (Ameerpet standard)</w:t>
      </w:r>
    </w:p>
    <w:p>
      <w:pPr>
        <w:spacing w:before="120" w:after="160"/>
      </w:pPr>
      <w:r>
        <w:rPr>
          <w:rFonts w:ascii="Consolas" w:hAnsi="Consolas"/>
          <w:sz w:val="18"/>
        </w:rPr>
        <w:t>class A {</w:t>
        <w:br/>
        <w:t xml:space="preserve">    public int m1(int x, int y) {</w:t>
        <w:br/>
        <w:t xml:space="preserve">        return x + y;</w:t>
        <w:br/>
        <w:t xml:space="preserve">    }</w:t>
        <w:br/>
        <w:t>}</w:t>
      </w:r>
    </w:p>
    <w:p>
      <w:r>
        <w:t>Two seconds, maybe one minute. You show it: “this is your requirement, have a look.”</w:t>
      </w:r>
    </w:p>
    <w:p>
      <w:r>
        <w:rPr>
          <w:b/>
        </w:rPr>
        <w:t>Without waiting the next nanosecond</w:t>
      </w:r>
      <w:r>
        <w:t>, the interviewer says, very politely:</w:t>
      </w:r>
    </w:p>
    <w:p>
      <w:pPr>
        <w:ind w:left="360"/>
      </w:pPr>
      <w:r>
        <w:rPr>
          <w:i/>
        </w:rPr>
        <w:t>Can you please go out? If there is a requirement, I will let you know.</w:t>
      </w:r>
    </w:p>
    <w:p>
      <w:r>
        <w:t>“Hey — just a matter of one minute — how did that person decide our original color?”</w:t>
      </w:r>
    </w:p>
    <w:p>
      <w:r>
        <w:rPr>
          <w:b/>
        </w:rPr>
        <w:t>Because a person with 3.6 years of real-time experience never writes code like this.</w:t>
      </w:r>
    </w:p>
    <w:p>
      <w:r>
        <w:rPr>
          <w:b/>
        </w:rPr>
        <w:t>Telugu proverb he uses:</w:t>
      </w:r>
      <w:r>
        <w:t xml:space="preserve"> to check whether the rice is cooked (</w:t>
      </w:r>
      <w:r>
        <w:rPr>
          <w:rFonts w:ascii="Consolas" w:hAnsi="Consolas"/>
          <w:sz w:val="20"/>
        </w:rPr>
        <w:t>anna manta udikindo ledo chudali</w:t>
      </w:r>
      <w:r>
        <w:t xml:space="preserve">), you do not inspect the whole pot. </w:t>
      </w:r>
      <w:r>
        <w:rPr>
          <w:b/>
        </w:rPr>
        <w:t>One grain (`oka metuku`)</w:t>
      </w:r>
      <w:r>
        <w:t xml:space="preserve"> is enough.</w:t>
      </w:r>
    </w:p>
    <w:p>
      <w:r>
        <w:t xml:space="preserve">Same here: to check your original color, they do </w:t>
      </w:r>
      <w:r>
        <w:rPr>
          <w:b/>
        </w:rPr>
        <w:t>not</w:t>
      </w:r>
      <w:r>
        <w:t xml:space="preserve"> need a two-hour or three-hour interview. </w:t>
      </w:r>
      <w:r>
        <w:rPr>
          <w:b/>
        </w:rPr>
        <w:t>One minute</w:t>
      </w:r>
      <w:r>
        <w:t xml:space="preserve"> is enough. After seeing this code they already identified the color: “we will intimate you; please go.”</w:t>
      </w:r>
    </w:p>
    <w:p>
      <w:pPr>
        <w:pStyle w:val="Heading3"/>
      </w:pPr>
      <w:r>
        <w:t>[05:20] How a 3.6-year real-time person actually writes it</w:t>
      </w:r>
    </w:p>
    <w:p>
      <w:r>
        <w:t xml:space="preserve">He now shows the </w:t>
      </w:r>
      <w:r>
        <w:rPr>
          <w:b/>
        </w:rPr>
        <w:t>real-time coding style</w:t>
      </w:r>
      <w:r>
        <w:t xml:space="preserve">, piece by piece. Every defect in </w:t>
      </w:r>
      <w:r>
        <w:rPr>
          <w:rFonts w:ascii="Consolas" w:hAnsi="Consolas"/>
          <w:sz w:val="20"/>
        </w:rPr>
        <w:t>class A { int m1(int x, int y) }</w:t>
      </w:r>
      <w:r>
        <w:t xml:space="preserve"> is a separate red flag.</w:t>
      </w:r>
    </w:p>
    <w:p>
      <w:pPr>
        <w:pStyle w:val="Heading4"/>
      </w:pPr>
      <w:r>
        <w:t>Flag 1 — no package statement</w:t>
      </w:r>
    </w:p>
    <w:p>
      <w:r>
        <w:t xml:space="preserve">Every Java source file: </w:t>
      </w:r>
      <w:r>
        <w:rPr>
          <w:b/>
        </w:rPr>
        <w:t>compulsory</w:t>
      </w:r>
      <w:r>
        <w:t xml:space="preserve">, the </w:t>
      </w:r>
      <w:r>
        <w:rPr>
          <w:b/>
        </w:rPr>
        <w:t>first statement should be a `package` statement</w:t>
      </w:r>
      <w:r>
        <w:t>.</w:t>
      </w:r>
    </w:p>
    <w:p>
      <w:r>
        <w:t xml:space="preserve">Comments can appear </w:t>
      </w:r>
      <w:r>
        <w:rPr>
          <w:b/>
        </w:rPr>
        <w:t>anywhere</w:t>
      </w:r>
      <w:r>
        <w:t xml:space="preserve">. Other than comments, talk about real statements: </w:t>
      </w:r>
      <w:r>
        <w:rPr>
          <w:b/>
        </w:rPr>
        <w:t>first statement = package</w:t>
      </w:r>
      <w:r>
        <w:t>.</w:t>
      </w:r>
    </w:p>
    <w:p>
      <w:r>
        <w:t xml:space="preserve">In the Java API there are </w:t>
      </w:r>
      <w:r>
        <w:rPr>
          <w:b/>
        </w:rPr>
        <w:t>5000+ classes</w:t>
      </w:r>
      <w:r>
        <w:t xml:space="preserve">. Can you show </w:t>
      </w:r>
      <w:r>
        <w:rPr>
          <w:b/>
        </w:rPr>
        <w:t>even one</w:t>
      </w:r>
      <w:r>
        <w:t xml:space="preserve"> class without a package? You never can: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String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java.lang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File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java.io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ArrayList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java.util</w:t>
            </w:r>
          </w:p>
        </w:tc>
      </w:tr>
    </w:tbl>
    <w:p/>
    <w:p>
      <w:r>
        <w:t xml:space="preserve">Every class is part of some package. </w:t>
      </w:r>
      <w:r>
        <w:rPr>
          <w:b/>
        </w:rPr>
        <w:t>Your class also should be part of some package.</w:t>
      </w:r>
    </w:p>
    <w:p>
      <w:r>
        <w:t xml:space="preserve">If the candidate’s hand did not start with </w:t>
      </w:r>
      <w:r>
        <w:rPr>
          <w:rFonts w:ascii="Consolas" w:hAnsi="Consolas"/>
          <w:sz w:val="20"/>
        </w:rPr>
        <w:t>package</w:t>
      </w:r>
      <w:r>
        <w:t xml:space="preserve">, that </w:t>
      </w:r>
      <w:r>
        <w:rPr>
          <w:b/>
        </w:rPr>
        <w:t>one thing is enough</w:t>
      </w:r>
      <w:r>
        <w:t>: “this person is not having any real-time experience, I’m sure.”</w:t>
      </w:r>
    </w:p>
    <w:p>
      <w:pPr>
        <w:pStyle w:val="Heading4"/>
      </w:pPr>
      <w:r>
        <w:t>Flag 2 — dummy package names</w:t>
      </w:r>
    </w:p>
    <w:p>
      <w:r>
        <w:t xml:space="preserve">Most people, if they remember package at all, write </w:t>
      </w:r>
      <w:r>
        <w:rPr>
          <w:rFonts w:ascii="Consolas" w:hAnsi="Consolas"/>
          <w:sz w:val="20"/>
        </w:rPr>
        <w:t>pack1</w:t>
      </w:r>
      <w:r>
        <w:t xml:space="preserve">, </w:t>
      </w:r>
      <w:r>
        <w:rPr>
          <w:rFonts w:ascii="Consolas" w:hAnsi="Consolas"/>
          <w:sz w:val="20"/>
        </w:rPr>
        <w:t>pack2</w:t>
      </w:r>
      <w:r>
        <w:t xml:space="preserve">, </w:t>
      </w:r>
      <w:r>
        <w:rPr>
          <w:rFonts w:ascii="Consolas" w:hAnsi="Consolas"/>
          <w:sz w:val="20"/>
        </w:rPr>
        <w:t>packX</w:t>
      </w:r>
      <w:r>
        <w:t xml:space="preserve">, </w:t>
      </w:r>
      <w:r>
        <w:rPr>
          <w:rFonts w:ascii="Consolas" w:hAnsi="Consolas"/>
          <w:sz w:val="20"/>
        </w:rPr>
        <w:t>packY</w:t>
      </w:r>
      <w:r>
        <w:t>. That is also Ameerpet.</w:t>
      </w:r>
    </w:p>
    <w:p>
      <w:r>
        <w:rPr>
          <w:b/>
        </w:rPr>
        <w:t>Universally accepted naming convention for packages:</w:t>
      </w:r>
      <w:r>
        <w:t xml:space="preserve"> use the </w:t>
      </w:r>
      <w:r>
        <w:rPr>
          <w:b/>
        </w:rPr>
        <w:t>client’s internet domain name, reversed</w:t>
      </w:r>
      <w:r>
        <w:t>, then the module name.</w:t>
      </w:r>
    </w:p>
    <w:p>
      <w:r>
        <w:t>Example he writes:</w:t>
      </w:r>
    </w:p>
    <w:p>
      <w:pPr>
        <w:spacing w:before="120" w:after="160"/>
      </w:pPr>
      <w:r>
        <w:rPr>
          <w:rFonts w:ascii="Consolas" w:hAnsi="Consolas"/>
          <w:sz w:val="18"/>
        </w:rPr>
        <w:t>com.durgasoft.scjp</w:t>
      </w:r>
    </w:p>
    <w:p>
      <w:pPr>
        <w:pStyle w:val="ListBullet"/>
      </w:pPr>
      <w:r>
        <w:rPr>
          <w:rFonts w:ascii="Consolas" w:hAnsi="Consolas"/>
          <w:sz w:val="20"/>
        </w:rPr>
        <w:t>com.durgasoft</w:t>
      </w:r>
      <w:r>
        <w:t xml:space="preserve"> = reverse of the internet domain (durgasoft.com)</w:t>
      </w:r>
    </w:p>
    <w:p>
      <w:pPr>
        <w:pStyle w:val="ListBullet"/>
      </w:pPr>
      <w:r>
        <w:rPr>
          <w:rFonts w:ascii="Consolas" w:hAnsi="Consolas"/>
          <w:sz w:val="20"/>
        </w:rPr>
        <w:t>scjp</w:t>
      </w:r>
      <w:r>
        <w:t xml:space="preserve"> = module name (the SCJP course / module)</w:t>
      </w:r>
    </w:p>
    <w:p>
      <w:r>
        <w:t xml:space="preserve">So: </w:t>
      </w:r>
      <w:r>
        <w:rPr>
          <w:b/>
        </w:rPr>
        <w:t>reverse domain + module</w:t>
      </w:r>
      <w:r>
        <w:t>.</w:t>
      </w:r>
    </w:p>
    <w:p>
      <w:pPr>
        <w:pStyle w:val="Heading4"/>
      </w:pPr>
      <w:r>
        <w:t>Flag 3 — class not `public`</w:t>
      </w:r>
    </w:p>
    <w:p>
      <w:r>
        <w:t xml:space="preserve">If you write something, it should be </w:t>
      </w:r>
      <w:r>
        <w:rPr>
          <w:b/>
        </w:rPr>
        <w:t>reachable to several people</w:t>
      </w:r>
      <w:r>
        <w:t xml:space="preserve">. Highly recommended: the class should be </w:t>
      </w:r>
      <w:r>
        <w:rPr>
          <w:b/>
        </w:rPr>
        <w:t>`public`</w:t>
      </w:r>
      <w:r>
        <w:t>. Then other people / other packages can access it.</w:t>
      </w:r>
    </w:p>
    <w:p>
      <w:r>
        <w:rPr>
          <w:rFonts w:ascii="Consolas" w:hAnsi="Consolas"/>
          <w:sz w:val="20"/>
        </w:rPr>
        <w:t>class A</w:t>
      </w:r>
      <w:r>
        <w:t xml:space="preserve"> without </w:t>
      </w:r>
      <w:r>
        <w:rPr>
          <w:rFonts w:ascii="Consolas" w:hAnsi="Consolas"/>
          <w:sz w:val="20"/>
        </w:rPr>
        <w:t>public</w:t>
      </w:r>
      <w:r>
        <w:t xml:space="preserve"> is another Ameerpet color.</w:t>
      </w:r>
    </w:p>
    <w:p>
      <w:pPr>
        <w:pStyle w:val="Heading4"/>
      </w:pPr>
      <w:r>
        <w:t>Flag 4 — class name `A` / `B` / `X` / `Y`</w:t>
      </w:r>
    </w:p>
    <w:p>
      <w:r>
        <w:t xml:space="preserve">He calls </w:t>
      </w:r>
      <w:r>
        <w:rPr>
          <w:rFonts w:ascii="Consolas" w:hAnsi="Consolas"/>
          <w:sz w:val="20"/>
        </w:rPr>
        <w:t>class A</w:t>
      </w:r>
      <w:r>
        <w:t xml:space="preserve">, </w:t>
      </w:r>
      <w:r>
        <w:rPr>
          <w:rFonts w:ascii="Consolas" w:hAnsi="Consolas"/>
          <w:sz w:val="20"/>
        </w:rPr>
        <w:t>class B</w:t>
      </w:r>
      <w:r>
        <w:t xml:space="preserve">, </w:t>
      </w:r>
      <w:r>
        <w:rPr>
          <w:rFonts w:ascii="Consolas" w:hAnsi="Consolas"/>
          <w:sz w:val="20"/>
        </w:rPr>
        <w:t>class X</w:t>
      </w:r>
      <w:r>
        <w:t xml:space="preserve">, </w:t>
      </w:r>
      <w:r>
        <w:rPr>
          <w:rFonts w:ascii="Consolas" w:hAnsi="Consolas"/>
          <w:sz w:val="20"/>
        </w:rPr>
        <w:t>class Y</w:t>
      </w:r>
      <w:r>
        <w:t xml:space="preserve"> </w:t>
      </w:r>
      <w:r>
        <w:rPr>
          <w:b/>
        </w:rPr>
        <w:t>“Ameerpet colors.”</w:t>
      </w:r>
      <w:r>
        <w:t xml:space="preserve"> Do not show these in the interview room.</w:t>
      </w:r>
    </w:p>
    <w:p>
      <w:r>
        <w:rPr>
          <w:b/>
        </w:rPr>
        <w:t>Rule:</w:t>
      </w:r>
      <w:r>
        <w:t xml:space="preserve"> the name of the class should </w:t>
      </w:r>
      <w:r>
        <w:rPr>
          <w:b/>
        </w:rPr>
        <w:t>represent the purpose / functionality</w:t>
      </w:r>
      <w:r>
        <w:t xml:space="preserve"> of this component.</w:t>
      </w:r>
    </w:p>
    <w:p>
      <w:r>
        <w:t xml:space="preserve">This class performs arithmetic operations → keep a </w:t>
      </w:r>
      <w:r>
        <w:rPr>
          <w:b/>
        </w:rPr>
        <w:t>meaningful name</w:t>
      </w:r>
      <w:r>
        <w:t>.</w:t>
      </w:r>
    </w:p>
    <w:p>
      <w:r>
        <w:t>He first says “Sum calculator / some calculator,” then settles on:</w:t>
      </w:r>
    </w:p>
    <w:p>
      <w:pPr>
        <w:spacing w:before="120" w:after="160"/>
      </w:pPr>
      <w:r>
        <w:rPr>
          <w:rFonts w:ascii="Consolas" w:hAnsi="Consolas"/>
          <w:sz w:val="18"/>
        </w:rPr>
        <w:t>public class Calculator</w:t>
      </w:r>
    </w:p>
    <w:p>
      <w:r>
        <w:t>Compare:</w:t>
      </w:r>
    </w:p>
    <w:p>
      <w:pPr>
        <w:pStyle w:val="ListBullet"/>
      </w:pPr>
      <w:r>
        <w:t xml:space="preserve">“Sir I have </w:t>
      </w:r>
      <w:r>
        <w:rPr>
          <w:b/>
        </w:rPr>
        <w:t>A</w:t>
      </w:r>
      <w:r>
        <w:t xml:space="preserve"> class.”</w:t>
      </w:r>
    </w:p>
    <w:p>
      <w:pPr>
        <w:pStyle w:val="ListBullet"/>
      </w:pPr>
      <w:r>
        <w:t xml:space="preserve">“Sir I have </w:t>
      </w:r>
      <w:r>
        <w:rPr>
          <w:b/>
        </w:rPr>
        <w:t>Calculator</w:t>
      </w:r>
      <w:r>
        <w:t xml:space="preserve"> class.”</w:t>
      </w:r>
    </w:p>
    <w:p>
      <w:r>
        <w:t xml:space="preserve">Which is more informative? </w:t>
      </w:r>
      <w:r>
        <w:rPr>
          <w:b/>
        </w:rPr>
        <w:t>Calculator</w:t>
      </w:r>
      <w:r>
        <w:t xml:space="preserve"> — without telling anything else, the other person already knows this class can perform arithmetic operations. That extra information comes </w:t>
      </w:r>
      <w:r>
        <w:rPr>
          <w:b/>
        </w:rPr>
        <w:t>from the name</w:t>
      </w:r>
      <w:r>
        <w:t>.</w:t>
      </w:r>
    </w:p>
    <w:p>
      <w:r>
        <w:rPr>
          <w:b/>
        </w:rPr>
        <w:t>Meaningful names we have to keep.</w:t>
      </w:r>
    </w:p>
    <w:p>
      <w:pPr>
        <w:pStyle w:val="Heading4"/>
      </w:pPr>
      <w:r>
        <w:t>Flag 5 — instance method that uses no instance variables</w:t>
      </w:r>
    </w:p>
    <w:p>
      <w:r>
        <w:t xml:space="preserve">The method takes two ints and returns the sum. </w:t>
      </w:r>
      <w:r>
        <w:rPr>
          <w:b/>
        </w:rPr>
        <w:t>Does it use any instance variables?</w:t>
      </w:r>
      <w:r>
        <w:t xml:space="preserve"> No.</w:t>
      </w:r>
    </w:p>
    <w:p>
      <w:r>
        <w:t xml:space="preserve">If we are not using any instance variable, </w:t>
      </w:r>
      <w:r>
        <w:rPr>
          <w:b/>
        </w:rPr>
        <w:t>what is the need of declaring this method as an instance method?</w:t>
      </w:r>
    </w:p>
    <w:p>
      <w:r>
        <w:t xml:space="preserve">If it is an instance method, how do you call it? </w:t>
      </w:r>
      <w:r>
        <w:rPr>
          <w:b/>
        </w:rPr>
        <w:t>Create an object</w:t>
      </w:r>
      <w:r>
        <w:t xml:space="preserve">, then call through the object. But this method is </w:t>
      </w:r>
      <w:r>
        <w:rPr>
          <w:b/>
        </w:rPr>
        <w:t>nowhere related to any object</w:t>
      </w:r>
      <w:r>
        <w:t>. Then why instance?</w:t>
      </w:r>
    </w:p>
    <w:p>
      <w:r>
        <w:rPr>
          <w:b/>
        </w:rPr>
        <w:t>Declare it `static`.</w:t>
      </w:r>
      <w:r>
        <w:t xml:space="preserve"> Compulsory good programming practice: </w:t>
      </w:r>
      <w:r>
        <w:rPr>
          <w:rFonts w:ascii="Consolas" w:hAnsi="Consolas"/>
          <w:sz w:val="20"/>
        </w:rPr>
        <w:t>public static</w:t>
      </w:r>
      <w:r>
        <w:t>.</w:t>
      </w:r>
    </w:p>
    <w:p>
      <w:pPr>
        <w:pStyle w:val="Heading4"/>
      </w:pPr>
      <w:r>
        <w:t>Flag 6 — method name `m1`</w:t>
      </w:r>
    </w:p>
    <w:p>
      <w:r>
        <w:t xml:space="preserve">Return type </w:t>
      </w:r>
      <w:r>
        <w:rPr>
          <w:rFonts w:ascii="Consolas" w:hAnsi="Consolas"/>
          <w:sz w:val="20"/>
        </w:rPr>
        <w:t>int</w:t>
      </w:r>
      <w:r>
        <w:t xml:space="preserve"> is fine. Name </w:t>
      </w:r>
      <w:r>
        <w:rPr>
          <w:rFonts w:ascii="Consolas" w:hAnsi="Consolas"/>
          <w:sz w:val="20"/>
        </w:rPr>
        <w:t>m1</w:t>
      </w:r>
      <w:r>
        <w:t xml:space="preserve"> is Ameerpet color again.</w:t>
      </w:r>
    </w:p>
    <w:p>
      <w:r>
        <w:t xml:space="preserve">The method returns a </w:t>
      </w:r>
      <w:r>
        <w:rPr>
          <w:b/>
        </w:rPr>
        <w:t>sum</w:t>
      </w:r>
      <w:r>
        <w:t xml:space="preserve">. You kept </w:t>
      </w:r>
      <w:r>
        <w:rPr>
          <w:rFonts w:ascii="Consolas" w:hAnsi="Consolas"/>
          <w:sz w:val="20"/>
        </w:rPr>
        <w:t>m1</w:t>
      </w:r>
      <w:r>
        <w:t>.</w:t>
      </w:r>
    </w:p>
    <w:p>
      <w:r>
        <w:t>Compare:</w:t>
      </w:r>
    </w:p>
    <w:p>
      <w:pPr>
        <w:pStyle w:val="ListBullet"/>
      </w:pPr>
      <w:r>
        <w:t xml:space="preserve">“Sir I have </w:t>
      </w:r>
      <w:r>
        <w:rPr>
          <w:rFonts w:ascii="Consolas" w:hAnsi="Consolas"/>
          <w:sz w:val="20"/>
        </w:rPr>
        <w:t>m1</w:t>
      </w:r>
      <w:r>
        <w:t xml:space="preserve"> method.”</w:t>
      </w:r>
    </w:p>
    <w:p>
      <w:pPr>
        <w:pStyle w:val="ListBullet"/>
      </w:pPr>
      <w:r>
        <w:t xml:space="preserve">“Sir I have </w:t>
      </w:r>
      <w:r>
        <w:rPr>
          <w:rFonts w:ascii="Consolas" w:hAnsi="Consolas"/>
          <w:sz w:val="20"/>
        </w:rPr>
        <w:t>sum</w:t>
      </w:r>
      <w:r>
        <w:t xml:space="preserve"> method.” / “Sir I have </w:t>
      </w:r>
      <w:r>
        <w:rPr>
          <w:rFonts w:ascii="Consolas" w:hAnsi="Consolas"/>
          <w:sz w:val="20"/>
        </w:rPr>
        <w:t>add</w:t>
      </w:r>
      <w:r>
        <w:t xml:space="preserve"> method.”</w:t>
      </w:r>
    </w:p>
    <w:p>
      <w:r>
        <w:t xml:space="preserve">Which is more meaningful? </w:t>
      </w:r>
      <w:r>
        <w:rPr>
          <w:b/>
        </w:rPr>
        <w:t>`add` or `sum`.</w:t>
      </w:r>
      <w:r>
        <w:t xml:space="preserve"> Meaningful name compulsory.</w:t>
      </w:r>
    </w:p>
    <w:p>
      <w:r>
        <w:t xml:space="preserve">So: </w:t>
      </w:r>
      <w:r>
        <w:rPr>
          <w:rFonts w:ascii="Consolas" w:hAnsi="Consolas"/>
          <w:sz w:val="20"/>
        </w:rPr>
        <w:t>public static int add(...)</w:t>
      </w:r>
      <w:r>
        <w:t>.</w:t>
      </w:r>
    </w:p>
    <w:p>
      <w:pPr>
        <w:pStyle w:val="Heading4"/>
      </w:pPr>
      <w:r>
        <w:t>Flag 7 — parameter names `x`, `y`</w:t>
      </w:r>
    </w:p>
    <w:p>
      <w:r>
        <w:t xml:space="preserve">Even </w:t>
      </w:r>
      <w:r>
        <w:rPr>
          <w:rFonts w:ascii="Consolas" w:hAnsi="Consolas"/>
          <w:sz w:val="20"/>
        </w:rPr>
        <w:t>x, y</w:t>
      </w:r>
      <w:r>
        <w:t xml:space="preserve"> is </w:t>
      </w:r>
      <w:r>
        <w:rPr>
          <w:b/>
        </w:rPr>
        <w:t>not recommended</w:t>
      </w:r>
      <w:r>
        <w:t>. Complete names:</w:t>
      </w:r>
    </w:p>
    <w:p>
      <w:pPr>
        <w:pStyle w:val="ListBullet"/>
      </w:pPr>
      <w:r>
        <w:rPr>
          <w:rFonts w:ascii="Consolas" w:hAnsi="Consolas"/>
          <w:sz w:val="20"/>
        </w:rPr>
        <w:t>int number1</w:t>
      </w:r>
      <w:r>
        <w:t xml:space="preserve">, </w:t>
      </w:r>
      <w:r>
        <w:rPr>
          <w:rFonts w:ascii="Consolas" w:hAnsi="Consolas"/>
          <w:sz w:val="20"/>
        </w:rPr>
        <w:t>int number2</w:t>
      </w:r>
    </w:p>
    <w:p>
      <w:pPr>
        <w:pStyle w:val="ListBullet"/>
      </w:pPr>
      <w:r>
        <w:t xml:space="preserve">or </w:t>
      </w:r>
      <w:r>
        <w:rPr>
          <w:rFonts w:ascii="Consolas" w:hAnsi="Consolas"/>
          <w:sz w:val="20"/>
        </w:rPr>
        <w:t>firstNumber</w:t>
      </w:r>
      <w:r>
        <w:t xml:space="preserve">, </w:t>
      </w:r>
      <w:r>
        <w:rPr>
          <w:rFonts w:ascii="Consolas" w:hAnsi="Consolas"/>
          <w:sz w:val="20"/>
        </w:rPr>
        <w:t>secondNumber</w:t>
      </w:r>
    </w:p>
    <w:p>
      <w:pPr>
        <w:spacing w:before="120" w:after="160"/>
      </w:pPr>
      <w:r>
        <w:rPr>
          <w:rFonts w:ascii="Consolas" w:hAnsi="Consolas"/>
          <w:sz w:val="18"/>
        </w:rPr>
        <w:t>return number1 + number2;</w:t>
      </w:r>
    </w:p>
    <w:p>
      <w:pPr>
        <w:pStyle w:val="Heading3"/>
      </w:pPr>
      <w:r>
        <w:t>[10:31] Side-by-side: Ameerpet standard vs Hi-Tech City standard</w:t>
      </w:r>
    </w:p>
    <w:p>
      <w:r>
        <w:t xml:space="preserve">Same requirement, two codes. Observe the difference. </w:t>
      </w:r>
      <w:r>
        <w:rPr>
          <w:b/>
        </w:rPr>
        <w:t>Naming conventions.</w:t>
      </w:r>
    </w:p>
    <w:p>
      <w:pPr>
        <w:pStyle w:val="ListBullet"/>
      </w:pPr>
      <w:r>
        <w:t>“Sir I have Calculator class, sir I have add method” → meaningful.</w:t>
      </w:r>
    </w:p>
    <w:p>
      <w:pPr>
        <w:pStyle w:val="ListBullet"/>
      </w:pPr>
      <w:r>
        <w:t xml:space="preserve">“Sir I have m1 method, I have class A” → </w:t>
      </w:r>
      <w:r>
        <w:rPr>
          <w:b/>
        </w:rPr>
        <w:t>Ameerpet standard</w:t>
      </w:r>
      <w:r>
        <w:t>.</w:t>
      </w:r>
    </w:p>
    <w:p>
      <w:r>
        <w:rPr>
          <w:b/>
        </w:rPr>
        <w:t>Why Ameerpet writes `A` / `m1`:</w:t>
      </w:r>
      <w:r>
        <w:t xml:space="preserve"> they are </w:t>
      </w:r>
      <w:r>
        <w:rPr>
          <w:b/>
        </w:rPr>
        <w:t>never going to deliver this code to any client</w:t>
      </w:r>
      <w:r>
        <w:t xml:space="preserve">. If they ever had to deliver, they would </w:t>
      </w:r>
      <w:r>
        <w:rPr>
          <w:b/>
        </w:rPr>
        <w:t>replace all these names</w:t>
      </w:r>
      <w:r>
        <w:t xml:space="preserve"> with the proper style and deliver only that.</w:t>
      </w:r>
    </w:p>
    <w:p>
      <w:r>
        <w:rPr>
          <w:b/>
        </w:rPr>
        <w:t>Hi-Tech City standard</w:t>
      </w:r>
      <w:r>
        <w:t xml:space="preserve"> = the style used where the software companies actually are (Hyderabad Hi-Tech City). If you must deliver to a client, you </w:t>
      </w:r>
      <w:r>
        <w:rPr>
          <w:b/>
        </w:rPr>
        <w:t>must</w:t>
      </w:r>
      <w:r>
        <w:t xml:space="preserve"> change the code into this style.</w:t>
      </w:r>
    </w:p>
    <w:p>
      <w:r>
        <w:t xml:space="preserve">Whenever you write a Java class (or anything), </w:t>
      </w:r>
      <w:r>
        <w:rPr>
          <w:b/>
        </w:rPr>
        <w:t>compulsory: follow naming conventions</w:t>
      </w:r>
      <w:r>
        <w:t>. Always good programming practice.</w:t>
      </w:r>
    </w:p>
    <w:p>
      <w:pPr>
        <w:pStyle w:val="Heading3"/>
      </w:pPr>
      <w:r>
        <w:t>[11:34] Advantage of this approach</w:t>
      </w:r>
    </w:p>
    <w:p>
      <w:r>
        <w:rPr>
          <w:b/>
        </w:rPr>
        <w:t>Readability will be improved. Maintainability of the code will be improved.</w:t>
      </w:r>
    </w:p>
    <w:p>
      <w:r>
        <w:rPr>
          <w:b/>
        </w:rPr>
        <w:t>Best example: `java.lang.Math`.</w:t>
      </w:r>
    </w:p>
    <w:p>
      <w:r>
        <w:t>You want square root of 4. Which method?</w:t>
      </w:r>
    </w:p>
    <w:p>
      <w:pPr>
        <w:spacing w:before="120" w:after="160"/>
      </w:pPr>
      <w:r>
        <w:rPr>
          <w:rFonts w:ascii="Consolas" w:hAnsi="Consolas"/>
          <w:sz w:val="18"/>
        </w:rPr>
        <w:t>Math.sqrt(4);</w:t>
      </w:r>
    </w:p>
    <w:p>
      <w:r>
        <w:t xml:space="preserve">Have you ever </w:t>
      </w:r>
      <w:r>
        <w:rPr>
          <w:b/>
        </w:rPr>
        <w:t>opened</w:t>
      </w:r>
      <w:r>
        <w:t xml:space="preserve"> the </w:t>
      </w:r>
      <w:r>
        <w:rPr>
          <w:rFonts w:ascii="Consolas" w:hAnsi="Consolas"/>
          <w:sz w:val="20"/>
        </w:rPr>
        <w:t>Math</w:t>
      </w:r>
      <w:r>
        <w:t xml:space="preserve"> class to see </w:t>
      </w:r>
      <w:r>
        <w:rPr>
          <w:b/>
        </w:rPr>
        <w:t>how</w:t>
      </w:r>
      <w:r>
        <w:t xml:space="preserve"> </w:t>
      </w:r>
      <w:r>
        <w:rPr>
          <w:rFonts w:ascii="Consolas" w:hAnsi="Consolas"/>
          <w:sz w:val="20"/>
        </w:rPr>
        <w:t>sqrt</w:t>
      </w:r>
      <w:r>
        <w:t xml:space="preserve"> is implemented? Almost nobody. Still </w:t>
      </w:r>
      <w:r>
        <w:rPr>
          <w:b/>
        </w:rPr>
        <w:t>everyone in the classroom</w:t>
      </w:r>
      <w:r>
        <w:t xml:space="preserve"> can tell: the purpose of </w:t>
      </w:r>
      <w:r>
        <w:rPr>
          <w:rFonts w:ascii="Consolas" w:hAnsi="Consolas"/>
          <w:sz w:val="20"/>
        </w:rPr>
        <w:t>sqrt</w:t>
      </w:r>
      <w:r>
        <w:t xml:space="preserve"> is to find the square root of the given number.</w:t>
      </w:r>
    </w:p>
    <w:p>
      <w:r>
        <w:rPr>
          <w:b/>
        </w:rPr>
        <w:t>How did that easiness come? Because of the meaningful name.</w:t>
      </w:r>
    </w:p>
    <w:p>
      <w:r>
        <w:t>Second:</w:t>
      </w:r>
    </w:p>
    <w:p>
      <w:pPr>
        <w:spacing w:before="120" w:after="160"/>
      </w:pPr>
      <w:r>
        <w:rPr>
          <w:rFonts w:ascii="Consolas" w:hAnsi="Consolas"/>
          <w:sz w:val="18"/>
        </w:rPr>
        <w:t>Math.max(10, 20);</w:t>
      </w:r>
    </w:p>
    <w:p>
      <w:r>
        <w:t xml:space="preserve">Purpose of </w:t>
      </w:r>
      <w:r>
        <w:rPr>
          <w:rFonts w:ascii="Consolas" w:hAnsi="Consolas"/>
          <w:sz w:val="20"/>
        </w:rPr>
        <w:t>max</w:t>
      </w:r>
      <w:r>
        <w:t xml:space="preserve">? Find the maximum of the given numbers. Answer: </w:t>
      </w:r>
      <w:r>
        <w:rPr>
          <w:rFonts w:ascii="Consolas" w:hAnsi="Consolas"/>
          <w:sz w:val="20"/>
        </w:rPr>
        <w:t>20</w:t>
      </w:r>
      <w:r>
        <w:t xml:space="preserve">. Everyone knows without opening </w:t>
      </w:r>
      <w:r>
        <w:rPr>
          <w:rFonts w:ascii="Consolas" w:hAnsi="Consolas"/>
          <w:sz w:val="20"/>
        </w:rPr>
        <w:t>Math</w:t>
      </w:r>
      <w:r>
        <w:t>.</w:t>
      </w:r>
    </w:p>
    <w:p>
      <w:r>
        <w:rPr>
          <w:b/>
        </w:rPr>
        <w:t>Counterfactual:</w:t>
      </w:r>
      <w:r>
        <w:t xml:space="preserve"> suppose Sun had named them </w:t>
      </w:r>
      <w:r>
        <w:rPr>
          <w:rFonts w:ascii="Consolas" w:hAnsi="Consolas"/>
          <w:sz w:val="20"/>
        </w:rPr>
        <w:t>m1</w:t>
      </w:r>
      <w:r>
        <w:t xml:space="preserve"> (square root), </w:t>
      </w:r>
      <w:r>
        <w:rPr>
          <w:rFonts w:ascii="Consolas" w:hAnsi="Consolas"/>
          <w:sz w:val="20"/>
        </w:rPr>
        <w:t>m2</w:t>
      </w:r>
      <w:r>
        <w:t xml:space="preserve"> (max), </w:t>
      </w:r>
      <w:r>
        <w:rPr>
          <w:rFonts w:ascii="Consolas" w:hAnsi="Consolas"/>
          <w:sz w:val="20"/>
        </w:rPr>
        <w:t>m3</w:t>
      </w:r>
      <w:r>
        <w:t xml:space="preserve"> (random), </w:t>
      </w:r>
      <w:r>
        <w:rPr>
          <w:rFonts w:ascii="Consolas" w:hAnsi="Consolas"/>
          <w:sz w:val="20"/>
        </w:rPr>
        <w:t>m4</w:t>
      </w:r>
      <w:r>
        <w:t xml:space="preserve"> (sin), …</w:t>
      </w:r>
    </w:p>
    <w:p>
      <w:r>
        <w:t xml:space="preserve">Assume </w:t>
      </w:r>
      <w:r>
        <w:rPr>
          <w:b/>
        </w:rPr>
        <w:t>1000 methods</w:t>
      </w:r>
      <w:r>
        <w:t xml:space="preserve">. Which method is square root? </w:t>
      </w:r>
      <w:r>
        <w:rPr>
          <w:b/>
        </w:rPr>
        <w:t>You cannot know.</w:t>
      </w:r>
      <w:r>
        <w:t xml:space="preserve"> That is the difference between meaningful and non-meaningful names.</w:t>
      </w:r>
    </w:p>
    <w:p>
      <w:r>
        <w:rPr>
          <w:b/>
        </w:rPr>
        <w:t>Whenever we are writing any component, compulsory: meaningful names.</w:t>
      </w:r>
      <w:r>
        <w:t xml:space="preserve"> This approach improves </w:t>
      </w:r>
      <w:r>
        <w:rPr>
          <w:b/>
        </w:rPr>
        <w:t>readability</w:t>
      </w:r>
      <w:r>
        <w:t xml:space="preserve"> and </w:t>
      </w:r>
      <w:r>
        <w:rPr>
          <w:b/>
        </w:rPr>
        <w:t>maintainability</w:t>
      </w:r>
      <w:r>
        <w:t>.</w:t>
      </w:r>
    </w:p>
    <w:p>
      <w:pPr>
        <w:pStyle w:val="Heading3"/>
      </w:pPr>
      <w:r>
        <w:t>[14:06] “Durga bar and restaurant” — names that do not match the product</w:t>
      </w:r>
    </w:p>
    <w:p>
      <w:r>
        <w:t>He puts on the board (as a brand):</w:t>
      </w:r>
    </w:p>
    <w:p>
      <w:pPr>
        <w:ind w:left="360"/>
      </w:pPr>
      <w:r>
        <w:rPr>
          <w:i/>
        </w:rPr>
        <w:t>Durga Software Solutions — best for our Java training.</w:t>
      </w:r>
    </w:p>
    <w:p>
      <w:r>
        <w:t xml:space="preserve">Meaningful: “software solutions” / “software training” — </w:t>
      </w:r>
      <w:r>
        <w:rPr>
          <w:b/>
        </w:rPr>
        <w:t>relevant names</w:t>
      </w:r>
      <w:r>
        <w:t>. Fine.</w:t>
      </w:r>
    </w:p>
    <w:p>
      <w:r>
        <w:t>Now imagine:</w:t>
      </w:r>
    </w:p>
    <w:p>
      <w:pPr>
        <w:ind w:left="360"/>
      </w:pPr>
      <w:r>
        <w:rPr>
          <w:i/>
        </w:rPr>
        <w:t xml:space="preserve">Durga </w:t>
      </w:r>
      <w:r>
        <w:rPr>
          <w:b/>
          <w:i/>
        </w:rPr>
        <w:t>bar and restaurant</w:t>
      </w:r>
      <w:r>
        <w:rPr>
          <w:i/>
        </w:rPr>
        <w:t xml:space="preserve"> — best for Java training.</w:t>
      </w:r>
    </w:p>
    <w:p>
      <w:r>
        <w:t xml:space="preserve">One peg this side, one peg that side… the people </w:t>
      </w:r>
      <w:r>
        <w:rPr>
          <w:b/>
        </w:rPr>
        <w:t>laugh</w:t>
      </w:r>
      <w:r>
        <w:t xml:space="preserve">. </w:t>
      </w:r>
      <w:r>
        <w:rPr>
          <w:b/>
        </w:rPr>
        <w:t>The same laugh</w:t>
      </w:r>
      <w:r>
        <w:t xml:space="preserve"> people give when they see stupid code with names that do not match the component.</w:t>
      </w:r>
    </w:p>
    <w:p>
      <w:r>
        <w:t xml:space="preserve">Whenever we write Java code we </w:t>
      </w:r>
      <w:r>
        <w:rPr>
          <w:b/>
        </w:rPr>
        <w:t>should</w:t>
      </w:r>
      <w:r>
        <w:t xml:space="preserve"> follow certain rules and regulations. </w:t>
      </w:r>
      <w:r>
        <w:rPr>
          <w:b/>
        </w:rPr>
        <w:t>Java coding standards are important.</w:t>
      </w:r>
    </w:p>
    <w:p>
      <w:pPr>
        <w:pStyle w:val="Heading3"/>
      </w:pPr>
      <w:r>
        <w:t>[15:06] Board dictation (introduction, written slowly)</w:t>
      </w:r>
    </w:p>
    <w:p>
      <w:r>
        <w:t>He repeats for students copying:</w:t>
      </w:r>
    </w:p>
    <w:p>
      <w:pPr>
        <w:ind w:left="360"/>
      </w:pPr>
      <w:r>
        <w:rPr>
          <w:i/>
        </w:rPr>
        <w:t xml:space="preserve">Whenever we are writing Java code, it is </w:t>
      </w:r>
      <w:r>
        <w:rPr>
          <w:b/>
          <w:i/>
        </w:rPr>
        <w:t>highly recommended to follow coding standards</w:t>
      </w:r>
      <w:r>
        <w:rPr>
          <w:i/>
        </w:rPr>
        <w:t>.</w:t>
      </w:r>
    </w:p>
    <w:p>
      <w:pPr>
        <w:ind w:left="360"/>
      </w:pPr>
      <w:r>
        <w:rPr>
          <w:i/>
        </w:rPr>
        <w:t xml:space="preserve">Whenever we are writing </w:t>
      </w:r>
      <w:r>
        <w:rPr>
          <w:b/>
          <w:i/>
        </w:rPr>
        <w:t>any component</w:t>
      </w:r>
      <w:r>
        <w:rPr>
          <w:i/>
        </w:rPr>
        <w:t xml:space="preserve">, its </w:t>
      </w:r>
      <w:r>
        <w:rPr>
          <w:b/>
          <w:i/>
        </w:rPr>
        <w:t>name should reflect the purpose</w:t>
      </w:r>
      <w:r>
        <w:rPr>
          <w:i/>
        </w:rPr>
        <w:t xml:space="preserve"> of that component (functionality).</w:t>
      </w:r>
    </w:p>
    <w:p>
      <w:pPr>
        <w:ind w:left="360"/>
      </w:pPr>
      <w:r>
        <w:rPr>
          <w:i/>
        </w:rPr>
        <w:t xml:space="preserve">The </w:t>
      </w:r>
      <w:r>
        <w:rPr>
          <w:b/>
          <w:i/>
        </w:rPr>
        <w:t>main advantage</w:t>
      </w:r>
      <w:r>
        <w:rPr>
          <w:i/>
        </w:rPr>
        <w:t xml:space="preserve"> of this approach is: </w:t>
      </w:r>
      <w:r>
        <w:rPr>
          <w:b/>
          <w:i/>
        </w:rPr>
        <w:t>readability and maintainability of the code will be improved</w:t>
      </w:r>
      <w:r>
        <w:rPr>
          <w:i/>
        </w:rPr>
        <w:t>.</w:t>
      </w:r>
    </w:p>
    <w:p>
      <w:pPr>
        <w:pStyle w:val="Heading3"/>
      </w:pPr>
      <w:r>
        <w:t>[17:07] The two programs, written on the board</w:t>
      </w:r>
    </w:p>
    <w:p>
      <w:r>
        <w:rPr>
          <w:b/>
        </w:rPr>
        <w:t>Ameerpet standard</w:t>
      </w:r>
      <w:r>
        <w:t xml:space="preserve"> (comment that: we are not delivering this code, so we never worry about conventions):</w:t>
      </w:r>
    </w:p>
    <w:p>
      <w:pPr>
        <w:spacing w:before="120" w:after="160"/>
      </w:pPr>
      <w:r>
        <w:rPr>
          <w:rFonts w:ascii="Consolas" w:hAnsi="Consolas"/>
          <w:sz w:val="18"/>
        </w:rPr>
        <w:t>class A {</w:t>
        <w:br/>
        <w:t xml:space="preserve">    public int m1(int x, int y) {</w:t>
        <w:br/>
        <w:t xml:space="preserve">        return x + y;</w:t>
        <w:br/>
        <w:t xml:space="preserve">    }</w:t>
        <w:br/>
        <w:t>}</w:t>
      </w:r>
    </w:p>
    <w:p>
      <w:r>
        <w:rPr>
          <w:b/>
        </w:rPr>
        <w:t>Hi-Tech City standard</w:t>
      </w:r>
      <w:r>
        <w:t xml:space="preserve"> (where the software companies are):</w:t>
      </w:r>
    </w:p>
    <w:p>
      <w:pPr>
        <w:spacing w:before="120" w:after="160"/>
      </w:pPr>
      <w:r>
        <w:rPr>
          <w:rFonts w:ascii="Consolas" w:hAnsi="Consolas"/>
          <w:sz w:val="18"/>
        </w:rPr>
        <w:t>package com.durgasoft.scjp;</w:t>
        <w:br/>
        <w:br/>
        <w:t>public class Calculator {</w:t>
        <w:br/>
        <w:t xml:space="preserve">    public static int add(int number1, int number2) {</w:t>
        <w:br/>
        <w:t xml:space="preserve">        return number1 + number2;</w:t>
        <w:br/>
        <w:t xml:space="preserve">    }</w:t>
        <w:br/>
        <w:t>}</w:t>
      </w:r>
    </w:p>
    <w:p>
      <w:r>
        <w:t xml:space="preserve">(Captions later hear </w:t>
      </w:r>
      <w:r>
        <w:rPr>
          <w:rFonts w:ascii="Consolas" w:hAnsi="Consolas"/>
          <w:sz w:val="20"/>
        </w:rPr>
        <w:t>com.durgasoft.ejp</w:t>
      </w:r>
      <w:r>
        <w:t xml:space="preserve"> — same example; he said </w:t>
      </w:r>
      <w:r>
        <w:rPr>
          <w:b/>
        </w:rPr>
        <w:t>scjp</w:t>
      </w:r>
      <w:r>
        <w:t xml:space="preserve"> as the module.)</w:t>
      </w:r>
    </w:p>
    <w:p>
      <w:pPr>
        <w:pStyle w:val="Heading3"/>
      </w:pPr>
      <w:r>
        <w:t>[18:30] Utility class — `main` is not compulsory on every class</w:t>
      </w:r>
    </w:p>
    <w:p>
      <w:r>
        <w:t xml:space="preserve">This Calculator is a </w:t>
      </w:r>
      <w:r>
        <w:rPr>
          <w:b/>
        </w:rPr>
        <w:t>normal utility class</w:t>
      </w:r>
      <w:r>
        <w:t>.</w:t>
      </w:r>
    </w:p>
    <w:p>
      <w:r>
        <w:t xml:space="preserve">Do </w:t>
      </w:r>
      <w:r>
        <w:rPr>
          <w:b/>
        </w:rPr>
        <w:t>not</w:t>
      </w:r>
      <w:r>
        <w:t xml:space="preserve"> feel that every Java class should contain </w:t>
      </w:r>
      <w:r>
        <w:rPr>
          <w:rFonts w:ascii="Consolas" w:hAnsi="Consolas"/>
          <w:sz w:val="20"/>
        </w:rPr>
        <w:t>main</w:t>
      </w:r>
      <w:r>
        <w:t>.</w:t>
      </w:r>
    </w:p>
    <w:p>
      <w:pPr>
        <w:pStyle w:val="ListBullet"/>
      </w:pPr>
      <w:r>
        <w:rPr>
          <w:b/>
        </w:rPr>
        <w:t>Servlet</w:t>
      </w:r>
      <w:r>
        <w:t xml:space="preserve"> classes: we do not invoke them from the command prompt. The </w:t>
      </w:r>
      <w:r>
        <w:rPr>
          <w:b/>
        </w:rPr>
        <w:t>web container</w:t>
      </w:r>
      <w:r>
        <w:t xml:space="preserve"> takes care. No </w:t>
      </w:r>
      <w:r>
        <w:rPr>
          <w:rFonts w:ascii="Consolas" w:hAnsi="Consolas"/>
          <w:sz w:val="20"/>
        </w:rPr>
        <w:t>main</w:t>
      </w:r>
      <w:r>
        <w:t>.</w:t>
      </w:r>
    </w:p>
    <w:p>
      <w:pPr>
        <w:pStyle w:val="ListBullet"/>
      </w:pPr>
      <w:r>
        <w:rPr>
          <w:b/>
        </w:rPr>
        <w:t>EJB</w:t>
      </w:r>
      <w:r>
        <w:t xml:space="preserve"> class: </w:t>
      </w:r>
      <w:r>
        <w:rPr>
          <w:rFonts w:ascii="Consolas" w:hAnsi="Consolas"/>
          <w:sz w:val="20"/>
        </w:rPr>
        <w:t>main</w:t>
      </w:r>
      <w:r>
        <w:t xml:space="preserve"> not required.</w:t>
      </w:r>
    </w:p>
    <w:p>
      <w:pPr>
        <w:pStyle w:val="ListBullet"/>
      </w:pPr>
      <w:r>
        <w:rPr>
          <w:b/>
        </w:rPr>
        <w:t>Standalone</w:t>
      </w:r>
      <w:r>
        <w:t xml:space="preserve"> application that you execute from the command prompt: </w:t>
      </w:r>
      <w:r>
        <w:rPr>
          <w:b/>
        </w:rPr>
        <w:t>then</w:t>
      </w:r>
      <w:r>
        <w:t xml:space="preserve"> keep </w:t>
      </w:r>
      <w:r>
        <w:rPr>
          <w:rFonts w:ascii="Consolas" w:hAnsi="Consolas"/>
          <w:sz w:val="20"/>
        </w:rPr>
        <w:t>main</w:t>
      </w:r>
      <w:r>
        <w:t>.</w:t>
      </w:r>
    </w:p>
    <w:p>
      <w:r>
        <w:t xml:space="preserve">So the “proper” Calculator above has </w:t>
      </w:r>
      <w:r>
        <w:rPr>
          <w:b/>
        </w:rPr>
        <w:t>no `main`</w:t>
      </w:r>
      <w:r>
        <w:t>, and that is correct.</w:t>
      </w:r>
    </w:p>
    <w:p>
      <w:r>
        <w:t>He says: in the next sitting he will cover coding standards for classes, interfaces, etc. (the rest of this same video).</w:t>
      </w:r>
    </w:p>
    <w:p>
      <w:pPr>
        <w:pStyle w:val="Heading3"/>
      </w:pPr>
      <w:r>
        <w:t>[19:21] Second sitting — recap, then per-component standards</w:t>
      </w:r>
    </w:p>
    <w:p>
      <w:r>
        <w:t>Last session: started Java coding standards. Basic introduction: what they are, why they matter.</w:t>
      </w:r>
    </w:p>
    <w:p>
      <w:r>
        <w:rPr>
          <w:b/>
        </w:rPr>
        <w:t>Advantage if we follow them:</w:t>
      </w:r>
      <w:r>
        <w:t xml:space="preserve"> readability and maintainability improve by default.</w:t>
      </w:r>
    </w:p>
    <w:p>
      <w:r>
        <w:rPr>
          <w:b/>
        </w:rPr>
        <w:t>Meaningful names</w:t>
      </w:r>
      <w:r>
        <w:t xml:space="preserve"> for methods, classes, variables. Instead of </w:t>
      </w:r>
      <w:r>
        <w:rPr>
          <w:rFonts w:ascii="Consolas" w:hAnsi="Consolas"/>
          <w:sz w:val="20"/>
        </w:rPr>
        <w:t>class A</w:t>
      </w:r>
      <w:r>
        <w:t xml:space="preserve"> → </w:t>
      </w:r>
      <w:r>
        <w:rPr>
          <w:rFonts w:ascii="Consolas" w:hAnsi="Consolas"/>
          <w:sz w:val="20"/>
        </w:rPr>
        <w:t>class Calculator</w:t>
      </w:r>
      <w:r>
        <w:t xml:space="preserve">. Instead of </w:t>
      </w:r>
      <w:r>
        <w:rPr>
          <w:rFonts w:ascii="Consolas" w:hAnsi="Consolas"/>
          <w:sz w:val="20"/>
        </w:rPr>
        <w:t>m1</w:t>
      </w:r>
      <w:r>
        <w:t xml:space="preserve">, </w:t>
      </w:r>
      <w:r>
        <w:rPr>
          <w:rFonts w:ascii="Consolas" w:hAnsi="Consolas"/>
          <w:sz w:val="20"/>
        </w:rPr>
        <w:t>m2</w:t>
      </w:r>
      <w:r>
        <w:t xml:space="preserve">, </w:t>
      </w:r>
      <w:r>
        <w:rPr>
          <w:rFonts w:ascii="Consolas" w:hAnsi="Consolas"/>
          <w:sz w:val="20"/>
        </w:rPr>
        <w:t>m3</w:t>
      </w:r>
      <w:r>
        <w:t xml:space="preserve"> → </w:t>
      </w:r>
      <w:r>
        <w:rPr>
          <w:rFonts w:ascii="Consolas" w:hAnsi="Consolas"/>
          <w:sz w:val="20"/>
        </w:rPr>
        <w:t>add</w:t>
      </w:r>
      <w:r>
        <w:t xml:space="preserve">, </w:t>
      </w:r>
      <w:r>
        <w:rPr>
          <w:rFonts w:ascii="Consolas" w:hAnsi="Consolas"/>
          <w:sz w:val="20"/>
        </w:rPr>
        <w:t>multiply</w:t>
      </w:r>
      <w:r>
        <w:t>, based on functionality.</w:t>
      </w:r>
    </w:p>
    <w:p>
      <w:r>
        <w:t xml:space="preserve">Now: </w:t>
      </w:r>
      <w:r>
        <w:rPr>
          <w:b/>
        </w:rPr>
        <w:t>individual component level</w:t>
      </w:r>
      <w:r>
        <w:t>. Keep a subheading for each.</w:t>
      </w:r>
    </w:p>
    <w:p>
      <w:pPr>
        <w:pStyle w:val="Heading3"/>
      </w:pPr>
      <w:r>
        <w:t>[20:25] Coding standards for **classes**</w:t>
      </w:r>
    </w:p>
    <w:p>
      <w:r>
        <w:t>He asks the class to spell out any class name — predefined or your own.</w:t>
      </w:r>
    </w:p>
    <w:p>
      <w:r>
        <w:t>Examples they give / he writes:</w:t>
      </w:r>
    </w:p>
    <w:p>
      <w:pPr>
        <w:pStyle w:val="ListBullet"/>
      </w:pPr>
      <w:r>
        <w:rPr>
          <w:rFonts w:ascii="Consolas" w:hAnsi="Consolas"/>
          <w:sz w:val="20"/>
        </w:rPr>
        <w:t>String</w:t>
      </w:r>
    </w:p>
    <w:p>
      <w:pPr>
        <w:pStyle w:val="ListBullet"/>
      </w:pPr>
      <w:r>
        <w:rPr>
          <w:rFonts w:ascii="Consolas" w:hAnsi="Consolas"/>
          <w:sz w:val="20"/>
        </w:rPr>
        <w:t>StringBuffer</w:t>
      </w:r>
    </w:p>
    <w:p>
      <w:pPr>
        <w:pStyle w:val="ListBullet"/>
      </w:pPr>
      <w:r>
        <w:rPr>
          <w:rFonts w:ascii="Consolas" w:hAnsi="Consolas"/>
          <w:sz w:val="20"/>
        </w:rPr>
        <w:t>Account</w:t>
      </w:r>
    </w:p>
    <w:p>
      <w:pPr>
        <w:pStyle w:val="ListBullet"/>
      </w:pPr>
      <w:r>
        <w:rPr>
          <w:rFonts w:ascii="Consolas" w:hAnsi="Consolas"/>
          <w:sz w:val="20"/>
        </w:rPr>
        <w:t>Dog</w:t>
      </w:r>
    </w:p>
    <w:p>
      <w:r>
        <w:t xml:space="preserve">In English, these are </w:t>
      </w:r>
      <w:r>
        <w:rPr>
          <w:b/>
        </w:rPr>
        <w:t>nouns</w:t>
      </w:r>
      <w:r>
        <w:t>.</w:t>
      </w:r>
    </w:p>
    <w:p>
      <w:r>
        <w:rPr>
          <w:b/>
        </w:rPr>
        <w:t>Rules for class names:</w:t>
      </w:r>
    </w:p>
    <w:p>
      <w:pPr>
        <w:pStyle w:val="ListNumber"/>
      </w:pPr>
      <w:r>
        <w:t xml:space="preserve">Usually, </w:t>
      </w:r>
      <w:r>
        <w:rPr>
          <w:b/>
        </w:rPr>
        <w:t>class names are nouns</w:t>
      </w:r>
      <w:r>
        <w:t>.</w:t>
      </w:r>
    </w:p>
    <w:p>
      <w:pPr>
        <w:pStyle w:val="ListNumber"/>
      </w:pPr>
      <w:r>
        <w:t xml:space="preserve">Should </w:t>
      </w:r>
      <w:r>
        <w:rPr>
          <w:b/>
        </w:rPr>
        <w:t>start with an uppercase</w:t>
      </w:r>
      <w:r>
        <w:t xml:space="preserve"> character.</w:t>
      </w:r>
    </w:p>
    <w:p>
      <w:pPr>
        <w:pStyle w:val="ListNumber"/>
      </w:pPr>
      <w:r>
        <w:t xml:space="preserve">If it contains </w:t>
      </w:r>
      <w:r>
        <w:rPr>
          <w:b/>
        </w:rPr>
        <w:t>multiple words</w:t>
      </w:r>
      <w:r>
        <w:t xml:space="preserve">, </w:t>
      </w:r>
      <w:r>
        <w:rPr>
          <w:b/>
        </w:rPr>
        <w:t>every inner word</w:t>
      </w:r>
      <w:r>
        <w:t xml:space="preserve"> should start with an </w:t>
      </w:r>
      <w:r>
        <w:rPr>
          <w:b/>
        </w:rPr>
        <w:t>uppercase</w:t>
      </w:r>
      <w:r>
        <w:t xml:space="preserve"> character.</w:t>
      </w:r>
    </w:p>
    <w:p>
      <w:r>
        <w:t xml:space="preserve">(That last rule is PascalCase / UpperCamelCase. He describes it; he does </w:t>
      </w:r>
      <w:r>
        <w:rPr>
          <w:b/>
        </w:rPr>
        <w:t>not</w:t>
      </w:r>
      <w:r>
        <w:t xml:space="preserve"> call class names “camel case” — he reserves “camel case convention” for methods and variables that </w:t>
      </w:r>
      <w:r>
        <w:rPr>
          <w:i/>
        </w:rPr>
        <w:t>start lowercase</w:t>
      </w:r>
      <w:r>
        <w:t>.)</w:t>
      </w:r>
    </w:p>
    <w:p>
      <w:r>
        <w:t xml:space="preserve">Examples: </w:t>
      </w:r>
      <w:r>
        <w:rPr>
          <w:rFonts w:ascii="Consolas" w:hAnsi="Consolas"/>
          <w:sz w:val="20"/>
        </w:rPr>
        <w:t>String</w:t>
      </w:r>
      <w:r>
        <w:t xml:space="preserve">, </w:t>
      </w:r>
      <w:r>
        <w:rPr>
          <w:rFonts w:ascii="Consolas" w:hAnsi="Consolas"/>
          <w:sz w:val="20"/>
        </w:rPr>
        <w:t>StringBuffer</w:t>
      </w:r>
      <w:r>
        <w:t xml:space="preserve">, </w:t>
      </w:r>
      <w:r>
        <w:rPr>
          <w:rFonts w:ascii="Consolas" w:hAnsi="Consolas"/>
          <w:sz w:val="20"/>
        </w:rPr>
        <w:t>Account</w:t>
      </w:r>
      <w:r>
        <w:t xml:space="preserve">, </w:t>
      </w:r>
      <w:r>
        <w:rPr>
          <w:rFonts w:ascii="Consolas" w:hAnsi="Consolas"/>
          <w:sz w:val="20"/>
        </w:rPr>
        <w:t>Dog</w:t>
      </w:r>
      <w:r>
        <w:t>, …</w:t>
      </w:r>
    </w:p>
    <w:p>
      <w:pPr>
        <w:pStyle w:val="Heading3"/>
      </w:pPr>
      <w:r>
        <w:t>[23:25] Coding standards for **interfaces**</w:t>
      </w:r>
    </w:p>
    <w:p>
      <w:r>
        <w:t>Spell out interface names:</w:t>
      </w:r>
    </w:p>
    <w:p>
      <w:pPr>
        <w:pStyle w:val="ListBullet"/>
      </w:pPr>
      <w:r>
        <w:rPr>
          <w:rFonts w:ascii="Consolas" w:hAnsi="Consolas"/>
          <w:sz w:val="20"/>
        </w:rPr>
        <w:t>Runnable</w:t>
      </w:r>
    </w:p>
    <w:p>
      <w:pPr>
        <w:pStyle w:val="ListBullet"/>
      </w:pPr>
      <w:r>
        <w:rPr>
          <w:rFonts w:ascii="Consolas" w:hAnsi="Consolas"/>
          <w:sz w:val="20"/>
        </w:rPr>
        <w:t>Serializable</w:t>
      </w:r>
    </w:p>
    <w:p>
      <w:pPr>
        <w:pStyle w:val="ListBullet"/>
      </w:pPr>
      <w:r>
        <w:rPr>
          <w:rFonts w:ascii="Consolas" w:hAnsi="Consolas"/>
          <w:sz w:val="20"/>
        </w:rPr>
        <w:t>Comparable</w:t>
      </w:r>
    </w:p>
    <w:p>
      <w:pPr>
        <w:pStyle w:val="ListBullet"/>
      </w:pPr>
      <w:r>
        <w:t xml:space="preserve">(later) </w:t>
      </w:r>
      <w:r>
        <w:rPr>
          <w:rFonts w:ascii="Consolas" w:hAnsi="Consolas"/>
          <w:sz w:val="20"/>
        </w:rPr>
        <w:t>RandomAccess</w:t>
      </w:r>
      <w:r>
        <w:t xml:space="preserve"> — </w:t>
      </w:r>
      <w:r>
        <w:rPr>
          <w:rFonts w:ascii="Consolas" w:hAnsi="Consolas"/>
          <w:sz w:val="20"/>
        </w:rPr>
        <w:t>R</w:t>
      </w:r>
      <w:r>
        <w:t xml:space="preserve"> capital, </w:t>
      </w:r>
      <w:r>
        <w:rPr>
          <w:rFonts w:ascii="Consolas" w:hAnsi="Consolas"/>
          <w:sz w:val="20"/>
        </w:rPr>
        <w:t>A</w:t>
      </w:r>
      <w:r>
        <w:t xml:space="preserve"> capital</w:t>
      </w:r>
    </w:p>
    <w:p>
      <w:r>
        <w:t xml:space="preserve">In English these are considered </w:t>
      </w:r>
      <w:r>
        <w:rPr>
          <w:b/>
        </w:rPr>
        <w:t>adjectives</w:t>
      </w:r>
      <w:r>
        <w:t>.</w:t>
      </w:r>
    </w:p>
    <w:p>
      <w:r>
        <w:t xml:space="preserve">He almost says “usually interface names are nouns,” then </w:t>
      </w:r>
      <w:r>
        <w:rPr>
          <w:b/>
        </w:rPr>
        <w:t>corrects himself: adjectives</w:t>
      </w:r>
      <w:r>
        <w:t>.</w:t>
      </w:r>
    </w:p>
    <w:p>
      <w:r>
        <w:rPr>
          <w:b/>
        </w:rPr>
        <w:t>Rules for interface names:</w:t>
      </w:r>
    </w:p>
    <w:p>
      <w:pPr>
        <w:pStyle w:val="ListNumber"/>
      </w:pPr>
      <w:r>
        <w:t xml:space="preserve">Usually, </w:t>
      </w:r>
      <w:r>
        <w:rPr>
          <w:b/>
        </w:rPr>
        <w:t>interface names are adjectives</w:t>
      </w:r>
      <w:r>
        <w:t>.</w:t>
      </w:r>
    </w:p>
    <w:p>
      <w:pPr>
        <w:pStyle w:val="ListNumber"/>
      </w:pPr>
      <w:r>
        <w:t xml:space="preserve">Should </w:t>
      </w:r>
      <w:r>
        <w:rPr>
          <w:b/>
        </w:rPr>
        <w:t>start with an uppercase</w:t>
      </w:r>
      <w:r>
        <w:t xml:space="preserve"> character.</w:t>
      </w:r>
    </w:p>
    <w:p>
      <w:pPr>
        <w:pStyle w:val="ListNumber"/>
      </w:pPr>
      <w:r>
        <w:t xml:space="preserve">If it contains </w:t>
      </w:r>
      <w:r>
        <w:rPr>
          <w:b/>
        </w:rPr>
        <w:t>multiple words</w:t>
      </w:r>
      <w:r>
        <w:t xml:space="preserve">, </w:t>
      </w:r>
      <w:r>
        <w:rPr>
          <w:b/>
        </w:rPr>
        <w:t>every inner word</w:t>
      </w:r>
      <w:r>
        <w:t xml:space="preserve"> should start with an </w:t>
      </w:r>
      <w:r>
        <w:rPr>
          <w:b/>
        </w:rPr>
        <w:t>uppercase</w:t>
      </w:r>
      <w:r>
        <w:t xml:space="preserve"> character.</w:t>
      </w:r>
    </w:p>
    <w:p>
      <w:r>
        <w:t xml:space="preserve">Examples: </w:t>
      </w:r>
      <w:r>
        <w:rPr>
          <w:rFonts w:ascii="Consolas" w:hAnsi="Consolas"/>
          <w:sz w:val="20"/>
        </w:rPr>
        <w:t>Runnable</w:t>
      </w:r>
      <w:r>
        <w:t xml:space="preserve">, </w:t>
      </w:r>
      <w:r>
        <w:rPr>
          <w:rFonts w:ascii="Consolas" w:hAnsi="Consolas"/>
          <w:sz w:val="20"/>
        </w:rPr>
        <w:t>Serializable</w:t>
      </w:r>
      <w:r>
        <w:t xml:space="preserve">, </w:t>
      </w:r>
      <w:r>
        <w:rPr>
          <w:rFonts w:ascii="Consolas" w:hAnsi="Consolas"/>
          <w:sz w:val="20"/>
        </w:rPr>
        <w:t>Comparable</w:t>
      </w:r>
      <w:r>
        <w:t xml:space="preserve">, </w:t>
      </w:r>
      <w:r>
        <w:rPr>
          <w:rFonts w:ascii="Consolas" w:hAnsi="Consolas"/>
          <w:sz w:val="20"/>
        </w:rPr>
        <w:t>RandomAccess</w:t>
      </w:r>
      <w:r>
        <w:t>, etc.</w:t>
      </w:r>
    </w:p>
    <w:p>
      <w:r>
        <w:t xml:space="preserve">Same capitalization pattern as classes (type names). The </w:t>
      </w:r>
      <w:r>
        <w:rPr>
          <w:b/>
        </w:rPr>
        <w:t>English part of speech</w:t>
      </w:r>
      <w:r>
        <w:t xml:space="preserve"> is the extra rule: class = noun, interface = adjective.</w:t>
      </w:r>
    </w:p>
    <w:p>
      <w:pPr>
        <w:pStyle w:val="Heading3"/>
      </w:pPr>
      <w:r>
        <w:t>[26:20] Coding standards for **methods**</w:t>
      </w:r>
    </w:p>
    <w:p>
      <w:r>
        <w:t>Spell out method names from earlier classes:</w:t>
      </w:r>
    </w:p>
    <w:p>
      <w:pPr>
        <w:pStyle w:val="ListBullet"/>
      </w:pPr>
      <w:r>
        <w:rPr>
          <w:rFonts w:ascii="Consolas" w:hAnsi="Consolas"/>
          <w:sz w:val="20"/>
        </w:rPr>
        <w:t>print</w:t>
      </w:r>
    </w:p>
    <w:p>
      <w:pPr>
        <w:pStyle w:val="ListBullet"/>
      </w:pPr>
      <w:r>
        <w:rPr>
          <w:rFonts w:ascii="Consolas" w:hAnsi="Consolas"/>
          <w:sz w:val="20"/>
        </w:rPr>
        <w:t>sleep</w:t>
      </w:r>
      <w:r>
        <w:t xml:space="preserve"> (“our favorite”)</w:t>
      </w:r>
    </w:p>
    <w:p>
      <w:pPr>
        <w:pStyle w:val="ListBullet"/>
      </w:pPr>
      <w:r>
        <w:rPr>
          <w:rFonts w:ascii="Consolas" w:hAnsi="Consolas"/>
          <w:sz w:val="20"/>
        </w:rPr>
        <w:t>run</w:t>
      </w:r>
    </w:p>
    <w:p>
      <w:pPr>
        <w:pStyle w:val="ListBullet"/>
      </w:pPr>
      <w:r>
        <w:rPr>
          <w:rFonts w:ascii="Consolas" w:hAnsi="Consolas"/>
          <w:sz w:val="20"/>
        </w:rPr>
        <w:t>eat</w:t>
      </w:r>
    </w:p>
    <w:p>
      <w:pPr>
        <w:pStyle w:val="ListBullet"/>
      </w:pPr>
      <w:r>
        <w:rPr>
          <w:rFonts w:ascii="Consolas" w:hAnsi="Consolas"/>
          <w:sz w:val="20"/>
        </w:rPr>
        <w:t>start</w:t>
      </w:r>
    </w:p>
    <w:p>
      <w:r>
        <w:t xml:space="preserve">A method means some </w:t>
      </w:r>
      <w:r>
        <w:rPr>
          <w:b/>
        </w:rPr>
        <w:t>function</w:t>
      </w:r>
      <w:r>
        <w:t xml:space="preserve">, some </w:t>
      </w:r>
      <w:r>
        <w:rPr>
          <w:b/>
        </w:rPr>
        <w:t>activity</w:t>
      </w:r>
      <w:r>
        <w:t xml:space="preserve">. Usually method names are </w:t>
      </w:r>
      <w:r>
        <w:rPr>
          <w:b/>
        </w:rPr>
        <w:t>verbs</w:t>
      </w:r>
      <w:r>
        <w:t xml:space="preserve">, because they represent an </w:t>
      </w:r>
      <w:r>
        <w:rPr>
          <w:b/>
        </w:rPr>
        <w:t>action</w:t>
      </w:r>
      <w:r>
        <w:t>.</w:t>
      </w:r>
    </w:p>
    <w:p>
      <w:r>
        <w:rPr>
          <w:b/>
        </w:rPr>
        <w:t>Sometimes</w:t>
      </w:r>
      <w:r>
        <w:t xml:space="preserve"> names look like </w:t>
      </w:r>
      <w:r>
        <w:rPr>
          <w:rFonts w:ascii="Consolas" w:hAnsi="Consolas"/>
          <w:sz w:val="20"/>
        </w:rPr>
        <w:t>getName</w:t>
      </w:r>
      <w:r>
        <w:t xml:space="preserve">, </w:t>
      </w:r>
      <w:r>
        <w:rPr>
          <w:rFonts w:ascii="Consolas" w:hAnsi="Consolas"/>
          <w:sz w:val="20"/>
        </w:rPr>
        <w:t>setSalary</w:t>
      </w:r>
      <w:r>
        <w:t>:</w:t>
      </w:r>
    </w:p>
    <w:p>
      <w:pPr>
        <w:pStyle w:val="ListBullet"/>
      </w:pPr>
      <w:r>
        <w:rPr>
          <w:rFonts w:ascii="Consolas" w:hAnsi="Consolas"/>
          <w:sz w:val="20"/>
        </w:rPr>
        <w:t>get</w:t>
      </w:r>
      <w:r>
        <w:t xml:space="preserve"> is a </w:t>
      </w:r>
      <w:r>
        <w:rPr>
          <w:b/>
        </w:rPr>
        <w:t>verb</w:t>
      </w:r>
      <w:r>
        <w:t xml:space="preserve">, </w:t>
      </w:r>
      <w:r>
        <w:rPr>
          <w:rFonts w:ascii="Consolas" w:hAnsi="Consolas"/>
          <w:sz w:val="20"/>
        </w:rPr>
        <w:t>Name</w:t>
      </w:r>
      <w:r>
        <w:t xml:space="preserve"> is a </w:t>
      </w:r>
      <w:r>
        <w:rPr>
          <w:b/>
        </w:rPr>
        <w:t>noun</w:t>
      </w:r>
    </w:p>
    <w:p>
      <w:pPr>
        <w:pStyle w:val="ListBullet"/>
      </w:pPr>
      <w:r>
        <w:rPr>
          <w:rFonts w:ascii="Consolas" w:hAnsi="Consolas"/>
          <w:sz w:val="20"/>
        </w:rPr>
        <w:t>set</w:t>
      </w:r>
      <w:r>
        <w:t xml:space="preserve"> is a </w:t>
      </w:r>
      <w:r>
        <w:rPr>
          <w:b/>
        </w:rPr>
        <w:t>verb</w:t>
      </w:r>
      <w:r>
        <w:t xml:space="preserve">, </w:t>
      </w:r>
      <w:r>
        <w:rPr>
          <w:rFonts w:ascii="Consolas" w:hAnsi="Consolas"/>
          <w:sz w:val="20"/>
        </w:rPr>
        <w:t>Salary</w:t>
      </w:r>
      <w:r>
        <w:t xml:space="preserve"> is a </w:t>
      </w:r>
      <w:r>
        <w:rPr>
          <w:b/>
        </w:rPr>
        <w:t>noun</w:t>
      </w:r>
    </w:p>
    <w:p>
      <w:r>
        <w:t xml:space="preserve">So method names are </w:t>
      </w:r>
      <w:r>
        <w:rPr>
          <w:b/>
        </w:rPr>
        <w:t>either verbs or verb–noun combination</w:t>
      </w:r>
      <w:r>
        <w:t>.</w:t>
      </w:r>
    </w:p>
    <w:p>
      <w:r>
        <w:rPr>
          <w:b/>
        </w:rPr>
        <w:t>Capitalization:</w:t>
      </w:r>
    </w:p>
    <w:p>
      <w:pPr>
        <w:pStyle w:val="ListNumber"/>
      </w:pPr>
      <w:r>
        <w:t xml:space="preserve">Should </w:t>
      </w:r>
      <w:r>
        <w:rPr>
          <w:b/>
        </w:rPr>
        <w:t>start with a lowercase</w:t>
      </w:r>
      <w:r>
        <w:t xml:space="preserve"> alphabet.</w:t>
      </w:r>
    </w:p>
    <w:p>
      <w:pPr>
        <w:pStyle w:val="ListNumber"/>
      </w:pPr>
      <w:r>
        <w:t xml:space="preserve">If multiple words, </w:t>
      </w:r>
      <w:r>
        <w:rPr>
          <w:b/>
        </w:rPr>
        <w:t>every inner word</w:t>
      </w:r>
      <w:r>
        <w:t xml:space="preserve"> starts with </w:t>
      </w:r>
      <w:r>
        <w:rPr>
          <w:b/>
        </w:rPr>
        <w:t>uppercase</w:t>
      </w:r>
      <w:r>
        <w:t>.</w:t>
      </w:r>
    </w:p>
    <w:p>
      <w:r>
        <w:t xml:space="preserve">He draws the up-and-down shape on the board: start lower, inner word upper, next inner word upper. </w:t>
      </w:r>
      <w:r>
        <w:rPr>
          <w:b/>
        </w:rPr>
        <w:t>This type of convention is camel case convention.</w:t>
      </w:r>
      <w:r>
        <w:t xml:space="preserve"> (“Are you seeing camel on the board?”)</w:t>
      </w:r>
    </w:p>
    <w:p>
      <w:r>
        <w:rPr>
          <w:b/>
        </w:rPr>
        <w:t>Rules for method names (board):</w:t>
      </w:r>
    </w:p>
    <w:p>
      <w:pPr>
        <w:pStyle w:val="ListNumber"/>
      </w:pPr>
      <w:r>
        <w:t xml:space="preserve">Usually, method names are </w:t>
      </w:r>
      <w:r>
        <w:rPr>
          <w:b/>
        </w:rPr>
        <w:t>either verbs or verb–noun combination</w:t>
      </w:r>
      <w:r>
        <w:t>.</w:t>
      </w:r>
    </w:p>
    <w:p>
      <w:pPr>
        <w:pStyle w:val="ListNumber"/>
      </w:pPr>
      <w:r>
        <w:t xml:space="preserve">Should start with a </w:t>
      </w:r>
      <w:r>
        <w:rPr>
          <w:b/>
        </w:rPr>
        <w:t>lowercase alphabet</w:t>
      </w:r>
      <w:r>
        <w:t>.</w:t>
      </w:r>
    </w:p>
    <w:p>
      <w:pPr>
        <w:pStyle w:val="ListNumber"/>
      </w:pPr>
      <w:r>
        <w:t xml:space="preserve">If multiple words, every inner word starts with </w:t>
      </w:r>
      <w:r>
        <w:rPr>
          <w:b/>
        </w:rPr>
        <w:t>uppercase</w:t>
      </w:r>
      <w:r>
        <w:t xml:space="preserve"> (</w:t>
      </w:r>
      <w:r>
        <w:rPr>
          <w:b/>
        </w:rPr>
        <w:t>camel case convention</w:t>
      </w:r>
      <w:r>
        <w:t>).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Name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Kind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print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sleep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run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eat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start</w:t>
            </w:r>
          </w:p>
        </w:tc>
        <w:tc>
          <w:tcPr>
            <w:tcW w:type="dxa" w:w="4824"/>
          </w:tcPr>
          <w:p>
            <w:r/>
            <w:r>
              <w:t>verbs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getName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setSalary</w:t>
            </w:r>
          </w:p>
        </w:tc>
        <w:tc>
          <w:tcPr>
            <w:tcW w:type="dxa" w:w="4824"/>
          </w:tcPr>
          <w:p>
            <w:r/>
            <w:r>
              <w:t>verb–noun combinations</w:t>
            </w:r>
          </w:p>
        </w:tc>
      </w:tr>
    </w:tbl>
    <w:p/>
    <w:p>
      <w:pPr>
        <w:pStyle w:val="Heading3"/>
      </w:pPr>
      <w:r>
        <w:t>[31:31] Coding standards for **variables**</w:t>
      </w:r>
    </w:p>
    <w:p>
      <w:r>
        <w:t>Example variable names:</w:t>
      </w:r>
    </w:p>
    <w:p>
      <w:pPr>
        <w:pStyle w:val="ListBullet"/>
      </w:pPr>
      <w:r>
        <w:rPr>
          <w:rFonts w:ascii="Consolas" w:hAnsi="Consolas"/>
          <w:sz w:val="20"/>
        </w:rPr>
        <w:t>name</w:t>
      </w:r>
      <w:r>
        <w:t xml:space="preserve"> (name of a person)</w:t>
      </w:r>
    </w:p>
    <w:p>
      <w:pPr>
        <w:pStyle w:val="ListBullet"/>
      </w:pPr>
      <w:r>
        <w:rPr>
          <w:rFonts w:ascii="Consolas" w:hAnsi="Consolas"/>
          <w:sz w:val="20"/>
        </w:rPr>
        <w:t>age</w:t>
      </w:r>
    </w:p>
    <w:p>
      <w:pPr>
        <w:pStyle w:val="ListBullet"/>
      </w:pPr>
      <w:r>
        <w:rPr>
          <w:rFonts w:ascii="Consolas" w:hAnsi="Consolas"/>
          <w:sz w:val="20"/>
        </w:rPr>
        <w:t>salary</w:t>
      </w:r>
    </w:p>
    <w:p>
      <w:pPr>
        <w:pStyle w:val="ListBullet"/>
      </w:pPr>
      <w:r>
        <w:rPr>
          <w:rFonts w:ascii="Consolas" w:hAnsi="Consolas"/>
          <w:sz w:val="20"/>
        </w:rPr>
        <w:t>mobileNumber</w:t>
      </w:r>
    </w:p>
    <w:p>
      <w:r>
        <w:t xml:space="preserve">In English these are </w:t>
      </w:r>
      <w:r>
        <w:rPr>
          <w:b/>
        </w:rPr>
        <w:t>nouns</w:t>
      </w:r>
      <w:r>
        <w:t>. Every variable has some value; they are nouns.</w:t>
      </w:r>
    </w:p>
    <w:p>
      <w:r>
        <w:rPr>
          <w:b/>
        </w:rPr>
        <w:t>Capitalization:</w:t>
      </w:r>
      <w:r>
        <w:t xml:space="preserve"> same camel case as methods — start lowercase, every inner word uppercase.</w:t>
      </w:r>
    </w:p>
    <w:p>
      <w:r>
        <w:rPr>
          <w:b/>
        </w:rPr>
        <w:t>Rules for variable names (board):</w:t>
      </w:r>
    </w:p>
    <w:p>
      <w:pPr>
        <w:pStyle w:val="ListNumber"/>
      </w:pPr>
      <w:r>
        <w:t xml:space="preserve">Usually, </w:t>
      </w:r>
      <w:r>
        <w:rPr>
          <w:b/>
        </w:rPr>
        <w:t>variable names are nouns</w:t>
      </w:r>
      <w:r>
        <w:t>.</w:t>
      </w:r>
    </w:p>
    <w:p>
      <w:pPr>
        <w:pStyle w:val="ListNumber"/>
      </w:pPr>
      <w:r>
        <w:t xml:space="preserve">Should start with a </w:t>
      </w:r>
      <w:r>
        <w:rPr>
          <w:b/>
        </w:rPr>
        <w:t>lowercase alphabet</w:t>
      </w:r>
      <w:r>
        <w:t>.</w:t>
      </w:r>
    </w:p>
    <w:p>
      <w:pPr>
        <w:pStyle w:val="ListNumber"/>
      </w:pPr>
      <w:r>
        <w:t xml:space="preserve">If multiple words, every inner word starts with </w:t>
      </w:r>
      <w:r>
        <w:rPr>
          <w:b/>
        </w:rPr>
        <w:t>uppercase</w:t>
      </w:r>
      <w:r>
        <w:t xml:space="preserve"> (</w:t>
      </w:r>
      <w:r>
        <w:rPr>
          <w:b/>
        </w:rPr>
        <w:t>camel case convention</w:t>
      </w:r>
      <w:r>
        <w:t>).</w:t>
      </w:r>
    </w:p>
    <w:p>
      <w:r>
        <w:rPr>
          <w:b/>
        </w:rPr>
        <w:t>Examples:</w:t>
      </w:r>
      <w:r>
        <w:t xml:space="preserve"> </w:t>
      </w:r>
      <w:r>
        <w:rPr>
          <w:rFonts w:ascii="Consolas" w:hAnsi="Consolas"/>
          <w:sz w:val="20"/>
        </w:rPr>
        <w:t>name</w:t>
      </w:r>
      <w:r>
        <w:t xml:space="preserve">, </w:t>
      </w:r>
      <w:r>
        <w:rPr>
          <w:rFonts w:ascii="Consolas" w:hAnsi="Consolas"/>
          <w:sz w:val="20"/>
        </w:rPr>
        <w:t>age</w:t>
      </w:r>
      <w:r>
        <w:t xml:space="preserve">, </w:t>
      </w:r>
      <w:r>
        <w:rPr>
          <w:rFonts w:ascii="Consolas" w:hAnsi="Consolas"/>
          <w:sz w:val="20"/>
        </w:rPr>
        <w:t>salary</w:t>
      </w:r>
      <w:r>
        <w:t xml:space="preserve">, </w:t>
      </w:r>
      <w:r>
        <w:rPr>
          <w:rFonts w:ascii="Consolas" w:hAnsi="Consolas"/>
          <w:sz w:val="20"/>
        </w:rPr>
        <w:t>mobileNumber</w:t>
      </w:r>
      <w:r>
        <w:t>, etc.</w:t>
      </w:r>
    </w:p>
    <w:p>
      <w:pPr>
        <w:pStyle w:val="Heading3"/>
      </w:pPr>
      <w:r>
        <w:t>[34:44] Coding standards for **constants**</w:t>
      </w:r>
    </w:p>
    <w:p>
      <w:r>
        <w:t>Example constant names (from the API):</w:t>
      </w:r>
    </w:p>
    <w:p>
      <w:pPr>
        <w:pStyle w:val="ListBullet"/>
      </w:pPr>
      <w:r>
        <w:rPr>
          <w:rFonts w:ascii="Consolas" w:hAnsi="Consolas"/>
          <w:sz w:val="20"/>
        </w:rPr>
        <w:t>MAX_VALUE</w:t>
      </w:r>
      <w:r>
        <w:t xml:space="preserve"> / </w:t>
      </w:r>
      <w:r>
        <w:rPr>
          <w:rFonts w:ascii="Consolas" w:hAnsi="Consolas"/>
          <w:sz w:val="20"/>
        </w:rPr>
        <w:t>MIN_VALUE</w:t>
      </w:r>
      <w:r>
        <w:t xml:space="preserve"> — in every numeric wrapper class</w:t>
      </w:r>
    </w:p>
    <w:p>
      <w:pPr>
        <w:pStyle w:val="ListBullet"/>
      </w:pPr>
      <w:r>
        <w:t xml:space="preserve">In </w:t>
      </w:r>
      <w:r>
        <w:rPr>
          <w:rFonts w:ascii="Consolas" w:hAnsi="Consolas"/>
          <w:sz w:val="20"/>
        </w:rPr>
        <w:t>Thread</w:t>
      </w:r>
      <w:r>
        <w:t xml:space="preserve">: </w:t>
      </w:r>
      <w:r>
        <w:rPr>
          <w:rFonts w:ascii="Consolas" w:hAnsi="Consolas"/>
          <w:sz w:val="20"/>
        </w:rPr>
        <w:t>MAX_PRIORITY</w:t>
      </w:r>
      <w:r>
        <w:t xml:space="preserve">, </w:t>
      </w:r>
      <w:r>
        <w:rPr>
          <w:rFonts w:ascii="Consolas" w:hAnsi="Consolas"/>
          <w:sz w:val="20"/>
        </w:rPr>
        <w:t>NORMAL_PRIORITY</w:t>
      </w:r>
      <w:r>
        <w:t xml:space="preserve">, </w:t>
      </w:r>
      <w:r>
        <w:rPr>
          <w:rFonts w:ascii="Consolas" w:hAnsi="Consolas"/>
          <w:sz w:val="20"/>
        </w:rPr>
        <w:t>MIN_PRIORITY</w:t>
      </w:r>
    </w:p>
    <w:p>
      <w:pPr>
        <w:pStyle w:val="ListBullet"/>
      </w:pPr>
      <w:r>
        <w:rPr>
          <w:rFonts w:ascii="Consolas" w:hAnsi="Consolas"/>
          <w:sz w:val="20"/>
        </w:rPr>
        <w:t>PI</w:t>
      </w:r>
      <w:r>
        <w:t xml:space="preserve"> (Math / PI value)</w:t>
      </w:r>
    </w:p>
    <w:p>
      <w:r>
        <w:t xml:space="preserve">A constant is </w:t>
      </w:r>
      <w:r>
        <w:rPr>
          <w:b/>
        </w:rPr>
        <w:t>just like a variable</w:t>
      </w:r>
      <w:r>
        <w:t xml:space="preserve">, but the </w:t>
      </w:r>
      <w:r>
        <w:rPr>
          <w:b/>
        </w:rPr>
        <w:t>value is fixed</w:t>
      </w:r>
      <w:r>
        <w:t>. We cannot change it.</w:t>
      </w:r>
    </w:p>
    <w:p>
      <w:r>
        <w:t xml:space="preserve">In English they are still </w:t>
      </w:r>
      <w:r>
        <w:rPr>
          <w:b/>
        </w:rPr>
        <w:t>nouns</w:t>
      </w:r>
      <w:r>
        <w:t xml:space="preserve"> (they have a value). The difference from a normal variable is only: the value </w:t>
      </w:r>
      <w:r>
        <w:rPr>
          <w:b/>
        </w:rPr>
        <w:t>won’t change</w:t>
      </w:r>
      <w:r>
        <w:t>.</w:t>
      </w:r>
    </w:p>
    <w:p>
      <w:r>
        <w:rPr>
          <w:b/>
        </w:rPr>
        <w:t>Naming convention (different from variables):</w:t>
      </w:r>
    </w:p>
    <w:p>
      <w:pPr>
        <w:pStyle w:val="ListNumber"/>
      </w:pPr>
      <w:r>
        <w:t xml:space="preserve">Usually, </w:t>
      </w:r>
      <w:r>
        <w:rPr>
          <w:b/>
        </w:rPr>
        <w:t>constant names are nouns</w:t>
      </w:r>
      <w:r>
        <w:t>.</w:t>
      </w:r>
    </w:p>
    <w:p>
      <w:pPr>
        <w:pStyle w:val="ListNumber"/>
      </w:pPr>
      <w:r>
        <w:t xml:space="preserve">Should contain </w:t>
      </w:r>
      <w:r>
        <w:rPr>
          <w:b/>
        </w:rPr>
        <w:t>only uppercase</w:t>
      </w:r>
      <w:r>
        <w:t xml:space="preserve"> characters.</w:t>
      </w:r>
    </w:p>
    <w:p>
      <w:r>
        <w:t xml:space="preserve">He first starts to write “should </w:t>
      </w:r>
      <w:r>
        <w:rPr>
          <w:b/>
        </w:rPr>
        <w:t>start</w:t>
      </w:r>
      <w:r>
        <w:t xml:space="preserve"> with…” then </w:t>
      </w:r>
      <w:r>
        <w:rPr>
          <w:b/>
        </w:rPr>
        <w:t xml:space="preserve">stops: “I know there’s a mistake. Should </w:t>
      </w:r>
      <w:r>
        <w:t>contain</w:t>
      </w:r>
      <w:r>
        <w:rPr>
          <w:b/>
        </w:rPr>
        <w:t>, not starts.”</w:t>
      </w:r>
      <w:r>
        <w:t xml:space="preserve"> Whole name is uppercase, not just the first letter.</w:t>
      </w:r>
    </w:p>
    <w:p>
      <w:pPr>
        <w:pStyle w:val="ListNumber"/>
      </w:pPr>
      <w:r>
        <w:t xml:space="preserve">If multiple words, those words are </w:t>
      </w:r>
      <w:r>
        <w:rPr>
          <w:b/>
        </w:rPr>
        <w:t>separated with underscore</w:t>
      </w:r>
      <w:r>
        <w:t xml:space="preserve"> </w:t>
      </w:r>
      <w:r>
        <w:rPr>
          <w:rFonts w:ascii="Consolas" w:hAnsi="Consolas"/>
          <w:sz w:val="20"/>
        </w:rPr>
        <w:t>_</w:t>
      </w:r>
      <w:r>
        <w:t>.</w:t>
      </w:r>
    </w:p>
    <w:p>
      <w:r>
        <w:rPr>
          <w:b/>
        </w:rPr>
        <w:t>Examples:</w:t>
      </w:r>
      <w:r>
        <w:t xml:space="preserve"> </w:t>
      </w:r>
      <w:r>
        <w:rPr>
          <w:rFonts w:ascii="Consolas" w:hAnsi="Consolas"/>
          <w:sz w:val="20"/>
        </w:rPr>
        <w:t>MAX_VALUE</w:t>
      </w:r>
      <w:r>
        <w:t xml:space="preserve">, </w:t>
      </w:r>
      <w:r>
        <w:rPr>
          <w:rFonts w:ascii="Consolas" w:hAnsi="Consolas"/>
          <w:sz w:val="20"/>
        </w:rPr>
        <w:t>MAX_PRIORITY</w:t>
      </w:r>
      <w:r>
        <w:t xml:space="preserve">, </w:t>
      </w:r>
      <w:r>
        <w:rPr>
          <w:rFonts w:ascii="Consolas" w:hAnsi="Consolas"/>
          <w:sz w:val="20"/>
        </w:rPr>
        <w:t>NORMAL_PRIORITY</w:t>
      </w:r>
      <w:r>
        <w:t xml:space="preserve">, </w:t>
      </w:r>
      <w:r>
        <w:rPr>
          <w:rFonts w:ascii="Consolas" w:hAnsi="Consolas"/>
          <w:sz w:val="20"/>
        </w:rPr>
        <w:t>MIN_PRIORITY</w:t>
      </w:r>
      <w:r>
        <w:t xml:space="preserve">, </w:t>
      </w:r>
      <w:r>
        <w:rPr>
          <w:rFonts w:ascii="Consolas" w:hAnsi="Consolas"/>
          <w:sz w:val="20"/>
        </w:rPr>
        <w:t>PI</w:t>
      </w:r>
      <w:r>
        <w:t>.</w:t>
      </w:r>
    </w:p>
    <w:p>
      <w:pPr>
        <w:pStyle w:val="Heading3"/>
      </w:pPr>
      <w:r>
        <w:t>[38:20] Note: how we declare constants</w:t>
      </w:r>
    </w:p>
    <w:p>
      <w:r>
        <w:t xml:space="preserve">Usually we declare constants using </w:t>
      </w:r>
      <w:r>
        <w:rPr>
          <w:b/>
        </w:rPr>
        <w:t>`public static final`</w:t>
      </w:r>
      <w:r>
        <w:t xml:space="preserve"> modifiers.</w:t>
      </w:r>
    </w:p>
    <w:p>
      <w:r>
        <w:t>Most of the time you will see:</w:t>
      </w:r>
    </w:p>
    <w:p>
      <w:pPr>
        <w:spacing w:before="120" w:after="160"/>
      </w:pPr>
      <w:r>
        <w:rPr>
          <w:rFonts w:ascii="Consolas" w:hAnsi="Consolas"/>
          <w:sz w:val="18"/>
        </w:rPr>
        <w:t>public static final int MAX_VALUE = ...;</w:t>
      </w:r>
    </w:p>
    <w:p>
      <w:r>
        <w:rPr>
          <w:b/>
        </w:rPr>
        <w:t>Board note:</w:t>
      </w:r>
    </w:p>
    <w:p>
      <w:pPr>
        <w:ind w:left="360"/>
      </w:pPr>
      <w:r>
        <w:rPr>
          <w:i/>
        </w:rPr>
        <w:t xml:space="preserve">Usually we can declare constants with </w:t>
      </w:r>
      <w:r>
        <w:rPr>
          <w:b/>
          <w:i/>
        </w:rPr>
        <w:t>public, static and final</w:t>
      </w:r>
      <w:r>
        <w:rPr>
          <w:i/>
        </w:rPr>
        <w:t xml:space="preserve"> modifiers.</w:t>
      </w:r>
    </w:p>
    <w:p>
      <w:r>
        <w:t>That is coding standards for constants.</w:t>
      </w:r>
    </w:p>
    <w:p>
      <w:pPr>
        <w:pStyle w:val="Heading3"/>
      </w:pPr>
      <w:r>
        <w:t>[39:34] JavaBean coding standards</w:t>
      </w:r>
    </w:p>
    <w:p>
      <w:r>
        <w:rPr>
          <w:b/>
        </w:rPr>
        <w:t>What is a JavaBean?</w:t>
      </w:r>
      <w:r>
        <w:t xml:space="preserve"> (He mentions you will see Student Bean / Form Bean in Advanced Java.)</w:t>
      </w:r>
    </w:p>
    <w:p>
      <w:r>
        <w:rPr>
          <w:b/>
        </w:rPr>
        <w:t>Definition:</w:t>
      </w:r>
    </w:p>
    <w:p>
      <w:pPr>
        <w:ind w:left="360"/>
      </w:pPr>
      <w:r>
        <w:rPr>
          <w:i/>
        </w:rPr>
        <w:t xml:space="preserve">A JavaBean is a </w:t>
      </w:r>
      <w:r>
        <w:rPr>
          <w:b/>
          <w:i/>
        </w:rPr>
        <w:t>simple Java class</w:t>
      </w:r>
      <w:r>
        <w:rPr>
          <w:i/>
        </w:rPr>
        <w:t xml:space="preserve"> with </w:t>
      </w:r>
      <w:r>
        <w:rPr>
          <w:b/>
          <w:i/>
        </w:rPr>
        <w:t>private properties</w:t>
      </w:r>
      <w:r>
        <w:rPr>
          <w:i/>
        </w:rPr>
        <w:t xml:space="preserve"> (private variables) and </w:t>
      </w:r>
      <w:r>
        <w:rPr>
          <w:b/>
          <w:i/>
        </w:rPr>
        <w:t>public getter and setter methods</w:t>
      </w:r>
      <w:r>
        <w:rPr>
          <w:i/>
        </w:rPr>
        <w:t>.</w:t>
      </w:r>
    </w:p>
    <w:p>
      <w:r>
        <w:t xml:space="preserve">Whenever we say Bean, </w:t>
      </w:r>
      <w:r>
        <w:rPr>
          <w:b/>
        </w:rPr>
        <w:t>only two words</w:t>
      </w:r>
      <w:r>
        <w:t xml:space="preserve"> come into the picture:</w:t>
      </w:r>
    </w:p>
    <w:p>
      <w:pPr>
        <w:pStyle w:val="ListNumber"/>
      </w:pPr>
      <w:r>
        <w:rPr>
          <w:b/>
        </w:rPr>
        <w:t>Private variables</w:t>
      </w:r>
    </w:p>
    <w:p>
      <w:pPr>
        <w:pStyle w:val="ListNumber"/>
      </w:pPr>
      <w:r>
        <w:rPr>
          <w:b/>
        </w:rPr>
        <w:t>Public getter and setter methods</w:t>
      </w:r>
    </w:p>
    <w:p>
      <w:r>
        <w:t xml:space="preserve">Beyond that, nothing else required for the Bean idea. For </w:t>
      </w:r>
      <w:r>
        <w:rPr>
          <w:b/>
        </w:rPr>
        <w:t>every</w:t>
      </w:r>
      <w:r>
        <w:t xml:space="preserve"> variable, maintain getter and setter.</w:t>
      </w:r>
    </w:p>
    <w:p>
      <w:pPr>
        <w:pStyle w:val="Heading4"/>
      </w:pPr>
      <w:r>
        <w:t>Board example: `StudentBean`</w:t>
      </w:r>
    </w:p>
    <w:p>
      <w:pPr>
        <w:spacing w:before="120" w:after="160"/>
      </w:pPr>
      <w:r>
        <w:rPr>
          <w:rFonts w:ascii="Consolas" w:hAnsi="Consolas"/>
          <w:sz w:val="18"/>
        </w:rPr>
        <w:t>public class StudentBean {</w:t>
        <w:br/>
        <w:t xml:space="preserve">    private String name;</w:t>
        <w:br/>
        <w:br/>
        <w:t xml:space="preserve">    public void setName(String name) {</w:t>
        <w:br/>
        <w:t xml:space="preserve">        this.name = name;</w:t>
        <w:br/>
        <w:t xml:space="preserve">    }</w:t>
        <w:br/>
        <w:br/>
        <w:t xml:space="preserve">    public String getName() {</w:t>
        <w:br/>
        <w:t xml:space="preserve">        return name;</w:t>
        <w:br/>
        <w:t xml:space="preserve">    }</w:t>
        <w:br/>
        <w:t>}</w:t>
      </w:r>
    </w:p>
    <w:p>
      <w:r>
        <w:t xml:space="preserve">Setter: “boss, can you please set this name with this value?” Code is </w:t>
      </w:r>
      <w:r>
        <w:rPr>
          <w:rFonts w:ascii="Consolas" w:hAnsi="Consolas"/>
          <w:sz w:val="20"/>
        </w:rPr>
        <w:t>this.name = name;</w:t>
      </w:r>
      <w:r>
        <w:t>.</w:t>
      </w:r>
    </w:p>
    <w:p>
      <w:r>
        <w:t xml:space="preserve">Getter: </w:t>
      </w:r>
      <w:r>
        <w:rPr>
          <w:b/>
        </w:rPr>
        <w:t>no argument</w:t>
      </w:r>
      <w:r>
        <w:t xml:space="preserve">, returns </w:t>
      </w:r>
      <w:r>
        <w:rPr>
          <w:rFonts w:ascii="Consolas" w:hAnsi="Consolas"/>
          <w:sz w:val="20"/>
        </w:rPr>
        <w:t>name</w:t>
      </w:r>
      <w:r>
        <w:t>.</w:t>
      </w:r>
    </w:p>
    <w:p>
      <w:r>
        <w:rPr>
          <w:b/>
        </w:rPr>
        <w:t>Everything in this example is already a coding standard:</w:t>
      </w:r>
    </w:p>
    <w:p>
      <w:pPr>
        <w:pStyle w:val="ListBullet"/>
      </w:pPr>
      <w:r>
        <w:t xml:space="preserve">Every variable </w:t>
      </w:r>
      <w:r>
        <w:rPr>
          <w:b/>
        </w:rPr>
        <w:t>private</w:t>
      </w:r>
    </w:p>
    <w:p>
      <w:pPr>
        <w:pStyle w:val="ListBullet"/>
      </w:pPr>
      <w:r>
        <w:t xml:space="preserve">For every variable, </w:t>
      </w:r>
      <w:r>
        <w:rPr>
          <w:b/>
        </w:rPr>
        <w:t>setter and getter compulsory</w:t>
      </w:r>
    </w:p>
    <w:p>
      <w:pPr>
        <w:pStyle w:val="ListBullet"/>
      </w:pPr>
      <w:r>
        <w:t xml:space="preserve">Setter: </w:t>
      </w:r>
      <w:r>
        <w:rPr>
          <w:b/>
        </w:rPr>
        <w:t>public</w:t>
      </w:r>
      <w:r>
        <w:t xml:space="preserve">, return type </w:t>
      </w:r>
      <w:r>
        <w:rPr>
          <w:b/>
        </w:rPr>
        <w:t>always `void`</w:t>
      </w:r>
      <w:r>
        <w:t xml:space="preserve">, </w:t>
      </w:r>
      <w:r>
        <w:rPr>
          <w:b/>
        </w:rPr>
        <w:t>must take some argument</w:t>
      </w:r>
    </w:p>
    <w:p>
      <w:pPr>
        <w:pStyle w:val="ListBullet"/>
      </w:pPr>
      <w:r>
        <w:t xml:space="preserve">Getter: </w:t>
      </w:r>
      <w:r>
        <w:rPr>
          <w:b/>
        </w:rPr>
        <w:t>public</w:t>
      </w:r>
      <w:r>
        <w:t xml:space="preserve">, </w:t>
      </w:r>
      <w:r>
        <w:rPr>
          <w:b/>
        </w:rPr>
        <w:t>no-argument</w:t>
      </w:r>
      <w:r>
        <w:t xml:space="preserve"> method, return type </w:t>
      </w:r>
      <w:r>
        <w:rPr>
          <w:b/>
        </w:rPr>
        <w:t>should not be `void`</w:t>
      </w:r>
    </w:p>
    <w:p>
      <w:r>
        <w:rPr>
          <w:b/>
        </w:rPr>
        <w:t>What is a JavaBean (recite):</w:t>
      </w:r>
      <w:r>
        <w:t xml:space="preserve"> a simple Java class with private properties, and for every property getter and setter methods.</w:t>
      </w:r>
    </w:p>
    <w:p>
      <w:pPr>
        <w:pStyle w:val="Heading4"/>
      </w:pPr>
      <w:r>
        <w:t>“Class name ends with Bean” is NOT official Sun</w:t>
      </w:r>
    </w:p>
    <w:p>
      <w:r>
        <w:t xml:space="preserve">People use </w:t>
      </w:r>
      <w:r>
        <w:rPr>
          <w:rFonts w:ascii="Consolas" w:hAnsi="Consolas"/>
          <w:sz w:val="20"/>
        </w:rPr>
        <w:t>StudentBean</w:t>
      </w:r>
      <w:r>
        <w:t xml:space="preserve">, </w:t>
      </w:r>
      <w:r>
        <w:rPr>
          <w:rFonts w:ascii="Consolas" w:hAnsi="Consolas"/>
          <w:sz w:val="20"/>
        </w:rPr>
        <w:t>FormBean</w:t>
      </w:r>
      <w:r>
        <w:t xml:space="preserve"> — class name </w:t>
      </w:r>
      <w:r>
        <w:rPr>
          <w:b/>
        </w:rPr>
        <w:t>ends with `Bean`</w:t>
      </w:r>
      <w:r>
        <w:t>.</w:t>
      </w:r>
    </w:p>
    <w:p>
      <w:r>
        <w:rPr>
          <w:b/>
        </w:rPr>
        <w:t>This is not an official convention from Sun Microsystems.</w:t>
      </w:r>
    </w:p>
    <w:p>
      <w:r>
        <w:t xml:space="preserve">It does </w:t>
      </w:r>
      <w:r>
        <w:rPr>
          <w:b/>
        </w:rPr>
        <w:t>not</w:t>
      </w:r>
      <w:r>
        <w:t xml:space="preserve"> mean it is invalid. You </w:t>
      </w:r>
      <w:r>
        <w:rPr>
          <w:b/>
        </w:rPr>
        <w:t>can</w:t>
      </w:r>
      <w:r>
        <w:t xml:space="preserve"> take that name, no problem. Sun people </w:t>
      </w:r>
      <w:r>
        <w:rPr>
          <w:b/>
        </w:rPr>
        <w:t>did not</w:t>
      </w:r>
      <w:r>
        <w:t xml:space="preserve"> say a Bean class compulsory must end with the word </w:t>
      </w:r>
      <w:r>
        <w:rPr>
          <w:rFonts w:ascii="Consolas" w:hAnsi="Consolas"/>
          <w:sz w:val="20"/>
        </w:rPr>
        <w:t>Bean</w:t>
      </w:r>
      <w:r>
        <w:t xml:space="preserve">. No such rule. </w:t>
      </w:r>
      <w:r>
        <w:rPr>
          <w:b/>
        </w:rPr>
        <w:t>Except that</w:t>
      </w:r>
      <w:r>
        <w:t xml:space="preserve">, everything else in the example </w:t>
      </w:r>
      <w:r>
        <w:rPr>
          <w:b/>
        </w:rPr>
        <w:t>is</w:t>
      </w:r>
      <w:r>
        <w:t xml:space="preserve"> valid Java coding standard.</w:t>
      </w:r>
    </w:p>
    <w:p>
      <w:pPr>
        <w:pStyle w:val="Heading4"/>
      </w:pPr>
      <w:r>
        <w:t>Why IDEs can generate getters/setters</w:t>
      </w:r>
    </w:p>
    <w:p>
      <w:r>
        <w:t xml:space="preserve">Because the </w:t>
      </w:r>
      <w:r>
        <w:rPr>
          <w:b/>
        </w:rPr>
        <w:t>syntax is fixed</w:t>
      </w:r>
      <w:r>
        <w:t xml:space="preserve">. Most of the time in IDEs we do </w:t>
      </w:r>
      <w:r>
        <w:rPr>
          <w:b/>
        </w:rPr>
        <w:t>not</w:t>
      </w:r>
      <w:r>
        <w:t xml:space="preserve"> write setters and getters by hand: </w:t>
      </w:r>
      <w:r>
        <w:rPr>
          <w:b/>
        </w:rPr>
        <w:t>right-click → generate getter and setter</w:t>
      </w:r>
      <w:r>
        <w:t>. Automatically, for every property, getters and setters are generated.</w:t>
      </w:r>
    </w:p>
    <w:p>
      <w:r>
        <w:t xml:space="preserve">How can the IDE generate them? </w:t>
      </w:r>
      <w:r>
        <w:rPr>
          <w:b/>
        </w:rPr>
        <w:t>Fixed syntax.</w:t>
      </w:r>
    </w:p>
    <w:p>
      <w:r>
        <w:t xml:space="preserve">If he asks 100 people: “I have property </w:t>
      </w:r>
      <w:r>
        <w:rPr>
          <w:rFonts w:ascii="Consolas" w:hAnsi="Consolas"/>
          <w:sz w:val="20"/>
        </w:rPr>
        <w:t>String name</w:t>
      </w:r>
      <w:r>
        <w:t xml:space="preserve">, write getter and setter,” all 100 should write in the </w:t>
      </w:r>
      <w:r>
        <w:rPr>
          <w:b/>
        </w:rPr>
        <w:t>same style</w:t>
      </w:r>
      <w:r>
        <w:t xml:space="preserve">. If he gives it to 100 IDEs, every IDE generates the </w:t>
      </w:r>
      <w:r>
        <w:rPr>
          <w:b/>
        </w:rPr>
        <w:t>same style</w:t>
      </w:r>
      <w:r>
        <w:t>. That is the point of a coding standard.</w:t>
      </w:r>
    </w:p>
    <w:p>
      <w:r>
        <w:rPr>
          <w:b/>
        </w:rPr>
        <w:t>Board definition (dictation):</w:t>
      </w:r>
    </w:p>
    <w:p>
      <w:pPr>
        <w:ind w:left="360"/>
      </w:pPr>
      <w:r>
        <w:rPr>
          <w:i/>
        </w:rPr>
        <w:t>A JavaBean is a simple Java class with private properties and public getter and setter methods.</w:t>
      </w:r>
    </w:p>
    <w:p>
      <w:r>
        <w:rPr>
          <w:b/>
        </w:rPr>
        <w:t>Board warning:</w:t>
      </w:r>
    </w:p>
    <w:p>
      <w:pPr>
        <w:ind w:left="360"/>
      </w:pPr>
      <w:r>
        <w:rPr>
          <w:i/>
        </w:rPr>
        <w:t xml:space="preserve">Class name ends with Bean is </w:t>
      </w:r>
      <w:r>
        <w:rPr>
          <w:b/>
          <w:i/>
        </w:rPr>
        <w:t>not</w:t>
      </w:r>
      <w:r>
        <w:rPr>
          <w:i/>
        </w:rPr>
        <w:t xml:space="preserve"> an official convention from Sun Microsystems.</w:t>
      </w:r>
    </w:p>
    <w:p>
      <w:pPr>
        <w:pStyle w:val="Heading3"/>
      </w:pPr>
      <w:r>
        <w:t>[47:36] Syntax for **setter** method (fixed checklist)</w:t>
      </w:r>
    </w:p>
    <w:p>
      <w:r>
        <w:t>He numbers the rules. Setter is not a “main method” — captions say “main method” once by mistake; he means the setter itself.</w:t>
      </w:r>
    </w:p>
    <w:p>
      <w:pPr>
        <w:pStyle w:val="ListNumber"/>
      </w:pPr>
      <w:r>
        <w:t xml:space="preserve">It should be a </w:t>
      </w:r>
      <w:r>
        <w:rPr>
          <w:b/>
        </w:rPr>
        <w:t>`public` method</w:t>
      </w:r>
      <w:r>
        <w:t>.</w:t>
      </w:r>
    </w:p>
    <w:p>
      <w:pPr>
        <w:pStyle w:val="ListNumber"/>
      </w:pPr>
      <w:r>
        <w:t xml:space="preserve">The </w:t>
      </w:r>
      <w:r>
        <w:rPr>
          <w:b/>
        </w:rPr>
        <w:t>return type should be `void`</w:t>
      </w:r>
      <w:r>
        <w:t>.</w:t>
      </w:r>
    </w:p>
    <w:p>
      <w:r>
        <w:t xml:space="preserve">Reason: “I’m </w:t>
      </w:r>
      <w:r>
        <w:rPr>
          <w:b/>
        </w:rPr>
        <w:t>updating</w:t>
      </w:r>
      <w:r>
        <w:t xml:space="preserve"> name with this value. I’m </w:t>
      </w:r>
      <w:r>
        <w:rPr>
          <w:b/>
        </w:rPr>
        <w:t>not expecting</w:t>
      </w:r>
      <w:r>
        <w:t xml:space="preserve"> any return.” So </w:t>
      </w:r>
      <w:r>
        <w:rPr>
          <w:rFonts w:ascii="Consolas" w:hAnsi="Consolas"/>
          <w:sz w:val="20"/>
        </w:rPr>
        <w:t>void</w:t>
      </w:r>
      <w:r>
        <w:t>.</w:t>
      </w:r>
    </w:p>
    <w:p>
      <w:pPr>
        <w:pStyle w:val="ListNumber"/>
      </w:pPr>
      <w:r>
        <w:t xml:space="preserve">Method name should be </w:t>
      </w:r>
      <w:r>
        <w:rPr>
          <w:b/>
        </w:rPr>
        <w:t>prefixed with `set`</w:t>
      </w:r>
      <w:r>
        <w:t>.</w:t>
      </w:r>
    </w:p>
    <w:p>
      <w:pPr>
        <w:pStyle w:val="ListNumber"/>
      </w:pPr>
      <w:r>
        <w:t xml:space="preserve">It should </w:t>
      </w:r>
      <w:r>
        <w:rPr>
          <w:b/>
        </w:rPr>
        <w:t>take some argument</w:t>
      </w:r>
      <w:r>
        <w:t>.</w:t>
      </w:r>
    </w:p>
    <w:p>
      <w:r>
        <w:t xml:space="preserve">“Boss, can you please set </w:t>
      </w:r>
      <w:r>
        <w:rPr>
          <w:b/>
        </w:rPr>
        <w:t>with this value</w:t>
      </w:r>
      <w:r>
        <w:t xml:space="preserve">?” We have to pass a value. </w:t>
      </w:r>
      <w:r>
        <w:rPr>
          <w:b/>
        </w:rPr>
        <w:t>It should not be a no-argument method.</w:t>
      </w:r>
    </w:p>
    <w:p>
      <w:pPr>
        <w:pStyle w:val="Heading3"/>
      </w:pPr>
      <w:r>
        <w:t>[50:00] Syntax for **getter** method (fixed checklist)</w:t>
      </w:r>
    </w:p>
    <w:p>
      <w:r>
        <w:t>Syntax is also fixed.</w:t>
      </w:r>
    </w:p>
    <w:p>
      <w:pPr>
        <w:pStyle w:val="ListNumber"/>
      </w:pPr>
      <w:r>
        <w:t xml:space="preserve">It should be a </w:t>
      </w:r>
      <w:r>
        <w:rPr>
          <w:b/>
        </w:rPr>
        <w:t>`public` method</w:t>
      </w:r>
      <w:r>
        <w:t>.</w:t>
      </w:r>
    </w:p>
    <w:p>
      <w:pPr>
        <w:pStyle w:val="ListNumber"/>
      </w:pPr>
      <w:r>
        <w:t xml:space="preserve">The </w:t>
      </w:r>
      <w:r>
        <w:rPr>
          <w:b/>
        </w:rPr>
        <w:t>return type should not be `void`</w:t>
      </w:r>
      <w:r>
        <w:t>.</w:t>
      </w:r>
    </w:p>
    <w:p>
      <w:r>
        <w:t xml:space="preserve">Reason: “I’m </w:t>
      </w:r>
      <w:r>
        <w:rPr>
          <w:b/>
        </w:rPr>
        <w:t>getting</w:t>
      </w:r>
      <w:r>
        <w:t xml:space="preserve"> — I’m expecting something.”</w:t>
      </w:r>
    </w:p>
    <w:p>
      <w:pPr>
        <w:pStyle w:val="ListNumber"/>
      </w:pPr>
      <w:r>
        <w:t xml:space="preserve">Method name should be </w:t>
      </w:r>
      <w:r>
        <w:rPr>
          <w:b/>
        </w:rPr>
        <w:t>prefixed with `get`</w:t>
      </w:r>
      <w:r>
        <w:t>.</w:t>
      </w:r>
    </w:p>
    <w:p>
      <w:pPr>
        <w:pStyle w:val="ListNumber"/>
      </w:pPr>
      <w:r>
        <w:t xml:space="preserve">It should </w:t>
      </w:r>
      <w:r>
        <w:rPr>
          <w:b/>
        </w:rPr>
        <w:t>not take any argument</w:t>
      </w:r>
      <w:r>
        <w:t>.</w:t>
      </w:r>
    </w:p>
    <w:p>
      <w:r>
        <w:t xml:space="preserve">“I’m expecting something, I’m </w:t>
      </w:r>
      <w:r>
        <w:rPr>
          <w:b/>
        </w:rPr>
        <w:t>not providing</w:t>
      </w:r>
      <w:r>
        <w:t xml:space="preserve"> anything.”</w:t>
      </w:r>
    </w:p>
    <w:p>
      <w:r>
        <w:t>You should be able to recite setter syntax and getter syntax.</w:t>
      </w:r>
    </w:p>
    <w:p>
      <w:pPr>
        <w:pStyle w:val="Heading3"/>
      </w:pPr>
      <w:r>
        <w:t>[51:55] Exam twist: boolean property — `getXxx` **or** `isXxx`</w:t>
      </w:r>
    </w:p>
    <w:p>
      <w:r>
        <w:rPr>
          <w:b/>
        </w:rPr>
        <w:t>Very important for the exam.</w:t>
      </w:r>
      <w:r>
        <w:t xml:space="preserve"> Star this. Listen.</w:t>
      </w:r>
    </w:p>
    <w:p>
      <w:r>
        <w:t>Property:</w:t>
      </w:r>
    </w:p>
    <w:p>
      <w:pPr>
        <w:spacing w:before="120" w:after="160"/>
      </w:pPr>
      <w:r>
        <w:rPr>
          <w:rFonts w:ascii="Consolas" w:hAnsi="Consolas"/>
          <w:sz w:val="18"/>
        </w:rPr>
        <w:t>private boolean empty;</w:t>
      </w:r>
    </w:p>
    <w:p>
      <w:r>
        <w:t>According to the getter rules just discussed, the getter is:</w:t>
      </w:r>
    </w:p>
    <w:p>
      <w:pPr>
        <w:spacing w:before="120" w:after="160"/>
      </w:pPr>
      <w:r>
        <w:rPr>
          <w:rFonts w:ascii="Consolas" w:hAnsi="Consolas"/>
          <w:sz w:val="18"/>
        </w:rPr>
        <w:t>public boolean getEmpty() {</w:t>
        <w:br/>
        <w:t xml:space="preserve">    return empty;</w:t>
        <w:br/>
        <w:t>}</w:t>
      </w:r>
    </w:p>
    <w:p>
      <w:r>
        <w:rPr>
          <w:b/>
        </w:rPr>
        <w:t>100% valid. Do not keep any doubt.</w:t>
      </w:r>
      <w:r>
        <w:t xml:space="preserve"> Valid.</w:t>
      </w:r>
    </w:p>
    <w:p>
      <w:r>
        <w:rPr>
          <w:b/>
        </w:rPr>
        <w:t>But</w:t>
      </w:r>
      <w:r>
        <w:t xml:space="preserve"> for </w:t>
      </w:r>
      <w:r>
        <w:rPr>
          <w:b/>
        </w:rPr>
        <w:t>boolean</w:t>
      </w:r>
      <w:r>
        <w:t xml:space="preserve"> properties, instead of </w:t>
      </w:r>
      <w:r>
        <w:rPr>
          <w:rFonts w:ascii="Consolas" w:hAnsi="Consolas"/>
          <w:sz w:val="20"/>
        </w:rPr>
        <w:t>getEmpty</w:t>
      </w:r>
      <w:r>
        <w:t xml:space="preserve">, the method name can be </w:t>
      </w:r>
      <w:r>
        <w:rPr>
          <w:b/>
        </w:rPr>
        <w:t>`isEmpty`</w:t>
      </w:r>
      <w:r>
        <w:t>.</w:t>
      </w:r>
    </w:p>
    <w:p>
      <w:r>
        <w:t xml:space="preserve">How many allowed values for </w:t>
      </w:r>
      <w:r>
        <w:rPr>
          <w:rFonts w:ascii="Consolas" w:hAnsi="Consolas"/>
          <w:sz w:val="20"/>
        </w:rPr>
        <w:t>empty</w:t>
      </w:r>
      <w:r>
        <w:t xml:space="preserve">? </w:t>
      </w:r>
      <w:r>
        <w:rPr>
          <w:b/>
        </w:rPr>
        <w:t>`true` or `false`</w:t>
      </w:r>
      <w:r>
        <w:t xml:space="preserve"> — yes or no. So: </w:t>
      </w:r>
      <w:r>
        <w:rPr>
          <w:b/>
        </w:rPr>
        <w:t>is empty or not?</w:t>
      </w:r>
      <w:r>
        <w:t xml:space="preserve"> Which is more meaningful, </w:t>
      </w:r>
      <w:r>
        <w:rPr>
          <w:rFonts w:ascii="Consolas" w:hAnsi="Consolas"/>
          <w:sz w:val="20"/>
        </w:rPr>
        <w:t>getEmpty</w:t>
      </w:r>
      <w:r>
        <w:t xml:space="preserve"> or </w:t>
      </w:r>
      <w:r>
        <w:rPr>
          <w:rFonts w:ascii="Consolas" w:hAnsi="Consolas"/>
          <w:sz w:val="20"/>
        </w:rPr>
        <w:t>isEmpty</w:t>
      </w:r>
      <w:r>
        <w:t xml:space="preserve">? </w:t>
      </w:r>
      <w:r>
        <w:rPr>
          <w:b/>
        </w:rPr>
        <w:t>`isEmpty`.</w:t>
      </w:r>
    </w:p>
    <w:p>
      <w:pPr>
        <w:spacing w:before="120" w:after="160"/>
      </w:pPr>
      <w:r>
        <w:rPr>
          <w:rFonts w:ascii="Consolas" w:hAnsi="Consolas"/>
          <w:sz w:val="18"/>
        </w:rPr>
        <w:t>public boolean isEmpty() {</w:t>
        <w:br/>
        <w:t xml:space="preserve">    return empty;</w:t>
        <w:br/>
        <w:t>}</w:t>
      </w:r>
    </w:p>
    <w:p>
      <w:r>
        <w:rPr>
          <w:b/>
        </w:rPr>
        <w:t>Both approaches we have.</w:t>
      </w:r>
    </w:p>
    <w:p>
      <w:r>
        <w:rPr>
          <w:b/>
        </w:rPr>
        <w:t>Rule:</w:t>
      </w:r>
    </w:p>
    <w:p>
      <w:pPr>
        <w:ind w:left="360"/>
      </w:pPr>
      <w:r>
        <w:rPr>
          <w:i/>
        </w:rPr>
        <w:t xml:space="preserve">For boolean properties, getter method name can be prefixed with </w:t>
      </w:r>
      <w:r>
        <w:rPr>
          <w:b/>
          <w:i/>
        </w:rPr>
        <w:t>either `get` or `is`</w:t>
      </w:r>
      <w:r>
        <w:rPr>
          <w:i/>
        </w:rPr>
        <w:t>.</w:t>
      </w:r>
    </w:p>
    <w:p>
      <w:pPr>
        <w:ind w:left="360"/>
      </w:pPr>
      <w:r>
        <w:rPr>
          <w:b/>
          <w:i/>
        </w:rPr>
        <w:t>Recommended</w:t>
      </w:r>
      <w:r>
        <w:rPr>
          <w:i/>
        </w:rPr>
        <w:t xml:space="preserve"> to use </w:t>
      </w:r>
      <w:r>
        <w:rPr>
          <w:b/>
          <w:i/>
        </w:rPr>
        <w:t>`is`</w:t>
      </w:r>
      <w:r>
        <w:rPr>
          <w:i/>
        </w:rPr>
        <w:t>.</w:t>
      </w:r>
    </w:p>
    <w:p>
      <w:r>
        <w:t xml:space="preserve">In </w:t>
      </w:r>
      <w:r>
        <w:rPr>
          <w:b/>
        </w:rPr>
        <w:t>collections</w:t>
      </w:r>
      <w:r>
        <w:t xml:space="preserve">, to ask whether the collection is empty: method is </w:t>
      </w:r>
      <w:r>
        <w:rPr>
          <w:b/>
        </w:rPr>
        <w:t>`isEmpty`</w:t>
      </w:r>
      <w:r>
        <w:t xml:space="preserve">, not </w:t>
      </w:r>
      <w:r>
        <w:rPr>
          <w:rFonts w:ascii="Consolas" w:hAnsi="Consolas"/>
          <w:sz w:val="20"/>
        </w:rPr>
        <w:t>getEmpty</w:t>
      </w:r>
      <w:r>
        <w:t xml:space="preserve">. More meaningful. That does </w:t>
      </w:r>
      <w:r>
        <w:rPr>
          <w:b/>
        </w:rPr>
        <w:t>not</w:t>
      </w:r>
      <w:r>
        <w:t xml:space="preserve"> mean </w:t>
      </w:r>
      <w:r>
        <w:rPr>
          <w:rFonts w:ascii="Consolas" w:hAnsi="Consolas"/>
          <w:sz w:val="20"/>
        </w:rPr>
        <w:t>getEmpty</w:t>
      </w:r>
      <w:r>
        <w:t xml:space="preserve"> is invalid — it is also valid.</w:t>
      </w:r>
    </w:p>
    <w:p>
      <w:r>
        <w:rPr>
          <w:b/>
        </w:rPr>
        <w:t>Exam pattern (compulsory-style question):</w:t>
      </w:r>
      <w:r>
        <w:t xml:space="preserve"> for boolean property </w:t>
      </w:r>
      <w:r>
        <w:rPr>
          <w:rFonts w:ascii="Consolas" w:hAnsi="Consolas"/>
          <w:sz w:val="20"/>
        </w:rPr>
        <w:t>empty</w:t>
      </w:r>
      <w:r>
        <w:t xml:space="preserve">, which of the following is valid coding standard? Option 1 = </w:t>
      </w:r>
      <w:r>
        <w:rPr>
          <w:rFonts w:ascii="Consolas" w:hAnsi="Consolas"/>
          <w:sz w:val="20"/>
        </w:rPr>
        <w:t>getEmpty</w:t>
      </w:r>
      <w:r>
        <w:t xml:space="preserve">, option 2 = </w:t>
      </w:r>
      <w:r>
        <w:rPr>
          <w:rFonts w:ascii="Consolas" w:hAnsi="Consolas"/>
          <w:sz w:val="20"/>
        </w:rPr>
        <w:t>isEmpty</w:t>
      </w:r>
      <w:r>
        <w:t xml:space="preserve">. </w:t>
      </w:r>
      <w:r>
        <w:rPr>
          <w:b/>
        </w:rPr>
        <w:t>You have to select that both are valid.</w:t>
      </w:r>
      <w:r>
        <w:t xml:space="preserve"> Recommended is </w:t>
      </w:r>
      <w:r>
        <w:rPr>
          <w:rFonts w:ascii="Consolas" w:hAnsi="Consolas"/>
          <w:sz w:val="20"/>
        </w:rPr>
        <w:t>isEmpty</w:t>
      </w:r>
      <w:r>
        <w:t>; both are legal.</w:t>
      </w:r>
    </w:p>
    <w:p>
      <w:r>
        <w:rPr>
          <w:b/>
        </w:rPr>
        <w:t>Board note (star):</w:t>
      </w:r>
    </w:p>
    <w:p>
      <w:pPr>
        <w:ind w:left="360"/>
      </w:pPr>
      <w:r>
        <w:rPr>
          <w:i/>
        </w:rPr>
        <w:t xml:space="preserve">For boolean properties, getter method name can be prefixed with either </w:t>
      </w:r>
      <w:r>
        <w:rPr>
          <w:b/>
          <w:i/>
        </w:rPr>
        <w:t>get</w:t>
      </w:r>
      <w:r>
        <w:rPr>
          <w:i/>
        </w:rPr>
        <w:t xml:space="preserve"> or </w:t>
      </w:r>
      <w:r>
        <w:rPr>
          <w:b/>
          <w:i/>
        </w:rPr>
        <w:t>is</w:t>
      </w:r>
      <w:r>
        <w:rPr>
          <w:i/>
        </w:rPr>
        <w:t xml:space="preserve">, but recommended to use </w:t>
      </w:r>
      <w:r>
        <w:rPr>
          <w:b/>
          <w:i/>
        </w:rPr>
        <w:t>is</w:t>
      </w:r>
      <w:r>
        <w:rPr>
          <w:i/>
        </w:rP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private boolean empty;</w:t>
        <w:br/>
        <w:br/>
        <w:t>public boolean getEmpty() {   // valid</w:t>
        <w:br/>
        <w:t xml:space="preserve">    return empty;</w:t>
        <w:br/>
        <w:t>}</w:t>
        <w:br/>
        <w:br/>
        <w:t>public boolean isEmpty() {    // valid and recommended</w:t>
        <w:br/>
        <w:t xml:space="preserve">    return empty;</w:t>
        <w:br/>
        <w:t>}</w:t>
      </w:r>
    </w:p>
    <w:p>
      <w:r>
        <w:t>That closes Java coding standards related to beans.</w:t>
      </w:r>
    </w:p>
    <w:p>
      <w:pPr>
        <w:pStyle w:val="Heading3"/>
      </w:pPr>
      <w:r>
        <w:t>[56:56] Coding standards for **listeners**</w:t>
      </w:r>
    </w:p>
    <w:p>
      <w:r>
        <w:t xml:space="preserve">GUI / AWT event handling: you may have heard </w:t>
      </w:r>
      <w:r>
        <w:rPr>
          <w:b/>
        </w:rPr>
        <w:t>listener</w:t>
      </w:r>
      <w:r>
        <w:t xml:space="preserve"> — </w:t>
      </w:r>
      <w:r>
        <w:rPr>
          <w:rFonts w:ascii="Consolas" w:hAnsi="Consolas"/>
          <w:sz w:val="20"/>
        </w:rPr>
        <w:t>MouseMotionListener</w:t>
      </w:r>
      <w:r>
        <w:t>, mouse-click listener, etc.</w:t>
      </w:r>
    </w:p>
    <w:p>
      <w:r>
        <w:rPr>
          <w:b/>
        </w:rPr>
        <w:t>Servlets also</w:t>
      </w:r>
      <w:r>
        <w:t xml:space="preserve"> have listeners. He lists (and says there are </w:t>
      </w:r>
      <w:r>
        <w:rPr>
          <w:b/>
        </w:rPr>
        <w:t>eight</w:t>
      </w:r>
      <w:r>
        <w:t xml:space="preserve"> servlet-related listeners):</w:t>
      </w:r>
    </w:p>
    <w:p>
      <w:pPr>
        <w:pStyle w:val="ListBullet"/>
      </w:pPr>
      <w:r>
        <w:t>Servlet request listener (</w:t>
      </w:r>
      <w:r>
        <w:rPr>
          <w:rFonts w:ascii="Consolas" w:hAnsi="Consolas"/>
          <w:sz w:val="20"/>
        </w:rPr>
        <w:t>ServletRequestListener</w:t>
      </w:r>
      <w:r>
        <w:t>)</w:t>
      </w:r>
    </w:p>
    <w:p>
      <w:pPr>
        <w:pStyle w:val="ListBullet"/>
      </w:pPr>
      <w:r>
        <w:t>Servlet request attribute listener (</w:t>
      </w:r>
      <w:r>
        <w:rPr>
          <w:rFonts w:ascii="Consolas" w:hAnsi="Consolas"/>
          <w:sz w:val="20"/>
        </w:rPr>
        <w:t>ServletRequestAttributeListener</w:t>
      </w:r>
      <w:r>
        <w:t>)</w:t>
      </w:r>
    </w:p>
    <w:p>
      <w:pPr>
        <w:pStyle w:val="ListBullet"/>
      </w:pPr>
      <w:r>
        <w:t>Servlet context listener (</w:t>
      </w:r>
      <w:r>
        <w:rPr>
          <w:rFonts w:ascii="Consolas" w:hAnsi="Consolas"/>
          <w:sz w:val="20"/>
        </w:rPr>
        <w:t>ServletContextListener</w:t>
      </w:r>
      <w:r>
        <w:t>)</w:t>
      </w:r>
    </w:p>
    <w:p>
      <w:pPr>
        <w:pStyle w:val="ListBullet"/>
      </w:pPr>
      <w:r>
        <w:t>Servlet context attribute listener (</w:t>
      </w:r>
      <w:r>
        <w:rPr>
          <w:rFonts w:ascii="Consolas" w:hAnsi="Consolas"/>
          <w:sz w:val="20"/>
        </w:rPr>
        <w:t>ServletContextAttributeListener</w:t>
      </w:r>
      <w:r>
        <w:t>)</w:t>
      </w:r>
    </w:p>
    <w:p>
      <w:pPr>
        <w:pStyle w:val="ListBullet"/>
      </w:pPr>
      <w:r>
        <w:t>HTTP session listener (</w:t>
      </w:r>
      <w:r>
        <w:rPr>
          <w:rFonts w:ascii="Consolas" w:hAnsi="Consolas"/>
          <w:sz w:val="20"/>
        </w:rPr>
        <w:t>HttpSessionListener</w:t>
      </w:r>
      <w:r>
        <w:t>)</w:t>
      </w:r>
    </w:p>
    <w:p>
      <w:pPr>
        <w:pStyle w:val="ListBullet"/>
      </w:pPr>
      <w:r>
        <w:t>HTTP session activation listener (</w:t>
      </w:r>
      <w:r>
        <w:rPr>
          <w:rFonts w:ascii="Consolas" w:hAnsi="Consolas"/>
          <w:sz w:val="20"/>
        </w:rPr>
        <w:t>HttpSessionActivationListener</w:t>
      </w:r>
      <w:r>
        <w:t>)</w:t>
      </w:r>
    </w:p>
    <w:p>
      <w:pPr>
        <w:pStyle w:val="ListBullet"/>
      </w:pPr>
      <w:r>
        <w:t>HTTP session binding listener (</w:t>
      </w:r>
      <w:r>
        <w:rPr>
          <w:rFonts w:ascii="Consolas" w:hAnsi="Consolas"/>
          <w:sz w:val="20"/>
        </w:rPr>
        <w:t>HttpSessionBindingListener</w:t>
      </w:r>
      <w:r>
        <w:t>)</w:t>
      </w:r>
    </w:p>
    <w:p>
      <w:r>
        <w:t>(He says “eight eight listeners”; the list above is what he named aloud.)</w:t>
      </w:r>
    </w:p>
    <w:p>
      <w:pPr>
        <w:pStyle w:val="Heading4"/>
      </w:pPr>
      <w:r>
        <w:t>What is a listener?</w:t>
      </w:r>
    </w:p>
    <w:p>
      <w:r>
        <w:t xml:space="preserve">Students are </w:t>
      </w:r>
      <w:r>
        <w:rPr>
          <w:b/>
        </w:rPr>
        <w:t>listening</w:t>
      </w:r>
      <w:r>
        <w:t xml:space="preserve">. The person who listens is a </w:t>
      </w:r>
      <w:r>
        <w:rPr>
          <w:b/>
        </w:rPr>
        <w:t>listener</w:t>
      </w:r>
      <w:r>
        <w:t xml:space="preserve">. What do you listen? </w:t>
      </w:r>
      <w:r>
        <w:rPr>
          <w:b/>
        </w:rPr>
        <w:t>Events</w:t>
      </w:r>
      <w:r>
        <w:t xml:space="preserve"> (not “SCJP”).</w:t>
      </w:r>
    </w:p>
    <w:p>
      <w:r>
        <w:t xml:space="preserve">Whenever a </w:t>
      </w:r>
      <w:r>
        <w:rPr>
          <w:b/>
        </w:rPr>
        <w:t>mouse click event</w:t>
      </w:r>
      <w:r>
        <w:t xml:space="preserve"> happens, the mouse-click listener performs a certain action.</w:t>
      </w:r>
    </w:p>
    <w:p>
      <w:r>
        <w:rPr>
          <w:b/>
        </w:rPr>
        <w:t>Whenever a particular event occurs, automatically the corresponding listener performs a certain activity.</w:t>
      </w:r>
    </w:p>
    <w:p>
      <w:r>
        <w:t>Recite:</w:t>
      </w:r>
    </w:p>
    <w:p>
      <w:pPr>
        <w:ind w:left="360"/>
      </w:pPr>
      <w:r>
        <w:rPr>
          <w:i/>
        </w:rPr>
        <w:t xml:space="preserve">A listener </w:t>
      </w:r>
      <w:r>
        <w:rPr>
          <w:b/>
          <w:i/>
        </w:rPr>
        <w:t>listens events</w:t>
      </w:r>
      <w:r>
        <w:rPr>
          <w:i/>
        </w:rPr>
        <w:t xml:space="preserve"> and </w:t>
      </w:r>
      <w:r>
        <w:rPr>
          <w:b/>
          <w:i/>
        </w:rPr>
        <w:t>performs appropriate action</w:t>
      </w:r>
      <w:r>
        <w:rPr>
          <w:i/>
        </w:rPr>
        <w:t xml:space="preserve"> whenever that event occurs.</w:t>
      </w:r>
    </w:p>
    <w:p>
      <w:r>
        <w:rPr>
          <w:b/>
        </w:rPr>
        <w:t>Classroom joke — “sleeping listener”:</w:t>
      </w:r>
      <w:r>
        <w:t xml:space="preserve"> he wants to configure a listener at the door. That listener always monitors the class. If any person is </w:t>
      </w:r>
      <w:r>
        <w:rPr>
          <w:b/>
        </w:rPr>
        <w:t>sleeping</w:t>
      </w:r>
      <w:r>
        <w:t xml:space="preserve">, immediately this listener comes, gives left and right, until that person will not sleep again. Once it has that guarantee, it sits down. That listener is a </w:t>
      </w:r>
      <w:r>
        <w:rPr>
          <w:b/>
        </w:rPr>
        <w:t>sleeping listener</w:t>
      </w:r>
      <w:r>
        <w:t xml:space="preserve">; it listens to </w:t>
      </w:r>
      <w:r>
        <w:rPr>
          <w:b/>
        </w:rPr>
        <w:t>sleeping events</w:t>
      </w:r>
      <w:r>
        <w:t>.</w:t>
      </w:r>
    </w:p>
    <w:p>
      <w:r>
        <w:t xml:space="preserve">Whenever a particular event occurs and you want some activity performed automatically → </w:t>
      </w:r>
      <w:r>
        <w:rPr>
          <w:b/>
        </w:rPr>
        <w:t>listener</w:t>
      </w:r>
      <w:r>
        <w:t>.</w:t>
      </w:r>
    </w:p>
    <w:p>
      <w:r>
        <w:t xml:space="preserve">Now: how do you </w:t>
      </w:r>
      <w:r>
        <w:rPr>
          <w:b/>
        </w:rPr>
        <w:t>register</w:t>
      </w:r>
      <w:r>
        <w:t xml:space="preserve"> a listener? How do you </w:t>
      </w:r>
      <w:r>
        <w:rPr>
          <w:b/>
        </w:rPr>
        <w:t>remove</w:t>
      </w:r>
      <w:r>
        <w:t xml:space="preserve"> (unregister) a listener? Two cases, both exam-style valid/invalid method signatures.</w:t>
      </w:r>
    </w:p>
    <w:p>
      <w:pPr>
        <w:pStyle w:val="Heading3"/>
      </w:pPr>
      <w:r>
        <w:t>[59:38] Case 1 — to **register** a listener</w:t>
      </w:r>
    </w:p>
    <w:p>
      <w:r>
        <w:t>Coding standard:</w:t>
      </w:r>
    </w:p>
    <w:p>
      <w:pPr>
        <w:pStyle w:val="ListBullet"/>
      </w:pPr>
      <w:r>
        <w:t xml:space="preserve">Method should be </w:t>
      </w:r>
      <w:r>
        <w:rPr>
          <w:b/>
        </w:rPr>
        <w:t>`public void`</w:t>
      </w:r>
    </w:p>
    <w:p>
      <w:pPr>
        <w:pStyle w:val="ListBullet"/>
      </w:pPr>
      <w:r>
        <w:t xml:space="preserve">Method name should be </w:t>
      </w:r>
      <w:r>
        <w:rPr>
          <w:b/>
        </w:rPr>
        <w:t>prefixed with `add`</w:t>
      </w:r>
    </w:p>
    <w:p>
      <w:pPr>
        <w:pStyle w:val="ListBullet"/>
      </w:pPr>
      <w:r>
        <w:t xml:space="preserve">After </w:t>
      </w:r>
      <w:r>
        <w:rPr>
          <w:rFonts w:ascii="Consolas" w:hAnsi="Consolas"/>
          <w:sz w:val="20"/>
        </w:rPr>
        <w:t>add</w:t>
      </w:r>
      <w:r>
        <w:t xml:space="preserve">, the listener type in the </w:t>
      </w:r>
      <w:r>
        <w:rPr>
          <w:b/>
        </w:rPr>
        <w:t>name</w:t>
      </w:r>
      <w:r>
        <w:t xml:space="preserve"> and the </w:t>
      </w:r>
      <w:r>
        <w:rPr>
          <w:b/>
        </w:rPr>
        <w:t>argument type</w:t>
      </w:r>
      <w:r>
        <w:t xml:space="preserve"> must </w:t>
      </w:r>
      <w:r>
        <w:rPr>
          <w:b/>
        </w:rPr>
        <w:t>match</w:t>
      </w:r>
    </w:p>
    <w:p>
      <w:r>
        <w:rPr>
          <w:b/>
        </w:rPr>
        <w:t>Valid:</w:t>
      </w:r>
    </w:p>
    <w:p>
      <w:pPr>
        <w:spacing w:before="120" w:after="160"/>
      </w:pPr>
      <w:r>
        <w:rPr>
          <w:rFonts w:ascii="Consolas" w:hAnsi="Consolas"/>
          <w:sz w:val="18"/>
        </w:rPr>
        <w:t>public void addMyActionListener(MyActionListener l)</w:t>
      </w:r>
    </w:p>
    <w:p>
      <w:r>
        <w:t xml:space="preserve">Prefix </w:t>
      </w:r>
      <w:r>
        <w:rPr>
          <w:rFonts w:ascii="Consolas" w:hAnsi="Consolas"/>
          <w:sz w:val="20"/>
        </w:rPr>
        <w:t>add</w:t>
      </w:r>
      <w:r>
        <w:t xml:space="preserve">. After </w:t>
      </w:r>
      <w:r>
        <w:rPr>
          <w:rFonts w:ascii="Consolas" w:hAnsi="Consolas"/>
          <w:sz w:val="20"/>
        </w:rPr>
        <w:t>add</w:t>
      </w:r>
      <w:r>
        <w:t xml:space="preserve">: </w:t>
      </w:r>
      <w:r>
        <w:rPr>
          <w:rFonts w:ascii="Consolas" w:hAnsi="Consolas"/>
          <w:sz w:val="20"/>
        </w:rPr>
        <w:t>MyActionListener</w:t>
      </w:r>
      <w:r>
        <w:t xml:space="preserve">. Argument: </w:t>
      </w:r>
      <w:r>
        <w:rPr>
          <w:rFonts w:ascii="Consolas" w:hAnsi="Consolas"/>
          <w:sz w:val="20"/>
        </w:rPr>
        <w:t>MyActionListener l</w:t>
      </w:r>
      <w:r>
        <w:t>. Both match. Perfectly valid.</w:t>
      </w:r>
    </w:p>
    <w:p>
      <w:r>
        <w:rPr>
          <w:b/>
        </w:rPr>
        <w:t>Invalid — prefix is `register`, not `add`:</w:t>
      </w:r>
    </w:p>
    <w:p>
      <w:pPr>
        <w:spacing w:before="120" w:after="160"/>
      </w:pPr>
      <w:r>
        <w:rPr>
          <w:rFonts w:ascii="Consolas" w:hAnsi="Consolas"/>
          <w:sz w:val="18"/>
        </w:rPr>
        <w:t>public void registerMyActionListener(MyActionListener l)</w:t>
      </w:r>
    </w:p>
    <w:p>
      <w:r>
        <w:t xml:space="preserve">Method name should be prefixed with </w:t>
      </w:r>
      <w:r>
        <w:rPr>
          <w:b/>
        </w:rPr>
        <w:t>`add`</w:t>
      </w:r>
      <w:r>
        <w:t xml:space="preserve">,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20"/>
        </w:rPr>
        <w:t>register</w:t>
      </w:r>
      <w:r>
        <w:t>. Invalid as a listener-registration coding standard.</w:t>
      </w:r>
    </w:p>
    <w:p>
      <w:r>
        <w:rPr>
          <w:b/>
        </w:rPr>
        <w:t>Invalid — name says `MyActionListener`, argument is `ActionListener`:</w:t>
      </w:r>
    </w:p>
    <w:p>
      <w:pPr>
        <w:spacing w:before="120" w:after="160"/>
      </w:pPr>
      <w:r>
        <w:rPr>
          <w:rFonts w:ascii="Consolas" w:hAnsi="Consolas"/>
          <w:sz w:val="18"/>
        </w:rPr>
        <w:t>public void addMyActionListener(ActionListener l)</w:t>
      </w:r>
    </w:p>
    <w:p>
      <w:r>
        <w:t xml:space="preserve">After </w:t>
      </w:r>
      <w:r>
        <w:rPr>
          <w:rFonts w:ascii="Consolas" w:hAnsi="Consolas"/>
          <w:sz w:val="20"/>
        </w:rPr>
        <w:t>add</w:t>
      </w:r>
      <w:r>
        <w:t xml:space="preserve"> you wrote </w:t>
      </w:r>
      <w:r>
        <w:rPr>
          <w:rFonts w:ascii="Consolas" w:hAnsi="Consolas"/>
          <w:sz w:val="20"/>
        </w:rPr>
        <w:t>MyActionListener</w:t>
      </w:r>
      <w:r>
        <w:t xml:space="preserve">, but the argument is </w:t>
      </w:r>
      <w:r>
        <w:rPr>
          <w:rFonts w:ascii="Consolas" w:hAnsi="Consolas"/>
          <w:sz w:val="20"/>
        </w:rPr>
        <w:t>ActionListener</w:t>
      </w:r>
      <w:r>
        <w:t xml:space="preserve">. </w:t>
      </w:r>
      <w:r>
        <w:rPr>
          <w:b/>
        </w:rPr>
        <w:t>Mismatch.</w:t>
      </w:r>
      <w:r>
        <w:t xml:space="preserve"> Not a valid Java coding standard (he also says compile-time error / not valid standard — the exam cares that it does </w:t>
      </w:r>
      <w:r>
        <w:rPr>
          <w:b/>
        </w:rPr>
        <w:t>not</w:t>
      </w:r>
      <w:r>
        <w:t xml:space="preserve"> follow the listener naming standard).</w:t>
      </w:r>
    </w:p>
    <w:p>
      <w:r>
        <w:rPr>
          <w:b/>
        </w:rPr>
        <w:t>Board rule:</w:t>
      </w:r>
    </w:p>
    <w:p>
      <w:pPr>
        <w:ind w:left="360"/>
      </w:pPr>
      <w:r>
        <w:rPr>
          <w:i/>
        </w:rPr>
        <w:t xml:space="preserve">To register a listener, method name should be prefixed with </w:t>
      </w:r>
      <w:r>
        <w:rPr>
          <w:b/>
          <w:i/>
        </w:rPr>
        <w:t>`add`</w:t>
      </w:r>
      <w:r>
        <w:rPr>
          <w:i/>
        </w:rPr>
        <w:t>.</w:t>
      </w:r>
    </w:p>
    <w:p>
      <w:r>
        <w:rPr>
          <w:b/>
        </w:rPr>
        <w:t>Three examples — only the first is valid; second and third are invalid.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Valid?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Why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public void addMyActionListener(MyActionListener l)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valid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add</w:t>
            </w:r>
            <w:r>
              <w:t xml:space="preserve"> + matching type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public void registerMyActionListener(MyActionListener l)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invalid</w:t>
            </w:r>
          </w:p>
        </w:tc>
        <w:tc>
          <w:tcPr>
            <w:tcW w:type="dxa" w:w="3216"/>
          </w:tcPr>
          <w:p>
            <w:r/>
            <w:r>
              <w:t xml:space="preserve">prefix must be </w:t>
            </w:r>
            <w:r>
              <w:rPr>
                <w:rFonts w:ascii="Consolas" w:hAnsi="Consolas"/>
                <w:sz w:val="20"/>
              </w:rPr>
              <w:t>add</w:t>
            </w:r>
            <w:r>
              <w:t xml:space="preserve">, not </w:t>
            </w:r>
            <w:r>
              <w:rPr>
                <w:rFonts w:ascii="Consolas" w:hAnsi="Consolas"/>
                <w:sz w:val="20"/>
              </w:rPr>
              <w:t>register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public void addMyActionListener(ActionListener l)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invalid</w:t>
            </w:r>
          </w:p>
        </w:tc>
        <w:tc>
          <w:tcPr>
            <w:tcW w:type="dxa" w:w="3216"/>
          </w:tcPr>
          <w:p>
            <w:r/>
            <w:r>
              <w:t xml:space="preserve">type after </w:t>
            </w:r>
            <w:r>
              <w:rPr>
                <w:rFonts w:ascii="Consolas" w:hAnsi="Consolas"/>
                <w:sz w:val="20"/>
              </w:rPr>
              <w:t>add</w:t>
            </w:r>
            <w:r>
              <w:t xml:space="preserve"> ≠ argument type</w:t>
            </w:r>
          </w:p>
        </w:tc>
      </w:tr>
    </w:tbl>
    <w:p/>
    <w:p>
      <w:pPr>
        <w:pStyle w:val="Heading3"/>
      </w:pPr>
      <w:r>
        <w:t>[1:03:52] Case 2 — to **unregister** a listener</w:t>
      </w:r>
    </w:p>
    <w:p>
      <w:r>
        <w:t xml:space="preserve">To register: prefix </w:t>
      </w:r>
      <w:r>
        <w:rPr>
          <w:b/>
        </w:rPr>
        <w:t>`add`</w:t>
      </w:r>
      <w:r>
        <w:t>.</w:t>
      </w:r>
    </w:p>
    <w:p>
      <w:r>
        <w:t xml:space="preserve">To unregister: prefix </w:t>
      </w:r>
      <w:r>
        <w:rPr>
          <w:b/>
        </w:rPr>
        <w:t>`remove`</w:t>
      </w:r>
      <w:r>
        <w:t>. (</w:t>
      </w:r>
      <w:r>
        <w:rPr>
          <w:rFonts w:ascii="Consolas" w:hAnsi="Consolas"/>
          <w:sz w:val="20"/>
        </w:rPr>
        <w:t>add</w:t>
      </w:r>
      <w:r>
        <w:t xml:space="preserve">’s counterpart is </w:t>
      </w:r>
      <w:r>
        <w:rPr>
          <w:rFonts w:ascii="Consolas" w:hAnsi="Consolas"/>
          <w:sz w:val="20"/>
        </w:rPr>
        <w:t>remove</w:t>
      </w:r>
      <w:r>
        <w:t>.)</w:t>
      </w:r>
    </w:p>
    <w:p>
      <w:r>
        <w:t xml:space="preserve">Same matching rule: after </w:t>
      </w:r>
      <w:r>
        <w:rPr>
          <w:rFonts w:ascii="Consolas" w:hAnsi="Consolas"/>
          <w:sz w:val="20"/>
        </w:rPr>
        <w:t>remove</w:t>
      </w:r>
      <w:r>
        <w:t xml:space="preserve">, the name and the argument type must be the same listener type. Method is </w:t>
      </w:r>
      <w:r>
        <w:rPr>
          <w:b/>
        </w:rPr>
        <w:t>`public void`</w:t>
      </w:r>
      <w:r>
        <w:t>.</w:t>
      </w:r>
    </w:p>
    <w:p>
      <w:r>
        <w:rPr>
          <w:b/>
        </w:rPr>
        <w:t>Valid:</w:t>
      </w:r>
    </w:p>
    <w:p>
      <w:pPr>
        <w:spacing w:before="120" w:after="160"/>
      </w:pPr>
      <w:r>
        <w:rPr>
          <w:rFonts w:ascii="Consolas" w:hAnsi="Consolas"/>
          <w:sz w:val="18"/>
        </w:rPr>
        <w:t>public void removeMyActionListener(MyActionListener l)</w:t>
      </w:r>
    </w:p>
    <w:p>
      <w:r>
        <w:rPr>
          <w:b/>
        </w:rPr>
        <w:t>Invalid — `unregister` instead of `remove`:</w:t>
      </w:r>
    </w:p>
    <w:p>
      <w:pPr>
        <w:spacing w:before="120" w:after="160"/>
      </w:pPr>
      <w:r>
        <w:rPr>
          <w:rFonts w:ascii="Consolas" w:hAnsi="Consolas"/>
          <w:sz w:val="18"/>
        </w:rPr>
        <w:t>public void unregisterMyActionListener(MyActionListener l)</w:t>
      </w:r>
    </w:p>
    <w:p>
      <w:r>
        <w:rPr>
          <w:b/>
        </w:rPr>
        <w:t>Invalid — type mismatch:</w:t>
      </w:r>
    </w:p>
    <w:p>
      <w:pPr>
        <w:spacing w:before="120" w:after="160"/>
      </w:pPr>
      <w:r>
        <w:rPr>
          <w:rFonts w:ascii="Consolas" w:hAnsi="Consolas"/>
          <w:sz w:val="18"/>
        </w:rPr>
        <w:t>public void removeMyActionListener(ActionListener l)</w:t>
      </w:r>
    </w:p>
    <w:p>
      <w:r>
        <w:rPr>
          <w:rFonts w:ascii="Consolas" w:hAnsi="Consolas"/>
          <w:sz w:val="20"/>
        </w:rPr>
        <w:t>remove</w:t>
      </w:r>
      <w:r>
        <w:t xml:space="preserve"> is OK, but after </w:t>
      </w:r>
      <w:r>
        <w:rPr>
          <w:rFonts w:ascii="Consolas" w:hAnsi="Consolas"/>
          <w:sz w:val="20"/>
        </w:rPr>
        <w:t>remove</w:t>
      </w:r>
      <w:r>
        <w:t xml:space="preserve"> you have </w:t>
      </w:r>
      <w:r>
        <w:rPr>
          <w:rFonts w:ascii="Consolas" w:hAnsi="Consolas"/>
          <w:sz w:val="20"/>
        </w:rPr>
        <w:t>MyActionListener</w:t>
      </w:r>
      <w:r>
        <w:t xml:space="preserve"> while the argument is </w:t>
      </w:r>
      <w:r>
        <w:rPr>
          <w:rFonts w:ascii="Consolas" w:hAnsi="Consolas"/>
          <w:sz w:val="20"/>
        </w:rPr>
        <w:t>ActionListener</w:t>
      </w:r>
      <w:r>
        <w:t>. Compulsory: same type. Invalid.</w:t>
      </w:r>
    </w:p>
    <w:p>
      <w:r>
        <w:rPr>
          <w:b/>
        </w:rPr>
        <w:t>Invalid — `delete` instead of `remove`:</w:t>
      </w:r>
    </w:p>
    <w:p>
      <w:pPr>
        <w:spacing w:before="120" w:after="160"/>
      </w:pPr>
      <w:r>
        <w:rPr>
          <w:rFonts w:ascii="Consolas" w:hAnsi="Consolas"/>
          <w:sz w:val="18"/>
        </w:rPr>
        <w:t>public void deleteMyActionListener(MyActionListener l)</w:t>
      </w:r>
    </w:p>
    <w:p>
      <w:r>
        <w:t xml:space="preserve">He almost writes on the board “prefixed with delete,” then </w:t>
      </w:r>
      <w:r>
        <w:rPr>
          <w:b/>
        </w:rPr>
        <w:t>corrects: sorry — prefixed with `remove`.</w:t>
      </w:r>
      <w:r>
        <w:t xml:space="preserve"> Compulsory prefix is </w:t>
      </w:r>
      <w:r>
        <w:rPr>
          <w:b/>
        </w:rPr>
        <w:t>`remove`</w:t>
      </w:r>
      <w:r>
        <w:t xml:space="preserve">, not </w:t>
      </w:r>
      <w:r>
        <w:rPr>
          <w:rFonts w:ascii="Consolas" w:hAnsi="Consolas"/>
          <w:sz w:val="20"/>
        </w:rPr>
        <w:t>delete</w:t>
      </w:r>
      <w:r>
        <w:t>.</w:t>
      </w:r>
    </w:p>
    <w:p>
      <w:r>
        <w:rPr>
          <w:b/>
        </w:rPr>
        <w:t>Only the first is valid. All the remaining are invalid.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Valid?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Why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public void removeMyActionListener(MyActionListener l)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valid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remove</w:t>
            </w:r>
            <w:r>
              <w:t xml:space="preserve"> + matching type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public void unregisterMyActionListener(MyActionListener l)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invalid</w:t>
            </w:r>
          </w:p>
        </w:tc>
        <w:tc>
          <w:tcPr>
            <w:tcW w:type="dxa" w:w="3216"/>
          </w:tcPr>
          <w:p>
            <w:r/>
            <w:r>
              <w:t xml:space="preserve">not </w:t>
            </w:r>
            <w:r>
              <w:rPr>
                <w:rFonts w:ascii="Consolas" w:hAnsi="Consolas"/>
                <w:sz w:val="20"/>
              </w:rPr>
              <w:t>remove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public void removeMyActionListener(ActionListener l)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invalid</w:t>
            </w:r>
          </w:p>
        </w:tc>
        <w:tc>
          <w:tcPr>
            <w:tcW w:type="dxa" w:w="3216"/>
          </w:tcPr>
          <w:p>
            <w:r/>
            <w:r>
              <w:t>type mismatch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public void deleteMyActionListener(MyActionListener l)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invalid</w:t>
            </w:r>
          </w:p>
        </w:tc>
        <w:tc>
          <w:tcPr>
            <w:tcW w:type="dxa" w:w="3216"/>
          </w:tcPr>
          <w:p>
            <w:r/>
            <w:r>
              <w:t xml:space="preserve">not </w:t>
            </w:r>
            <w:r>
              <w:rPr>
                <w:rFonts w:ascii="Consolas" w:hAnsi="Consolas"/>
                <w:sz w:val="20"/>
              </w:rPr>
              <w:t>remove</w:t>
            </w:r>
            <w:r>
              <w:t xml:space="preserve"> (not </w:t>
            </w:r>
            <w:r>
              <w:rPr>
                <w:rFonts w:ascii="Consolas" w:hAnsi="Consolas"/>
                <w:sz w:val="20"/>
              </w:rPr>
              <w:t>delete</w:t>
            </w:r>
            <w:r>
              <w:t>)</w:t>
            </w:r>
          </w:p>
        </w:tc>
      </w:tr>
    </w:tbl>
    <w:p/>
    <w:p>
      <w:pPr>
        <w:pStyle w:val="Heading3"/>
      </w:pPr>
      <w:r>
        <w:t>[1:08:12] Close — Language Fundamentals completed</w:t>
      </w:r>
    </w:p>
    <w:p>
      <w:r>
        <w:t xml:space="preserve">This is what you should be aware of for </w:t>
      </w:r>
      <w:r>
        <w:rPr>
          <w:b/>
        </w:rPr>
        <w:t>Java coding standards</w:t>
      </w:r>
      <w:r>
        <w:t>.</w:t>
      </w:r>
    </w:p>
    <w:p>
      <w:r>
        <w:rPr>
          <w:b/>
        </w:rPr>
        <w:t>With this, we completed Language Fundamentals.</w:t>
      </w:r>
    </w:p>
    <w:p>
      <w:r>
        <w:t xml:space="preserve">Next playlist block is </w:t>
      </w:r>
      <w:r>
        <w:rPr>
          <w:b/>
        </w:rPr>
        <w:t>Operators &amp; Assignments</w:t>
      </w:r>
      <w:r>
        <w:t xml:space="preserve"> (video 017).</w:t>
      </w:r>
    </w:p>
    <w:p>
      <w:pPr>
        <w:pStyle w:val="Heading2"/>
      </w:pPr>
      <w:r>
        <w:t>Naming-rules cheat sheet (everything he taught)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English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First letter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Multi-word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Examples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Package</w:t>
            </w:r>
          </w:p>
        </w:tc>
        <w:tc>
          <w:tcPr>
            <w:tcW w:type="dxa" w:w="1930"/>
          </w:tcPr>
          <w:p>
            <w:r/>
            <w:r>
              <w:t>reverse of client internet domain + module</w:t>
            </w:r>
          </w:p>
        </w:tc>
        <w:tc>
          <w:tcPr>
            <w:tcW w:type="dxa" w:w="1930"/>
          </w:tcPr>
          <w:p>
            <w:r/>
            <w:r>
              <w:t>lowercase segments</w:t>
            </w:r>
          </w:p>
        </w:tc>
        <w:tc>
          <w:tcPr>
            <w:tcW w:type="dxa" w:w="1930"/>
          </w:tcPr>
          <w:p>
            <w:r/>
            <w:r>
              <w:t xml:space="preserve">dots: </w:t>
            </w:r>
            <w:r>
              <w:rPr>
                <w:rFonts w:ascii="Consolas" w:hAnsi="Consolas"/>
                <w:sz w:val="20"/>
              </w:rPr>
              <w:t>com.durgasoft.scjp</w:t>
            </w:r>
          </w:p>
        </w:tc>
        <w:tc>
          <w:tcPr>
            <w:tcW w:type="dxa" w:w="1930"/>
          </w:tcPr>
          <w:p>
            <w:r/>
            <w:r>
              <w:t xml:space="preserve">not </w:t>
            </w:r>
            <w:r>
              <w:rPr>
                <w:rFonts w:ascii="Consolas" w:hAnsi="Consolas"/>
                <w:sz w:val="20"/>
              </w:rPr>
              <w:t>pack1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Class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noun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Upper</w:t>
            </w:r>
          </w:p>
        </w:tc>
        <w:tc>
          <w:tcPr>
            <w:tcW w:type="dxa" w:w="1930"/>
          </w:tcPr>
          <w:p>
            <w:r/>
            <w:r>
              <w:t>every inner word Upper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String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StringBuffer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Account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Dog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Calculator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Interface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adjective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Upper</w:t>
            </w:r>
          </w:p>
        </w:tc>
        <w:tc>
          <w:tcPr>
            <w:tcW w:type="dxa" w:w="1930"/>
          </w:tcPr>
          <w:p>
            <w:r/>
            <w:r>
              <w:t>every inner word Upper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Runnable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Serializable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Comparable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RandomAccess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verb</w:t>
            </w:r>
            <w:r>
              <w:t xml:space="preserve"> or </w:t>
            </w:r>
            <w:r>
              <w:rPr>
                <w:b/>
              </w:rPr>
              <w:t>verb+noun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lower</w:t>
            </w:r>
          </w:p>
        </w:tc>
        <w:tc>
          <w:tcPr>
            <w:tcW w:type="dxa" w:w="1930"/>
          </w:tcPr>
          <w:p>
            <w:r/>
            <w:r>
              <w:t>inner words Upper (</w:t>
            </w:r>
            <w:r>
              <w:rPr>
                <w:b/>
              </w:rPr>
              <w:t>camel case</w:t>
            </w:r>
            <w:r>
              <w:t>)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print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sleep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run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eat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start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getName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setSalary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add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Variable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noun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lower</w:t>
            </w:r>
          </w:p>
        </w:tc>
        <w:tc>
          <w:tcPr>
            <w:tcW w:type="dxa" w:w="1930"/>
          </w:tcPr>
          <w:p>
            <w:r/>
            <w:r>
              <w:t>inner words Upper (</w:t>
            </w:r>
            <w:r>
              <w:rPr>
                <w:b/>
              </w:rPr>
              <w:t>camel case</w:t>
            </w:r>
            <w:r>
              <w:t>)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name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age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salary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mobileNumber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Constant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noun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ALL CAPS</w:t>
            </w:r>
            <w:r>
              <w:t xml:space="preserve"> (contain only uppercase)</w:t>
            </w:r>
          </w:p>
        </w:tc>
        <w:tc>
          <w:tcPr>
            <w:tcW w:type="dxa" w:w="1930"/>
          </w:tcPr>
          <w:p>
            <w:r/>
            <w:r>
              <w:t xml:space="preserve">words split by </w:t>
            </w:r>
            <w:r>
              <w:rPr>
                <w:b/>
              </w:rPr>
              <w:t>`_`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MAX_VALUE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MAX_PRIORITY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NORMAL_PRIORITY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MIN_PRIORITY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PI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Constant modifiers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  <w:tc>
          <w:tcPr>
            <w:tcW w:type="dxa" w:w="1930"/>
          </w:tcPr>
          <w:p>
            <w:r/>
            <w:r>
              <w:t xml:space="preserve">usually </w:t>
            </w:r>
            <w:r>
              <w:rPr>
                <w:rFonts w:ascii="Consolas" w:hAnsi="Consolas"/>
                <w:sz w:val="20"/>
              </w:rPr>
              <w:t>public static final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Bean property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  <w:tc>
          <w:tcPr>
            <w:tcW w:type="dxa" w:w="1930"/>
          </w:tcPr>
          <w:p>
            <w:r/>
            <w:r>
              <w:t>private field</w:t>
            </w:r>
          </w:p>
        </w:tc>
        <w:tc>
          <w:tcPr>
            <w:tcW w:type="dxa" w:w="1930"/>
          </w:tcPr>
          <w:p>
            <w:r/>
            <w:r>
              <w:t>camel case field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private String name;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Setter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set</w:t>
            </w:r>
            <w:r>
              <w:t xml:space="preserve"> + Property</w:t>
            </w:r>
          </w:p>
        </w:tc>
        <w:tc>
          <w:tcPr>
            <w:tcW w:type="dxa" w:w="1930"/>
          </w:tcPr>
          <w:p>
            <w:r/>
            <w:r>
              <w:t xml:space="preserve">public, </w:t>
            </w:r>
            <w:r>
              <w:rPr>
                <w:rFonts w:ascii="Consolas" w:hAnsi="Consolas"/>
                <w:sz w:val="20"/>
              </w:rPr>
              <w:t>void</w:t>
            </w:r>
            <w:r>
              <w:t xml:space="preserve">, </w:t>
            </w:r>
            <w:r>
              <w:rPr>
                <w:b/>
              </w:rPr>
              <w:t>has arg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setName(String name)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Getter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get</w:t>
            </w:r>
            <w:r>
              <w:t xml:space="preserve"> + Property</w:t>
            </w:r>
          </w:p>
        </w:tc>
        <w:tc>
          <w:tcPr>
            <w:tcW w:type="dxa" w:w="1930"/>
          </w:tcPr>
          <w:p>
            <w:r/>
            <w:r>
              <w:t xml:space="preserve">public, </w:t>
            </w:r>
            <w:r>
              <w:rPr>
                <w:b/>
              </w:rPr>
              <w:t>non-void</w:t>
            </w:r>
            <w:r>
              <w:t xml:space="preserve">, </w:t>
            </w:r>
            <w:r>
              <w:rPr>
                <w:b/>
              </w:rPr>
              <w:t>no arg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getName()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Boolean getter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get</w:t>
            </w:r>
            <w:r>
              <w:t xml:space="preserve"> </w:t>
            </w:r>
            <w:r>
              <w:rPr>
                <w:b/>
              </w:rPr>
              <w:t>or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is</w:t>
            </w:r>
          </w:p>
        </w:tc>
        <w:tc>
          <w:tcPr>
            <w:tcW w:type="dxa" w:w="1930"/>
          </w:tcPr>
          <w:p>
            <w:r/>
            <w:r>
              <w:t xml:space="preserve">both valid; </w:t>
            </w:r>
            <w:r>
              <w:rPr>
                <w:b/>
              </w:rPr>
              <w:t>`is` recommended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getEmpty()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isEmpty()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Register listener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  <w:tc>
          <w:tcPr>
            <w:tcW w:type="dxa" w:w="1930"/>
          </w:tcPr>
          <w:p>
            <w:r/>
            <w:r>
              <w:t xml:space="preserve">prefix </w:t>
            </w:r>
            <w:r>
              <w:rPr>
                <w:b/>
              </w:rPr>
              <w:t>`add`</w:t>
            </w:r>
          </w:p>
        </w:tc>
        <w:tc>
          <w:tcPr>
            <w:tcW w:type="dxa" w:w="1930"/>
          </w:tcPr>
          <w:p>
            <w:r/>
            <w:r>
              <w:t>name type == param type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addMyActionListener(MyActionListener l)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Unregister listener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  <w:tc>
          <w:tcPr>
            <w:tcW w:type="dxa" w:w="1930"/>
          </w:tcPr>
          <w:p>
            <w:r/>
            <w:r>
              <w:t xml:space="preserve">prefix </w:t>
            </w:r>
            <w:r>
              <w:rPr>
                <w:b/>
              </w:rPr>
              <w:t>`remove`</w:t>
            </w:r>
          </w:p>
        </w:tc>
        <w:tc>
          <w:tcPr>
            <w:tcW w:type="dxa" w:w="1930"/>
          </w:tcPr>
          <w:p>
            <w:r/>
            <w:r>
              <w:t>name type == param type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removeMyActionListener(MyActionListener l)</w:t>
            </w:r>
          </w:p>
        </w:tc>
      </w:tr>
    </w:tbl>
    <w:p/>
    <w:p>
      <w:r>
        <w:rPr>
          <w:b/>
        </w:rPr>
        <w:t>Also (source-file / design, from the interview half):</w:t>
      </w:r>
    </w:p>
    <w:p>
      <w:pPr>
        <w:pStyle w:val="ListBullet"/>
      </w:pPr>
      <w:r>
        <w:t xml:space="preserve">First real statement in a </w:t>
      </w:r>
      <w:r>
        <w:rPr>
          <w:rFonts w:ascii="Consolas" w:hAnsi="Consolas"/>
          <w:sz w:val="20"/>
        </w:rPr>
        <w:t>.java</w:t>
      </w:r>
      <w:r>
        <w:t xml:space="preserve"> file: </w:t>
      </w:r>
      <w:r>
        <w:rPr>
          <w:b/>
        </w:rPr>
        <w:t>`package`</w:t>
      </w:r>
      <w:r>
        <w:t xml:space="preserve"> (comments may appear anywhere).</w:t>
      </w:r>
    </w:p>
    <w:p>
      <w:pPr>
        <w:pStyle w:val="ListBullet"/>
      </w:pPr>
      <w:r>
        <w:t xml:space="preserve">Class should be </w:t>
      </w:r>
      <w:r>
        <w:rPr>
          <w:b/>
        </w:rPr>
        <w:t>`public`</w:t>
      </w:r>
      <w:r>
        <w:t xml:space="preserve"> if others must use it.</w:t>
      </w:r>
    </w:p>
    <w:p>
      <w:pPr>
        <w:pStyle w:val="ListBullet"/>
      </w:pPr>
      <w:r>
        <w:t xml:space="preserve">If the method uses </w:t>
      </w:r>
      <w:r>
        <w:rPr>
          <w:b/>
        </w:rPr>
        <w:t>no instance variables</w:t>
      </w:r>
      <w:r>
        <w:t xml:space="preserve">, declare it </w:t>
      </w:r>
      <w:r>
        <w:rPr>
          <w:b/>
        </w:rPr>
        <w:t>`static`</w:t>
      </w:r>
      <w:r>
        <w:t>.</w:t>
      </w:r>
    </w:p>
    <w:p>
      <w:pPr>
        <w:pStyle w:val="ListBullet"/>
      </w:pPr>
      <w:r>
        <w:t xml:space="preserve">Not every class needs </w:t>
      </w:r>
      <w:r>
        <w:rPr>
          <w:rFonts w:ascii="Consolas" w:hAnsi="Consolas"/>
          <w:sz w:val="20"/>
        </w:rPr>
        <w:t>main</w:t>
      </w:r>
      <w:r>
        <w:t xml:space="preserve"> (servlets, EJBs, utility classes).</w:t>
      </w:r>
    </w:p>
    <w:p>
      <w:pPr>
        <w:pStyle w:val="ListBullet"/>
      </w:pPr>
      <w:r>
        <w:t xml:space="preserve">Bean class ending with </w:t>
      </w:r>
      <w:r>
        <w:rPr>
          <w:rFonts w:ascii="Consolas" w:hAnsi="Consolas"/>
          <w:sz w:val="20"/>
        </w:rPr>
        <w:t>Bean</w:t>
      </w:r>
      <w:r>
        <w:t xml:space="preserve"> is </w:t>
      </w:r>
      <w:r>
        <w:rPr>
          <w:b/>
        </w:rPr>
        <w:t>common but not official Sun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register</w:t>
      </w:r>
      <w:r>
        <w:t xml:space="preserve"> / </w:t>
      </w:r>
      <w:r>
        <w:rPr>
          <w:rFonts w:ascii="Consolas" w:hAnsi="Consolas"/>
          <w:sz w:val="20"/>
        </w:rPr>
        <w:t>unregister</w:t>
      </w:r>
      <w:r>
        <w:t xml:space="preserve"> / </w:t>
      </w:r>
      <w:r>
        <w:rPr>
          <w:rFonts w:ascii="Consolas" w:hAnsi="Consolas"/>
          <w:sz w:val="20"/>
        </w:rPr>
        <w:t>delete</w:t>
      </w:r>
      <w:r>
        <w:t xml:space="preserve"> are </w:t>
      </w:r>
      <w:r>
        <w:rPr>
          <w:b/>
        </w:rPr>
        <w:t>not</w:t>
      </w:r>
      <w:r>
        <w:t xml:space="preserve"> the listener prefixes. </w:t>
      </w:r>
      <w:r>
        <w:rPr>
          <w:b/>
        </w:rPr>
        <w:t>`add` / `remove`</w:t>
      </w:r>
      <w:r>
        <w:t xml:space="preserve"> are.</w:t>
      </w:r>
    </w:p>
    <w:p>
      <w:pPr>
        <w:pStyle w:val="Heading2"/>
      </w:pPr>
      <w:r>
        <w:t>Code from the lecture</w:t>
      </w:r>
    </w:p>
    <w:p>
      <w:pPr>
        <w:pStyle w:val="Heading3"/>
      </w:pPr>
      <w:r>
        <w:t>Interview reject vs interview pass</w:t>
      </w:r>
    </w:p>
    <w:p>
      <w:pPr>
        <w:spacing w:before="120" w:after="160"/>
      </w:pPr>
      <w:r>
        <w:rPr>
          <w:rFonts w:ascii="Consolas" w:hAnsi="Consolas"/>
          <w:sz w:val="18"/>
        </w:rPr>
        <w:t>// Ameerpet — 3.6 years on paper, one minute in the room</w:t>
        <w:br/>
        <w:t>class A {</w:t>
        <w:br/>
        <w:t xml:space="preserve">    public int m1(int x, int y) {</w:t>
        <w:br/>
        <w:t xml:space="preserve">        return x + y;</w:t>
        <w:br/>
        <w:t xml:space="preserve">    }</w:t>
        <w:br/>
        <w:t>}</w:t>
        <w:br/>
        <w:br/>
        <w:t>// Hi-Tech City / real-time</w:t>
        <w:br/>
        <w:t>package com.durgasoft.scjp;</w:t>
        <w:br/>
        <w:br/>
        <w:t>public class Calculator {</w:t>
        <w:br/>
        <w:t xml:space="preserve">    public static int add(int number1, int number2) {</w:t>
        <w:br/>
        <w:t xml:space="preserve">        return number1 + number2;</w:t>
        <w:br/>
        <w:t xml:space="preserve">    }</w:t>
        <w:br/>
        <w:t>}</w:t>
      </w:r>
    </w:p>
    <w:p>
      <w:pPr>
        <w:pStyle w:val="Heading3"/>
      </w:pPr>
      <w:r>
        <w:t>Meaningful names in the JDK (he does not open Math; he only calls it)</w:t>
      </w:r>
    </w:p>
    <w:p>
      <w:pPr>
        <w:spacing w:before="120" w:after="160"/>
      </w:pPr>
      <w:r>
        <w:rPr>
          <w:rFonts w:ascii="Consolas" w:hAnsi="Consolas"/>
          <w:sz w:val="18"/>
        </w:rPr>
        <w:t>Math.sqrt(4);</w:t>
        <w:br/>
        <w:t>Math.max(10, 20);   // 20</w:t>
      </w:r>
    </w:p>
    <w:p>
      <w:pPr>
        <w:pStyle w:val="Heading3"/>
      </w:pPr>
      <w:r>
        <w:t>JavaBean</w:t>
      </w:r>
    </w:p>
    <w:p>
      <w:pPr>
        <w:spacing w:before="120" w:after="160"/>
      </w:pPr>
      <w:r>
        <w:rPr>
          <w:rFonts w:ascii="Consolas" w:hAnsi="Consolas"/>
          <w:sz w:val="18"/>
        </w:rPr>
        <w:t>public class StudentBean {           // "...Bean" is NOT official Sun</w:t>
        <w:br/>
        <w:t xml:space="preserve">    private String name;</w:t>
        <w:br/>
        <w:br/>
        <w:t xml:space="preserve">    public void setName(String name) {</w:t>
        <w:br/>
        <w:t xml:space="preserve">        this.name = name;</w:t>
        <w:br/>
        <w:t xml:space="preserve">    }</w:t>
        <w:br/>
        <w:br/>
        <w:t xml:space="preserve">    public String getName() {</w:t>
        <w:br/>
        <w:t xml:space="preserve">        return name;</w:t>
        <w:br/>
        <w:t xml:space="preserve">    }</w:t>
        <w:br/>
        <w:t>}</w:t>
      </w:r>
    </w:p>
    <w:p>
      <w:pPr>
        <w:pStyle w:val="Heading3"/>
      </w:pPr>
      <w:r>
        <w:t>Boolean property — both getters legal</w:t>
      </w:r>
    </w:p>
    <w:p>
      <w:pPr>
        <w:spacing w:before="120" w:after="160"/>
      </w:pPr>
      <w:r>
        <w:rPr>
          <w:rFonts w:ascii="Consolas" w:hAnsi="Consolas"/>
          <w:sz w:val="18"/>
        </w:rPr>
        <w:t>private boolean empty;</w:t>
        <w:br/>
        <w:br/>
        <w:t>public boolean getEmpty() {</w:t>
        <w:br/>
        <w:t xml:space="preserve">    return empty;</w:t>
        <w:br/>
        <w:t>}</w:t>
        <w:br/>
        <w:br/>
        <w:t>public boolean isEmpty() {    // recommended; collections use isEmpty()</w:t>
        <w:br/>
        <w:t xml:space="preserve">    return empty;</w:t>
        <w:br/>
        <w:t>}</w:t>
      </w:r>
    </w:p>
    <w:p>
      <w:pPr>
        <w:pStyle w:val="Heading3"/>
      </w:pPr>
      <w:r>
        <w:t>Listeners — register / unregister</w:t>
      </w:r>
    </w:p>
    <w:p>
      <w:pPr>
        <w:spacing w:before="120" w:after="160"/>
      </w:pPr>
      <w:r>
        <w:rPr>
          <w:rFonts w:ascii="Consolas" w:hAnsi="Consolas"/>
          <w:sz w:val="18"/>
        </w:rPr>
        <w:t>// Case 1 — register: ONLY the first follows the standard</w:t>
        <w:br/>
        <w:t>public void addMyActionListener(MyActionListener l) { }           // valid</w:t>
        <w:br/>
        <w:t>public void registerMyActionListener(MyActionListener l) { }      // invalid</w:t>
        <w:br/>
        <w:t>public void addMyActionListener(ActionListener l) { }             // invalid</w:t>
        <w:br/>
        <w:br/>
        <w:t>// Case 2 — unregister: ONLY the first follows the standard</w:t>
        <w:br/>
        <w:t>public void removeMyActionListener(MyActionListener l) { }        // valid</w:t>
        <w:br/>
        <w:t>public void unregisterMyActionListener(MyActionListener l) { }    // invalid</w:t>
        <w:br/>
        <w:t>public void removeMyActionListener(ActionListener l) { }          // invalid</w:t>
        <w:br/>
        <w:t>public void deleteMyActionListener(MyActionListener l) { }        // invalid</w:t>
      </w:r>
    </w:p>
    <w:p>
      <w:pPr>
        <w:pStyle w:val="Heading2"/>
      </w:pPr>
      <w:r>
        <w:t>Exam / interview traps</w:t>
      </w:r>
    </w:p>
    <w:p>
      <w:pPr>
        <w:pStyle w:val="ListBullet"/>
      </w:pPr>
      <w:r>
        <w:t xml:space="preserve">They may ask a “silly” write-a-class question to see package, </w:t>
      </w:r>
      <w:r>
        <w:rPr>
          <w:rFonts w:ascii="Consolas" w:hAnsi="Consolas"/>
          <w:sz w:val="20"/>
        </w:rPr>
        <w:t>public</w:t>
      </w:r>
      <w:r>
        <w:t xml:space="preserve">, meaningful names, </w:t>
      </w:r>
      <w:r>
        <w:rPr>
          <w:rFonts w:ascii="Consolas" w:hAnsi="Consolas"/>
          <w:sz w:val="20"/>
        </w:rPr>
        <w:t>static</w:t>
      </w:r>
      <w:r>
        <w:t xml:space="preserve">, camel case — </w:t>
      </w:r>
      <w:r>
        <w:rPr>
          <w:b/>
        </w:rPr>
        <w:t>not</w:t>
      </w:r>
      <w:r>
        <w:t xml:space="preserve"> to test whether you can add two ints.</w:t>
      </w:r>
    </w:p>
    <w:p>
      <w:pPr>
        <w:pStyle w:val="ListBullet"/>
      </w:pPr>
      <w:r>
        <w:rPr>
          <w:rFonts w:ascii="Consolas" w:hAnsi="Consolas"/>
          <w:sz w:val="20"/>
        </w:rPr>
        <w:t>class A</w:t>
      </w:r>
      <w:r>
        <w:t xml:space="preserve"> / </w:t>
      </w:r>
      <w:r>
        <w:rPr>
          <w:rFonts w:ascii="Consolas" w:hAnsi="Consolas"/>
          <w:sz w:val="20"/>
        </w:rPr>
        <w:t>m1</w:t>
      </w:r>
      <w:r>
        <w:t xml:space="preserve"> / </w:t>
      </w:r>
      <w:r>
        <w:rPr>
          <w:rFonts w:ascii="Consolas" w:hAnsi="Consolas"/>
          <w:sz w:val="20"/>
        </w:rPr>
        <w:t>x,y</w:t>
      </w:r>
      <w:r>
        <w:t xml:space="preserve"> / no package = Ameerpet color.</w:t>
      </w:r>
    </w:p>
    <w:p>
      <w:pPr>
        <w:pStyle w:val="ListBullet"/>
      </w:pPr>
      <w:r>
        <w:t xml:space="preserve">Interface names are </w:t>
      </w:r>
      <w:r>
        <w:rPr>
          <w:b/>
        </w:rPr>
        <w:t>adjectives</w:t>
      </w:r>
      <w:r>
        <w:t>, not nouns (he misspeaks then corrects).</w:t>
      </w:r>
    </w:p>
    <w:p>
      <w:pPr>
        <w:pStyle w:val="ListBullet"/>
      </w:pPr>
      <w:r>
        <w:t xml:space="preserve">Constants: </w:t>
      </w:r>
      <w:r>
        <w:rPr>
          <w:b/>
        </w:rPr>
        <w:t>all uppercase + underscore</w:t>
      </w:r>
      <w:r>
        <w:t>, not camel case. He explicitly corrects “starts with” → “</w:t>
      </w:r>
      <w:r>
        <w:rPr>
          <w:b/>
        </w:rPr>
        <w:t>contain</w:t>
      </w:r>
      <w:r>
        <w:t xml:space="preserve"> only uppercase.”</w:t>
      </w:r>
    </w:p>
    <w:p>
      <w:pPr>
        <w:pStyle w:val="ListBullet"/>
      </w:pPr>
      <w:r>
        <w:t xml:space="preserve">Constants: </w:t>
      </w:r>
      <w:r>
        <w:rPr>
          <w:rFonts w:ascii="Consolas" w:hAnsi="Consolas"/>
          <w:sz w:val="20"/>
        </w:rPr>
        <w:t>public static final</w:t>
      </w:r>
      <w:r>
        <w:t>.</w:t>
      </w:r>
    </w:p>
    <w:p>
      <w:pPr>
        <w:pStyle w:val="ListBullet"/>
      </w:pPr>
      <w:r>
        <w:t xml:space="preserve">Bean ending with </w:t>
      </w:r>
      <w:r>
        <w:rPr>
          <w:rFonts w:ascii="Consolas" w:hAnsi="Consolas"/>
          <w:sz w:val="20"/>
        </w:rPr>
        <w:t>Bean</w:t>
      </w:r>
      <w:r>
        <w:t xml:space="preserve">: </w:t>
      </w:r>
      <w:r>
        <w:rPr>
          <w:b/>
        </w:rPr>
        <w:t>not</w:t>
      </w:r>
      <w:r>
        <w:t xml:space="preserve"> Sun-official; still allowed.</w:t>
      </w:r>
    </w:p>
    <w:p>
      <w:pPr>
        <w:pStyle w:val="ListBullet"/>
      </w:pPr>
      <w:r>
        <w:t xml:space="preserve">Setter: public, void, </w:t>
      </w:r>
      <w:r>
        <w:rPr>
          <w:rFonts w:ascii="Consolas" w:hAnsi="Consolas"/>
          <w:sz w:val="20"/>
        </w:rPr>
        <w:t>set</w:t>
      </w:r>
      <w:r>
        <w:t xml:space="preserve">, </w:t>
      </w:r>
      <w:r>
        <w:rPr>
          <w:b/>
        </w:rPr>
        <w:t>must have an argument</w:t>
      </w:r>
      <w:r>
        <w:t>.</w:t>
      </w:r>
    </w:p>
    <w:p>
      <w:pPr>
        <w:pStyle w:val="ListBullet"/>
      </w:pPr>
      <w:r>
        <w:t xml:space="preserve">Getter: public, non-void, </w:t>
      </w:r>
      <w:r>
        <w:rPr>
          <w:rFonts w:ascii="Consolas" w:hAnsi="Consolas"/>
          <w:sz w:val="20"/>
        </w:rPr>
        <w:t>get</w:t>
      </w:r>
      <w:r>
        <w:t xml:space="preserve">, </w:t>
      </w:r>
      <w:r>
        <w:rPr>
          <w:b/>
        </w:rPr>
        <w:t>no argument</w:t>
      </w:r>
      <w:r>
        <w:t>.</w:t>
      </w:r>
    </w:p>
    <w:p>
      <w:pPr>
        <w:pStyle w:val="ListBullet"/>
      </w:pPr>
      <w:r>
        <w:t xml:space="preserve">Boolean getter: </w:t>
      </w:r>
      <w:r>
        <w:rPr>
          <w:b/>
        </w:rPr>
        <w:t>both</w:t>
      </w:r>
      <w:r>
        <w:t xml:space="preserve"> </w:t>
      </w:r>
      <w:r>
        <w:rPr>
          <w:rFonts w:ascii="Consolas" w:hAnsi="Consolas"/>
          <w:sz w:val="20"/>
        </w:rPr>
        <w:t>getEmpty</w:t>
      </w:r>
      <w:r>
        <w:t xml:space="preserve"> and </w:t>
      </w:r>
      <w:r>
        <w:rPr>
          <w:rFonts w:ascii="Consolas" w:hAnsi="Consolas"/>
          <w:sz w:val="20"/>
        </w:rPr>
        <w:t>isEmpty</w:t>
      </w:r>
      <w:r>
        <w:t xml:space="preserve"> valid; exam wants </w:t>
      </w:r>
      <w:r>
        <w:rPr>
          <w:b/>
        </w:rPr>
        <w:t>both</w:t>
      </w:r>
      <w:r>
        <w:t xml:space="preserve">; recommended is </w:t>
      </w:r>
      <w:r>
        <w:rPr>
          <w:b/>
        </w:rPr>
        <w:t>`is`</w:t>
      </w:r>
      <w:r>
        <w:t>.</w:t>
      </w:r>
    </w:p>
    <w:p>
      <w:pPr>
        <w:pStyle w:val="ListBullet"/>
      </w:pPr>
      <w:r>
        <w:t xml:space="preserve">Listener register: </w:t>
      </w:r>
      <w:r>
        <w:rPr>
          <w:b/>
        </w:rPr>
        <w:t>`add`</w:t>
      </w:r>
      <w:r>
        <w:t xml:space="preserve">, not </w:t>
      </w:r>
      <w:r>
        <w:rPr>
          <w:rFonts w:ascii="Consolas" w:hAnsi="Consolas"/>
          <w:sz w:val="20"/>
        </w:rPr>
        <w:t>register</w:t>
      </w:r>
      <w:r>
        <w:t>. Types in the method name and the parameter must match.</w:t>
      </w:r>
    </w:p>
    <w:p>
      <w:pPr>
        <w:pStyle w:val="ListBullet"/>
      </w:pPr>
      <w:r>
        <w:t xml:space="preserve">Listener unregister: </w:t>
      </w:r>
      <w:r>
        <w:rPr>
          <w:b/>
        </w:rPr>
        <w:t>`remove`</w:t>
      </w:r>
      <w:r>
        <w:t xml:space="preserve">, not </w:t>
      </w:r>
      <w:r>
        <w:rPr>
          <w:rFonts w:ascii="Consolas" w:hAnsi="Consolas"/>
          <w:sz w:val="20"/>
        </w:rPr>
        <w:t>unregister</w:t>
      </w:r>
      <w:r>
        <w:t xml:space="preserve">, not </w:t>
      </w:r>
      <w:r>
        <w:rPr>
          <w:rFonts w:ascii="Consolas" w:hAnsi="Consolas"/>
          <w:sz w:val="20"/>
        </w:rPr>
        <w:t>delete</w:t>
      </w:r>
      <w:r>
        <w:t>. Same type-match rule.</w:t>
      </w:r>
    </w:p>
    <w:p>
      <w:pPr>
        <w:pStyle w:val="ListBullet"/>
      </w:pPr>
      <w:r>
        <w:rPr>
          <w:rFonts w:ascii="Consolas" w:hAnsi="Consolas"/>
          <w:sz w:val="20"/>
        </w:rPr>
        <w:t>main</w:t>
      </w:r>
      <w:r>
        <w:t xml:space="preserve"> is not required on every class.</w:t>
      </w:r>
    </w:p>
    <w:p>
      <w:pPr>
        <w:pStyle w:val="Heading2"/>
      </w:pPr>
      <w:r>
        <w:t>Recap (as Durga wants you to recite)</w:t>
      </w:r>
    </w:p>
    <w:p>
      <w:pPr>
        <w:pStyle w:val="ListNumber"/>
      </w:pPr>
      <w:r>
        <w:t>Highly recommended to follow coding standards whenever writing Java code.</w:t>
      </w:r>
    </w:p>
    <w:p>
      <w:pPr>
        <w:pStyle w:val="ListNumber"/>
      </w:pPr>
      <w:r>
        <w:t>Any component’s name should reflect its purpose (functionality).</w:t>
      </w:r>
    </w:p>
    <w:p>
      <w:pPr>
        <w:pStyle w:val="ListNumber"/>
      </w:pPr>
      <w:r>
        <w:t>Advantage: readability and maintainability improve.</w:t>
      </w:r>
    </w:p>
    <w:p>
      <w:pPr>
        <w:pStyle w:val="ListNumber"/>
      </w:pPr>
      <w:r>
        <w:t>Classes: nouns, UpperCamel.</w:t>
      </w:r>
    </w:p>
    <w:p>
      <w:pPr>
        <w:pStyle w:val="ListNumber"/>
      </w:pPr>
      <w:r>
        <w:t>Interfaces: adjectives, UpperCamel.</w:t>
      </w:r>
    </w:p>
    <w:p>
      <w:pPr>
        <w:pStyle w:val="ListNumber"/>
      </w:pPr>
      <w:r>
        <w:t>Methods: verbs or verb+noun, lowerCamel.</w:t>
      </w:r>
    </w:p>
    <w:p>
      <w:pPr>
        <w:pStyle w:val="ListNumber"/>
      </w:pPr>
      <w:r>
        <w:t>Variables: nouns, lowerCamel.</w:t>
      </w:r>
    </w:p>
    <w:p>
      <w:pPr>
        <w:pStyle w:val="ListNumber"/>
      </w:pPr>
      <w:r>
        <w:t xml:space="preserve">Constants: nouns, </w:t>
      </w:r>
      <w:r>
        <w:rPr>
          <w:rFonts w:ascii="Consolas" w:hAnsi="Consolas"/>
          <w:sz w:val="20"/>
        </w:rPr>
        <w:t>ALL_CAPS</w:t>
      </w:r>
      <w:r>
        <w:t xml:space="preserve">, usually </w:t>
      </w:r>
      <w:r>
        <w:rPr>
          <w:rFonts w:ascii="Consolas" w:hAnsi="Consolas"/>
          <w:sz w:val="20"/>
        </w:rPr>
        <w:t>public static final</w:t>
      </w:r>
      <w:r>
        <w:t>.</w:t>
      </w:r>
    </w:p>
    <w:p>
      <w:pPr>
        <w:pStyle w:val="ListNumber"/>
      </w:pPr>
      <w:r>
        <w:t xml:space="preserve">JavaBean: private properties + public getters/setters; </w:t>
      </w:r>
      <w:r>
        <w:rPr>
          <w:rFonts w:ascii="Consolas" w:hAnsi="Consolas"/>
          <w:sz w:val="20"/>
        </w:rPr>
        <w:t>get</w:t>
      </w:r>
      <w:r>
        <w:t>/</w:t>
      </w:r>
      <w:r>
        <w:rPr>
          <w:rFonts w:ascii="Consolas" w:hAnsi="Consolas"/>
          <w:sz w:val="20"/>
        </w:rPr>
        <w:t>set</w:t>
      </w:r>
      <w:r>
        <w:t xml:space="preserve">; boolean also </w:t>
      </w:r>
      <w:r>
        <w:rPr>
          <w:rFonts w:ascii="Consolas" w:hAnsi="Consolas"/>
          <w:sz w:val="20"/>
        </w:rPr>
        <w:t>is</w:t>
      </w:r>
      <w:r>
        <w:t>.</w:t>
      </w:r>
    </w:p>
    <w:p>
      <w:pPr>
        <w:pStyle w:val="ListNumber"/>
      </w:pPr>
      <w:r>
        <w:t xml:space="preserve">Listeners: </w:t>
      </w:r>
      <w:r>
        <w:rPr>
          <w:rFonts w:ascii="Consolas" w:hAnsi="Consolas"/>
          <w:sz w:val="20"/>
        </w:rPr>
        <w:t>addXxxListener(XxxListener)</w:t>
      </w:r>
      <w:r>
        <w:t xml:space="preserve"> and </w:t>
      </w:r>
      <w:r>
        <w:rPr>
          <w:rFonts w:ascii="Consolas" w:hAnsi="Consolas"/>
          <w:sz w:val="20"/>
        </w:rPr>
        <w:t>removeXxxListener(XxxListener)</w:t>
      </w:r>
      <w:r>
        <w:t>.</w:t>
      </w:r>
    </w:p>
    <w:p>
      <w:pPr>
        <w:pStyle w:val="ListNumber"/>
      </w:pPr>
      <w:r>
        <w:t>Language Fundamentals ends here.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016-java-coding-standards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