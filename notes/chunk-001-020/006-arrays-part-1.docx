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006 — Arrays part 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Part-6 || Arrays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6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Arrays part 1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15m 24s (4524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HSp0UX9Z8Zw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https://www.youtube.com/watch?v=HSp0UX9Z8Zw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r>
        <w:t>Arrays is a big topic. Durga budgets two or three sessions and starts with a nine-item agenda that spans this video and the next array videos.</w:t>
      </w:r>
    </w:p>
    <w:p>
      <w:pPr>
        <w:pStyle w:val="ListNumber"/>
      </w:pPr>
      <w:r>
        <w:t>Introduction (need, advantage, limitation, definition)</w:t>
      </w:r>
    </w:p>
    <w:p>
      <w:pPr>
        <w:pStyle w:val="ListNumber"/>
      </w:pPr>
      <w:r>
        <w:t>Array declaration (1-D, 2-D, 3-D, plus two declaration conclusions)</w:t>
      </w:r>
    </w:p>
    <w:p>
      <w:pPr>
        <w:pStyle w:val="ListNumber"/>
      </w:pPr>
      <w:r>
        <w:t>Array creation (every array is an object; language-level class names; 1-D creation loopholes)</w:t>
      </w:r>
    </w:p>
    <w:p>
      <w:pPr>
        <w:pStyle w:val="ListNumber"/>
      </w:pPr>
      <w:r>
        <w:t xml:space="preserve">Array initialization </w:t>
      </w:r>
      <w:r>
        <w:rPr>
          <w:i/>
        </w:rPr>
        <w:t>(starts in video 007)</w:t>
      </w:r>
    </w:p>
    <w:p>
      <w:pPr>
        <w:pStyle w:val="ListNumber"/>
      </w:pPr>
      <w:r>
        <w:t xml:space="preserve">Array declaration, creation and initialization in a single line </w:t>
      </w:r>
      <w:r>
        <w:rPr>
          <w:i/>
        </w:rPr>
        <w:t>(video 008)</w:t>
      </w:r>
    </w:p>
    <w:p>
      <w:pPr>
        <w:pStyle w:val="ListNumber"/>
      </w:pPr>
      <w:r>
        <w:rPr>
          <w:rFonts w:ascii="Consolas" w:hAnsi="Consolas"/>
          <w:sz w:val="20"/>
        </w:rPr>
        <w:t>length</w:t>
      </w:r>
      <w:r>
        <w:t xml:space="preserve"> versus </w:t>
      </w:r>
      <w:r>
        <w:rPr>
          <w:rFonts w:ascii="Consolas" w:hAnsi="Consolas"/>
          <w:sz w:val="20"/>
        </w:rPr>
        <w:t>length()</w:t>
      </w:r>
      <w:r>
        <w:t xml:space="preserve"> </w:t>
      </w:r>
      <w:r>
        <w:rPr>
          <w:i/>
        </w:rPr>
        <w:t>(video 008)</w:t>
      </w:r>
    </w:p>
    <w:p>
      <w:pPr>
        <w:pStyle w:val="ListNumber"/>
      </w:pPr>
      <w:r>
        <w:t xml:space="preserve">Anonymous arrays </w:t>
      </w:r>
      <w:r>
        <w:rPr>
          <w:i/>
        </w:rPr>
        <w:t>(video 008)</w:t>
      </w:r>
    </w:p>
    <w:p>
      <w:pPr>
        <w:pStyle w:val="ListNumber"/>
      </w:pPr>
      <w:r>
        <w:t xml:space="preserve">Array </w:t>
      </w:r>
      <w:r>
        <w:rPr>
          <w:b/>
        </w:rPr>
        <w:t>element</w:t>
      </w:r>
      <w:r>
        <w:t xml:space="preserve"> assignments </w:t>
      </w:r>
      <w:r>
        <w:rPr>
          <w:i/>
        </w:rPr>
        <w:t>(video 008)</w:t>
      </w:r>
    </w:p>
    <w:p>
      <w:pPr>
        <w:pStyle w:val="ListNumber"/>
      </w:pPr>
      <w:r>
        <w:t xml:space="preserve">Array </w:t>
      </w:r>
      <w:r>
        <w:rPr>
          <w:b/>
        </w:rPr>
        <w:t>variable</w:t>
      </w:r>
      <w:r>
        <w:t xml:space="preserve"> assignments </w:t>
      </w:r>
      <w:r>
        <w:rPr>
          <w:i/>
        </w:rPr>
        <w:t>(introduced at the end of video 008; taught in part 4)</w:t>
      </w:r>
    </w:p>
    <w:p>
      <w:r>
        <w:t xml:space="preserve">This video finishes introduction, declaration, and </w:t>
      </w:r>
      <w:r>
        <w:rPr>
          <w:b/>
        </w:rPr>
        <w:t>one-dimensional</w:t>
      </w:r>
      <w:r>
        <w:t xml:space="preserve"> creation (including the creation loopholes). Two-dimensional / three-dimensional </w:t>
      </w:r>
      <w:r>
        <w:rPr>
          <w:i/>
        </w:rPr>
        <w:t>creation</w:t>
      </w:r>
      <w:r>
        <w:t xml:space="preserve"> continues in video 007.</w:t>
      </w:r>
    </w:p>
    <w:p>
      <w:pPr>
        <w:pStyle w:val="Heading2"/>
      </w:pPr>
      <w:r>
        <w:t>Detailed notes</w:t>
      </w:r>
    </w:p>
    <w:p>
      <w:pPr>
        <w:pStyle w:val="Heading3"/>
      </w:pPr>
      <w:r>
        <w:t>Agenda ([00:06]–[02:31])</w:t>
      </w:r>
    </w:p>
    <w:p>
      <w:r>
        <w:t>Nine subtopics. Write them on the board first; do not mix declaration with creation, or element assignment with variable assignment.</w:t>
      </w:r>
    </w:p>
    <w:p>
      <w:pPr>
        <w:pStyle w:val="Heading3"/>
      </w:pPr>
      <w:r>
        <w:t>1. Introduction — why arrays exist ([02:44]–[12:39])</w:t>
      </w:r>
    </w:p>
    <w:p>
      <w:pPr>
        <w:pStyle w:val="Heading4"/>
      </w:pPr>
      <w:r>
        <w:t>The individual-variable problem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</w:r>
    </w:p>
    <w:p>
      <w:r>
        <w:t xml:space="preserve">That represents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int</w:t>
      </w:r>
      <w:r>
        <w:t xml:space="preserve"> value. Two values need two variables (</w:t>
      </w:r>
      <w:r>
        <w:rPr>
          <w:rFonts w:ascii="Consolas" w:hAnsi="Consolas"/>
          <w:sz w:val="20"/>
        </w:rPr>
        <w:t>x</w:t>
      </w:r>
      <w:r>
        <w:t xml:space="preserve"> and </w:t>
      </w:r>
      <w:r>
        <w:rPr>
          <w:rFonts w:ascii="Consolas" w:hAnsi="Consolas"/>
          <w:sz w:val="20"/>
        </w:rPr>
        <w:t>y</w:t>
      </w:r>
      <w:r>
        <w:t>). Three values need three (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, </w:t>
      </w:r>
      <w:r>
        <w:rPr>
          <w:rFonts w:ascii="Consolas" w:hAnsi="Consolas"/>
          <w:sz w:val="20"/>
        </w:rPr>
        <w:t>z</w:t>
      </w:r>
      <w:r>
        <w:t>). Ten thousand values would need ten thousand variables — the worst kind of programming practice: ten thousand lines, unreadable, and you cannot remember which name holds which value.</w:t>
      </w:r>
    </w:p>
    <w:p>
      <w:pPr>
        <w:pStyle w:val="Heading4"/>
      </w:pPr>
      <w:r>
        <w:t>Advantage — huge number of values, one variable</w:t>
      </w:r>
    </w:p>
    <w:p>
      <w:r>
        <w:t xml:space="preserve">If you want to represent a huge number of values by using a </w:t>
      </w:r>
      <w:r>
        <w:rPr>
          <w:b/>
        </w:rPr>
        <w:t>single</w:t>
      </w:r>
      <w:r>
        <w:t xml:space="preserve"> variable, go for arrays: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int[10000];</w:t>
      </w:r>
    </w:p>
    <w:p>
      <w:r>
        <w:rPr>
          <w:rFonts w:ascii="Consolas" w:hAnsi="Consolas"/>
          <w:sz w:val="20"/>
        </w:rPr>
        <w:t>x</w:t>
      </w:r>
      <w:r>
        <w:t xml:space="preserve"> now represents 10,000 </w:t>
      </w:r>
      <w:r>
        <w:rPr>
          <w:rFonts w:ascii="Consolas" w:hAnsi="Consolas"/>
          <w:sz w:val="20"/>
        </w:rPr>
        <w:t>int</w:t>
      </w:r>
      <w:r>
        <w:t xml:space="preserve"> slots. You distinguish them by </w:t>
      </w:r>
      <w:r>
        <w:rPr>
          <w:b/>
        </w:rPr>
        <w:t>index</w:t>
      </w:r>
      <w:r>
        <w:t xml:space="preserve">: </w:t>
      </w:r>
      <w:r>
        <w:rPr>
          <w:rFonts w:ascii="Consolas" w:hAnsi="Consolas"/>
          <w:sz w:val="20"/>
        </w:rPr>
        <w:t>x[0]</w:t>
      </w:r>
      <w:r>
        <w:t xml:space="preserve"> is the first, </w:t>
      </w:r>
      <w:r>
        <w:rPr>
          <w:rFonts w:ascii="Consolas" w:hAnsi="Consolas"/>
          <w:sz w:val="20"/>
        </w:rPr>
        <w:t>x[1]</w:t>
      </w:r>
      <w:r>
        <w:t xml:space="preserve"> the second, </w:t>
      </w:r>
      <w:r>
        <w:rPr>
          <w:rFonts w:ascii="Consolas" w:hAnsi="Consolas"/>
          <w:sz w:val="20"/>
        </w:rPr>
        <w:t>x[2]</w:t>
      </w:r>
      <w:r>
        <w:t xml:space="preserve"> the third, … up to </w:t>
      </w:r>
      <w:r>
        <w:rPr>
          <w:rFonts w:ascii="Consolas" w:hAnsi="Consolas"/>
          <w:sz w:val="20"/>
        </w:rPr>
        <w:t>x[9999]</w:t>
      </w:r>
      <w:r>
        <w:t>.</w:t>
      </w:r>
    </w:p>
    <w:p>
      <w:r>
        <w:rPr>
          <w:b/>
        </w:rPr>
        <w:t>Advantage of an array:</w:t>
      </w:r>
      <w:r>
        <w:t xml:space="preserve"> we can represent a huge number of values by using a single variable, so </w:t>
      </w:r>
      <w:r>
        <w:rPr>
          <w:b/>
        </w:rPr>
        <w:t>readability of the code will be improved</w:t>
      </w:r>
      <w:r>
        <w:t>.</w:t>
      </w:r>
    </w:p>
    <w:p>
      <w:pPr>
        <w:pStyle w:val="Heading4"/>
      </w:pPr>
      <w:r>
        <w:t>Limitation 1 — fixed in size ([05:09]–[07:25])</w:t>
      </w:r>
    </w:p>
    <w:p>
      <w:r>
        <w:t>For every advantage there is a disadvantage.</w:t>
      </w:r>
    </w:p>
    <w:p>
      <w:r>
        <w:t xml:space="preserve">If you create the array with size 10,000 and at runtime even </w:t>
      </w:r>
      <w:r>
        <w:rPr>
          <w:b/>
        </w:rPr>
        <w:t>one extra</w:t>
      </w:r>
      <w:r>
        <w:t xml:space="preserve"> element arrives, the array cannot grow to hold it. Arrays are </w:t>
      </w:r>
      <w:r>
        <w:rPr>
          <w:b/>
        </w:rPr>
        <w:t>fixed in size</w:t>
      </w:r>
      <w:r>
        <w:t xml:space="preserve">. Once you create an array with some size, there is </w:t>
      </w:r>
      <w:r>
        <w:rPr>
          <w:b/>
        </w:rPr>
        <w:t>no chance of increasing or decreasing</w:t>
      </w:r>
      <w:r>
        <w:t xml:space="preserve"> the size based on requirement.</w:t>
      </w:r>
    </w:p>
    <w:p>
      <w:r>
        <w:t>Classroom analogy Durga uses:</w:t>
      </w:r>
    </w:p>
    <w:p>
      <w:pPr>
        <w:pStyle w:val="ListBullet"/>
      </w:pPr>
      <w:r>
        <w:t xml:space="preserve">He expected the SCJP batch to be a “big hit,” so he arranged a hall of </w:t>
      </w:r>
      <w:r>
        <w:rPr>
          <w:b/>
        </w:rPr>
        <w:t>10,000 chairs</w:t>
      </w:r>
      <w:r>
        <w:t xml:space="preserve"> and multiple projectors. At runtime </w:t>
      </w:r>
      <w:r>
        <w:rPr>
          <w:b/>
        </w:rPr>
        <w:t>two</w:t>
      </w:r>
      <w:r>
        <w:t xml:space="preserve"> students came. Two months of teaching two people on the front bench; </w:t>
      </w:r>
      <w:r>
        <w:rPr>
          <w:b/>
        </w:rPr>
        <w:t>9,998</w:t>
      </w:r>
      <w:r>
        <w:t xml:space="preserve"> seats wasted.</w:t>
      </w:r>
    </w:p>
    <w:p>
      <w:pPr>
        <w:pStyle w:val="ListBullet"/>
      </w:pPr>
      <w:r>
        <w:t xml:space="preserve">Next time he booked a </w:t>
      </w:r>
      <w:r>
        <w:rPr>
          <w:b/>
        </w:rPr>
        <w:t>small room</w:t>
      </w:r>
      <w:r>
        <w:t xml:space="preserve"> with five chairs. At runtime </w:t>
      </w:r>
      <w:r>
        <w:rPr>
          <w:b/>
        </w:rPr>
        <w:t>10,000</w:t>
      </w:r>
      <w:r>
        <w:t xml:space="preserve"> people came. The program is not in a position to provide support.</w:t>
      </w:r>
    </w:p>
    <w:p>
      <w:r>
        <w:rPr>
          <w:b/>
        </w:rPr>
        <w:t>To use arrays you must know the size in advance.</w:t>
      </w:r>
      <w:r>
        <w:t xml:space="preserve"> If you do not know the size in advance, you cannot use arrays.</w:t>
      </w:r>
    </w:p>
    <w:p>
      <w:r>
        <w:t xml:space="preserve">Biggest limitation, in his words: </w:t>
      </w:r>
      <w:r>
        <w:rPr>
          <w:b/>
        </w:rPr>
        <w:t>arrays are fixed in size</w:t>
      </w:r>
      <w:r>
        <w:t>.</w:t>
      </w:r>
    </w:p>
    <w:p>
      <w:pPr>
        <w:pStyle w:val="Heading4"/>
      </w:pPr>
      <w:r>
        <w:t>Limitation 2 — homogeneous elements only ([07:27]–[07:57])</w:t>
      </w:r>
    </w:p>
    <w:p>
      <w:r>
        <w:t xml:space="preserve">An array can hold only </w:t>
      </w:r>
      <w:r>
        <w:rPr>
          <w:b/>
        </w:rPr>
        <w:t>homogeneous</w:t>
      </w:r>
      <w:r>
        <w:t xml:space="preserve"> (similar type) data-type elements. An </w:t>
      </w:r>
      <w:r>
        <w:rPr>
          <w:rFonts w:ascii="Consolas" w:hAnsi="Consolas"/>
          <w:sz w:val="20"/>
        </w:rPr>
        <w:t>int[]</w:t>
      </w:r>
      <w:r>
        <w:t xml:space="preserve"> can store only </w:t>
      </w:r>
      <w:r>
        <w:rPr>
          <w:rFonts w:ascii="Consolas" w:hAnsi="Consolas"/>
          <w:sz w:val="20"/>
        </w:rPr>
        <w:t>int</w:t>
      </w:r>
      <w:r>
        <w:t xml:space="preserve"> (and values that promote to </w:t>
      </w:r>
      <w:r>
        <w:rPr>
          <w:rFonts w:ascii="Consolas" w:hAnsi="Consolas"/>
          <w:sz w:val="20"/>
        </w:rPr>
        <w:t>int</w:t>
      </w:r>
      <w:r>
        <w:t xml:space="preserve"> — that promotion rule is taught later). If you try to add a </w:t>
      </w:r>
      <w:r>
        <w:rPr>
          <w:rFonts w:ascii="Consolas" w:hAnsi="Consolas"/>
          <w:sz w:val="20"/>
        </w:rPr>
        <w:t>boolean</w:t>
      </w:r>
      <w:r>
        <w:t xml:space="preserve"> or a </w:t>
      </w:r>
      <w:r>
        <w:rPr>
          <w:rFonts w:ascii="Consolas" w:hAnsi="Consolas"/>
          <w:sz w:val="20"/>
        </w:rPr>
        <w:t>String</w:t>
      </w:r>
      <w:r>
        <w:t xml:space="preserve"> into an </w:t>
      </w:r>
      <w:r>
        <w:rPr>
          <w:rFonts w:ascii="Consolas" w:hAnsi="Consolas"/>
          <w:sz w:val="20"/>
        </w:rPr>
        <w:t>int[]</w:t>
      </w:r>
      <w:r>
        <w:t>, you get a compile-time error.</w:t>
      </w:r>
    </w:p>
    <w:p>
      <w:pPr>
        <w:pStyle w:val="Heading4"/>
      </w:pPr>
      <w:r>
        <w:t>Next level: collections ([07:58]–[08:20])</w:t>
      </w:r>
    </w:p>
    <w:p>
      <w:r>
        <w:t xml:space="preserve">To overcome these problems, the next level is the </w:t>
      </w:r>
      <w:r>
        <w:rPr>
          <w:b/>
        </w:rPr>
        <w:t>collections</w:t>
      </w:r>
      <w:r>
        <w:t xml:space="preserve"> concept: collections are not fixed in size, and they can accept both homogeneous and heterogeneous elements. That is a later module. For now we stay at the array level.</w:t>
      </w:r>
    </w:p>
    <w:p>
      <w:r>
        <w:t>The ladder he draws: individual variables → arrays → collections.</w:t>
      </w:r>
    </w:p>
    <w:p>
      <w:pPr>
        <w:pStyle w:val="Heading4"/>
      </w:pPr>
      <w:r>
        <w:t>Definition to memorize ([08:20]–[09:35])</w:t>
      </w:r>
    </w:p>
    <w:p>
      <w:pPr>
        <w:ind w:left="360"/>
      </w:pPr>
      <w:r>
        <w:rPr>
          <w:i/>
        </w:rPr>
        <w:t xml:space="preserve">An array is an </w:t>
      </w:r>
      <w:r>
        <w:rPr>
          <w:b/>
          <w:i/>
        </w:rPr>
        <w:t>indexed collection of a fixed number of homogeneous data elements</w:t>
      </w:r>
      <w:r>
        <w:rPr>
          <w:i/>
        </w:rPr>
        <w:t>.</w:t>
      </w:r>
    </w:p>
    <w:p>
      <w:r>
        <w:t>Every word is load-bearing: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t>indexed</w:t>
            </w:r>
          </w:p>
        </w:tc>
        <w:tc>
          <w:tcPr>
            <w:tcW w:type="dxa" w:w="4824"/>
          </w:tcPr>
          <w:p>
            <w:r/>
            <w:r>
              <w:t>you reach an element by index (</w:t>
            </w:r>
            <w:r>
              <w:rPr>
                <w:rFonts w:ascii="Consolas" w:hAnsi="Consolas"/>
                <w:sz w:val="20"/>
              </w:rPr>
              <w:t>x[0]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x[1]</w:t>
            </w:r>
            <w:r>
              <w:t>, …)</w:t>
            </w:r>
          </w:p>
        </w:tc>
      </w:tr>
      <w:tr>
        <w:tc>
          <w:tcPr>
            <w:tcW w:type="dxa" w:w="4824"/>
          </w:tcPr>
          <w:p>
            <w:r/>
            <w:r>
              <w:t>collection</w:t>
            </w:r>
          </w:p>
        </w:tc>
        <w:tc>
          <w:tcPr>
            <w:tcW w:type="dxa" w:w="4824"/>
          </w:tcPr>
          <w:p>
            <w:r/>
            <w:r>
              <w:t>many values under one name</w:t>
            </w:r>
          </w:p>
        </w:tc>
      </w:tr>
      <w:tr>
        <w:tc>
          <w:tcPr>
            <w:tcW w:type="dxa" w:w="4824"/>
          </w:tcPr>
          <w:p>
            <w:r/>
            <w:r>
              <w:t>fixed number</w:t>
            </w:r>
          </w:p>
        </w:tc>
        <w:tc>
          <w:tcPr>
            <w:tcW w:type="dxa" w:w="4824"/>
          </w:tcPr>
          <w:p>
            <w:r/>
            <w:r>
              <w:t>size decided at creation; cannot grow/shrink</w:t>
            </w:r>
          </w:p>
        </w:tc>
      </w:tr>
      <w:tr>
        <w:tc>
          <w:tcPr>
            <w:tcW w:type="dxa" w:w="4824"/>
          </w:tcPr>
          <w:p>
            <w:r/>
            <w:r>
              <w:t>homogeneous</w:t>
            </w:r>
          </w:p>
        </w:tc>
        <w:tc>
          <w:tcPr>
            <w:tcW w:type="dxa" w:w="4824"/>
          </w:tcPr>
          <w:p>
            <w:r/>
            <w:r>
              <w:t>one element type</w:t>
            </w:r>
          </w:p>
        </w:tc>
      </w:tr>
    </w:tbl>
    <w:p/>
    <w:p>
      <w:pPr>
        <w:pStyle w:val="Heading4"/>
      </w:pPr>
      <w:r>
        <w:t>Board recap of introduction ([09:38]–[12:39])</w:t>
      </w:r>
    </w:p>
    <w:p>
      <w:pPr>
        <w:pStyle w:val="ListBullet"/>
      </w:pPr>
      <w:r>
        <w:rPr>
          <w:b/>
        </w:rPr>
        <w:t>Main advantage:</w:t>
      </w:r>
      <w:r>
        <w:t xml:space="preserve"> we can represent a huge number of values by using a single variable, so that readability of the code will be improved.</w:t>
      </w:r>
    </w:p>
    <w:p>
      <w:pPr>
        <w:pStyle w:val="ListBullet"/>
      </w:pPr>
      <w:r>
        <w:rPr>
          <w:b/>
        </w:rPr>
        <w:t>Main disadvantage:</w:t>
      </w:r>
      <w:r>
        <w:t xml:space="preserve"> fixed in size — once we create an array there is no chance of increasing or decreasing the size based on our requirement. Hence to use arrays we </w:t>
      </w:r>
      <w:r>
        <w:rPr>
          <w:b/>
        </w:rPr>
        <w:t>compulsory should know the size in advance</w:t>
      </w:r>
      <w:r>
        <w:t>, which may not be possible always.</w:t>
      </w:r>
    </w:p>
    <w:p>
      <w:r>
        <w:t>That is the whole introduction.</w:t>
      </w:r>
    </w:p>
    <w:p>
      <w:pPr>
        <w:pStyle w:val="Heading3"/>
      </w:pPr>
      <w:r>
        <w:t>2. Array declaration ([12:56]–[38:42])</w:t>
      </w:r>
    </w:p>
    <w:p>
      <w:pPr>
        <w:pStyle w:val="Heading4"/>
      </w:pPr>
      <w:r>
        <w:t>2.1 One-dimensional declaration ([13:10]–[21:18])</w:t>
      </w:r>
    </w:p>
    <w:p>
      <w:r>
        <w:t xml:space="preserve">Three ways to declare a 1-D </w:t>
      </w:r>
      <w:r>
        <w:rPr>
          <w:rFonts w:ascii="Consolas" w:hAnsi="Consolas"/>
          <w:sz w:val="20"/>
        </w:rPr>
        <w:t>int</w:t>
      </w:r>
      <w:r>
        <w:t xml:space="preserve"> array. </w:t>
      </w:r>
      <w:r>
        <w:rPr>
          <w:b/>
        </w:rPr>
        <w:t>All three are valid:</w:t>
      </w:r>
    </w:p>
    <w:p>
      <w:pPr>
        <w:spacing w:before="120" w:after="160"/>
      </w:pPr>
      <w:r>
        <w:rPr>
          <w:rFonts w:ascii="Consolas" w:hAnsi="Consolas"/>
          <w:sz w:val="18"/>
        </w:rPr>
        <w:t>int[] x;    // 1 — recommended</w:t>
        <w:br/>
        <w:t>int []x;    // 2</w:t>
        <w:br/>
        <w:t>int x[];    // 3  (C / C++ style; still legal in Java)</w:t>
      </w:r>
    </w:p>
    <w:p>
      <w:r>
        <w:t xml:space="preserve">Dimension symbols </w:t>
      </w:r>
      <w:r>
        <w:rPr>
          <w:rFonts w:ascii="Consolas" w:hAnsi="Consolas"/>
          <w:sz w:val="20"/>
        </w:rPr>
        <w:t>[]</w:t>
      </w:r>
      <w:r>
        <w:t xml:space="preserve"> may sit:</w:t>
      </w:r>
    </w:p>
    <w:p>
      <w:pPr>
        <w:pStyle w:val="ListBullet"/>
      </w:pPr>
      <w:r>
        <w:t>after the type (</w:t>
      </w:r>
      <w:r>
        <w:rPr>
          <w:rFonts w:ascii="Consolas" w:hAnsi="Consolas"/>
          <w:sz w:val="20"/>
        </w:rPr>
        <w:t>int[] x</w:t>
      </w:r>
      <w:r>
        <w:t>)</w:t>
      </w:r>
    </w:p>
    <w:p>
      <w:pPr>
        <w:pStyle w:val="ListBullet"/>
      </w:pPr>
      <w:r>
        <w:t>before the variable (</w:t>
      </w:r>
      <w:r>
        <w:rPr>
          <w:rFonts w:ascii="Consolas" w:hAnsi="Consolas"/>
          <w:sz w:val="20"/>
        </w:rPr>
        <w:t>int []x</w:t>
      </w:r>
      <w:r>
        <w:t>)</w:t>
      </w:r>
    </w:p>
    <w:p>
      <w:pPr>
        <w:pStyle w:val="ListBullet"/>
      </w:pPr>
      <w:r>
        <w:t>after the variable (</w:t>
      </w:r>
      <w:r>
        <w:rPr>
          <w:rFonts w:ascii="Consolas" w:hAnsi="Consolas"/>
          <w:sz w:val="20"/>
        </w:rPr>
        <w:t>int x[]</w:t>
      </w:r>
      <w:r>
        <w:t>)</w:t>
      </w:r>
    </w:p>
    <w:p>
      <w:r>
        <w:rPr>
          <w:b/>
        </w:rPr>
        <w:t>Recommended:</w:t>
      </w:r>
      <w:r>
        <w:t xml:space="preserve"> the first form, </w:t>
      </w:r>
      <w:r>
        <w:rPr>
          <w:rFonts w:ascii="Consolas" w:hAnsi="Consolas"/>
          <w:sz w:val="20"/>
        </w:rPr>
        <w:t>int[] x</w:t>
      </w:r>
      <w:r>
        <w:t>.</w:t>
      </w:r>
    </w:p>
    <w:p>
      <w:r>
        <w:t xml:space="preserve">Not because “first impression is the best impression” (he tells two personality-development stories here — a king who killed a minister for suggesting treachery, which created such a good impression that another king offered his daughter in marriage and was later betrayed; and the wooden-horse / gift-full-of-soldiers story). The </w:t>
      </w:r>
      <w:r>
        <w:rPr>
          <w:b/>
        </w:rPr>
        <w:t>Java</w:t>
      </w:r>
      <w:r>
        <w:t xml:space="preserve"> reason is: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20"/>
        </w:rPr>
        <w:t>int[] x</w:t>
      </w:r>
      <w:r>
        <w:t xml:space="preserve">, </w:t>
      </w:r>
      <w:r>
        <w:rPr>
          <w:b/>
        </w:rPr>
        <w:t>the name is clearly separated from the type</w:t>
      </w:r>
      <w:r>
        <w:t xml:space="preserve">. You read: </w:t>
      </w:r>
      <w:r>
        <w:rPr>
          <w:rFonts w:ascii="Consolas" w:hAnsi="Consolas"/>
          <w:sz w:val="20"/>
        </w:rPr>
        <w:t>x</w:t>
      </w:r>
      <w:r>
        <w:t xml:space="preserve"> is a one-dimensional </w:t>
      </w:r>
      <w:r>
        <w:rPr>
          <w:rFonts w:ascii="Consolas" w:hAnsi="Consolas"/>
          <w:sz w:val="20"/>
        </w:rPr>
        <w:t>int</w:t>
      </w:r>
      <w:r>
        <w:t xml:space="preserve"> array.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20"/>
        </w:rPr>
        <w:t>int x[]</w:t>
      </w:r>
      <w:r>
        <w:t xml:space="preserve"> you read “one-dimensional array </w:t>
      </w:r>
      <w:r>
        <w:rPr>
          <w:rFonts w:ascii="Consolas" w:hAnsi="Consolas"/>
          <w:sz w:val="20"/>
        </w:rPr>
        <w:t>x</w:t>
      </w:r>
      <w:r>
        <w:t xml:space="preserve"> is of </w:t>
      </w:r>
      <w:r>
        <w:rPr>
          <w:rFonts w:ascii="Consolas" w:hAnsi="Consolas"/>
          <w:sz w:val="20"/>
        </w:rPr>
        <w:t>int</w:t>
      </w:r>
      <w:r>
        <w:t xml:space="preserve"> type” — type is mixed with the name.</w:t>
      </w:r>
    </w:p>
    <w:p>
      <w:pPr>
        <w:pStyle w:val="ListBullet"/>
      </w:pPr>
      <w:r>
        <w:rPr>
          <w:rFonts w:ascii="Consolas" w:hAnsi="Consolas"/>
          <w:sz w:val="20"/>
        </w:rPr>
        <w:t>int []x</w:t>
      </w:r>
      <w:r>
        <w:t xml:space="preserve"> has the same mixing problem.</w:t>
      </w:r>
    </w:p>
    <w:p>
      <w:r>
        <w:t xml:space="preserve">So: all valid; </w:t>
      </w:r>
      <w:r>
        <w:rPr>
          <w:b/>
        </w:rPr>
        <w:t>first is recommended because the name is clearly separated from the type</w:t>
      </w:r>
      <w:r>
        <w:t>.</w:t>
      </w:r>
    </w:p>
    <w:p>
      <w:pPr>
        <w:pStyle w:val="Heading4"/>
      </w:pPr>
      <w:r>
        <w:t>Declaration conclusion 1 — no size at declaration ([21:18]–[23:56])</w:t>
      </w:r>
    </w:p>
    <w:p>
      <w:r>
        <w:t xml:space="preserve">Requirement: represent six </w:t>
      </w:r>
      <w:r>
        <w:rPr>
          <w:rFonts w:ascii="Consolas" w:hAnsi="Consolas"/>
          <w:sz w:val="20"/>
        </w:rPr>
        <w:t>int</w:t>
      </w:r>
      <w:r>
        <w:t xml:space="preserve"> values, so someone writes:</w:t>
      </w:r>
    </w:p>
    <w:p>
      <w:pPr>
        <w:spacing w:before="120" w:after="160"/>
      </w:pPr>
      <w:r>
        <w:rPr>
          <w:rFonts w:ascii="Consolas" w:hAnsi="Consolas"/>
          <w:sz w:val="18"/>
        </w:rPr>
        <w:t>int[6] x;   // INVALID — compile-time error</w:t>
        <w:br/>
        <w:t>int[] x;    // VALID</w:t>
      </w:r>
    </w:p>
    <w:p>
      <w:r>
        <w:rPr>
          <w:b/>
        </w:rPr>
        <w:t>At the time of declaration we cannot specify the size.</w:t>
      </w:r>
      <w:r>
        <w:t xml:space="preserve"> Size is required at the time of </w:t>
      </w:r>
      <w:r>
        <w:rPr>
          <w:b/>
        </w:rPr>
        <w:t>creation</w:t>
      </w:r>
      <w:r>
        <w:t>. If you specify size in the declaration, compile-time error.</w:t>
      </w:r>
    </w:p>
    <w:p>
      <w:r>
        <w:t>This is a very important exam conclusion.</w:t>
      </w:r>
    </w:p>
    <w:p>
      <w:pPr>
        <w:pStyle w:val="Heading4"/>
      </w:pPr>
      <w:r>
        <w:t>2.2 Two-dimensional declaration ([24:02]–[26:31])</w:t>
      </w:r>
    </w:p>
    <w:p>
      <w:r>
        <w:t xml:space="preserve">Six styles. </w:t>
      </w:r>
      <w:r>
        <w:rPr>
          <w:b/>
        </w:rPr>
        <w:t>All six are valid</w:t>
      </w:r>
      <w:r>
        <w:t xml:space="preserve"> two-dimensional array declarations (first three valid, next three also valid — “don’t keep any doubt”):</w:t>
      </w:r>
    </w:p>
    <w:p>
      <w:pPr>
        <w:spacing w:before="120" w:after="160"/>
      </w:pPr>
      <w:r>
        <w:rPr>
          <w:rFonts w:ascii="Consolas" w:hAnsi="Consolas"/>
          <w:sz w:val="18"/>
        </w:rPr>
        <w:t>int[][] a;</w:t>
        <w:br/>
        <w:t>int [][]a;</w:t>
        <w:br/>
        <w:t>int a[][];</w:t>
        <w:br/>
        <w:t>int[] []a;</w:t>
        <w:br/>
        <w:t>int[] a[];</w:t>
        <w:br/>
        <w:t>int []a[];</w:t>
      </w:r>
    </w:p>
    <w:p>
      <w:r>
        <w:t xml:space="preserve">Wherever you place the two pairs of </w:t>
      </w:r>
      <w:r>
        <w:rPr>
          <w:rFonts w:ascii="Consolas" w:hAnsi="Consolas"/>
          <w:sz w:val="20"/>
        </w:rPr>
        <w:t>[]</w:t>
      </w:r>
      <w:r>
        <w:t xml:space="preserve"> — both after the type, both after the name, or split between type and name — it is still a 2-D </w:t>
      </w:r>
      <w:r>
        <w:rPr>
          <w:rFonts w:ascii="Consolas" w:hAnsi="Consolas"/>
          <w:sz w:val="20"/>
        </w:rPr>
        <w:t>int</w:t>
      </w:r>
      <w:r>
        <w:t xml:space="preserve"> array.</w:t>
      </w:r>
    </w:p>
    <w:p>
      <w:pPr>
        <w:pStyle w:val="Heading4"/>
      </w:pPr>
      <w:r>
        <w:t>Declaration conclusion 2 — dimensions before the variable apply only to the first variable ([26:34]–[35:32])</w:t>
      </w:r>
    </w:p>
    <w:p>
      <w:r>
        <w:t>This is the second declaration conclusion and a favourite OCJP trap. Several variables in one statement: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Declaration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a</w:t>
            </w:r>
            <w:r>
              <w:rPr>
                <w:b/>
              </w:rPr>
              <w:t xml:space="preserve"> dimension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b</w:t>
            </w:r>
            <w:r>
              <w:rPr>
                <w:b/>
              </w:rPr>
              <w:t xml:space="preserve"> dimension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int[] a, b;</w:t>
            </w:r>
          </w:p>
        </w:tc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int[] a[], b;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int[] a[], b[];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int[][] a, b;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 xml:space="preserve">yes — the space is ignored; </w:t>
            </w:r>
            <w:r>
              <w:rPr>
                <w:rFonts w:ascii="Consolas" w:hAnsi="Consolas"/>
                <w:sz w:val="20"/>
              </w:rPr>
              <w:t>[][]</w:t>
            </w:r>
            <w:r>
              <w:t xml:space="preserve"> is part of the type, so </w:t>
            </w:r>
            <w:r>
              <w:rPr>
                <w:b/>
              </w:rPr>
              <w:t>both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b</w:t>
            </w:r>
            <w:r>
              <w:t xml:space="preserve"> are 2-D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int[][] a, b[];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int[] a, []b;</w:t>
            </w:r>
          </w:p>
        </w:tc>
        <w:tc>
          <w:tcPr>
            <w:tcW w:type="dxa" w:w="2412"/>
          </w:tcPr>
          <w:p>
            <w:r/>
            <w:r>
              <w:t>—</w:t>
            </w:r>
          </w:p>
        </w:tc>
        <w:tc>
          <w:tcPr>
            <w:tcW w:type="dxa" w:w="2412"/>
          </w:tcPr>
          <w:p>
            <w:r/>
            <w:r>
              <w:t>—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no — compile-time error</w:t>
            </w:r>
          </w:p>
        </w:tc>
      </w:tr>
    </w:tbl>
    <w:p/>
    <w:p>
      <w:r>
        <w:t xml:space="preserve">Why the last one fails: if you want to specify a dimension </w:t>
      </w:r>
      <w:r>
        <w:rPr>
          <w:b/>
        </w:rPr>
        <w:t>before the variable</w:t>
      </w:r>
      <w:r>
        <w:t xml:space="preserve">, that facility is applicable </w:t>
      </w:r>
      <w:r>
        <w:rPr>
          <w:b/>
        </w:rPr>
        <w:t>only for the first variable</w:t>
      </w:r>
      <w:r>
        <w:t xml:space="preserve"> in the declaration. The compiler treats </w:t>
      </w:r>
      <w:r>
        <w:rPr>
          <w:rFonts w:ascii="Consolas" w:hAnsi="Consolas"/>
          <w:sz w:val="20"/>
        </w:rPr>
        <w:t>[]</w:t>
      </w:r>
      <w:r>
        <w:t xml:space="preserve"> attached to the type as part of the type for every name in the list, but </w:t>
      </w:r>
      <w:r>
        <w:rPr>
          <w:rFonts w:ascii="Consolas" w:hAnsi="Consolas"/>
          <w:sz w:val="20"/>
        </w:rPr>
        <w:t>[]</w:t>
      </w:r>
      <w:r>
        <w:t xml:space="preserve"> written </w:t>
      </w:r>
      <w:r>
        <w:rPr>
          <w:i/>
        </w:rPr>
        <w:t>before a later name</w:t>
      </w:r>
      <w:r>
        <w:t xml:space="preserve"> (</w:t>
      </w:r>
      <w:r>
        <w:rPr>
          <w:rFonts w:ascii="Consolas" w:hAnsi="Consolas"/>
          <w:sz w:val="20"/>
        </w:rPr>
        <w:t>[]b</w:t>
      </w:r>
      <w:r>
        <w:t>) is illegal.</w:t>
      </w:r>
    </w:p>
    <w:p>
      <w:r>
        <w:t>Same rule with three names:</w:t>
      </w:r>
    </w:p>
    <w:p>
      <w:pPr>
        <w:spacing w:before="120" w:after="160"/>
      </w:pPr>
      <w:r>
        <w:rPr>
          <w:rFonts w:ascii="Consolas" w:hAnsi="Consolas"/>
          <w:sz w:val="18"/>
        </w:rPr>
        <w:t>int[] a, b, c;     // valid — all 1-D</w:t>
        <w:br/>
        <w:t>int[] a, []b, c;   // INVALID — dimension before the second variable</w:t>
      </w:r>
    </w:p>
    <w:p>
      <w:r>
        <w:t xml:space="preserve">After the variable you may add </w:t>
      </w:r>
      <w:r>
        <w:rPr>
          <w:rFonts w:ascii="Consolas" w:hAnsi="Consolas"/>
          <w:sz w:val="20"/>
        </w:rPr>
        <w:t>[]</w:t>
      </w:r>
      <w:r>
        <w:t xml:space="preserve"> on any name (</w:t>
      </w:r>
      <w:r>
        <w:rPr>
          <w:rFonts w:ascii="Consolas" w:hAnsi="Consolas"/>
          <w:sz w:val="20"/>
        </w:rPr>
        <w:t>b[]</w:t>
      </w:r>
      <w:r>
        <w:t xml:space="preserve">, </w:t>
      </w:r>
      <w:r>
        <w:rPr>
          <w:rFonts w:ascii="Consolas" w:hAnsi="Consolas"/>
          <w:sz w:val="20"/>
        </w:rPr>
        <w:t>c[][]</w:t>
      </w:r>
      <w:r>
        <w:t xml:space="preserve">, …) with no problem. The restriction is only </w:t>
      </w:r>
      <w:r>
        <w:rPr>
          <w:b/>
        </w:rPr>
        <w:t>dimension before the variable</w:t>
      </w:r>
      <w:r>
        <w:t>, and only the first name may use that.</w:t>
      </w:r>
    </w:p>
    <w:p>
      <w:r>
        <w:t>He also drills “which of the following are valid” on this family and says he will give notes for the last (invalid) form.</w:t>
      </w:r>
    </w:p>
    <w:p>
      <w:pPr>
        <w:pStyle w:val="Heading4"/>
      </w:pPr>
      <w:r>
        <w:t>2.3 Three-dimensional declaration ([35:48]–[38:33])</w:t>
      </w:r>
    </w:p>
    <w:p>
      <w:r>
        <w:t>He does not go to a fourth dimension — once you see 3-D you can generalise.</w:t>
      </w:r>
    </w:p>
    <w:p>
      <w:r>
        <w:t xml:space="preserve">All of these are </w:t>
      </w:r>
      <w:r>
        <w:rPr>
          <w:b/>
        </w:rPr>
        <w:t>valid</w:t>
      </w:r>
      <w:r>
        <w:t xml:space="preserve"> 3-D declarations (every way of distributing three </w:t>
      </w:r>
      <w:r>
        <w:rPr>
          <w:rFonts w:ascii="Consolas" w:hAnsi="Consolas"/>
          <w:sz w:val="20"/>
        </w:rPr>
        <w:t>[]</w:t>
      </w:r>
      <w:r>
        <w:t xml:space="preserve"> pairs between type and name):</w:t>
      </w:r>
    </w:p>
    <w:p>
      <w:pPr>
        <w:spacing w:before="120" w:after="160"/>
      </w:pPr>
      <w:r>
        <w:rPr>
          <w:rFonts w:ascii="Consolas" w:hAnsi="Consolas"/>
          <w:sz w:val="18"/>
        </w:rPr>
        <w:t>int[][][] a;</w:t>
        <w:br/>
        <w:t>int [][][]a;</w:t>
        <w:br/>
        <w:t>int a[][][];</w:t>
        <w:br/>
        <w:t>int[] [][]a;</w:t>
        <w:br/>
        <w:t>int[][] []a;</w:t>
        <w:br/>
        <w:t>int[] a[][];</w:t>
        <w:br/>
        <w:t>int[][] a[];</w:t>
        <w:br/>
        <w:t>int [][]a[];</w:t>
        <w:br/>
        <w:t>int []a[][];</w:t>
        <w:br/>
        <w:t>int[] []a[];</w:t>
      </w:r>
    </w:p>
    <w:p>
      <w:r>
        <w:t xml:space="preserve">Read them as “three-dimensional </w:t>
      </w:r>
      <w:r>
        <w:rPr>
          <w:rFonts w:ascii="Consolas" w:hAnsi="Consolas"/>
          <w:sz w:val="20"/>
        </w:rPr>
        <w:t>int</w:t>
      </w:r>
      <w:r>
        <w:t xml:space="preserve"> array </w:t>
      </w:r>
      <w:r>
        <w:rPr>
          <w:rFonts w:ascii="Consolas" w:hAnsi="Consolas"/>
          <w:sz w:val="20"/>
        </w:rPr>
        <w:t>a</w:t>
      </w:r>
      <w:r>
        <w:t>” no matter where the brackets sit.</w:t>
      </w:r>
    </w:p>
    <w:p>
      <w:pPr>
        <w:pStyle w:val="Heading4"/>
      </w:pPr>
      <w:r>
        <w:t>Declaration wrap-up ([38:34]–[38:51])</w:t>
      </w:r>
    </w:p>
    <w:p>
      <w:r>
        <w:t xml:space="preserve">Only </w:t>
      </w:r>
      <w:r>
        <w:rPr>
          <w:b/>
        </w:rPr>
        <w:t>two</w:t>
      </w:r>
      <w:r>
        <w:t xml:space="preserve"> declaration conclusions:</w:t>
      </w:r>
    </w:p>
    <w:p>
      <w:pPr>
        <w:pStyle w:val="ListNumber"/>
      </w:pPr>
      <w:r>
        <w:t>At the time of array declaration we cannot specify the size.</w:t>
      </w:r>
    </w:p>
    <w:p>
      <w:pPr>
        <w:pStyle w:val="ListNumber"/>
      </w:pPr>
      <w:r>
        <w:t xml:space="preserve">If we want to specify a dimension before the variable, that facility is applicable only for the </w:t>
      </w:r>
      <w:r>
        <w:rPr>
          <w:b/>
        </w:rPr>
        <w:t>first</w:t>
      </w:r>
      <w:r>
        <w:t xml:space="preserve"> variable; applying it to remaining variables is a compile-time error.</w:t>
      </w:r>
    </w:p>
    <w:p>
      <w:r>
        <w:t>Then the lecture moves to creation.</w:t>
      </w:r>
    </w:p>
    <w:p>
      <w:pPr>
        <w:pStyle w:val="Heading3"/>
      </w:pPr>
      <w:r>
        <w:t>3. Array creation ([38:52]–[1:15:10])</w:t>
      </w:r>
    </w:p>
    <w:p>
      <w:pPr>
        <w:pStyle w:val="Heading4"/>
      </w:pPr>
      <w:r>
        <w:t>Every array in Java is an object ([38:52]–[41:00])</w:t>
      </w:r>
    </w:p>
    <w:p>
      <w:pPr>
        <w:spacing w:before="120" w:after="160"/>
      </w:pPr>
      <w:r>
        <w:rPr>
          <w:rFonts w:ascii="Consolas" w:hAnsi="Consolas"/>
          <w:sz w:val="18"/>
        </w:rPr>
        <w:t>int[] a = new int[3];</w:t>
      </w:r>
    </w:p>
    <w:p>
      <w:r>
        <w:t xml:space="preserve">Objects are created with the </w:t>
      </w:r>
      <w:r>
        <w:rPr>
          <w:rFonts w:ascii="Consolas" w:hAnsi="Consolas"/>
          <w:sz w:val="20"/>
        </w:rPr>
        <w:t>new</w:t>
      </w:r>
      <w:r>
        <w:t xml:space="preserve"> operator. Arrays are also created with </w:t>
      </w:r>
      <w:r>
        <w:rPr>
          <w:rFonts w:ascii="Consolas" w:hAnsi="Consolas"/>
          <w:sz w:val="20"/>
        </w:rPr>
        <w:t>new</w:t>
      </w:r>
      <w:r>
        <w:t xml:space="preserve">. Therefore </w:t>
      </w:r>
      <w:r>
        <w:rPr>
          <w:b/>
        </w:rPr>
        <w:t>every array in Java is an object</w:t>
      </w:r>
      <w:r>
        <w:t xml:space="preserve">. </w:t>
      </w:r>
      <w:r>
        <w:rPr>
          <w:rFonts w:ascii="Consolas" w:hAnsi="Consolas"/>
          <w:sz w:val="20"/>
        </w:rPr>
        <w:t>a</w:t>
      </w:r>
      <w:r>
        <w:t xml:space="preserve"> is a reference variable pointing at that array object.</w:t>
      </w:r>
    </w:p>
    <w:p>
      <w:r>
        <w:t xml:space="preserve">Feel it as an object; draw the diagram: heap object of length 3, reference </w:t>
      </w:r>
      <w:r>
        <w:rPr>
          <w:rFonts w:ascii="Consolas" w:hAnsi="Consolas"/>
          <w:sz w:val="20"/>
        </w:rPr>
        <w:t>a</w:t>
      </w:r>
      <w:r>
        <w:t xml:space="preserve"> pointing to it.</w:t>
      </w:r>
    </w:p>
    <w:p>
      <w:pPr>
        <w:pStyle w:val="Heading4"/>
      </w:pPr>
      <w:r>
        <w:t>Corresponding classes exist, but not at programmer level ([41:41]–[46:00])</w:t>
      </w:r>
    </w:p>
    <w:p>
      <w:r>
        <w:t xml:space="preserve">Usually we create objects of classes. If every array is an object, a corresponding class must exist. Those classes </w:t>
      </w:r>
      <w:r>
        <w:rPr>
          <w:b/>
        </w:rPr>
        <w:t>are part of the Java language</w:t>
      </w:r>
      <w:r>
        <w:t xml:space="preserve"> and are </w:t>
      </w:r>
      <w:r>
        <w:rPr>
          <w:b/>
        </w:rPr>
        <w:t>not available at the programmer level</w:t>
      </w:r>
      <w:r>
        <w:t xml:space="preserve"> (you do not write </w:t>
      </w:r>
      <w:r>
        <w:rPr>
          <w:rFonts w:ascii="Consolas" w:hAnsi="Consolas"/>
          <w:sz w:val="20"/>
        </w:rPr>
        <w:t>class [I { … }</w:t>
      </w:r>
      <w:r>
        <w:t>). Naming conventions of those classes are internal; you are not expected to declare them.</w:t>
      </w:r>
    </w:p>
    <w:p>
      <w:r>
        <w:rPr>
          <w:b/>
        </w:rPr>
        <w:t>Proof</w:t>
      </w:r>
      <w:r>
        <w:t xml:space="preserve"> — ask the runtime class name: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int[3];</w:t>
        <w:br/>
        <w:t>System.out.println(x.getClass().getName());</w:t>
      </w:r>
    </w:p>
    <w:p>
      <w:r>
        <w:t>Compiles and runs. Output:</w:t>
      </w:r>
    </w:p>
    <w:p>
      <w:pPr>
        <w:spacing w:before="120" w:after="160"/>
      </w:pPr>
      <w:r>
        <w:rPr>
          <w:rFonts w:ascii="Consolas" w:hAnsi="Consolas"/>
          <w:sz w:val="18"/>
        </w:rPr>
        <w:t>[I</w:t>
      </w:r>
    </w:p>
    <w:p>
      <w:r>
        <w:t xml:space="preserve">Meaning: one </w:t>
      </w:r>
      <w:r>
        <w:rPr>
          <w:rFonts w:ascii="Consolas" w:hAnsi="Consolas"/>
          <w:sz w:val="20"/>
        </w:rPr>
        <w:t>[</w:t>
      </w:r>
      <w:r>
        <w:t xml:space="preserve"> = one dimension, </w:t>
      </w:r>
      <w:r>
        <w:rPr>
          <w:rFonts w:ascii="Consolas" w:hAnsi="Consolas"/>
          <w:sz w:val="20"/>
        </w:rPr>
        <w:t>I</w:t>
      </w:r>
      <w:r>
        <w:t xml:space="preserve"> = </w:t>
      </w:r>
      <w:r>
        <w:rPr>
          <w:rFonts w:ascii="Consolas" w:hAnsi="Consolas"/>
          <w:sz w:val="20"/>
        </w:rPr>
        <w:t>int</w:t>
      </w:r>
      <w:r>
        <w:t>.</w:t>
      </w:r>
    </w:p>
    <w:p>
      <w:r>
        <w:t xml:space="preserve">For a two-dimensional </w:t>
      </w:r>
      <w:r>
        <w:rPr>
          <w:rFonts w:ascii="Consolas" w:hAnsi="Consolas"/>
          <w:sz w:val="20"/>
        </w:rPr>
        <w:t>int</w:t>
      </w:r>
      <w:r>
        <w:t xml:space="preserve"> array (</w:t>
      </w:r>
      <w:r>
        <w:rPr>
          <w:rFonts w:ascii="Consolas" w:hAnsi="Consolas"/>
          <w:sz w:val="20"/>
        </w:rPr>
        <w:t>new int[3][2]</w:t>
      </w:r>
      <w:r>
        <w:t xml:space="preserve"> or similar):</w:t>
      </w:r>
    </w:p>
    <w:p>
      <w:pPr>
        <w:spacing w:before="120" w:after="160"/>
      </w:pPr>
      <w:r>
        <w:rPr>
          <w:rFonts w:ascii="Consolas" w:hAnsi="Consolas"/>
          <w:sz w:val="18"/>
        </w:rPr>
        <w:t>[[I</w:t>
      </w:r>
    </w:p>
    <w:p>
      <w:r>
        <w:t xml:space="preserve">Two </w:t>
      </w:r>
      <w:r>
        <w:rPr>
          <w:rFonts w:ascii="Consolas" w:hAnsi="Consolas"/>
          <w:sz w:val="20"/>
        </w:rPr>
        <w:t>[</w:t>
      </w:r>
      <w:r>
        <w:t xml:space="preserve"> = two dimensions, then </w:t>
      </w:r>
      <w:r>
        <w:rPr>
          <w:rFonts w:ascii="Consolas" w:hAnsi="Consolas"/>
          <w:sz w:val="20"/>
        </w:rPr>
        <w:t>I</w:t>
      </w:r>
      <w:r>
        <w:t>.</w:t>
      </w:r>
    </w:p>
    <w:p>
      <w:r>
        <w:t xml:space="preserve">He compiles </w:t>
      </w:r>
      <w:r>
        <w:rPr>
          <w:rFonts w:ascii="Consolas" w:hAnsi="Consolas"/>
          <w:sz w:val="20"/>
        </w:rPr>
        <w:t>Test.java</w:t>
      </w:r>
      <w:r>
        <w:t xml:space="preserve">, runs </w:t>
      </w:r>
      <w:r>
        <w:rPr>
          <w:rFonts w:ascii="Consolas" w:hAnsi="Consolas"/>
          <w:sz w:val="20"/>
        </w:rPr>
        <w:t>java Test</w:t>
      </w:r>
      <w:r>
        <w:t xml:space="preserve">, shows </w:t>
      </w:r>
      <w:r>
        <w:rPr>
          <w:rFonts w:ascii="Consolas" w:hAnsi="Consolas"/>
          <w:sz w:val="20"/>
        </w:rPr>
        <w:t>[I</w:t>
      </w:r>
      <w:r>
        <w:t xml:space="preserve">, then changes to 2-D and shows </w:t>
      </w:r>
      <w:r>
        <w:rPr>
          <w:rFonts w:ascii="Consolas" w:hAnsi="Consolas"/>
          <w:sz w:val="20"/>
        </w:rPr>
        <w:t>[[I</w:t>
      </w:r>
      <w:r>
        <w:t>.</w:t>
      </w:r>
    </w:p>
    <w:p>
      <w:pPr>
        <w:pStyle w:val="Heading4"/>
      </w:pPr>
      <w:r>
        <w:t>Table of array type → class name ([46:44]–[50:16])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Array 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getClass().getName()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int[][]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[[I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int[][][]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[[[I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double[]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short[]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boolean[]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[Z</w:t>
            </w:r>
          </w:p>
        </w:tc>
      </w:tr>
    </w:tbl>
    <w:p/>
    <w:p>
      <w:r>
        <w:t>He runs:</w:t>
      </w:r>
    </w:p>
    <w:p>
      <w:pPr>
        <w:spacing w:before="120" w:after="160"/>
      </w:pPr>
      <w:r>
        <w:rPr>
          <w:rFonts w:ascii="Consolas" w:hAnsi="Consolas"/>
          <w:sz w:val="18"/>
        </w:rPr>
        <w:t>byte[] x = new byte[3];</w:t>
        <w:br/>
        <w:t>System.out.println(x.getClass().getName());   // [B</w:t>
      </w:r>
    </w:p>
    <w:p>
      <w:r>
        <w:t xml:space="preserve">Then the same with </w:t>
      </w:r>
      <w:r>
        <w:rPr>
          <w:rFonts w:ascii="Consolas" w:hAnsi="Consolas"/>
          <w:sz w:val="20"/>
        </w:rPr>
        <w:t>boolean[]</w:t>
      </w:r>
      <w:r>
        <w:t xml:space="preserve"> of size 3. Boolean’s encoding is </w:t>
      </w:r>
      <w:r>
        <w:rPr>
          <w:rFonts w:ascii="Consolas" w:hAnsi="Consolas"/>
          <w:sz w:val="20"/>
        </w:rPr>
        <w:t>[Z</w:t>
      </w:r>
      <w:r>
        <w:t xml:space="preserve"> (students also guess </w:t>
      </w:r>
      <w:r>
        <w:rPr>
          <w:rFonts w:ascii="Consolas" w:hAnsi="Consolas"/>
          <w:sz w:val="20"/>
        </w:rPr>
        <w:t>[B</w:t>
      </w:r>
      <w:r>
        <w:t xml:space="preserve">, which is already used for </w:t>
      </w:r>
      <w:r>
        <w:rPr>
          <w:rFonts w:ascii="Consolas" w:hAnsi="Consolas"/>
          <w:sz w:val="20"/>
        </w:rPr>
        <w:t>byte</w:t>
      </w:r>
      <w:r>
        <w:t xml:space="preserve">). These names start with </w:t>
      </w:r>
      <w:r>
        <w:rPr>
          <w:rFonts w:ascii="Consolas" w:hAnsi="Consolas"/>
          <w:sz w:val="20"/>
        </w:rPr>
        <w:t>[</w:t>
      </w:r>
      <w:r>
        <w:t xml:space="preserve"> precisely so they do not look like programmer-level class names.</w:t>
      </w:r>
    </w:p>
    <w:p>
      <w:r>
        <w:t xml:space="preserve">A </w:t>
      </w:r>
      <w:r>
        <w:rPr>
          <w:rFonts w:ascii="Consolas" w:hAnsi="Consolas"/>
          <w:sz w:val="20"/>
        </w:rPr>
        <w:t>boolean[]</w:t>
      </w:r>
      <w:r>
        <w:t xml:space="preserve"> stores </w:t>
      </w:r>
      <w:r>
        <w:rPr>
          <w:rFonts w:ascii="Consolas" w:hAnsi="Consolas"/>
          <w:sz w:val="20"/>
        </w:rPr>
        <w:t>true</w:t>
      </w:r>
      <w:r>
        <w:t>/</w:t>
      </w:r>
      <w:r>
        <w:rPr>
          <w:rFonts w:ascii="Consolas" w:hAnsi="Consolas"/>
          <w:sz w:val="20"/>
        </w:rPr>
        <w:t>false</w:t>
      </w:r>
      <w:r>
        <w:t xml:space="preserve"> in each slot — that is the only extra remark he makes on the boolean diagram.</w:t>
      </w:r>
    </w:p>
    <w:p>
      <w:r>
        <w:rPr>
          <w:b/>
        </w:rPr>
        <w:t>Conclusion to copy:</w:t>
      </w:r>
      <w:r>
        <w:t xml:space="preserve"> for every array type, corresponding classes are available, and these classes are part of the Java language and not available to the programmer level.</w:t>
      </w:r>
    </w:p>
    <w:p>
      <w:pPr>
        <w:pStyle w:val="Heading4"/>
      </w:pPr>
      <w:r>
        <w:t>Creation loophole 1 — size is compulsory at creation ([50:18]–[53:04])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int[];     // INVALID — compile-time error</w:t>
        <w:br/>
        <w:t>int[] x = new int[6];    // VALID</w:t>
      </w:r>
    </w:p>
    <w:p>
      <w:r>
        <w:t xml:space="preserve">At declaration we </w:t>
      </w:r>
      <w:r>
        <w:rPr>
          <w:b/>
        </w:rPr>
        <w:t>cannot</w:t>
      </w:r>
      <w:r>
        <w:t xml:space="preserve"> specify size. At creation we </w:t>
      </w:r>
      <w:r>
        <w:rPr>
          <w:b/>
        </w:rPr>
        <w:t>must</w:t>
      </w:r>
      <w:r>
        <w:t xml:space="preserve"> specify size. The JVM reserves memory from the size. If you omit the size, the compiler reports it.</w:t>
      </w:r>
    </w:p>
    <w:p>
      <w:r>
        <w:rPr>
          <w:b/>
        </w:rPr>
        <w:t>Rule:</w:t>
      </w:r>
      <w:r>
        <w:t xml:space="preserve"> at the time of array creation, compulsory we should specify the size; otherwise compile-time error.</w:t>
      </w:r>
    </w:p>
    <w:p>
      <w:pPr>
        <w:pStyle w:val="Heading4"/>
      </w:pPr>
      <w:r>
        <w:t>Creation loophole 2 — size zero is legal ([53:06]–[55:52])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int[0];    // VALID</w:t>
      </w:r>
    </w:p>
    <w:p>
      <w:r>
        <w:t xml:space="preserve">It is </w:t>
      </w:r>
      <w:r>
        <w:rPr>
          <w:b/>
        </w:rPr>
        <w:t>legal to have an array with size zero</w:t>
      </w:r>
      <w:r>
        <w:t xml:space="preserve"> in Java.</w:t>
      </w:r>
    </w:p>
    <w:p>
      <w:r>
        <w:t xml:space="preserve">Best example: </w:t>
      </w:r>
      <w:r>
        <w:rPr>
          <w:rFonts w:ascii="Consolas" w:hAnsi="Consolas"/>
          <w:sz w:val="20"/>
        </w:rPr>
        <w:t>main</w:t>
      </w:r>
      <w:r>
        <w:t xml:space="preserve">’s parameter is </w:t>
      </w:r>
      <w:r>
        <w:rPr>
          <w:rFonts w:ascii="Consolas" w:hAnsi="Consolas"/>
          <w:sz w:val="20"/>
        </w:rPr>
        <w:t>String[] args</w:t>
      </w:r>
      <w:r>
        <w:t xml:space="preserve"> (command-line arguments). If you run the class 100 times you may pass arguments once or twice. If you pass </w:t>
      </w:r>
      <w:r>
        <w:rPr>
          <w:b/>
        </w:rPr>
        <w:t>no</w:t>
      </w:r>
      <w:r>
        <w:t xml:space="preserve"> command-line arguments, </w:t>
      </w:r>
      <w:r>
        <w:rPr>
          <w:rFonts w:ascii="Consolas" w:hAnsi="Consolas"/>
          <w:sz w:val="20"/>
        </w:rPr>
        <w:t>args.length</w:t>
      </w:r>
      <w:r>
        <w:t xml:space="preserve"> is </w:t>
      </w:r>
      <w:r>
        <w:rPr>
          <w:b/>
        </w:rPr>
        <w:t>0</w:t>
      </w:r>
      <w:r>
        <w:t xml:space="preserve">. If you pass </w:t>
      </w:r>
      <w:r>
        <w:rPr>
          <w:rFonts w:ascii="Consolas" w:hAnsi="Consolas"/>
          <w:sz w:val="20"/>
        </w:rPr>
        <w:t>a b c d</w:t>
      </w:r>
      <w:r>
        <w:t xml:space="preserve">, </w:t>
      </w:r>
      <w:r>
        <w:rPr>
          <w:rFonts w:ascii="Consolas" w:hAnsi="Consolas"/>
          <w:sz w:val="20"/>
        </w:rPr>
        <w:t>args.length</w:t>
      </w:r>
      <w:r>
        <w:t xml:space="preserve"> is </w:t>
      </w:r>
      <w:r>
        <w:rPr>
          <w:b/>
        </w:rPr>
        <w:t>4</w:t>
      </w:r>
      <w:r>
        <w:t>.</w:t>
      </w:r>
    </w:p>
    <w:p>
      <w:r>
        <w:t xml:space="preserve">He prints </w:t>
      </w:r>
      <w:r>
        <w:rPr>
          <w:rFonts w:ascii="Consolas" w:hAnsi="Consolas"/>
          <w:sz w:val="20"/>
        </w:rPr>
        <w:t>args.length</w:t>
      </w:r>
      <w:r>
        <w:t xml:space="preserve">: no args → </w:t>
      </w:r>
      <w:r>
        <w:rPr>
          <w:rFonts w:ascii="Consolas" w:hAnsi="Consolas"/>
          <w:sz w:val="20"/>
        </w:rPr>
        <w:t>0</w:t>
      </w:r>
      <w:r>
        <w:t xml:space="preserve">; four tokens → </w:t>
      </w:r>
      <w:r>
        <w:rPr>
          <w:rFonts w:ascii="Consolas" w:hAnsi="Consolas"/>
          <w:sz w:val="20"/>
        </w:rPr>
        <w:t>4</w:t>
      </w:r>
      <w:r>
        <w:t>.</w:t>
      </w:r>
    </w:p>
    <w:p>
      <w:pPr>
        <w:pStyle w:val="Heading4"/>
      </w:pPr>
      <w:r>
        <w:t>Creation loophole 3 — negative size: compiles, blows up at runtime ([56:00]–[1:00:10])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int[-3];</w:t>
      </w:r>
    </w:p>
    <w:p>
      <w:r>
        <w:rPr>
          <w:b/>
        </w:rPr>
        <w:t>Invalid at runtime, not at compile time.</w:t>
      </w:r>
    </w:p>
    <w:p>
      <w:r>
        <w:t xml:space="preserve">There is </w:t>
      </w:r>
      <w:r>
        <w:rPr>
          <w:b/>
        </w:rPr>
        <w:t>no compile-time error</w:t>
      </w:r>
      <w:r>
        <w:t xml:space="preserve">. The compiler only checks: did you specify </w:t>
      </w:r>
      <w:r>
        <w:rPr>
          <w:i/>
        </w:rPr>
        <w:t>some</w:t>
      </w:r>
      <w:r>
        <w:t xml:space="preserve"> size, and is it an </w:t>
      </w:r>
      <w:r>
        <w:rPr>
          <w:rFonts w:ascii="Consolas" w:hAnsi="Consolas"/>
          <w:sz w:val="20"/>
        </w:rPr>
        <w:t>int</w:t>
      </w:r>
      <w:r>
        <w:t xml:space="preserve"> value? Positive vs negative is </w:t>
      </w:r>
      <w:r>
        <w:rPr>
          <w:b/>
        </w:rPr>
        <w:t>not</w:t>
      </w:r>
      <w:r>
        <w:t xml:space="preserve"> the compiler’s job.</w:t>
      </w:r>
    </w:p>
    <w:p>
      <w:r>
        <w:t>At runtime the JVM tries to reserve memory, sees a negative size, and throws a runtime exception:</w:t>
      </w:r>
    </w:p>
    <w:p>
      <w:r>
        <w:rPr>
          <w:b/>
        </w:rPr>
        <w:t>`NegativeArraySizeException`</w:t>
      </w:r>
    </w:p>
    <w:p>
      <w:r>
        <w:t xml:space="preserve">He compiles: fine. He runs: </w:t>
      </w:r>
      <w:r>
        <w:rPr>
          <w:rFonts w:ascii="Consolas" w:hAnsi="Consolas"/>
          <w:sz w:val="20"/>
        </w:rPr>
        <w:t>Exception in thread "main" java.lang.NegativeArraySizeException</w:t>
      </w:r>
      <w:r>
        <w:t>.</w:t>
      </w:r>
    </w:p>
    <w:p>
      <w:r>
        <w:rPr>
          <w:b/>
        </w:rPr>
        <w:t>Rule:</w:t>
      </w:r>
      <w:r>
        <w:t xml:space="preserve"> if we try to specify array size with some negative </w:t>
      </w:r>
      <w:r>
        <w:rPr>
          <w:rFonts w:ascii="Consolas" w:hAnsi="Consolas"/>
          <w:sz w:val="20"/>
        </w:rPr>
        <w:t>int</w:t>
      </w:r>
      <w:r>
        <w:t xml:space="preserve"> value, we get a runtime exception saying </w:t>
      </w:r>
      <w:r>
        <w:rPr>
          <w:rFonts w:ascii="Consolas" w:hAnsi="Consolas"/>
          <w:sz w:val="20"/>
        </w:rPr>
        <w:t>NegativeArraySizeException</w:t>
      </w:r>
      <w:r>
        <w:t>. No compile-time error.</w:t>
      </w:r>
    </w:p>
    <w:p>
      <w:r>
        <w:t xml:space="preserve">(It is </w:t>
      </w:r>
      <w:r>
        <w:rPr>
          <w:b/>
        </w:rPr>
        <w:t>size</w:t>
      </w:r>
      <w:r>
        <w:t>, not index — students say “negative index”; he corrects them.)</w:t>
      </w:r>
    </w:p>
    <w:p>
      <w:pPr>
        <w:pStyle w:val="Heading4"/>
      </w:pPr>
      <w:r>
        <w:t>Creation loophole 4 — which types may be used as size ([1:00:52]–[1:06:38])</w:t>
      </w:r>
    </w:p>
    <w:p>
      <w:r>
        <w:t xml:space="preserve">The size expression must be </w:t>
      </w:r>
      <w:r>
        <w:rPr>
          <w:rFonts w:ascii="Consolas" w:hAnsi="Consolas"/>
          <w:sz w:val="20"/>
        </w:rPr>
        <w:t>int</w:t>
      </w:r>
      <w:r>
        <w:t xml:space="preserve"> (or a type that promotes to </w:t>
      </w:r>
      <w:r>
        <w:rPr>
          <w:rFonts w:ascii="Consolas" w:hAnsi="Consolas"/>
          <w:sz w:val="20"/>
        </w:rPr>
        <w:t>int</w:t>
      </w:r>
      <w:r>
        <w:t>).</w:t>
      </w:r>
    </w:p>
    <w:p>
      <w:r>
        <w:t xml:space="preserve">Promotion chart from the data-types lectures: </w:t>
      </w:r>
      <w:r>
        <w:rPr>
          <w:rFonts w:ascii="Consolas" w:hAnsi="Consolas"/>
          <w:sz w:val="20"/>
        </w:rPr>
        <w:t>byte</w:t>
      </w:r>
      <w:r>
        <w:t xml:space="preserve"> → </w:t>
      </w:r>
      <w:r>
        <w:rPr>
          <w:rFonts w:ascii="Consolas" w:hAnsi="Consolas"/>
          <w:sz w:val="20"/>
        </w:rPr>
        <w:t>short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 ← </w:t>
      </w:r>
      <w:r>
        <w:rPr>
          <w:rFonts w:ascii="Consolas" w:hAnsi="Consolas"/>
          <w:sz w:val="20"/>
        </w:rPr>
        <w:t>char</w:t>
      </w:r>
      <w:r>
        <w:t xml:space="preserve">, then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double</w:t>
      </w:r>
      <w:r>
        <w:t>.</w:t>
      </w:r>
    </w:p>
    <w:p>
      <w:r>
        <w:t xml:space="preserve">Allowed for array size: </w:t>
      </w:r>
      <w:r>
        <w:rPr>
          <w:b/>
        </w:rPr>
        <w:t>`byte`, `short`, `char`, `int`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int['a'];   // VALID — char promotes to int; size is 97 (Unicode of 'a')</w:t>
        <w:br/>
        <w:br/>
        <w:t>byte b = 20;</w:t>
        <w:br/>
        <w:t>int[] x = new int[b];     // VALID</w:t>
        <w:br/>
        <w:br/>
        <w:t>short s = 30;</w:t>
        <w:br/>
        <w:t>int[] x = new int[s];     // VALID</w:t>
        <w:br/>
        <w:br/>
        <w:t>int[] x = new int[10L];   // INVALID — compile-time error</w:t>
        <w:br/>
        <w:t xml:space="preserve">                          // possible loss of precision</w:t>
        <w:br/>
        <w:t xml:space="preserve">                          // found   : long</w:t>
        <w:br/>
        <w:t xml:space="preserve">                          // required: int</w:t>
      </w:r>
    </w:p>
    <w:p>
      <w:r>
        <w:rPr>
          <w:rFonts w:ascii="Consolas" w:hAnsi="Consolas"/>
          <w:sz w:val="20"/>
        </w:rPr>
        <w:t>long</w:t>
      </w:r>
      <w:r>
        <w:t xml:space="preserve"> is not allowed as size. Any other type (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boolean</w:t>
      </w:r>
      <w:r>
        <w:t>, …) → compile-time error.</w:t>
      </w:r>
    </w:p>
    <w:p>
      <w:r>
        <w:rPr>
          <w:b/>
        </w:rPr>
        <w:t>Rule:</w:t>
      </w:r>
      <w:r>
        <w:t xml:space="preserve"> to specify array size, the allowed data types are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>. If we specify any other type, compile-time error.</w:t>
      </w:r>
    </w:p>
    <w:p>
      <w:pPr>
        <w:pStyle w:val="Heading4"/>
      </w:pPr>
      <w:r>
        <w:t>Creation loophole 5 — maximum allowed size ([1:06:44]–[1:15:10])</w:t>
      </w:r>
    </w:p>
    <w:p>
      <w:r>
        <w:t xml:space="preserve">There must be an upper bound: the size type is </w:t>
      </w:r>
      <w:r>
        <w:rPr>
          <w:rFonts w:ascii="Consolas" w:hAnsi="Consolas"/>
          <w:sz w:val="20"/>
        </w:rPr>
        <w:t>int</w:t>
      </w:r>
      <w:r>
        <w:t xml:space="preserve">, and the maximum </w:t>
      </w:r>
      <w:r>
        <w:rPr>
          <w:rFonts w:ascii="Consolas" w:hAnsi="Consolas"/>
          <w:sz w:val="20"/>
        </w:rPr>
        <w:t>int</w:t>
      </w:r>
      <w:r>
        <w:t xml:space="preserve"> value is </w:t>
      </w:r>
      <w:r>
        <w:rPr>
          <w:b/>
        </w:rPr>
        <w:t>2147483647</w:t>
      </w:r>
      <w:r>
        <w:t>.</w:t>
      </w:r>
    </w:p>
    <w:p>
      <w:r>
        <w:t xml:space="preserve">So the </w:t>
      </w:r>
      <w:r>
        <w:rPr>
          <w:b/>
        </w:rPr>
        <w:t>maximum allowed array size in Java is 2147483647</w:t>
      </w:r>
      <w:r>
        <w:t xml:space="preserve">, which is the maximum value of the </w:t>
      </w:r>
      <w:r>
        <w:rPr>
          <w:rFonts w:ascii="Consolas" w:hAnsi="Consolas"/>
          <w:sz w:val="20"/>
        </w:rPr>
        <w:t>int</w:t>
      </w:r>
      <w:r>
        <w:t xml:space="preserve"> data type.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int[2147483647];   // compiles (size is a valid int)</w:t>
        <w:br/>
        <w:t>int[] x = new int[2147483648];   // CE: integer number too large</w:t>
      </w:r>
    </w:p>
    <w:p>
      <w:r>
        <w:rPr>
          <w:rFonts w:ascii="Consolas" w:hAnsi="Consolas"/>
          <w:sz w:val="20"/>
        </w:rPr>
        <w:t>2147483648</w:t>
      </w:r>
      <w:r>
        <w:t xml:space="preserve"> is outside the </w:t>
      </w:r>
      <w:r>
        <w:rPr>
          <w:rFonts w:ascii="Consolas" w:hAnsi="Consolas"/>
          <w:sz w:val="20"/>
        </w:rPr>
        <w:t>int</w:t>
      </w:r>
      <w:r>
        <w:t xml:space="preserve"> range. Any integral literal that is not in the </w:t>
      </w:r>
      <w:r>
        <w:rPr>
          <w:rFonts w:ascii="Consolas" w:hAnsi="Consolas"/>
          <w:sz w:val="20"/>
        </w:rPr>
        <w:t>int</w:t>
      </w:r>
      <w:r>
        <w:t xml:space="preserve"> range is a compile error </w:t>
      </w:r>
      <w:r>
        <w:rPr>
          <w:b/>
        </w:rPr>
        <w:t>integer number too large</w:t>
      </w:r>
      <w:r>
        <w:t xml:space="preserve"> (from the literals lectures: an integral literal is </w:t>
      </w:r>
      <w:r>
        <w:rPr>
          <w:rFonts w:ascii="Consolas" w:hAnsi="Consolas"/>
          <w:sz w:val="20"/>
        </w:rPr>
        <w:t>int</w:t>
      </w:r>
      <w:r>
        <w:t xml:space="preserve"> unless it ends with </w:t>
      </w:r>
      <w:r>
        <w:rPr>
          <w:rFonts w:ascii="Consolas" w:hAnsi="Consolas"/>
          <w:sz w:val="20"/>
        </w:rPr>
        <w:t>L</w:t>
      </w:r>
      <w:r>
        <w:t xml:space="preserve">). Adding </w:t>
      </w:r>
      <w:r>
        <w:rPr>
          <w:rFonts w:ascii="Consolas" w:hAnsi="Consolas"/>
          <w:sz w:val="20"/>
        </w:rPr>
        <w:t>L</w:t>
      </w:r>
      <w:r>
        <w:t xml:space="preserve"> would make it </w:t>
      </w:r>
      <w:r>
        <w:rPr>
          <w:rFonts w:ascii="Consolas" w:hAnsi="Consolas"/>
          <w:sz w:val="20"/>
        </w:rPr>
        <w:t>long</w:t>
      </w:r>
      <w:r>
        <w:t>, which is then illegal as an array size for loophole 4.</w:t>
      </w:r>
    </w:p>
    <w:p>
      <w:r>
        <w:rPr>
          <w:b/>
        </w:rPr>
        <w:t>Even the first line can fail at runtime.</w:t>
      </w:r>
      <w:r>
        <w:t xml:space="preserve"> 2,147,483,647 </w:t>
      </w:r>
      <w:r>
        <w:rPr>
          <w:rFonts w:ascii="Consolas" w:hAnsi="Consolas"/>
          <w:sz w:val="20"/>
        </w:rPr>
        <w:t>int</w:t>
      </w:r>
      <w:r>
        <w:t xml:space="preserve"> values × 4 bytes each is a huge heap request. That much memory may not be available. Then you get:</w:t>
      </w:r>
    </w:p>
    <w:p>
      <w:pPr>
        <w:spacing w:before="120" w:after="160"/>
      </w:pPr>
      <w:r>
        <w:rPr>
          <w:rFonts w:ascii="Consolas" w:hAnsi="Consolas"/>
          <w:sz w:val="18"/>
        </w:rPr>
        <w:t>java.lang.OutOfMemoryError: Requested array size exceeds VM limit</w:t>
      </w:r>
    </w:p>
    <w:p>
      <w:r>
        <w:t xml:space="preserve">He compiles </w:t>
      </w:r>
      <w:r>
        <w:rPr>
          <w:rFonts w:ascii="Consolas" w:hAnsi="Consolas"/>
          <w:sz w:val="20"/>
        </w:rPr>
        <w:t>new int[2147483647]</w:t>
      </w:r>
      <w:r>
        <w:t xml:space="preserve">: fine. He runs: </w:t>
      </w:r>
      <w:r>
        <w:rPr>
          <w:rFonts w:ascii="Consolas" w:hAnsi="Consolas"/>
          <w:sz w:val="20"/>
        </w:rPr>
        <w:t>Exception in thread "main" java.lang.OutOfMemoryError: Requested array size exceeds VM limit</w:t>
      </w:r>
      <w:r>
        <w:t>.</w:t>
      </w:r>
    </w:p>
    <w:p>
      <w:r>
        <w:t xml:space="preserve">That is </w:t>
      </w:r>
      <w:r>
        <w:rPr>
          <w:b/>
        </w:rPr>
        <w:t>not a program logic mistake</w:t>
      </w:r>
      <w:r>
        <w:t xml:space="preserve">; it is lack of system / heap resources. Provide enough heap and it can run. He still calls it a runtime problem you should be aware of: even in the first (compiling) case we </w:t>
      </w:r>
      <w:r>
        <w:rPr>
          <w:b/>
        </w:rPr>
        <w:t>may</w:t>
      </w:r>
      <w:r>
        <w:t xml:space="preserve"> get a runtime failure if sufficient heap memory is not available.</w:t>
      </w:r>
    </w:p>
    <w:p>
      <w:pPr>
        <w:pStyle w:val="Heading4"/>
      </w:pPr>
      <w:r>
        <w:t>One-dimensional creation — five conclusions he recites at the end ([1:14:20]–[1:15:10])</w:t>
      </w:r>
    </w:p>
    <w:p>
      <w:pPr>
        <w:pStyle w:val="ListNumber"/>
      </w:pPr>
      <w:r>
        <w:t>At the time of array creation we must specify the size (else compile-time error).</w:t>
      </w:r>
    </w:p>
    <w:p>
      <w:pPr>
        <w:pStyle w:val="ListNumber"/>
      </w:pPr>
      <w:r>
        <w:t>It is legal to have an array with size zero.</w:t>
      </w:r>
    </w:p>
    <w:p>
      <w:pPr>
        <w:pStyle w:val="ListNumber"/>
      </w:pPr>
      <w:r>
        <w:t xml:space="preserve">Negative </w:t>
      </w:r>
      <w:r>
        <w:rPr>
          <w:rFonts w:ascii="Consolas" w:hAnsi="Consolas"/>
          <w:sz w:val="20"/>
        </w:rPr>
        <w:t>int</w:t>
      </w:r>
      <w:r>
        <w:t xml:space="preserve"> size → runtime </w:t>
      </w:r>
      <w:r>
        <w:rPr>
          <w:rFonts w:ascii="Consolas" w:hAnsi="Consolas"/>
          <w:sz w:val="20"/>
        </w:rPr>
        <w:t>NegativeArraySizeException</w:t>
      </w:r>
      <w:r>
        <w:t xml:space="preserve"> (no compile error).</w:t>
      </w:r>
    </w:p>
    <w:p>
      <w:pPr>
        <w:pStyle w:val="ListNumber"/>
      </w:pPr>
      <w:r>
        <w:t xml:space="preserve">Allowed size types: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 (else compile-time error).</w:t>
      </w:r>
    </w:p>
    <w:p>
      <w:pPr>
        <w:pStyle w:val="ListNumber"/>
      </w:pPr>
      <w:r>
        <w:t>Maximum allowed size is 2147483647 (</w:t>
      </w:r>
      <w:r>
        <w:rPr>
          <w:rFonts w:ascii="Consolas" w:hAnsi="Consolas"/>
          <w:sz w:val="20"/>
        </w:rPr>
        <w:t>int</w:t>
      </w:r>
      <w:r>
        <w:t xml:space="preserve"> max). Bigger literal → </w:t>
      </w:r>
      <w:r>
        <w:rPr>
          <w:rFonts w:ascii="Consolas" w:hAnsi="Consolas"/>
          <w:sz w:val="20"/>
        </w:rPr>
        <w:t>integer number too large</w:t>
      </w:r>
      <w:r>
        <w:t xml:space="preserve">. Even max size may throw </w:t>
      </w:r>
      <w:r>
        <w:rPr>
          <w:rFonts w:ascii="Consolas" w:hAnsi="Consolas"/>
          <w:sz w:val="20"/>
        </w:rPr>
        <w:t>OutOfMemoryError</w:t>
      </w:r>
      <w:r>
        <w:t xml:space="preserve"> if the heap cannot hold it.</w:t>
      </w:r>
    </w:p>
    <w:p>
      <w:r>
        <w:t>The video ends here. Two-dimensional creation (array-of-arrays, not matrix) is the opening of part 2.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declaration styles (1-D) — all valid; first recommended</w:t>
        <w:br/>
        <w:t xml:space="preserve">        int[] a;</w:t>
        <w:br/>
        <w:t xml:space="preserve">        int []b;</w:t>
        <w:br/>
        <w:t xml:space="preserve">        int c[];</w:t>
        <w:br/>
        <w:br/>
        <w:t xml:space="preserve">        // int[6] d;          // CE: size at declaration</w:t>
        <w:br/>
        <w:br/>
        <w:t xml:space="preserve">        // 2-D — all valid</w:t>
        <w:br/>
        <w:t xml:space="preserve">        int[][] e;</w:t>
        <w:br/>
        <w:t xml:space="preserve">        int [][]f;</w:t>
        <w:br/>
        <w:t xml:space="preserve">        int g[][];</w:t>
        <w:br/>
        <w:t xml:space="preserve">        int[] []h;</w:t>
        <w:br/>
        <w:t xml:space="preserve">        int[] i[];</w:t>
        <w:br/>
        <w:t xml:space="preserve">        int []j[];</w:t>
        <w:br/>
        <w:br/>
        <w:t xml:space="preserve">        // comma declarations</w:t>
        <w:br/>
        <w:t xml:space="preserve">        int[] k, l;           // both 1-D</w:t>
        <w:br/>
        <w:t xml:space="preserve">        int[] m[], n;         // m is 2-D, n is 1-D</w:t>
        <w:br/>
        <w:t xml:space="preserve">        int[] o[], p[];       // both 2-D</w:t>
        <w:br/>
        <w:t xml:space="preserve">        int[][] q, r;         // both 2-D (space ignored)</w:t>
        <w:br/>
        <w:t xml:space="preserve">        int[][] s, t[];       // s is 2-D, t is 3-D</w:t>
        <w:br/>
        <w:t xml:space="preserve">        // int[] u, []v;      // CE: [] before a non-first variable</w:t>
        <w:br/>
        <w:br/>
        <w:t xml:space="preserve">        // creation</w:t>
        <w:br/>
        <w:t xml:space="preserve">        int[] x = new int[3];</w:t>
        <w:br/>
        <w:t xml:space="preserve">        System.out.println(x.getClass().getName()); // [I</w:t>
        <w:br/>
        <w:br/>
        <w:t xml:space="preserve">        int[][] y = new int[3][2];</w:t>
        <w:br/>
        <w:t xml:space="preserve">        System.out.println(y.getClass().getName()); // [[I</w:t>
        <w:br/>
        <w:br/>
        <w:t xml:space="preserve">        byte[] z = new byte[3];</w:t>
        <w:br/>
        <w:t xml:space="preserve">        System.out.println(z.getClass().getName()); // [B</w:t>
        <w:br/>
        <w:br/>
        <w:t xml:space="preserve">        // int[] bad = new int[];          // CE: size missing</w:t>
        <w:br/>
        <w:t xml:space="preserve">        int[] zero = new int[0];           // legal</w:t>
        <w:br/>
        <w:t xml:space="preserve">        // int[] neg = new int[-3];        // compiles; RE: NegativeArraySizeException</w:t>
        <w:br/>
        <w:br/>
        <w:t xml:space="preserve">        int[] fromChar = new int['a'];     // size 97</w:t>
        <w:br/>
        <w:t xml:space="preserve">        byte bb = 20;</w:t>
        <w:br/>
        <w:t xml:space="preserve">        int[] fromByte = new int[bb];</w:t>
        <w:br/>
        <w:t xml:space="preserve">        short ss = 30;</w:t>
        <w:br/>
        <w:t xml:space="preserve">        int[] fromShort = new int[ss];</w:t>
        <w:br/>
        <w:t xml:space="preserve">        // int[] fromLong = new int[10L];  // CE: possible loss of precision</w:t>
        <w:br/>
        <w:br/>
        <w:t xml:space="preserve">        // int[] huge = new int[2147483647]; // compiles; may OOME at runtime</w:t>
        <w:br/>
        <w:t xml:space="preserve">        // int[] tooBig = new int[2147483648]; // CE: integer number too large</w:t>
        <w:br/>
        <w:br/>
        <w:t xml:space="preserve">        System.out.println(args.length);   // 0 if no command-line args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>Array = indexed collection of a fixed number of homogeneous data elements.</w:t>
      </w:r>
    </w:p>
    <w:p>
      <w:pPr>
        <w:pStyle w:val="ListNumber"/>
      </w:pPr>
      <w:r>
        <w:t>Advantage: huge number of values, one variable → better readability.</w:t>
      </w:r>
    </w:p>
    <w:p>
      <w:pPr>
        <w:pStyle w:val="ListNumber"/>
      </w:pPr>
      <w:r>
        <w:t>Disadvantage: fixed size; you must know the size in advance (not always possible). Also homogeneous only. Next level: collections.</w:t>
      </w:r>
    </w:p>
    <w:p>
      <w:pPr>
        <w:pStyle w:val="ListNumber"/>
      </w:pPr>
      <w:r>
        <w:t xml:space="preserve">1-D: </w:t>
      </w:r>
      <w:r>
        <w:rPr>
          <w:rFonts w:ascii="Consolas" w:hAnsi="Consolas"/>
          <w:sz w:val="20"/>
        </w:rPr>
        <w:t>int[] x</w:t>
      </w:r>
      <w:r>
        <w:t xml:space="preserve">, </w:t>
      </w:r>
      <w:r>
        <w:rPr>
          <w:rFonts w:ascii="Consolas" w:hAnsi="Consolas"/>
          <w:sz w:val="20"/>
        </w:rPr>
        <w:t>int []x</w:t>
      </w:r>
      <w:r>
        <w:t xml:space="preserve">, </w:t>
      </w:r>
      <w:r>
        <w:rPr>
          <w:rFonts w:ascii="Consolas" w:hAnsi="Consolas"/>
          <w:sz w:val="20"/>
        </w:rPr>
        <w:t>int x[]</w:t>
      </w:r>
      <w:r>
        <w:t xml:space="preserve"> all valid; </w:t>
      </w:r>
      <w:r>
        <w:rPr>
          <w:b/>
        </w:rPr>
        <w:t>`int[] x` recommended</w:t>
      </w:r>
      <w:r>
        <w:t xml:space="preserve"> (name clearly separated from type).</w:t>
      </w:r>
    </w:p>
    <w:p>
      <w:pPr>
        <w:pStyle w:val="ListNumber"/>
      </w:pPr>
      <w:r>
        <w:rPr>
          <w:b/>
        </w:rPr>
        <w:t>No size at declaration</w:t>
      </w:r>
      <w:r>
        <w:t xml:space="preserve"> (</w:t>
      </w:r>
      <w:r>
        <w:rPr>
          <w:rFonts w:ascii="Consolas" w:hAnsi="Consolas"/>
          <w:sz w:val="20"/>
        </w:rPr>
        <w:t>int[6] x</w:t>
      </w:r>
      <w:r>
        <w:t xml:space="preserve"> is CE). </w:t>
      </w:r>
      <w:r>
        <w:rPr>
          <w:b/>
        </w:rPr>
        <w:t>Size compulsory at creation</w:t>
      </w:r>
      <w:r>
        <w:t xml:space="preserve"> (</w:t>
      </w:r>
      <w:r>
        <w:rPr>
          <w:rFonts w:ascii="Consolas" w:hAnsi="Consolas"/>
          <w:sz w:val="20"/>
        </w:rPr>
        <w:t>new int[]</w:t>
      </w:r>
      <w:r>
        <w:t xml:space="preserve"> is CE).</w:t>
      </w:r>
    </w:p>
    <w:p>
      <w:pPr>
        <w:pStyle w:val="ListNumber"/>
      </w:pPr>
      <w:r>
        <w:t>2-D: all six bracket placements valid. 3-D: all ten bracket placements valid.</w:t>
      </w:r>
    </w:p>
    <w:p>
      <w:pPr>
        <w:pStyle w:val="ListNumber"/>
      </w:pPr>
      <w:r>
        <w:rPr>
          <w:rFonts w:ascii="Consolas" w:hAnsi="Consolas"/>
          <w:sz w:val="20"/>
        </w:rPr>
        <w:t>int[] a, b</w:t>
      </w:r>
      <w:r>
        <w:t xml:space="preserve"> → both 1-D. </w:t>
      </w:r>
      <w:r>
        <w:rPr>
          <w:rFonts w:ascii="Consolas" w:hAnsi="Consolas"/>
          <w:sz w:val="20"/>
        </w:rPr>
        <w:t>int[][] a, b</w:t>
      </w:r>
      <w:r>
        <w:t xml:space="preserve"> → both 2-D (brackets on the type apply to every name). </w:t>
      </w:r>
      <w:r>
        <w:rPr>
          <w:rFonts w:ascii="Consolas" w:hAnsi="Consolas"/>
          <w:sz w:val="20"/>
        </w:rPr>
        <w:t>int[] a[], b</w:t>
      </w:r>
      <w:r>
        <w:t xml:space="preserve"> → </w:t>
      </w:r>
      <w:r>
        <w:rPr>
          <w:rFonts w:ascii="Consolas" w:hAnsi="Consolas"/>
          <w:sz w:val="20"/>
        </w:rPr>
        <w:t>a</w:t>
      </w:r>
      <w:r>
        <w:t xml:space="preserve"> is 2-D, </w:t>
      </w:r>
      <w:r>
        <w:rPr>
          <w:rFonts w:ascii="Consolas" w:hAnsi="Consolas"/>
          <w:sz w:val="20"/>
        </w:rPr>
        <w:t>b</w:t>
      </w:r>
      <w:r>
        <w:t xml:space="preserve"> is 1-D. </w:t>
      </w:r>
      <w:r>
        <w:rPr>
          <w:rFonts w:ascii="Consolas" w:hAnsi="Consolas"/>
          <w:sz w:val="20"/>
        </w:rPr>
        <w:t>int[][] a, b[]</w:t>
      </w:r>
      <w:r>
        <w:t xml:space="preserve"> → </w:t>
      </w:r>
      <w:r>
        <w:rPr>
          <w:rFonts w:ascii="Consolas" w:hAnsi="Consolas"/>
          <w:sz w:val="20"/>
        </w:rPr>
        <w:t>a</w:t>
      </w:r>
      <w:r>
        <w:t xml:space="preserve"> is 2-D, </w:t>
      </w:r>
      <w:r>
        <w:rPr>
          <w:rFonts w:ascii="Consolas" w:hAnsi="Consolas"/>
          <w:sz w:val="20"/>
        </w:rPr>
        <w:t>b</w:t>
      </w:r>
      <w:r>
        <w:t xml:space="preserve"> is 3-D. </w:t>
      </w:r>
      <w:r>
        <w:rPr>
          <w:rFonts w:ascii="Consolas" w:hAnsi="Consolas"/>
          <w:sz w:val="20"/>
        </w:rPr>
        <w:t>int[] a, []b</w:t>
      </w:r>
      <w:r>
        <w:t xml:space="preserve"> → </w:t>
      </w:r>
      <w:r>
        <w:rPr>
          <w:b/>
        </w:rPr>
        <w:t>CE</w:t>
      </w:r>
      <w:r>
        <w:t>.</w:t>
      </w:r>
    </w:p>
    <w:p>
      <w:pPr>
        <w:pStyle w:val="ListNumber"/>
      </w:pPr>
      <w:r>
        <w:t xml:space="preserve">Dimension </w:t>
      </w:r>
      <w:r>
        <w:rPr>
          <w:b/>
        </w:rPr>
        <w:t>before</w:t>
      </w:r>
      <w:r>
        <w:t xml:space="preserve"> a name: only the </w:t>
      </w:r>
      <w:r>
        <w:rPr>
          <w:b/>
        </w:rPr>
        <w:t>first</w:t>
      </w:r>
      <w:r>
        <w:t xml:space="preserve"> variable in the declaration.</w:t>
      </w:r>
    </w:p>
    <w:p>
      <w:pPr>
        <w:pStyle w:val="ListNumber"/>
      </w:pPr>
      <w:r>
        <w:t>Every array is an object (</w:t>
      </w:r>
      <w:r>
        <w:rPr>
          <w:rFonts w:ascii="Consolas" w:hAnsi="Consolas"/>
          <w:sz w:val="20"/>
        </w:rPr>
        <w:t>new</w:t>
      </w:r>
      <w:r>
        <w:t>). Corresponding classes exist at language level (</w:t>
      </w:r>
      <w:r>
        <w:rPr>
          <w:rFonts w:ascii="Consolas" w:hAnsi="Consolas"/>
          <w:sz w:val="20"/>
        </w:rPr>
        <w:t>[I</w:t>
      </w:r>
      <w:r>
        <w:t xml:space="preserve">, </w:t>
      </w:r>
      <w:r>
        <w:rPr>
          <w:rFonts w:ascii="Consolas" w:hAnsi="Consolas"/>
          <w:sz w:val="20"/>
        </w:rPr>
        <w:t>[[I</w:t>
      </w:r>
      <w:r>
        <w:t xml:space="preserve">, </w:t>
      </w:r>
      <w:r>
        <w:rPr>
          <w:rFonts w:ascii="Consolas" w:hAnsi="Consolas"/>
          <w:sz w:val="20"/>
        </w:rPr>
        <w:t>[D</w:t>
      </w:r>
      <w:r>
        <w:t xml:space="preserve">, </w:t>
      </w:r>
      <w:r>
        <w:rPr>
          <w:rFonts w:ascii="Consolas" w:hAnsi="Consolas"/>
          <w:sz w:val="20"/>
        </w:rPr>
        <w:t>[S</w:t>
      </w:r>
      <w:r>
        <w:t xml:space="preserve">, </w:t>
      </w:r>
      <w:r>
        <w:rPr>
          <w:rFonts w:ascii="Consolas" w:hAnsi="Consolas"/>
          <w:sz w:val="20"/>
        </w:rPr>
        <w:t>[B</w:t>
      </w:r>
      <w:r>
        <w:t xml:space="preserve">, </w:t>
      </w:r>
      <w:r>
        <w:rPr>
          <w:rFonts w:ascii="Consolas" w:hAnsi="Consolas"/>
          <w:sz w:val="20"/>
        </w:rPr>
        <w:t>[Z</w:t>
      </w:r>
      <w:r>
        <w:t>, …), not as types you declare.</w:t>
      </w:r>
    </w:p>
    <w:p>
      <w:pPr>
        <w:pStyle w:val="ListNumber"/>
      </w:pPr>
      <w:r>
        <w:rPr>
          <w:rFonts w:ascii="Consolas" w:hAnsi="Consolas"/>
          <w:sz w:val="20"/>
        </w:rPr>
        <w:t>new int[0]</w:t>
      </w:r>
      <w:r>
        <w:t xml:space="preserve"> is legal. </w:t>
      </w:r>
      <w:r>
        <w:rPr>
          <w:rFonts w:ascii="Consolas" w:hAnsi="Consolas"/>
          <w:sz w:val="20"/>
        </w:rPr>
        <w:t>main</w:t>
      </w:r>
      <w:r>
        <w:t xml:space="preserve">’s </w:t>
      </w:r>
      <w:r>
        <w:rPr>
          <w:rFonts w:ascii="Consolas" w:hAnsi="Consolas"/>
          <w:sz w:val="20"/>
        </w:rPr>
        <w:t>args</w:t>
      </w:r>
      <w:r>
        <w:t xml:space="preserve"> has length 0 when no command-line arguments are passed.</w:t>
      </w:r>
    </w:p>
    <w:p>
      <w:pPr>
        <w:pStyle w:val="ListNumber"/>
      </w:pPr>
      <w:r>
        <w:rPr>
          <w:rFonts w:ascii="Consolas" w:hAnsi="Consolas"/>
          <w:sz w:val="20"/>
        </w:rPr>
        <w:t>new int[-3]</w:t>
      </w:r>
      <w:r>
        <w:t xml:space="preserve"> compiles; runtime </w:t>
      </w:r>
      <w:r>
        <w:rPr>
          <w:b/>
        </w:rPr>
        <w:t>`NegativeArraySizeException`</w:t>
      </w:r>
      <w:r>
        <w:t>.</w:t>
      </w:r>
    </w:p>
    <w:p>
      <w:pPr>
        <w:pStyle w:val="ListNumber"/>
      </w:pPr>
      <w:r>
        <w:t xml:space="preserve">Size types: </w:t>
      </w:r>
      <w:r>
        <w:rPr>
          <w:b/>
        </w:rPr>
        <w:t>byte, short, char, int</w:t>
      </w:r>
      <w:r>
        <w:t xml:space="preserve"> only. </w:t>
      </w:r>
      <w:r>
        <w:rPr>
          <w:rFonts w:ascii="Consolas" w:hAnsi="Consolas"/>
          <w:sz w:val="20"/>
        </w:rPr>
        <w:t>new int[10L]</w:t>
      </w:r>
      <w:r>
        <w:t xml:space="preserve"> → CE possible loss of precision.</w:t>
      </w:r>
    </w:p>
    <w:p>
      <w:pPr>
        <w:pStyle w:val="ListNumber"/>
      </w:pPr>
      <w:r>
        <w:t xml:space="preserve">Max size </w:t>
      </w:r>
      <w:r>
        <w:rPr>
          <w:b/>
        </w:rPr>
        <w:t>2147483647</w:t>
      </w:r>
      <w:r>
        <w:t xml:space="preserve">. Literal </w:t>
      </w:r>
      <w:r>
        <w:rPr>
          <w:rFonts w:ascii="Consolas" w:hAnsi="Consolas"/>
          <w:sz w:val="20"/>
        </w:rPr>
        <w:t>2147483648</w:t>
      </w:r>
      <w:r>
        <w:t xml:space="preserve"> → CE </w:t>
      </w:r>
      <w:r>
        <w:rPr>
          <w:b/>
        </w:rPr>
        <w:t>integer number too large</w:t>
      </w:r>
      <w:r>
        <w:t xml:space="preserve">. Max size may still throw </w:t>
      </w:r>
      <w:r>
        <w:rPr>
          <w:b/>
        </w:rPr>
        <w:t>`OutOfMemoryError: Requested array size exceeds VM limit`</w:t>
      </w:r>
      <w:r>
        <w:t>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int[] x</w:t>
      </w:r>
      <w:r>
        <w:t xml:space="preserve"> vs </w:t>
      </w:r>
      <w:r>
        <w:rPr>
          <w:rFonts w:ascii="Consolas" w:hAnsi="Consolas"/>
          <w:sz w:val="20"/>
        </w:rPr>
        <w:t>int x[]</w:t>
      </w:r>
      <w:r>
        <w:t xml:space="preserve"> — both compile; only the first is recommended.</w:t>
      </w:r>
    </w:p>
    <w:p>
      <w:pPr>
        <w:pStyle w:val="ListBullet"/>
      </w:pPr>
      <w:r>
        <w:rPr>
          <w:rFonts w:ascii="Consolas" w:hAnsi="Consolas"/>
          <w:sz w:val="20"/>
        </w:rPr>
        <w:t>int[6] x</w:t>
      </w:r>
      <w:r>
        <w:t xml:space="preserve"> looks like C; it is a </w:t>
      </w:r>
      <w:r>
        <w:rPr>
          <w:b/>
        </w:rPr>
        <w:t>compile error</w:t>
      </w:r>
      <w:r>
        <w:t xml:space="preserve"> in Java.</w:t>
      </w:r>
    </w:p>
    <w:p>
      <w:pPr>
        <w:pStyle w:val="ListBullet"/>
      </w:pPr>
      <w:r>
        <w:rPr>
          <w:rFonts w:ascii="Consolas" w:hAnsi="Consolas"/>
          <w:sz w:val="20"/>
        </w:rPr>
        <w:t>int[] a, []b</w:t>
      </w:r>
      <w:r>
        <w:t xml:space="preserve"> looks symmetric; it is </w:t>
      </w:r>
      <w:r>
        <w:rPr>
          <w:b/>
        </w:rPr>
        <w:t>illegal</w:t>
      </w:r>
      <w:r>
        <w:t xml:space="preserve">. </w:t>
      </w:r>
      <w:r>
        <w:rPr>
          <w:rFonts w:ascii="Consolas" w:hAnsi="Consolas"/>
          <w:sz w:val="20"/>
        </w:rPr>
        <w:t>int[] a[], b</w:t>
      </w:r>
      <w:r>
        <w:t xml:space="preserve"> is legal and </w:t>
      </w:r>
      <w:r>
        <w:rPr>
          <w:rFonts w:ascii="Consolas" w:hAnsi="Consolas"/>
          <w:sz w:val="20"/>
        </w:rPr>
        <w:t>b</w:t>
      </w:r>
      <w:r>
        <w:t xml:space="preserve"> is only 1-D.</w:t>
      </w:r>
    </w:p>
    <w:p>
      <w:pPr>
        <w:pStyle w:val="ListBullet"/>
      </w:pPr>
      <w:r>
        <w:rPr>
          <w:rFonts w:ascii="Consolas" w:hAnsi="Consolas"/>
          <w:sz w:val="20"/>
        </w:rPr>
        <w:t>int[][] a, b</w:t>
      </w:r>
      <w:r>
        <w:t xml:space="preserve"> — both names are 2-D, not “</w:t>
      </w:r>
      <w:r>
        <w:rPr>
          <w:rFonts w:ascii="Consolas" w:hAnsi="Consolas"/>
          <w:sz w:val="20"/>
        </w:rPr>
        <w:t>a</w:t>
      </w:r>
      <w:r>
        <w:t xml:space="preserve"> is 2-D and </w:t>
      </w:r>
      <w:r>
        <w:rPr>
          <w:rFonts w:ascii="Consolas" w:hAnsi="Consolas"/>
          <w:sz w:val="20"/>
        </w:rPr>
        <w:t>b</w:t>
      </w:r>
      <w:r>
        <w:t xml:space="preserve"> is 1-D”.</w:t>
      </w:r>
    </w:p>
    <w:p>
      <w:pPr>
        <w:pStyle w:val="ListBullet"/>
      </w:pPr>
      <w:r>
        <w:t xml:space="preserve">“Is an array an object?” — </w:t>
      </w:r>
      <w:r>
        <w:rPr>
          <w:b/>
        </w:rPr>
        <w:t>Yes.</w:t>
      </w:r>
      <w:r>
        <w:t xml:space="preserve"> Proof: created with </w:t>
      </w:r>
      <w:r>
        <w:rPr>
          <w:rFonts w:ascii="Consolas" w:hAnsi="Consolas"/>
          <w:sz w:val="20"/>
        </w:rPr>
        <w:t>new</w:t>
      </w:r>
      <w:r>
        <w:t xml:space="preserve">; </w:t>
      </w:r>
      <w:r>
        <w:rPr>
          <w:rFonts w:ascii="Consolas" w:hAnsi="Consolas"/>
          <w:sz w:val="20"/>
        </w:rPr>
        <w:t>getClass().getName()</w:t>
      </w:r>
      <w:r>
        <w:t xml:space="preserve"> works.</w:t>
      </w:r>
    </w:p>
    <w:p>
      <w:pPr>
        <w:pStyle w:val="ListBullet"/>
      </w:pPr>
      <w:r>
        <w:t xml:space="preserve">Class name </w:t>
      </w:r>
      <w:r>
        <w:rPr>
          <w:rFonts w:ascii="Consolas" w:hAnsi="Consolas"/>
          <w:sz w:val="20"/>
        </w:rPr>
        <w:t>[I</w:t>
      </w:r>
      <w:r>
        <w:t xml:space="preserve"> is not a programmer type; do not try to write </w:t>
      </w:r>
      <w:r>
        <w:rPr>
          <w:rFonts w:ascii="Consolas" w:hAnsi="Consolas"/>
          <w:sz w:val="20"/>
        </w:rPr>
        <w:t>new [I()</w:t>
      </w:r>
      <w:r>
        <w:t>.</w:t>
      </w:r>
    </w:p>
    <w:p>
      <w:pPr>
        <w:pStyle w:val="ListBullet"/>
      </w:pPr>
      <w:r>
        <w:t xml:space="preserve">Zero-length array is </w:t>
      </w:r>
      <w:r>
        <w:rPr>
          <w:b/>
        </w:rPr>
        <w:t>legal</w:t>
      </w:r>
      <w:r>
        <w:t>, not a trick invalid case.</w:t>
      </w:r>
    </w:p>
    <w:p>
      <w:pPr>
        <w:pStyle w:val="ListBullet"/>
      </w:pPr>
      <w:r>
        <w:t xml:space="preserve">Negative size is </w:t>
      </w:r>
      <w:r>
        <w:rPr>
          <w:b/>
        </w:rPr>
        <w:t>not</w:t>
      </w:r>
      <w:r>
        <w:t xml:space="preserve"> a compile error. Do not write “CE” for </w:t>
      </w:r>
      <w:r>
        <w:rPr>
          <w:rFonts w:ascii="Consolas" w:hAnsi="Consolas"/>
          <w:sz w:val="20"/>
        </w:rPr>
        <w:t>new int[-1]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char</w:t>
      </w:r>
      <w:r>
        <w:t xml:space="preserve"> as size is legal (</w:t>
      </w:r>
      <w:r>
        <w:rPr>
          <w:rFonts w:ascii="Consolas" w:hAnsi="Consolas"/>
          <w:sz w:val="20"/>
        </w:rPr>
        <w:t>'a'</w:t>
      </w:r>
      <w:r>
        <w:t xml:space="preserve"> → 97). </w:t>
      </w:r>
      <w:r>
        <w:rPr>
          <w:rFonts w:ascii="Consolas" w:hAnsi="Consolas"/>
          <w:sz w:val="20"/>
        </w:rPr>
        <w:t>long</w:t>
      </w:r>
      <w:r>
        <w:t xml:space="preserve"> as size is not.</w:t>
      </w:r>
    </w:p>
    <w:p>
      <w:pPr>
        <w:pStyle w:val="ListBullet"/>
      </w:pPr>
      <w:r>
        <w:rPr>
          <w:rFonts w:ascii="Consolas" w:hAnsi="Consolas"/>
          <w:sz w:val="20"/>
        </w:rPr>
        <w:t>2147483647</w:t>
      </w:r>
      <w:r>
        <w:t xml:space="preserve"> compiles; “so it always runs” is false — heap may throw </w:t>
      </w:r>
      <w:r>
        <w:rPr>
          <w:rFonts w:ascii="Consolas" w:hAnsi="Consolas"/>
          <w:sz w:val="20"/>
        </w:rPr>
        <w:t>OutOfMemoryError</w:t>
      </w:r>
      <w:r>
        <w:t xml:space="preserve">. That is an </w:t>
      </w:r>
      <w:r>
        <w:rPr>
          <w:b/>
        </w:rPr>
        <w:t>Error</w:t>
      </w:r>
      <w:r>
        <w:t>, not a programming-bug exception, but the exam still expects you to know the message.</w:t>
      </w:r>
    </w:p>
    <w:p>
      <w:pPr>
        <w:pStyle w:val="Heading2"/>
      </w:pPr>
      <w:r>
        <w:t>Recap</w:t>
      </w:r>
    </w:p>
    <w:p>
      <w:r>
        <w:t xml:space="preserve">Part 1 of arrays is definition, declaration syntax, and 1-D creation rules. The two declaration conclusions (no size at declare; </w:t>
      </w:r>
      <w:r>
        <w:rPr>
          <w:rFonts w:ascii="Consolas" w:hAnsi="Consolas"/>
          <w:sz w:val="20"/>
        </w:rPr>
        <w:t>[]</w:t>
      </w:r>
      <w:r>
        <w:t xml:space="preserve"> before a name only on the first variable) and the five creation loopholes (must specify size, zero legal, negative → </w:t>
      </w:r>
      <w:r>
        <w:rPr>
          <w:rFonts w:ascii="Consolas" w:hAnsi="Consolas"/>
          <w:sz w:val="20"/>
        </w:rPr>
        <w:t>NegativeArraySizeException</w:t>
      </w:r>
      <w:r>
        <w:t xml:space="preserve">, size types </w:t>
      </w:r>
      <w:r>
        <w:rPr>
          <w:rFonts w:ascii="Consolas" w:hAnsi="Consolas"/>
          <w:sz w:val="20"/>
        </w:rPr>
        <w:t>byte</w:t>
      </w:r>
      <w:r>
        <w:t>/</w:t>
      </w:r>
      <w:r>
        <w:rPr>
          <w:rFonts w:ascii="Consolas" w:hAnsi="Consolas"/>
          <w:sz w:val="20"/>
        </w:rPr>
        <w:t>short</w:t>
      </w:r>
      <w:r>
        <w:t>/</w:t>
      </w:r>
      <w:r>
        <w:rPr>
          <w:rFonts w:ascii="Consolas" w:hAnsi="Consolas"/>
          <w:sz w:val="20"/>
        </w:rPr>
        <w:t>char</w:t>
      </w:r>
      <w:r>
        <w:t>/</w:t>
      </w:r>
      <w:r>
        <w:rPr>
          <w:rFonts w:ascii="Consolas" w:hAnsi="Consolas"/>
          <w:sz w:val="20"/>
        </w:rPr>
        <w:t>int</w:t>
      </w:r>
      <w:r>
        <w:t xml:space="preserve">, max </w:t>
      </w:r>
      <w:r>
        <w:rPr>
          <w:rFonts w:ascii="Consolas" w:hAnsi="Consolas"/>
          <w:sz w:val="20"/>
        </w:rPr>
        <w:t>Integer.MAX_VALUE</w:t>
      </w:r>
      <w:r>
        <w:t>) are the exam payload.</w:t>
      </w:r>
    </w:p>
    <w:p>
      <w:r>
        <w:t xml:space="preserve">Next lecture (video 007) starts </w:t>
      </w:r>
      <w:r>
        <w:rPr>
          <w:b/>
        </w:rPr>
        <w:t>two-dimensional creation</w:t>
      </w:r>
      <w:r>
        <w:t xml:space="preserve">: Java does </w:t>
      </w:r>
      <w:r>
        <w:rPr>
          <w:b/>
        </w:rPr>
        <w:t>not</w:t>
      </w:r>
      <w:r>
        <w:t xml:space="preserve"> implement 2-D arrays as a C-style matrix. It uses an </w:t>
      </w:r>
      <w:r>
        <w:rPr>
          <w:b/>
        </w:rPr>
        <w:t>array of arrays</w:t>
      </w:r>
      <w:r>
        <w:t>, so inner rows can have different lengths.</w:t>
      </w:r>
    </w:p>
    <w:p>
      <w:r>
        <w:t xml:space="preserve">Next video: </w:t>
      </w:r>
      <w:r>
        <w:rPr>
          <w:color w:val="0B57D0"/>
          <w:u w:val="single"/>
        </w:rPr>
        <w:t>007-arrays-part-2.md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006-arrays-part-1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