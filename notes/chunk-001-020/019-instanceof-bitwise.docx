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019 — instanceof and bitwise operators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Operators &amp; Assignments Part-3 || instanceof, bitwise operator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</w:p>
        </w:tc>
      </w:tr>
      <w:tr>
        <w:tc>
          <w:tcPr>
            <w:tcW w:type="dxa" w:w="3216"/>
          </w:tcPr>
          <w:p>
            <w:r/>
            <w:r>
              <w:t>Playlist</w:t>
            </w:r>
          </w:p>
        </w:tc>
        <w:tc>
          <w:tcPr>
            <w:tcW w:type="dxa" w:w="3216"/>
          </w:tcPr>
          <w:p>
            <w:r/>
            <w:r>
              <w:t>java tutorial by durga sir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Position</w:t>
            </w:r>
          </w:p>
        </w:tc>
        <w:tc>
          <w:tcPr>
            <w:tcW w:type="dxa" w:w="3216"/>
          </w:tcPr>
          <w:p>
            <w:r/>
            <w:r>
              <w:t xml:space="preserve">Video </w:t>
            </w:r>
            <w:r>
              <w:rPr>
                <w:b/>
              </w:rPr>
              <w:t>19 of 203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Series</w:t>
            </w:r>
          </w:p>
        </w:tc>
        <w:tc>
          <w:tcPr>
            <w:tcW w:type="dxa" w:w="3216"/>
          </w:tcPr>
          <w:p>
            <w:r/>
            <w:r>
              <w:t>Operators &amp; Assignments · Part 3 of 7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Topic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instanceof</w:t>
            </w:r>
            <w:r>
              <w:t xml:space="preserve">; bitwise </w:t>
            </w:r>
            <w:r>
              <w:rPr>
                <w:rFonts w:ascii="Consolas" w:hAnsi="Consolas"/>
                <w:sz w:val="20"/>
              </w:rPr>
              <w:t>&amp;</w:t>
            </w:r>
            <w:r>
              <w:t xml:space="preserve"> `\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 xml:space="preserve"> </w:t>
            </w:r>
            <w:r>
              <w:t>^</w:t>
            </w:r>
            <w:r>
              <w:rPr>
                <w:rFonts w:ascii="Consolas" w:hAnsi="Consolas"/>
                <w:sz w:val="20"/>
              </w:rPr>
              <w:t xml:space="preserve">; bitwise complement </w:t>
            </w:r>
            <w:r>
              <w:t>~</w:t>
            </w:r>
            <w:r>
              <w:rPr>
                <w:rFonts w:ascii="Consolas" w:hAnsi="Consolas"/>
                <w:sz w:val="20"/>
              </w:rPr>
              <w:t xml:space="preserve">; boolean complement </w:t>
            </w:r>
            <w:r>
              <w:t>!`</w:t>
            </w:r>
          </w:p>
        </w:tc>
      </w:tr>
      <w:tr>
        <w:tc>
          <w:tcPr>
            <w:tcW w:type="dxa" w:w="3216"/>
          </w:tcPr>
          <w:p>
            <w:r/>
            <w:r>
              <w:t>Instructor</w:t>
            </w:r>
          </w:p>
        </w:tc>
        <w:tc>
          <w:tcPr>
            <w:tcW w:type="dxa" w:w="3216"/>
          </w:tcPr>
          <w:p>
            <w:r/>
            <w:r>
              <w:t>Durga Sir (Durga Software Solutions)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Duration</w:t>
            </w:r>
          </w:p>
        </w:tc>
        <w:tc>
          <w:tcPr>
            <w:tcW w:type="dxa" w:w="3216"/>
          </w:tcPr>
          <w:p>
            <w:r/>
            <w:r>
              <w:t>55m 14s (3314 seconds)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Video 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dW_yjiVRlqQ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Watch</w:t>
            </w:r>
          </w:p>
        </w:tc>
        <w:tc>
          <w:tcPr>
            <w:tcW w:type="dxa" w:w="3216"/>
          </w:tcPr>
          <w:p>
            <w:r/>
            <w:r>
              <w:t>https://www.youtube.com/watch?v=dW_yjiVRlqQ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Playlist link</w:t>
            </w:r>
          </w:p>
        </w:tc>
        <w:tc>
          <w:tcPr>
            <w:tcW w:type="dxa" w:w="3216"/>
          </w:tcPr>
          <w:p>
            <w:r/>
            <w:r>
              <w:t>https://www.youtube.com/playlist?list=PLd3UqWTnYXOmx_J1774ukG_rvrpyWczm0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r>
        <w:t xml:space="preserve">Captions are auto-generated. ASR writes </w:t>
      </w:r>
      <w:r>
        <w:rPr>
          <w:i/>
        </w:rPr>
        <w:t>inance of</w:t>
      </w:r>
      <w:r>
        <w:t xml:space="preserve">, </w:t>
      </w:r>
      <w:r>
        <w:rPr>
          <w:i/>
        </w:rPr>
        <w:t>runable</w:t>
      </w:r>
      <w:r>
        <w:t xml:space="preserve">, </w:t>
      </w:r>
      <w:r>
        <w:rPr>
          <w:i/>
        </w:rPr>
        <w:t>in convertable types</w:t>
      </w:r>
      <w:r>
        <w:t xml:space="preserve">, </w:t>
      </w:r>
      <w:r>
        <w:rPr>
          <w:i/>
        </w:rPr>
        <w:t>till symbol</w:t>
      </w:r>
      <w:r>
        <w:t xml:space="preserve">, </w:t>
      </w:r>
      <w:r>
        <w:rPr>
          <w:i/>
        </w:rPr>
        <w:t>zerox</w:t>
      </w:r>
      <w:r>
        <w:t xml:space="preserve">. These notes restore </w:t>
      </w:r>
      <w:r>
        <w:rPr>
          <w:rFonts w:ascii="Consolas" w:hAnsi="Consolas"/>
          <w:sz w:val="20"/>
        </w:rPr>
        <w:t>instanceof</w:t>
      </w:r>
      <w:r>
        <w:t xml:space="preserve">, </w:t>
      </w:r>
      <w:r>
        <w:rPr>
          <w:rFonts w:ascii="Consolas" w:hAnsi="Consolas"/>
          <w:sz w:val="20"/>
        </w:rPr>
        <w:t>Runnable</w:t>
      </w:r>
      <w:r>
        <w:t xml:space="preserve">, </w:t>
      </w:r>
      <w:r>
        <w:rPr>
          <w:i/>
        </w:rPr>
        <w:t>inconvertible types</w:t>
      </w:r>
      <w:r>
        <w:t xml:space="preserve">, tilde </w:t>
      </w:r>
      <w:r>
        <w:rPr>
          <w:rFonts w:ascii="Consolas" w:hAnsi="Consolas"/>
          <w:sz w:val="20"/>
        </w:rPr>
        <w:t>~</w:t>
      </w:r>
      <w:r>
        <w:t>, and the board binaries.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t>Recap (equality / concatenation / arithmetic) and today’s two topics</w:t>
      </w:r>
    </w:p>
    <w:p>
      <w:pPr>
        <w:pStyle w:val="ListNumber"/>
      </w:pPr>
      <w:r>
        <w:t xml:space="preserve">Why </w:t>
      </w:r>
      <w:r>
        <w:rPr>
          <w:rFonts w:ascii="Consolas" w:hAnsi="Consolas"/>
          <w:sz w:val="20"/>
        </w:rPr>
        <w:t>instanceof</w:t>
      </w:r>
      <w:r>
        <w:t xml:space="preserve"> exists (mixed collection, </w:t>
      </w:r>
      <w:r>
        <w:rPr>
          <w:rFonts w:ascii="Consolas" w:hAnsi="Consolas"/>
          <w:sz w:val="20"/>
        </w:rPr>
        <w:t>get()</w:t>
      </w:r>
      <w:r>
        <w:t xml:space="preserve"> returns </w:t>
      </w:r>
      <w:r>
        <w:rPr>
          <w:rFonts w:ascii="Consolas" w:hAnsi="Consolas"/>
          <w:sz w:val="20"/>
        </w:rPr>
        <w:t>Object</w:t>
      </w:r>
      <w:r>
        <w:t>)</w:t>
      </w:r>
    </w:p>
    <w:p>
      <w:pPr>
        <w:pStyle w:val="ListNumber"/>
      </w:pPr>
      <w:r>
        <w:t xml:space="preserve">Keyword is </w:t>
      </w:r>
      <w:r>
        <w:rPr>
          <w:b/>
        </w:rPr>
        <w:t>all lowercase</w:t>
      </w:r>
      <w:r>
        <w:t xml:space="preserve"> (</w:t>
      </w:r>
      <w:r>
        <w:rPr>
          <w:rFonts w:ascii="Consolas" w:hAnsi="Consolas"/>
          <w:sz w:val="20"/>
        </w:rPr>
        <w:t>instanceof</w:t>
      </w:r>
      <w:r>
        <w:t xml:space="preserve">, not </w:t>
      </w:r>
      <w:r>
        <w:rPr>
          <w:rFonts w:ascii="Consolas" w:hAnsi="Consolas"/>
          <w:sz w:val="20"/>
        </w:rPr>
        <w:t>instanceOf</w:t>
      </w:r>
      <w:r>
        <w:t>)</w:t>
      </w:r>
    </w:p>
    <w:p>
      <w:pPr>
        <w:pStyle w:val="ListNumber"/>
      </w:pPr>
      <w:r>
        <w:t xml:space="preserve">Syntax: </w:t>
      </w:r>
      <w:r>
        <w:rPr>
          <w:rFonts w:ascii="Consolas" w:hAnsi="Consolas"/>
          <w:sz w:val="20"/>
        </w:rPr>
        <w:t>r instanceof X</w:t>
      </w:r>
      <w:r>
        <w:t xml:space="preserve"> — reference vs class/interface name</w:t>
      </w:r>
    </w:p>
    <w:p>
      <w:pPr>
        <w:pStyle w:val="ListNumber"/>
      </w:pPr>
      <w:r>
        <w:t xml:space="preserve">Example 1: </w:t>
      </w:r>
      <w:r>
        <w:rPr>
          <w:rFonts w:ascii="Consolas" w:hAnsi="Consolas"/>
          <w:sz w:val="20"/>
        </w:rPr>
        <w:t>Thread</w:t>
      </w:r>
      <w:r>
        <w:t xml:space="preserve"> vs </w:t>
      </w:r>
      <w:r>
        <w:rPr>
          <w:rFonts w:ascii="Consolas" w:hAnsi="Consolas"/>
          <w:sz w:val="20"/>
        </w:rPr>
        <w:t>Thread</w:t>
      </w:r>
      <w:r>
        <w:t xml:space="preserve"> / </w:t>
      </w:r>
      <w:r>
        <w:rPr>
          <w:rFonts w:ascii="Consolas" w:hAnsi="Consolas"/>
          <w:sz w:val="20"/>
        </w:rPr>
        <w:t>Object</w:t>
      </w:r>
      <w:r>
        <w:t xml:space="preserve"> / </w:t>
      </w:r>
      <w:r>
        <w:rPr>
          <w:rFonts w:ascii="Consolas" w:hAnsi="Consolas"/>
          <w:sz w:val="20"/>
        </w:rPr>
        <w:t>Runnable</w:t>
      </w:r>
      <w:r>
        <w:t xml:space="preserve"> (all </w:t>
      </w:r>
      <w:r>
        <w:rPr>
          <w:rFonts w:ascii="Consolas" w:hAnsi="Consolas"/>
          <w:sz w:val="20"/>
        </w:rPr>
        <w:t>true</w:t>
      </w:r>
      <w:r>
        <w:t>)</w:t>
      </w:r>
    </w:p>
    <w:p>
      <w:pPr>
        <w:pStyle w:val="ListNumber"/>
      </w:pPr>
      <w:r>
        <w:t xml:space="preserve">Example 2: </w:t>
      </w:r>
      <w:r>
        <w:rPr>
          <w:rFonts w:ascii="Consolas" w:hAnsi="Consolas"/>
          <w:sz w:val="20"/>
        </w:rPr>
        <w:t>Thread</w:t>
      </w:r>
      <w:r>
        <w:t xml:space="preserve"> vs </w:t>
      </w:r>
      <w:r>
        <w:rPr>
          <w:rFonts w:ascii="Consolas" w:hAnsi="Consolas"/>
          <w:sz w:val="20"/>
        </w:rPr>
        <w:t>String</w:t>
      </w:r>
      <w:r>
        <w:t xml:space="preserve"> → CE </w:t>
      </w:r>
      <w:r>
        <w:rPr>
          <w:i/>
        </w:rPr>
        <w:t>inconvertible types</w:t>
      </w:r>
      <w:r>
        <w:t xml:space="preserve"> (relation required)</w:t>
      </w:r>
    </w:p>
    <w:p>
      <w:pPr>
        <w:pStyle w:val="ListNumber"/>
      </w:pPr>
      <w:r>
        <w:rPr>
          <w:rFonts w:ascii="Consolas" w:hAnsi="Consolas"/>
          <w:sz w:val="20"/>
        </w:rPr>
        <w:t>null instanceof X</w:t>
      </w:r>
      <w:r>
        <w:t xml:space="preserve"> is </w:t>
      </w:r>
      <w:r>
        <w:rPr>
          <w:b/>
        </w:rPr>
        <w:t>always `false`</w:t>
      </w:r>
      <w:r>
        <w:t xml:space="preserve"> for any class or interface </w:t>
      </w:r>
      <w:r>
        <w:rPr>
          <w:rFonts w:ascii="Consolas" w:hAnsi="Consolas"/>
          <w:sz w:val="20"/>
        </w:rPr>
        <w:t>X</w:t>
      </w:r>
    </w:p>
    <w:p>
      <w:pPr>
        <w:pStyle w:val="ListNumber"/>
      </w:pPr>
      <w:r>
        <w:t xml:space="preserve">Bitwise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on </w:t>
      </w:r>
      <w:r>
        <w:rPr>
          <w:b/>
        </w:rPr>
        <w:t>boolean</w:t>
      </w:r>
      <w:r>
        <w:t xml:space="preserve">: when each returns </w:t>
      </w:r>
      <w:r>
        <w:rPr>
          <w:rFonts w:ascii="Consolas" w:hAnsi="Consolas"/>
          <w:sz w:val="20"/>
        </w:rPr>
        <w:t>true</w:t>
      </w:r>
    </w:p>
    <w:p>
      <w:pPr>
        <w:pStyle w:val="ListNumber"/>
      </w:pPr>
      <w:r>
        <w:t xml:space="preserve">Same operators on </w:t>
      </w:r>
      <w:r>
        <w:rPr>
          <w:b/>
        </w:rPr>
        <w:t>integrals</w:t>
      </w:r>
      <w:r>
        <w:t xml:space="preserve">: </w:t>
      </w:r>
      <w:r>
        <w:rPr>
          <w:rFonts w:ascii="Consolas" w:hAnsi="Consolas"/>
          <w:sz w:val="20"/>
        </w:rPr>
        <w:t>4 &amp; 5</w:t>
      </w:r>
      <w:r>
        <w:t xml:space="preserve">, </w:t>
      </w:r>
      <w:r>
        <w:rPr>
          <w:rFonts w:ascii="Consolas" w:hAnsi="Consolas"/>
          <w:sz w:val="20"/>
        </w:rPr>
        <w:t>4 | 5</w:t>
      </w:r>
      <w:r>
        <w:t xml:space="preserve">, </w:t>
      </w:r>
      <w:r>
        <w:rPr>
          <w:rFonts w:ascii="Consolas" w:hAnsi="Consolas"/>
          <w:sz w:val="20"/>
        </w:rPr>
        <w:t>4 ^ 5</w:t>
      </w:r>
      <w:r>
        <w:t xml:space="preserve"> → </w:t>
      </w:r>
      <w:r>
        <w:rPr>
          <w:rFonts w:ascii="Consolas" w:hAnsi="Consolas"/>
          <w:sz w:val="20"/>
        </w:rPr>
        <w:t>4</w:t>
      </w:r>
      <w:r>
        <w:t xml:space="preserve">, </w:t>
      </w:r>
      <w:r>
        <w:rPr>
          <w:rFonts w:ascii="Consolas" w:hAnsi="Consolas"/>
          <w:sz w:val="20"/>
        </w:rPr>
        <w:t>5</w:t>
      </w:r>
      <w:r>
        <w:t xml:space="preserve">, </w:t>
      </w:r>
      <w:r>
        <w:rPr>
          <w:rFonts w:ascii="Consolas" w:hAnsi="Consolas"/>
          <w:sz w:val="20"/>
        </w:rPr>
        <w:t>1</w:t>
      </w:r>
      <w:r>
        <w:t xml:space="preserve"> (not true/false)</w:t>
      </w:r>
    </w:p>
    <w:p>
      <w:pPr>
        <w:pStyle w:val="ListNumber"/>
      </w:pPr>
      <w:r>
        <w:t xml:space="preserve">Why 3-bit board math is enough for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but </w:t>
      </w:r>
      <w:r>
        <w:rPr>
          <w:rFonts w:ascii="Consolas" w:hAnsi="Consolas"/>
          <w:sz w:val="20"/>
        </w:rPr>
        <w:t>~</w:t>
      </w:r>
      <w:r>
        <w:t xml:space="preserve"> needs 32 bits</w:t>
      </w:r>
    </w:p>
    <w:p>
      <w:pPr>
        <w:pStyle w:val="ListNumber"/>
      </w:pPr>
      <w:r>
        <w:t xml:space="preserve">Bitwise complement </w:t>
      </w:r>
      <w:r>
        <w:rPr>
          <w:rFonts w:ascii="Consolas" w:hAnsi="Consolas"/>
          <w:sz w:val="20"/>
        </w:rPr>
        <w:t>~</w:t>
      </w:r>
      <w:r>
        <w:t xml:space="preserve"> (tilde): integrals only; </w:t>
      </w:r>
      <w:r>
        <w:rPr>
          <w:rFonts w:ascii="Consolas" w:hAnsi="Consolas"/>
          <w:sz w:val="20"/>
        </w:rPr>
        <w:t>~true</w:t>
      </w:r>
      <w:r>
        <w:t xml:space="preserve"> CE; </w:t>
      </w:r>
      <w:r>
        <w:rPr>
          <w:rFonts w:ascii="Consolas" w:hAnsi="Consolas"/>
          <w:sz w:val="20"/>
        </w:rPr>
        <w:t>~4</w:t>
      </w:r>
      <w:r>
        <w:t xml:space="preserve"> is </w:t>
      </w:r>
      <w:r>
        <w:rPr>
          <w:b/>
        </w:rPr>
        <w:t>`-5`</w:t>
      </w:r>
      <w:r>
        <w:t xml:space="preserve">, not </w:t>
      </w:r>
      <w:r>
        <w:rPr>
          <w:rFonts w:ascii="Consolas" w:hAnsi="Consolas"/>
          <w:sz w:val="20"/>
        </w:rPr>
        <w:t>3</w:t>
      </w:r>
    </w:p>
    <w:p>
      <w:pPr>
        <w:pStyle w:val="ListNumber"/>
      </w:pPr>
      <w:r>
        <w:t xml:space="preserve">Sign bit, two’s complement, why </w:t>
      </w:r>
      <w:r>
        <w:rPr>
          <w:rFonts w:ascii="Consolas" w:hAnsi="Consolas"/>
          <w:sz w:val="20"/>
        </w:rPr>
        <w:t>~4 == -5</w:t>
      </w:r>
    </w:p>
    <w:p>
      <w:pPr>
        <w:pStyle w:val="ListNumber"/>
      </w:pPr>
      <w:r>
        <w:t xml:space="preserve">Boolean complement </w:t>
      </w:r>
      <w:r>
        <w:rPr>
          <w:rFonts w:ascii="Consolas" w:hAnsi="Consolas"/>
          <w:sz w:val="20"/>
        </w:rPr>
        <w:t>!</w:t>
      </w:r>
      <w:r>
        <w:t xml:space="preserve">: boolean only; </w:t>
      </w:r>
      <w:r>
        <w:rPr>
          <w:rFonts w:ascii="Consolas" w:hAnsi="Consolas"/>
          <w:sz w:val="20"/>
        </w:rPr>
        <w:t>!4</w:t>
      </w:r>
      <w:r>
        <w:t xml:space="preserve"> CE; </w:t>
      </w:r>
      <w:r>
        <w:rPr>
          <w:rFonts w:ascii="Consolas" w:hAnsi="Consolas"/>
          <w:sz w:val="20"/>
        </w:rPr>
        <w:t>!false</w:t>
      </w:r>
      <w:r>
        <w:t xml:space="preserve"> is </w:t>
      </w:r>
      <w:r>
        <w:rPr>
          <w:rFonts w:ascii="Consolas" w:hAnsi="Consolas"/>
          <w:sz w:val="20"/>
        </w:rPr>
        <w:t>true</w:t>
      </w:r>
    </w:p>
    <w:p>
      <w:pPr>
        <w:pStyle w:val="ListNumber"/>
      </w:pPr>
      <w:r>
        <w:t>Summary table: which operators apply to boolean vs integral</w:t>
      </w:r>
    </w:p>
    <w:p>
      <w:pPr>
        <w:pStyle w:val="ListNumber"/>
      </w:pPr>
      <w:r>
        <w:t>Q&amp;A: bitwise on a negative number still uses 32-bit two’s complement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[00:11] Recap and agenda</w:t>
      </w:r>
    </w:p>
    <w:p>
      <w:r>
        <w:t xml:space="preserve">Already covered: arithmetic, concatenation, equality. Next operator: </w:t>
      </w:r>
      <w:r>
        <w:rPr>
          <w:b/>
        </w:rPr>
        <w:t>`instanceof`</w:t>
      </w:r>
      <w:r>
        <w:t>.</w:t>
      </w:r>
    </w:p>
    <w:p>
      <w:pPr>
        <w:pStyle w:val="Heading3"/>
      </w:pPr>
      <w:r>
        <w:t>[00:21] `instanceof` — spelling and purpose</w:t>
      </w:r>
    </w:p>
    <w:p>
      <w:r>
        <w:rPr>
          <w:b/>
        </w:rPr>
        <w:t>Spelling:</w:t>
      </w:r>
      <w:r>
        <w:t xml:space="preserve"> the keyword is </w:t>
      </w:r>
      <w:r>
        <w:rPr>
          <w:b/>
        </w:rPr>
        <w:t>all lowercase</w:t>
      </w:r>
      <w:r>
        <w:t xml:space="preserve">: </w:t>
      </w:r>
      <w:r>
        <w:rPr>
          <w:rFonts w:ascii="Consolas" w:hAnsi="Consolas"/>
          <w:sz w:val="20"/>
        </w:rPr>
        <w:t>instanceof</w:t>
      </w:r>
      <w:r>
        <w:t>.</w:t>
      </w:r>
    </w:p>
    <w:p>
      <w:r>
        <w:t xml:space="preserve">If you write </w:t>
      </w:r>
      <w:r>
        <w:rPr>
          <w:rFonts w:ascii="Consolas" w:hAnsi="Consolas"/>
          <w:sz w:val="20"/>
        </w:rPr>
        <w:t>instanceOf</w:t>
      </w:r>
      <w:r>
        <w:t xml:space="preserve"> (capital </w:t>
      </w:r>
      <w:r>
        <w:rPr>
          <w:rFonts w:ascii="Consolas" w:hAnsi="Consolas"/>
          <w:sz w:val="20"/>
        </w:rPr>
        <w:t>O</w:t>
      </w:r>
      <w:r>
        <w:t xml:space="preserve">) you get a compile-time error. It is a </w:t>
      </w:r>
      <w:r>
        <w:rPr>
          <w:b/>
        </w:rPr>
        <w:t>keyword</w:t>
      </w:r>
      <w:r>
        <w:t>, not a method name in camelCase.</w:t>
      </w:r>
    </w:p>
    <w:p>
      <w:r>
        <w:rPr>
          <w:b/>
        </w:rPr>
        <w:t>Purpose:</w:t>
      </w:r>
      <w:r>
        <w:t xml:space="preserve"> check whether a </w:t>
      </w:r>
      <w:r>
        <w:rPr>
          <w:b/>
        </w:rPr>
        <w:t>given object is of a particular type or not</w:t>
      </w:r>
      <w:r>
        <w:t>.</w:t>
      </w:r>
    </w:p>
    <w:p>
      <w:r>
        <w:t xml:space="preserve">“I have an object. Is it a </w:t>
      </w:r>
      <w:r>
        <w:rPr>
          <w:rFonts w:ascii="Consolas" w:hAnsi="Consolas"/>
          <w:sz w:val="20"/>
        </w:rPr>
        <w:t>Student</w:t>
      </w:r>
      <w:r>
        <w:t xml:space="preserve">? A </w:t>
      </w:r>
      <w:r>
        <w:rPr>
          <w:rFonts w:ascii="Consolas" w:hAnsi="Consolas"/>
          <w:sz w:val="20"/>
        </w:rPr>
        <w:t>Customer</w:t>
      </w:r>
      <w:r>
        <w:t xml:space="preserve">? A </w:t>
      </w:r>
      <w:r>
        <w:rPr>
          <w:rFonts w:ascii="Consolas" w:hAnsi="Consolas"/>
          <w:sz w:val="20"/>
        </w:rPr>
        <w:t>String</w:t>
      </w:r>
      <w:r>
        <w:t xml:space="preserve">?” That is </w:t>
      </w:r>
      <w:r>
        <w:rPr>
          <w:rFonts w:ascii="Consolas" w:hAnsi="Consolas"/>
          <w:sz w:val="20"/>
        </w:rPr>
        <w:t>instanceof</w:t>
      </w:r>
      <w:r>
        <w:t>.</w:t>
      </w:r>
    </w:p>
    <w:p>
      <w:pPr>
        <w:pStyle w:val="Heading4"/>
      </w:pPr>
      <w:r>
        <w:t>Why you would not already know the type</w:t>
      </w:r>
    </w:p>
    <w:p>
      <w:r>
        <w:t xml:space="preserve">Typical scenario: a </w:t>
      </w:r>
      <w:r>
        <w:rPr>
          <w:b/>
        </w:rPr>
        <w:t>collection / `ArrayList` / `List`</w:t>
      </w:r>
      <w:r>
        <w:t xml:space="preserve"> holding mixed objects.</w:t>
      </w:r>
    </w:p>
    <w:p>
      <w:pPr>
        <w:spacing w:before="120" w:after="160"/>
      </w:pPr>
      <w:r>
        <w:rPr>
          <w:rFonts w:ascii="Consolas" w:hAnsi="Consolas"/>
          <w:sz w:val="18"/>
        </w:rPr>
        <w:t>list:  [ obj0, obj1, obj2, obj3, ... ]</w:t>
      </w:r>
    </w:p>
    <w:p>
      <w:r>
        <w:t xml:space="preserve">You cannot say “index 0 is always </w:t>
      </w:r>
      <w:r>
        <w:rPr>
          <w:rFonts w:ascii="Consolas" w:hAnsi="Consolas"/>
          <w:sz w:val="20"/>
        </w:rPr>
        <w:t>String</w:t>
      </w:r>
      <w:r>
        <w:t xml:space="preserve">” or “always </w:t>
      </w:r>
      <w:r>
        <w:rPr>
          <w:rFonts w:ascii="Consolas" w:hAnsi="Consolas"/>
          <w:sz w:val="20"/>
        </w:rPr>
        <w:t>Student</w:t>
      </w:r>
      <w:r>
        <w:t xml:space="preserve">.” It might be </w:t>
      </w: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Integer</w:t>
      </w:r>
      <w:r>
        <w:t xml:space="preserve">, </w:t>
      </w:r>
      <w:r>
        <w:rPr>
          <w:rFonts w:ascii="Consolas" w:hAnsi="Consolas"/>
          <w:sz w:val="20"/>
        </w:rPr>
        <w:t>Student</w:t>
      </w:r>
      <w:r>
        <w:t xml:space="preserve">, </w:t>
      </w:r>
      <w:r>
        <w:rPr>
          <w:rFonts w:ascii="Consolas" w:hAnsi="Consolas"/>
          <w:sz w:val="20"/>
        </w:rPr>
        <w:t>Customer</w:t>
      </w:r>
      <w:r>
        <w:t>, anything.</w:t>
      </w:r>
    </w:p>
    <w:p>
      <w:r>
        <w:rPr>
          <w:rFonts w:ascii="Consolas" w:hAnsi="Consolas"/>
          <w:sz w:val="20"/>
        </w:rPr>
        <w:t>List.get(int)</w:t>
      </w:r>
      <w:r>
        <w:t xml:space="preserve"> is declared to return </w:t>
      </w:r>
      <w:r>
        <w:rPr>
          <w:b/>
        </w:rPr>
        <w:t>`Object`</w:t>
      </w:r>
      <w:r>
        <w:t xml:space="preserve"> (this lecture is OCJP-era collections, before / aside from generics as the main story). Parent type </w:t>
      </w:r>
      <w:r>
        <w:rPr>
          <w:rFonts w:ascii="Consolas" w:hAnsi="Consolas"/>
          <w:sz w:val="20"/>
        </w:rPr>
        <w:t>Object</w:t>
      </w:r>
      <w:r>
        <w:t xml:space="preserve"> can hold any object.</w:t>
      </w:r>
    </w:p>
    <w:p>
      <w:pPr>
        <w:spacing w:before="120" w:after="160"/>
      </w:pPr>
      <w:r>
        <w:rPr>
          <w:rFonts w:ascii="Consolas" w:hAnsi="Consolas"/>
          <w:sz w:val="18"/>
        </w:rPr>
        <w:t>Object o = l.get(0);</w:t>
      </w:r>
    </w:p>
    <w:p>
      <w:r>
        <w:t xml:space="preserve">Now you must </w:t>
      </w:r>
      <w:r>
        <w:rPr>
          <w:b/>
        </w:rPr>
        <w:t>test the runtime type</w:t>
      </w:r>
      <w:r>
        <w:t xml:space="preserve"> before you type-cast and call type-specific methods.</w:t>
      </w:r>
    </w:p>
    <w:p>
      <w:pPr>
        <w:spacing w:before="120" w:after="160"/>
      </w:pPr>
      <w:r>
        <w:rPr>
          <w:rFonts w:ascii="Consolas" w:hAnsi="Consolas"/>
          <w:sz w:val="18"/>
        </w:rPr>
        <w:t>if (o instanceof Student) {</w:t>
        <w:br/>
        <w:t xml:space="preserve">    Student s = (Student) o;</w:t>
        <w:br/>
        <w:t xml:space="preserve">    // perform student-specific functionality</w:t>
        <w:br/>
        <w:t>} else if (o instanceof Customer) {</w:t>
        <w:br/>
        <w:t xml:space="preserve">    Customer c = (Customer) o;</w:t>
        <w:br/>
        <w:t xml:space="preserve">    // perform customer-specific functionality</w:t>
        <w:br/>
        <w:t>}</w:t>
        <w:br/>
        <w:t>// ...</w:t>
      </w:r>
    </w:p>
    <w:p>
      <w:r>
        <w:t xml:space="preserve">Without </w:t>
      </w:r>
      <w:r>
        <w:rPr>
          <w:rFonts w:ascii="Consolas" w:hAnsi="Consolas"/>
          <w:sz w:val="20"/>
        </w:rPr>
        <w:t>instanceof</w:t>
      </w:r>
      <w:r>
        <w:t>, a blind cast (</w:t>
      </w:r>
      <w:r>
        <w:rPr>
          <w:rFonts w:ascii="Consolas" w:hAnsi="Consolas"/>
          <w:sz w:val="20"/>
        </w:rPr>
        <w:t>(Student) o</w:t>
      </w:r>
      <w:r>
        <w:t xml:space="preserve">) can throw </w:t>
      </w:r>
      <w:r>
        <w:rPr>
          <w:rFonts w:ascii="Consolas" w:hAnsi="Consolas"/>
          <w:sz w:val="20"/>
        </w:rPr>
        <w:t>ClassCastException</w:t>
      </w:r>
      <w:r>
        <w:t xml:space="preserve"> if the object is a </w:t>
      </w:r>
      <w:r>
        <w:rPr>
          <w:rFonts w:ascii="Consolas" w:hAnsi="Consolas"/>
          <w:sz w:val="20"/>
        </w:rPr>
        <w:t>Customer</w:t>
      </w:r>
      <w:r>
        <w:t>.</w:t>
      </w:r>
    </w:p>
    <w:p>
      <w:r>
        <w:rPr>
          <w:b/>
        </w:rPr>
        <w:t>One-line purpose (dictated):</w:t>
      </w:r>
    </w:p>
    <w:p>
      <w:pPr>
        <w:ind w:left="360"/>
      </w:pPr>
      <w:r>
        <w:rPr>
          <w:i/>
        </w:rPr>
        <w:t xml:space="preserve">We can use </w:t>
      </w:r>
      <w:r>
        <w:rPr>
          <w:rFonts w:ascii="Consolas" w:hAnsi="Consolas"/>
          <w:i/>
          <w:sz w:val="20"/>
        </w:rPr>
        <w:t>instanceof</w:t>
      </w:r>
      <w:r>
        <w:rPr>
          <w:i/>
        </w:rPr>
        <w:t xml:space="preserve"> operator to check whether the </w:t>
      </w:r>
      <w:r>
        <w:rPr>
          <w:b/>
          <w:i/>
        </w:rPr>
        <w:t>given object is of a particular type or not</w:t>
      </w:r>
      <w:r>
        <w:rPr>
          <w:i/>
        </w:rPr>
        <w:t>.</w:t>
      </w:r>
    </w:p>
    <w:p>
      <w:pPr>
        <w:pStyle w:val="Heading3"/>
      </w:pPr>
      <w:r>
        <w:t>[07:39] Syntax and what `r` / `X` mean</w:t>
      </w:r>
    </w:p>
    <w:p>
      <w:pPr>
        <w:spacing w:before="120" w:after="160"/>
      </w:pPr>
      <w:r>
        <w:rPr>
          <w:rFonts w:ascii="Consolas" w:hAnsi="Consolas"/>
          <w:sz w:val="18"/>
        </w:rPr>
        <w:t>r instanceof 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Token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object reference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class name or interface name</w:t>
            </w:r>
          </w:p>
        </w:tc>
      </w:tr>
    </w:tbl>
    <w:p/>
    <w:p>
      <w:r>
        <w:t xml:space="preserve">Result type: </w:t>
      </w:r>
      <w:r>
        <w:rPr>
          <w:rFonts w:ascii="Consolas" w:hAnsi="Consolas"/>
          <w:sz w:val="20"/>
        </w:rPr>
        <w:t>boolean</w:t>
      </w:r>
      <w:r>
        <w:t>.</w:t>
      </w:r>
    </w:p>
    <w:p>
      <w:pPr>
        <w:pStyle w:val="Heading3"/>
      </w:pPr>
      <w:r>
        <w:t>[08:56] Example 1 — Thread, Object, Runnable (all true)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Thread();</w:t>
        <w:br/>
        <w:br/>
        <w:t>System.out.println(t instanceof Thread);    // true</w:t>
        <w:br/>
        <w:t>System.out.println(t instanceof Object);    // true</w:t>
        <w:br/>
        <w:t>System.out.println(t instanceof Runnable);  // true</w:t>
      </w:r>
    </w:p>
    <w:p>
      <w:r>
        <w:t xml:space="preserve">Facts on the board (still </w:t>
      </w:r>
      <w:r>
        <w:rPr>
          <w:b/>
        </w:rPr>
        <w:t>not</w:t>
      </w:r>
      <w:r>
        <w:t xml:space="preserve"> a multithreading chapter):</w:t>
      </w:r>
    </w:p>
    <w:p>
      <w:pPr>
        <w:pStyle w:val="ListBullet"/>
      </w:pPr>
      <w:r>
        <w:rPr>
          <w:rFonts w:ascii="Consolas" w:hAnsi="Consolas"/>
          <w:sz w:val="20"/>
        </w:rPr>
        <w:t>Thread</w:t>
      </w:r>
      <w:r>
        <w:t xml:space="preserve"> is a </w:t>
      </w:r>
      <w:r>
        <w:rPr>
          <w:b/>
        </w:rPr>
        <w:t>child class of `Object`</w:t>
      </w:r>
    </w:p>
    <w:p>
      <w:pPr>
        <w:pStyle w:val="ListBullet"/>
      </w:pPr>
      <w:r>
        <w:rPr>
          <w:rFonts w:ascii="Consolas" w:hAnsi="Consolas"/>
          <w:sz w:val="20"/>
        </w:rPr>
        <w:t>Thread</w:t>
      </w:r>
      <w:r>
        <w:t xml:space="preserve"> </w:t>
      </w:r>
      <w:r>
        <w:rPr>
          <w:b/>
        </w:rPr>
        <w:t>implements `Runnable`</w:t>
      </w:r>
    </w:p>
    <w:p>
      <w:r>
        <w:t>So:</w:t>
      </w:r>
    </w:p>
    <w:p>
      <w:pPr>
        <w:pStyle w:val="ListBullet"/>
      </w:pPr>
      <w:r>
        <w:rPr>
          <w:rFonts w:ascii="Consolas" w:hAnsi="Consolas"/>
          <w:sz w:val="20"/>
        </w:rPr>
        <w:t>t instanceof Thread</w:t>
      </w:r>
      <w:r>
        <w:t xml:space="preserve"> → the object </w:t>
      </w:r>
      <w:r>
        <w:rPr>
          <w:b/>
        </w:rPr>
        <w:t>is</w:t>
      </w:r>
      <w:r>
        <w:t xml:space="preserve"> a </w:t>
      </w:r>
      <w:r>
        <w:rPr>
          <w:rFonts w:ascii="Consolas" w:hAnsi="Consolas"/>
          <w:sz w:val="20"/>
        </w:rPr>
        <w:t>Thread</w:t>
      </w:r>
      <w:r>
        <w:t xml:space="preserve"> → </w:t>
      </w:r>
      <w:r>
        <w:rPr>
          <w:rFonts w:ascii="Consolas" w:hAnsi="Consolas"/>
          <w:sz w:val="20"/>
        </w:rPr>
        <w:t>true</w:t>
      </w:r>
    </w:p>
    <w:p>
      <w:pPr>
        <w:pStyle w:val="ListBullet"/>
      </w:pPr>
      <w:r>
        <w:rPr>
          <w:rFonts w:ascii="Consolas" w:hAnsi="Consolas"/>
          <w:sz w:val="20"/>
        </w:rPr>
        <w:t>t instanceof Object</w:t>
      </w:r>
      <w:r>
        <w:t xml:space="preserve"> → every child object </w:t>
      </w:r>
      <w:r>
        <w:rPr>
          <w:b/>
        </w:rPr>
        <w:t>is-a</w:t>
      </w:r>
      <w:r>
        <w:t xml:space="preserve"> parent type → </w:t>
      </w:r>
      <w:r>
        <w:rPr>
          <w:rFonts w:ascii="Consolas" w:hAnsi="Consolas"/>
          <w:sz w:val="20"/>
        </w:rPr>
        <w:t>true</w:t>
      </w:r>
    </w:p>
    <w:p>
      <w:pPr>
        <w:pStyle w:val="ListBullet"/>
      </w:pPr>
      <w:r>
        <w:rPr>
          <w:rFonts w:ascii="Consolas" w:hAnsi="Consolas"/>
          <w:sz w:val="20"/>
        </w:rPr>
        <w:t>t instanceof Runnable</w:t>
      </w:r>
      <w:r>
        <w:t xml:space="preserve"> → every implementing-class object </w:t>
      </w:r>
      <w:r>
        <w:rPr>
          <w:b/>
        </w:rPr>
        <w:t>is-a</w:t>
      </w:r>
      <w:r>
        <w:t xml:space="preserve"> that interface type → </w:t>
      </w:r>
      <w:r>
        <w:rPr>
          <w:rFonts w:ascii="Consolas" w:hAnsi="Consolas"/>
          <w:sz w:val="20"/>
        </w:rPr>
        <w:t>true</w:t>
      </w:r>
    </w:p>
    <w:p>
      <w:r>
        <w:t xml:space="preserve">All three print </w:t>
      </w:r>
      <w:r>
        <w:rPr>
          <w:rFonts w:ascii="Consolas" w:hAnsi="Consolas"/>
          <w:sz w:val="20"/>
        </w:rPr>
        <w:t>true</w:t>
      </w:r>
      <w:r>
        <w:t>.</w:t>
      </w:r>
    </w:p>
    <w:p>
      <w:pPr>
        <w:pStyle w:val="Heading3"/>
      </w:pPr>
      <w:r>
        <w:t>[12:06] Example 2 — relation required, or *inconvertible types*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Thread();</w:t>
        <w:br/>
        <w:t>System.out.println(t instanceof String);</w:t>
      </w:r>
    </w:p>
    <w:p>
      <w:r>
        <w:t xml:space="preserve">Class guess: </w:t>
      </w:r>
      <w:r>
        <w:rPr>
          <w:rFonts w:ascii="Consolas" w:hAnsi="Consolas"/>
          <w:sz w:val="20"/>
        </w:rPr>
        <w:t>false</w:t>
      </w:r>
      <w:r>
        <w:t xml:space="preserve"> (a </w:t>
      </w:r>
      <w:r>
        <w:rPr>
          <w:rFonts w:ascii="Consolas" w:hAnsi="Consolas"/>
          <w:sz w:val="20"/>
        </w:rPr>
        <w:t>Thread</w:t>
      </w:r>
      <w:r>
        <w:t xml:space="preserve"> is not a </w:t>
      </w:r>
      <w:r>
        <w:rPr>
          <w:rFonts w:ascii="Consolas" w:hAnsi="Consolas"/>
          <w:sz w:val="20"/>
        </w:rPr>
        <w:t>String</w:t>
      </w:r>
      <w:r>
        <w:t>).</w:t>
      </w:r>
    </w:p>
    <w:p>
      <w:r>
        <w:rPr>
          <w:b/>
        </w:rPr>
        <w:t>Wrong.</w:t>
      </w:r>
      <w:r>
        <w:t xml:space="preserve"> You do </w:t>
      </w:r>
      <w:r>
        <w:rPr>
          <w:b/>
        </w:rPr>
        <w:t>not</w:t>
      </w:r>
      <w:r>
        <w:t xml:space="preserve"> get </w:t>
      </w:r>
      <w:r>
        <w:rPr>
          <w:rFonts w:ascii="Consolas" w:hAnsi="Consolas"/>
          <w:sz w:val="20"/>
        </w:rPr>
        <w:t>false</w:t>
      </w:r>
      <w:r>
        <w:t xml:space="preserve">. You get a </w:t>
      </w:r>
      <w:r>
        <w:rPr>
          <w:b/>
        </w:rPr>
        <w:t>compile-time error</w:t>
      </w:r>
      <w:r>
        <w:t>.</w:t>
      </w:r>
    </w:p>
    <w:p>
      <w:r>
        <w:rPr>
          <w:b/>
        </w:rPr>
        <w:t>Rule:</w:t>
      </w:r>
    </w:p>
    <w:p>
      <w:pPr>
        <w:ind w:left="360"/>
      </w:pPr>
      <w:r>
        <w:rPr>
          <w:i/>
        </w:rPr>
        <w:t xml:space="preserve">To use </w:t>
      </w:r>
      <w:r>
        <w:rPr>
          <w:rFonts w:ascii="Consolas" w:hAnsi="Consolas"/>
          <w:i/>
          <w:sz w:val="20"/>
        </w:rPr>
        <w:t>instanceof</w:t>
      </w:r>
      <w:r>
        <w:rPr>
          <w:i/>
        </w:rPr>
        <w:t xml:space="preserve">, </w:t>
      </w:r>
      <w:r>
        <w:rPr>
          <w:b/>
          <w:i/>
        </w:rPr>
        <w:t>compulsory there should be some relation between argument types</w:t>
      </w:r>
    </w:p>
    <w:p>
      <w:pPr>
        <w:ind w:left="360"/>
      </w:pPr>
      <w:r>
        <w:rPr>
          <w:i/>
        </w:rPr>
        <w:t xml:space="preserve">(either </w:t>
      </w:r>
      <w:r>
        <w:rPr>
          <w:b/>
          <w:i/>
        </w:rPr>
        <w:t>child to parent</w:t>
      </w:r>
      <w:r>
        <w:rPr>
          <w:i/>
        </w:rPr>
        <w:t xml:space="preserve">, or </w:t>
      </w:r>
      <w:r>
        <w:rPr>
          <w:b/>
          <w:i/>
        </w:rPr>
        <w:t>parent to child</w:t>
      </w:r>
      <w:r>
        <w:rPr>
          <w:i/>
        </w:rPr>
        <w:t xml:space="preserve">, or </w:t>
      </w:r>
      <w:r>
        <w:rPr>
          <w:b/>
          <w:i/>
        </w:rPr>
        <w:t>same type</w:t>
      </w:r>
      <w:r>
        <w:rPr>
          <w:i/>
        </w:rPr>
        <w:t>).</w:t>
      </w:r>
    </w:p>
    <w:p>
      <w:pPr>
        <w:ind w:left="360"/>
      </w:pPr>
      <w:r>
        <w:rPr>
          <w:i/>
        </w:rPr>
        <w:t xml:space="preserve">Otherwise compile-time error: </w:t>
      </w:r>
      <w:r>
        <w:rPr>
          <w:b/>
          <w:i/>
        </w:rPr>
        <w:t>inconvertible types</w:t>
      </w:r>
      <w:r>
        <w:rPr>
          <w:i/>
        </w:rPr>
        <w:t>.</w:t>
      </w:r>
    </w:p>
    <w:p>
      <w:r>
        <w:rPr>
          <w:rFonts w:ascii="Consolas" w:hAnsi="Consolas"/>
          <w:sz w:val="20"/>
        </w:rPr>
        <w:t>Thread</w:t>
      </w:r>
      <w:r>
        <w:t xml:space="preserve"> and </w:t>
      </w:r>
      <w:r>
        <w:rPr>
          <w:rFonts w:ascii="Consolas" w:hAnsi="Consolas"/>
          <w:sz w:val="20"/>
        </w:rPr>
        <w:t>String</w:t>
      </w:r>
      <w:r>
        <w:t xml:space="preserve"> have </w:t>
      </w:r>
      <w:r>
        <w:rPr>
          <w:b/>
        </w:rPr>
        <w:t>no</w:t>
      </w:r>
      <w:r>
        <w:t xml:space="preserve"> such relation (both sit under </w:t>
      </w:r>
      <w:r>
        <w:rPr>
          <w:rFonts w:ascii="Consolas" w:hAnsi="Consolas"/>
          <w:sz w:val="20"/>
        </w:rPr>
        <w:t>Object</w:t>
      </w:r>
      <w:r>
        <w:t xml:space="preserve">, but that is not enough for </w:t>
      </w:r>
      <w:r>
        <w:rPr>
          <w:rFonts w:ascii="Consolas" w:hAnsi="Consolas"/>
          <w:sz w:val="20"/>
        </w:rPr>
        <w:t>instanceof</w:t>
      </w:r>
      <w:r>
        <w:t xml:space="preserve"> between those two compile-time types).</w:t>
      </w:r>
    </w:p>
    <w:p>
      <w:r>
        <w:t xml:space="preserve">Compiler checks: can this type be converted to that type? </w:t>
      </w:r>
      <w:r>
        <w:rPr>
          <w:rFonts w:ascii="Consolas" w:hAnsi="Consolas"/>
          <w:sz w:val="20"/>
        </w:rPr>
        <w:t>Thread</w:t>
      </w:r>
      <w:r>
        <w:t xml:space="preserve"> cannot convert to </w:t>
      </w:r>
      <w:r>
        <w:rPr>
          <w:rFonts w:ascii="Consolas" w:hAnsi="Consolas"/>
          <w:sz w:val="20"/>
        </w:rPr>
        <w:t>String</w:t>
      </w:r>
      <w:r>
        <w:t>.</w:t>
      </w:r>
    </w:p>
    <w:p>
      <w:r>
        <w:t>Typical message:</w:t>
      </w:r>
    </w:p>
    <w:p>
      <w:pPr>
        <w:spacing w:before="120" w:after="160"/>
      </w:pPr>
      <w:r>
        <w:rPr>
          <w:rFonts w:ascii="Consolas" w:hAnsi="Consolas"/>
          <w:sz w:val="18"/>
        </w:rPr>
        <w:t>inconvertible types</w:t>
        <w:br/>
        <w:t>found   : java.lang.Thread</w:t>
        <w:br/>
        <w:t>required: java.lang.String</w:t>
      </w:r>
    </w:p>
    <w:p>
      <w:r>
        <w:t>(ASR: “in convertable types.”)</w:t>
      </w:r>
    </w:p>
    <w:p>
      <w:r>
        <w:t>He compiles example 1 (</w:t>
      </w:r>
      <w:r>
        <w:rPr>
          <w:rFonts w:ascii="Consolas" w:hAnsi="Consolas"/>
          <w:sz w:val="20"/>
        </w:rPr>
        <w:t>Thread</w:t>
      </w:r>
      <w:r>
        <w:t xml:space="preserve"> / </w:t>
      </w:r>
      <w:r>
        <w:rPr>
          <w:rFonts w:ascii="Consolas" w:hAnsi="Consolas"/>
          <w:sz w:val="20"/>
        </w:rPr>
        <w:t>Object</w:t>
      </w:r>
      <w:r>
        <w:t xml:space="preserve"> / </w:t>
      </w:r>
      <w:r>
        <w:rPr>
          <w:rFonts w:ascii="Consolas" w:hAnsi="Consolas"/>
          <w:sz w:val="20"/>
        </w:rPr>
        <w:t>Runnable</w:t>
      </w:r>
      <w:r>
        <w:t xml:space="preserve">) — valid, output </w:t>
      </w:r>
      <w:r>
        <w:rPr>
          <w:rFonts w:ascii="Consolas" w:hAnsi="Consolas"/>
          <w:sz w:val="20"/>
        </w:rPr>
        <w:t>true true true</w:t>
      </w:r>
      <w:r>
        <w:t xml:space="preserve">. Then </w:t>
      </w:r>
      <w:r>
        <w:rPr>
          <w:rFonts w:ascii="Consolas" w:hAnsi="Consolas"/>
          <w:sz w:val="20"/>
        </w:rPr>
        <w:t>t instanceof String</w:t>
      </w:r>
      <w:r>
        <w:t xml:space="preserve"> — CE.</w:t>
      </w:r>
    </w:p>
    <w:p>
      <w:r>
        <w:t xml:space="preserve">Same rule for </w:t>
      </w:r>
      <w:r>
        <w:rPr>
          <w:b/>
        </w:rPr>
        <w:t>predefined and user-defined</w:t>
      </w:r>
      <w:r>
        <w:t xml:space="preserve"> types. Parent↔child or same type. No relation → CE.</w:t>
      </w:r>
    </w:p>
    <w:p>
      <w:r>
        <w:t xml:space="preserve">Contrast with last video: equality used </w:t>
      </w:r>
      <w:r>
        <w:rPr>
          <w:b/>
        </w:rPr>
        <w:t>incomparable types</w:t>
      </w:r>
      <w:r>
        <w:t xml:space="preserve"> for </w:t>
      </w:r>
      <w:r>
        <w:rPr>
          <w:rFonts w:ascii="Consolas" w:hAnsi="Consolas"/>
          <w:sz w:val="20"/>
        </w:rPr>
        <w:t>String == Thread</w:t>
      </w:r>
      <w:r>
        <w:t xml:space="preserve">. </w:t>
      </w:r>
      <w:r>
        <w:rPr>
          <w:rFonts w:ascii="Consolas" w:hAnsi="Consolas"/>
          <w:sz w:val="20"/>
        </w:rPr>
        <w:t>instanceof</w:t>
      </w:r>
      <w:r>
        <w:t xml:space="preserve"> uses </w:t>
      </w:r>
      <w:r>
        <w:rPr>
          <w:b/>
        </w:rPr>
        <w:t>inconvertible types</w:t>
      </w:r>
      <w:r>
        <w:t>. Related idea, different wording.</w:t>
      </w:r>
    </w:p>
    <w:p>
      <w:pPr>
        <w:pStyle w:val="Heading3"/>
      </w:pPr>
      <w:r>
        <w:t>[18:10] Last conclusion — `null instanceof X` is always false</w:t>
      </w:r>
    </w:p>
    <w:p>
      <w:r>
        <w:t xml:space="preserve">For </w:t>
      </w:r>
      <w:r>
        <w:rPr>
          <w:b/>
        </w:rPr>
        <w:t>any</w:t>
      </w:r>
      <w:r>
        <w:t xml:space="preserve"> class or interface </w:t>
      </w:r>
      <w:r>
        <w:rPr>
          <w:rFonts w:ascii="Consolas" w:hAnsi="Consolas"/>
          <w:sz w:val="20"/>
        </w:rPr>
        <w:t>X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null instanceof X   // always false</w:t>
      </w:r>
    </w:p>
    <w:p>
      <w:r>
        <w:t xml:space="preserve">It </w:t>
      </w:r>
      <w:r>
        <w:rPr>
          <w:b/>
        </w:rPr>
        <w:t>compiles</w:t>
      </w:r>
      <w:r>
        <w:t xml:space="preserve">. It is not a CE. Runtime result is </w:t>
      </w:r>
      <w:r>
        <w:rPr>
          <w:b/>
        </w:rPr>
        <w:t>`false`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System.out.println(null instanceof Thread);    // false</w:t>
        <w:br/>
        <w:t>System.out.println(null instanceof Object);    // false</w:t>
        <w:br/>
        <w:t>System.out.println(null instanceof Runnable);  // false</w:t>
      </w:r>
    </w:p>
    <w:p>
      <w:r>
        <w:rPr>
          <w:rFonts w:ascii="Consolas" w:hAnsi="Consolas"/>
          <w:sz w:val="20"/>
        </w:rPr>
        <w:t>null</w:t>
      </w:r>
      <w:r>
        <w:t xml:space="preserve"> is not an instance of anything. Comparing </w:t>
      </w:r>
      <w:r>
        <w:rPr>
          <w:rFonts w:ascii="Consolas" w:hAnsi="Consolas"/>
          <w:sz w:val="20"/>
        </w:rPr>
        <w:t>null</w:t>
      </w:r>
      <w:r>
        <w:t xml:space="preserve"> with any class or interface via </w:t>
      </w:r>
      <w:r>
        <w:rPr>
          <w:rFonts w:ascii="Consolas" w:hAnsi="Consolas"/>
          <w:sz w:val="20"/>
        </w:rPr>
        <w:t>instanceof</w:t>
      </w:r>
      <w:r>
        <w:t xml:space="preserve"> is always </w:t>
      </w:r>
      <w:r>
        <w:rPr>
          <w:rFonts w:ascii="Consolas" w:hAnsi="Consolas"/>
          <w:sz w:val="20"/>
        </w:rPr>
        <w:t>false</w:t>
      </w:r>
      <w:r>
        <w:t>.</w:t>
      </w:r>
    </w:p>
    <w:p>
      <w:r>
        <w:t xml:space="preserve">That closes </w:t>
      </w:r>
      <w:r>
        <w:rPr>
          <w:rFonts w:ascii="Consolas" w:hAnsi="Consolas"/>
          <w:sz w:val="20"/>
        </w:rPr>
        <w:t>instanceof</w:t>
      </w:r>
      <w:r>
        <w:t>.</w:t>
      </w:r>
    </w:p>
    <w:p>
      <w:pPr>
        <w:pStyle w:val="Heading3"/>
      </w:pPr>
      <w:r>
        <w:t>[21:07] Bitwise operators `&amp;` `|` `^`</w:t>
      </w:r>
    </w:p>
    <w:p>
      <w:r>
        <w:t xml:space="preserve">Board: </w:t>
      </w:r>
      <w:r>
        <w:rPr>
          <w:b/>
        </w:rPr>
        <w:t>bitwise operators</w:t>
      </w:r>
      <w:r>
        <w:t xml:space="preserve"> (and, or, xor / exclusive or).</w:t>
      </w:r>
    </w:p>
    <w:p>
      <w:r>
        <w:t>Symbols: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Symbol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Spoken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&amp;</w:t>
            </w:r>
          </w:p>
        </w:tc>
        <w:tc>
          <w:tcPr>
            <w:tcW w:type="dxa" w:w="2412"/>
          </w:tcPr>
          <w:p>
            <w:r/>
            <w:r>
              <w:t>AND</w:t>
            </w:r>
          </w:p>
        </w:tc>
        <w:tc>
          <w:tcPr>
            <w:tcW w:type="dxa" w:w="2412"/>
          </w:tcPr>
          <w:p>
            <w:r/>
            <w:r>
              <w:t>“and operator”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`\</w:t>
            </w:r>
          </w:p>
        </w:tc>
        <w:tc>
          <w:tcPr>
            <w:tcW w:type="dxa" w:w="2412"/>
          </w:tcPr>
          <w:p>
            <w:r/>
            <w:r>
              <w:t>`</w:t>
            </w:r>
          </w:p>
        </w:tc>
        <w:tc>
          <w:tcPr>
            <w:tcW w:type="dxa" w:w="2412"/>
          </w:tcPr>
          <w:p>
            <w:r/>
            <w:r>
              <w:t>OR</w:t>
            </w:r>
          </w:p>
        </w:tc>
        <w:tc>
          <w:tcPr>
            <w:tcW w:type="dxa" w:w="2412"/>
          </w:tcPr>
          <w:p>
            <w:r/>
            <w:r>
              <w:t>“or operator”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^</w:t>
            </w:r>
          </w:p>
        </w:tc>
        <w:tc>
          <w:tcPr>
            <w:tcW w:type="dxa" w:w="2412"/>
          </w:tcPr>
          <w:p>
            <w:r/>
            <w:r>
              <w:t>XOR</w:t>
            </w:r>
          </w:p>
        </w:tc>
        <w:tc>
          <w:tcPr>
            <w:tcW w:type="dxa" w:w="2412"/>
          </w:tcPr>
          <w:p>
            <w:r/>
            <w:r>
              <w:t>“exclusive or” / “xor” / “cap symbol”</w:t>
            </w:r>
          </w:p>
        </w:tc>
        <w:tc>
          <w:tcPr>
            <w:tcW w:type="dxa" w:w="2412"/>
          </w:tcPr>
          <w:p>
            <w:r/>
          </w:p>
        </w:tc>
      </w:tr>
    </w:tbl>
    <w:p/>
    <w:p>
      <w:pPr>
        <w:pStyle w:val="Heading4"/>
      </w:pPr>
      <w:r>
        <w:t>Boolean meaning (first)</w:t>
      </w:r>
    </w:p>
    <w:p>
      <w:r>
        <w:rPr>
          <w:b/>
        </w:rPr>
        <w:t>`&amp;` (AND)</w:t>
      </w:r>
      <w:r>
        <w:t xml:space="preserve"> returns </w:t>
      </w:r>
      <w:r>
        <w:rPr>
          <w:rFonts w:ascii="Consolas" w:hAnsi="Consolas"/>
          <w:sz w:val="20"/>
        </w:rPr>
        <w:t>true</w:t>
      </w:r>
      <w:r>
        <w:t xml:space="preserve"> </w:t>
      </w:r>
      <w:r>
        <w:rPr>
          <w:b/>
        </w:rPr>
        <w:t>if and only if both arguments are `true`</w:t>
      </w:r>
      <w:r>
        <w:t>.</w:t>
      </w:r>
    </w:p>
    <w:p>
      <w:r>
        <w:rPr>
          <w:b/>
        </w:rPr>
        <w:t>`|` (OR)</w:t>
      </w:r>
      <w:r>
        <w:t xml:space="preserve"> returns </w:t>
      </w:r>
      <w:r>
        <w:rPr>
          <w:rFonts w:ascii="Consolas" w:hAnsi="Consolas"/>
          <w:sz w:val="20"/>
        </w:rPr>
        <w:t>true</w:t>
      </w:r>
      <w:r>
        <w:t xml:space="preserve"> </w:t>
      </w:r>
      <w:r>
        <w:rPr>
          <w:b/>
        </w:rPr>
        <w:t>if and only if at least one argument is `true`</w:t>
      </w:r>
      <w:r>
        <w:t>. (“Either this or this” — including both.)</w:t>
      </w:r>
    </w:p>
    <w:p>
      <w:r>
        <w:rPr>
          <w:b/>
        </w:rPr>
        <w:t>`^` (XOR / exclusive OR)</w:t>
      </w:r>
      <w:r>
        <w:t xml:space="preserve"> — he contrasts with normal OR:</w:t>
      </w:r>
    </w:p>
    <w:p>
      <w:pPr>
        <w:pStyle w:val="ListBullet"/>
      </w:pPr>
      <w:r>
        <w:t xml:space="preserve">Normal OR: first, or second, </w:t>
      </w:r>
      <w:r>
        <w:rPr>
          <w:b/>
        </w:rPr>
        <w:t>or both</w:t>
      </w:r>
    </w:p>
    <w:p>
      <w:pPr>
        <w:pStyle w:val="ListBullet"/>
      </w:pPr>
      <w:r>
        <w:t xml:space="preserve">Exclusive OR: first but </w:t>
      </w:r>
      <w:r>
        <w:rPr>
          <w:b/>
        </w:rPr>
        <w:t>not</w:t>
      </w:r>
      <w:r>
        <w:t xml:space="preserve"> second, </w:t>
      </w:r>
      <w:r>
        <w:rPr>
          <w:b/>
        </w:rPr>
        <w:t>or</w:t>
      </w:r>
      <w:r>
        <w:t xml:space="preserve"> second but </w:t>
      </w:r>
      <w:r>
        <w:rPr>
          <w:b/>
        </w:rPr>
        <w:t>not</w:t>
      </w:r>
      <w:r>
        <w:t xml:space="preserve"> first → </w:t>
      </w:r>
      <w:r>
        <w:rPr>
          <w:b/>
        </w:rPr>
        <w:t>either first or second but not both</w:t>
      </w:r>
    </w:p>
    <w:p>
      <w:r>
        <w:t xml:space="preserve">Book analogy: an animal can be a </w:t>
      </w:r>
      <w:r>
        <w:rPr>
          <w:b/>
        </w:rPr>
        <w:t>dog or a cat, but not both simultaneously</w:t>
      </w:r>
      <w:r>
        <w:t>. There is no animal that is cat and dog at once.</w:t>
      </w:r>
    </w:p>
    <w:p>
      <w:r>
        <w:t xml:space="preserve">So XOR returns </w:t>
      </w:r>
      <w:r>
        <w:rPr>
          <w:rFonts w:ascii="Consolas" w:hAnsi="Consolas"/>
          <w:sz w:val="20"/>
        </w:rPr>
        <w:t>true</w:t>
      </w:r>
      <w:r>
        <w:t xml:space="preserve"> </w:t>
      </w:r>
      <w:r>
        <w:rPr>
          <w:b/>
        </w:rPr>
        <w:t>if and only if both arguments are different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Pair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&amp;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`\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`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^</w:t>
            </w:r>
          </w:p>
        </w:tc>
      </w:tr>
      <w:tr>
        <w:tc>
          <w:tcPr>
            <w:tcW w:type="dxa" w:w="1930"/>
          </w:tcPr>
          <w:p>
            <w:r/>
            <w:r>
              <w:t>different (</w:t>
            </w:r>
            <w:r>
              <w:rPr>
                <w:rFonts w:ascii="Consolas" w:hAnsi="Consolas"/>
                <w:sz w:val="20"/>
              </w:rPr>
              <w:t>true</w:t>
            </w:r>
            <w:r>
              <w:t>/</w:t>
            </w:r>
            <w:r>
              <w:rPr>
                <w:rFonts w:ascii="Consolas" w:hAnsi="Consolas"/>
                <w:sz w:val="20"/>
              </w:rPr>
              <w:t>false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false</w:t>
            </w:r>
            <w:r>
              <w:t>/</w:t>
            </w:r>
            <w:r>
              <w:rPr>
                <w:rFonts w:ascii="Consolas" w:hAnsi="Consolas"/>
                <w:sz w:val="20"/>
              </w:rPr>
              <w:t>true</w:t>
            </w:r>
            <w:r>
              <w:t>)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`true`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same (</w:t>
            </w:r>
            <w:r>
              <w:rPr>
                <w:rFonts w:ascii="Consolas" w:hAnsi="Consolas"/>
                <w:sz w:val="20"/>
              </w:rPr>
              <w:t>true</w:t>
            </w:r>
            <w:r>
              <w:t>/</w:t>
            </w:r>
            <w:r>
              <w:rPr>
                <w:rFonts w:ascii="Consolas" w:hAnsi="Consolas"/>
                <w:sz w:val="20"/>
              </w:rPr>
              <w:t>true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false</w:t>
            </w:r>
            <w:r>
              <w:t>/</w:t>
            </w:r>
            <w:r>
              <w:rPr>
                <w:rFonts w:ascii="Consolas" w:hAnsi="Consolas"/>
                <w:sz w:val="20"/>
              </w:rPr>
              <w:t>false</w:t>
            </w:r>
            <w:r>
              <w:t>)</w:t>
            </w:r>
          </w:p>
        </w:tc>
        <w:tc>
          <w:tcPr>
            <w:tcW w:type="dxa" w:w="1930"/>
          </w:tcPr>
          <w:p>
            <w:r/>
            <w:r>
              <w:t>depends</w:t>
            </w:r>
          </w:p>
        </w:tc>
        <w:tc>
          <w:tcPr>
            <w:tcW w:type="dxa" w:w="1930"/>
          </w:tcPr>
          <w:p>
            <w:r/>
            <w:r>
              <w:t>depends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`false`</w:t>
            </w:r>
          </w:p>
        </w:tc>
        <w:tc>
          <w:tcPr>
            <w:tcW w:type="dxa" w:w="1930"/>
          </w:tcPr>
          <w:p>
            <w:r/>
          </w:p>
        </w:tc>
      </w:tr>
    </w:tbl>
    <w:p/>
    <w:p>
      <w:pPr>
        <w:pStyle w:val="Heading4"/>
      </w:pPr>
      <w:r>
        <w:t>Boolean examples on the board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System.out.println(true &amp; false);  // false  — not both true</w:t>
        <w:br/>
        <w:t>System.out.println(true | false);  // true   — at least one true</w:t>
        <w:br/>
        <w:t>System.out.println(true ^ false);  // true   — arguments different</w:t>
      </w:r>
    </w:p>
    <w:p>
      <w:r>
        <w:t>He says exam/interview may ask these rarely, but OCJP/SCJP can.</w:t>
      </w:r>
    </w:p>
    <w:p>
      <w:pPr>
        <w:pStyle w:val="Heading3"/>
      </w:pPr>
      <w:r>
        <w:t>[27:29] Same operators on integral types — not true/false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System.out.println(4 &amp; 5);</w:t>
        <w:br/>
        <w:t>System.out.println(4 | 5);</w:t>
        <w:br/>
        <w:t>System.out.println(4 ^ 5);</w:t>
      </w:r>
    </w:p>
    <w:p>
      <w:r>
        <w:t xml:space="preserve">He makes people who already have xerox notes </w:t>
      </w:r>
      <w:r>
        <w:rPr>
          <w:b/>
        </w:rPr>
        <w:t>close them</w:t>
      </w:r>
      <w:r>
        <w:t xml:space="preserve"> so they think. First question is not the number — </w:t>
      </w:r>
      <w:r>
        <w:rPr>
          <w:b/>
        </w:rPr>
        <w:t>valid or invalid?</w:t>
      </w:r>
    </w:p>
    <w:p>
      <w:r>
        <w:rPr>
          <w:b/>
        </w:rPr>
        <w:t>Valid.</w:t>
      </w:r>
      <w:r>
        <w:t xml:space="preserve"> Do not mark CE.</w:t>
      </w:r>
    </w:p>
    <w:p>
      <w:r>
        <w:t xml:space="preserve">Wrong class answers: </w:t>
      </w:r>
      <w:r>
        <w:rPr>
          <w:rFonts w:ascii="Consolas" w:hAnsi="Consolas"/>
          <w:sz w:val="20"/>
        </w:rPr>
        <w:t>true</w:t>
      </w:r>
      <w:r>
        <w:t xml:space="preserve"> / </w:t>
      </w:r>
      <w:r>
        <w:rPr>
          <w:rFonts w:ascii="Consolas" w:hAnsi="Consolas"/>
          <w:sz w:val="20"/>
        </w:rPr>
        <w:t>false</w:t>
      </w:r>
      <w:r>
        <w:t xml:space="preserve"> for each line.</w:t>
      </w:r>
    </w:p>
    <w:p>
      <w:r>
        <w:t>Correct results (numbers, not booleans):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Expression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4 &amp; 5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`4`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`4 \</w:t>
            </w:r>
          </w:p>
        </w:tc>
        <w:tc>
          <w:tcPr>
            <w:tcW w:type="dxa" w:w="3216"/>
          </w:tcPr>
          <w:p>
            <w:r/>
            <w:r>
              <w:t>5`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`5`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4 ^ 5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`1`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r>
        <w:rPr>
          <w:b/>
        </w:rPr>
        <w:t>Rule:</w:t>
      </w:r>
    </w:p>
    <w:p>
      <w:pPr>
        <w:ind w:left="360"/>
      </w:pPr>
      <w:r>
        <w:rPr>
          <w:i/>
        </w:rPr>
        <w:t xml:space="preserve">If we apply these operators for </w:t>
      </w:r>
      <w:r>
        <w:rPr>
          <w:b/>
          <w:i/>
        </w:rPr>
        <w:t>boolean</w:t>
      </w:r>
      <w:r>
        <w:rPr>
          <w:i/>
        </w:rPr>
        <w:t xml:space="preserve">, the result is </w:t>
      </w:r>
      <w:r>
        <w:rPr>
          <w:b/>
          <w:i/>
        </w:rPr>
        <w:t>boolean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If we apply them for </w:t>
      </w:r>
      <w:r>
        <w:rPr>
          <w:b/>
          <w:i/>
        </w:rPr>
        <w:t>number / integral types</w:t>
      </w:r>
      <w:r>
        <w:rPr>
          <w:i/>
        </w:rPr>
        <w:t xml:space="preserve">, the result is a </w:t>
      </w:r>
      <w:r>
        <w:rPr>
          <w:b/>
          <w:i/>
        </w:rPr>
        <w:t>number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We </w:t>
      </w:r>
      <w:r>
        <w:rPr>
          <w:b/>
          <w:i/>
        </w:rPr>
        <w:t>can</w:t>
      </w:r>
      <w:r>
        <w:rPr>
          <w:i/>
        </w:rPr>
        <w:t xml:space="preserve"> apply </w:t>
      </w:r>
      <w:r>
        <w:rPr>
          <w:rFonts w:ascii="Consolas" w:hAnsi="Consolas"/>
          <w:i/>
          <w:sz w:val="20"/>
        </w:rPr>
        <w:t>&amp;</w:t>
      </w:r>
      <w:r>
        <w:rPr>
          <w:i/>
        </w:rPr>
        <w:t xml:space="preserve"> </w:t>
      </w:r>
      <w:r>
        <w:rPr>
          <w:rFonts w:ascii="Consolas" w:hAnsi="Consolas"/>
          <w:i/>
          <w:sz w:val="20"/>
        </w:rPr>
        <w:t>|</w:t>
      </w:r>
      <w:r>
        <w:rPr>
          <w:i/>
        </w:rPr>
        <w:t xml:space="preserve"> </w:t>
      </w:r>
      <w:r>
        <w:rPr>
          <w:rFonts w:ascii="Consolas" w:hAnsi="Consolas"/>
          <w:i/>
          <w:sz w:val="20"/>
        </w:rPr>
        <w:t>^</w:t>
      </w:r>
      <w:r>
        <w:rPr>
          <w:i/>
        </w:rPr>
        <w:t xml:space="preserve"> for integral types also (</w:t>
      </w:r>
      <w:r>
        <w:rPr>
          <w:rFonts w:ascii="Consolas" w:hAnsi="Consolas"/>
          <w:i/>
          <w:sz w:val="20"/>
        </w:rPr>
        <w:t>byte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short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int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long</w:t>
      </w:r>
      <w:r>
        <w:rPr>
          <w:i/>
        </w:rPr>
        <w:t>).</w:t>
      </w:r>
    </w:p>
    <w:p>
      <w:pPr>
        <w:pStyle w:val="Heading4"/>
      </w:pPr>
      <w:r>
        <w:t>Why 4, 5, 1 — bitwise on the bits</w:t>
      </w:r>
    </w:p>
    <w:p>
      <w:r>
        <w:t xml:space="preserve">These are </w:t>
      </w:r>
      <w:r>
        <w:rPr>
          <w:b/>
        </w:rPr>
        <w:t>bitwise</w:t>
      </w:r>
      <w:r>
        <w:t xml:space="preserve"> operators: they work </w:t>
      </w:r>
      <w:r>
        <w:rPr>
          <w:b/>
        </w:rPr>
        <w:t>bit by bit</w:t>
      </w:r>
      <w:r>
        <w:t>.</w:t>
      </w:r>
    </w:p>
    <w:p>
      <w:r>
        <w:t>On the board he first uses the low bits of 4 and 5:</w:t>
      </w:r>
    </w:p>
    <w:p>
      <w:pPr>
        <w:spacing w:before="120" w:after="160"/>
      </w:pPr>
      <w:r>
        <w:rPr>
          <w:rFonts w:ascii="Consolas" w:hAnsi="Consolas"/>
          <w:sz w:val="18"/>
        </w:rPr>
        <w:t>4  →  1 0 0</w:t>
        <w:br/>
        <w:t>5  →  1 0 1</w:t>
      </w:r>
    </w:p>
    <w:p>
      <w:r>
        <w:rPr>
          <w:b/>
        </w:rPr>
        <w:t>AND</w:t>
      </w:r>
      <w:r>
        <w:t xml:space="preserve"> (</w:t>
      </w:r>
      <w:r>
        <w:rPr>
          <w:rFonts w:ascii="Consolas" w:hAnsi="Consolas"/>
          <w:sz w:val="20"/>
        </w:rPr>
        <w:t>1</w:t>
      </w:r>
      <w:r>
        <w:t xml:space="preserve"> only if both </w:t>
      </w:r>
      <w:r>
        <w:rPr>
          <w:rFonts w:ascii="Consolas" w:hAnsi="Consolas"/>
          <w:sz w:val="20"/>
        </w:rPr>
        <w:t>1</w:t>
      </w:r>
      <w:r>
        <w:t xml:space="preserve">; else </w:t>
      </w:r>
      <w:r>
        <w:rPr>
          <w:rFonts w:ascii="Consolas" w:hAnsi="Consolas"/>
          <w:sz w:val="20"/>
        </w:rPr>
        <w:t>0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1 0 0</w:t>
        <w:br/>
        <w:t>1 0 1</w:t>
        <w:br/>
        <w:t>-----</w:t>
        <w:br/>
        <w:t>1 0 0   →  4</w:t>
      </w:r>
    </w:p>
    <w:p>
      <w:r>
        <w:t>(</w:t>
      </w:r>
      <w:r>
        <w:rPr>
          <w:rFonts w:ascii="Consolas" w:hAnsi="Consolas"/>
          <w:sz w:val="20"/>
        </w:rPr>
        <w:t>0&amp;1=0</w:t>
      </w:r>
      <w:r>
        <w:t xml:space="preserve">, </w:t>
      </w:r>
      <w:r>
        <w:rPr>
          <w:rFonts w:ascii="Consolas" w:hAnsi="Consolas"/>
          <w:sz w:val="20"/>
        </w:rPr>
        <w:t>0&amp;0=0</w:t>
      </w:r>
      <w:r>
        <w:t xml:space="preserve">, </w:t>
      </w:r>
      <w:r>
        <w:rPr>
          <w:rFonts w:ascii="Consolas" w:hAnsi="Consolas"/>
          <w:sz w:val="20"/>
        </w:rPr>
        <w:t>1&amp;1=1</w:t>
      </w:r>
      <w:r>
        <w:t>)</w:t>
      </w:r>
    </w:p>
    <w:p>
      <w:r>
        <w:rPr>
          <w:b/>
        </w:rPr>
        <w:t>OR</w:t>
      </w:r>
      <w:r>
        <w:t xml:space="preserve"> (</w:t>
      </w:r>
      <w:r>
        <w:rPr>
          <w:rFonts w:ascii="Consolas" w:hAnsi="Consolas"/>
          <w:sz w:val="20"/>
        </w:rPr>
        <w:t>1</w:t>
      </w:r>
      <w:r>
        <w:t xml:space="preserve"> if at least one </w:t>
      </w:r>
      <w:r>
        <w:rPr>
          <w:rFonts w:ascii="Consolas" w:hAnsi="Consolas"/>
          <w:sz w:val="20"/>
        </w:rPr>
        <w:t>1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1 0 0</w:t>
        <w:br/>
        <w:t>1 0 1</w:t>
        <w:br/>
        <w:t>-----</w:t>
        <w:br/>
        <w:t>1 0 1   →  5</w:t>
      </w:r>
    </w:p>
    <w:p>
      <w:r>
        <w:rPr>
          <w:b/>
        </w:rPr>
        <w:t>XOR</w:t>
      </w:r>
      <w:r>
        <w:t xml:space="preserve"> (</w:t>
      </w:r>
      <w:r>
        <w:rPr>
          <w:rFonts w:ascii="Consolas" w:hAnsi="Consolas"/>
          <w:sz w:val="20"/>
        </w:rPr>
        <w:t>1</w:t>
      </w:r>
      <w:r>
        <w:t xml:space="preserve"> if bits </w:t>
      </w:r>
      <w:r>
        <w:rPr>
          <w:b/>
        </w:rPr>
        <w:t>differ</w:t>
      </w:r>
      <w:r>
        <w:t xml:space="preserve">, </w:t>
      </w:r>
      <w:r>
        <w:rPr>
          <w:rFonts w:ascii="Consolas" w:hAnsi="Consolas"/>
          <w:sz w:val="20"/>
        </w:rPr>
        <w:t>0</w:t>
      </w:r>
      <w:r>
        <w:t xml:space="preserve"> if same):</w:t>
      </w:r>
    </w:p>
    <w:p>
      <w:pPr>
        <w:spacing w:before="120" w:after="160"/>
      </w:pPr>
      <w:r>
        <w:rPr>
          <w:rFonts w:ascii="Consolas" w:hAnsi="Consolas"/>
          <w:sz w:val="18"/>
        </w:rPr>
        <w:t>1 0 0</w:t>
        <w:br/>
        <w:t>1 0 1</w:t>
        <w:br/>
        <w:t>-----</w:t>
        <w:br/>
        <w:t>0 0 1   →  1</w:t>
      </w:r>
    </w:p>
    <w:p>
      <w:r>
        <w:t>(</w:t>
      </w:r>
      <w:r>
        <w:rPr>
          <w:rFonts w:ascii="Consolas" w:hAnsi="Consolas"/>
          <w:sz w:val="20"/>
        </w:rPr>
        <w:t>1</w:t>
      </w:r>
      <w:r>
        <w:t xml:space="preserve"> vs </w:t>
      </w:r>
      <w:r>
        <w:rPr>
          <w:rFonts w:ascii="Consolas" w:hAnsi="Consolas"/>
          <w:sz w:val="20"/>
        </w:rPr>
        <w:t>1</w:t>
      </w:r>
      <w:r>
        <w:t xml:space="preserve"> same → </w:t>
      </w:r>
      <w:r>
        <w:rPr>
          <w:rFonts w:ascii="Consolas" w:hAnsi="Consolas"/>
          <w:sz w:val="20"/>
        </w:rPr>
        <w:t>0</w:t>
      </w:r>
      <w:r>
        <w:t xml:space="preserve">; </w:t>
      </w:r>
      <w:r>
        <w:rPr>
          <w:rFonts w:ascii="Consolas" w:hAnsi="Consolas"/>
          <w:sz w:val="20"/>
        </w:rPr>
        <w:t>0</w:t>
      </w:r>
      <w:r>
        <w:t xml:space="preserve"> vs </w:t>
      </w:r>
      <w:r>
        <w:rPr>
          <w:rFonts w:ascii="Consolas" w:hAnsi="Consolas"/>
          <w:sz w:val="20"/>
        </w:rPr>
        <w:t>0</w:t>
      </w:r>
      <w:r>
        <w:t xml:space="preserve"> same → </w:t>
      </w:r>
      <w:r>
        <w:rPr>
          <w:rFonts w:ascii="Consolas" w:hAnsi="Consolas"/>
          <w:sz w:val="20"/>
        </w:rPr>
        <w:t>0</w:t>
      </w:r>
      <w:r>
        <w:t xml:space="preserve">; </w:t>
      </w:r>
      <w:r>
        <w:rPr>
          <w:rFonts w:ascii="Consolas" w:hAnsi="Consolas"/>
          <w:sz w:val="20"/>
        </w:rPr>
        <w:t>0</w:t>
      </w:r>
      <w:r>
        <w:t xml:space="preserve"> vs </w:t>
      </w:r>
      <w:r>
        <w:rPr>
          <w:rFonts w:ascii="Consolas" w:hAnsi="Consolas"/>
          <w:sz w:val="20"/>
        </w:rPr>
        <w:t>1</w:t>
      </w:r>
      <w:r>
        <w:t xml:space="preserve"> different → </w:t>
      </w:r>
      <w:r>
        <w:rPr>
          <w:rFonts w:ascii="Consolas" w:hAnsi="Consolas"/>
          <w:sz w:val="20"/>
        </w:rPr>
        <w:t>1</w:t>
      </w:r>
      <w:r>
        <w:t>)</w:t>
      </w:r>
    </w:p>
    <w:p>
      <w:r>
        <w:t xml:space="preserve">So: </w:t>
      </w:r>
      <w:r>
        <w:rPr>
          <w:b/>
        </w:rPr>
        <w:t>4, 5, 1</w:t>
      </w:r>
      <w:r>
        <w:t>.</w:t>
      </w:r>
    </w:p>
    <w:p>
      <w:pPr>
        <w:pStyle w:val="Heading3"/>
      </w:pPr>
      <w:r>
        <w:t>[33:51] Bitwise complement operator `~` (tilde)</w:t>
      </w:r>
    </w:p>
    <w:p>
      <w:r>
        <w:t>Spoken “tilde” (ASR: “till symbol”). Unary operator.</w:t>
      </w:r>
    </w:p>
    <w:p>
      <w:pPr>
        <w:pStyle w:val="Heading4"/>
      </w:pPr>
      <w:r>
        <w:t>Not for boolean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System.out.println(~true);</w:t>
      </w:r>
    </w:p>
    <w:p>
      <w:r>
        <w:t xml:space="preserve">Looks like “negation of true → false.” </w:t>
      </w:r>
      <w:r>
        <w:rPr>
          <w:b/>
        </w:rPr>
        <w:t>Wrong.</w:t>
      </w:r>
      <w:r>
        <w:t xml:space="preserve"> Compile-time error.</w:t>
      </w:r>
    </w:p>
    <w:p>
      <w:pPr>
        <w:ind w:left="360"/>
      </w:pPr>
      <w:r>
        <w:rPr>
          <w:i/>
        </w:rPr>
        <w:t xml:space="preserve">Bitwise complement operator is applicable </w:t>
      </w:r>
      <w:r>
        <w:rPr>
          <w:b/>
          <w:i/>
        </w:rPr>
        <w:t>only for integral types, not for boolean</w:t>
      </w:r>
      <w:r>
        <w:rPr>
          <w:i/>
        </w:rP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operator ~ cannot be applied to boolean</w:t>
      </w:r>
    </w:p>
    <w:p>
      <w:pPr>
        <w:pStyle w:val="Heading4"/>
      </w:pPr>
      <w:r>
        <w:t>For integrals it compiles — but the result is not “flip three bits”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System.out.println(~4);</w:t>
      </w:r>
    </w:p>
    <w:p>
      <w:r>
        <w:rPr>
          <w:b/>
        </w:rPr>
        <w:t>Valid</w:t>
      </w:r>
      <w:r>
        <w:t xml:space="preserve"> (integral).</w:t>
      </w:r>
    </w:p>
    <w:p>
      <w:r>
        <w:t xml:space="preserve">Wrong class answer: </w:t>
      </w:r>
      <w:r>
        <w:rPr>
          <w:rFonts w:ascii="Consolas" w:hAnsi="Consolas"/>
          <w:sz w:val="20"/>
        </w:rPr>
        <w:t>4</w:t>
      </w:r>
      <w:r>
        <w:t xml:space="preserve"> is </w:t>
      </w:r>
      <w:r>
        <w:rPr>
          <w:rFonts w:ascii="Consolas" w:hAnsi="Consolas"/>
          <w:sz w:val="20"/>
        </w:rPr>
        <w:t>100</w:t>
      </w:r>
      <w:r>
        <w:t xml:space="preserve">, flip bits → </w:t>
      </w:r>
      <w:r>
        <w:rPr>
          <w:rFonts w:ascii="Consolas" w:hAnsi="Consolas"/>
          <w:sz w:val="20"/>
        </w:rPr>
        <w:t>011</w:t>
      </w:r>
      <w:r>
        <w:t xml:space="preserve"> → </w:t>
      </w:r>
      <w:r>
        <w:rPr>
          <w:b/>
        </w:rPr>
        <w:t>`3`</w:t>
      </w:r>
      <w:r>
        <w:t>. Most people feel this.</w:t>
      </w:r>
    </w:p>
    <w:p>
      <w:r>
        <w:rPr>
          <w:b/>
        </w:rPr>
        <w:t>Actual output: `-5`.</w:t>
      </w:r>
      <w:r>
        <w:t xml:space="preserve"> He compiles it so you believe him.</w:t>
      </w:r>
    </w:p>
    <w:p>
      <w:pPr>
        <w:pStyle w:val="Heading3"/>
      </w:pPr>
      <w:r>
        <w:t>[39:03] Why `~4` is `-5` (32-bit, sign bit, two’s complement)</w:t>
      </w:r>
    </w:p>
    <w:p>
      <w:r>
        <w:rPr>
          <w:rFonts w:ascii="Consolas" w:hAnsi="Consolas"/>
          <w:sz w:val="20"/>
        </w:rPr>
        <w:t>4</w:t>
      </w:r>
      <w:r>
        <w:t xml:space="preserve"> is an </w:t>
      </w:r>
      <w:r>
        <w:rPr>
          <w:rFonts w:ascii="Consolas" w:hAnsi="Consolas"/>
          <w:sz w:val="20"/>
        </w:rPr>
        <w:t>int</w:t>
      </w:r>
      <w:r>
        <w:t xml:space="preserve"> literal. Every integral number is by default </w:t>
      </w:r>
      <w:r>
        <w:rPr>
          <w:b/>
        </w:rPr>
        <w:t>`int`</w:t>
      </w:r>
      <w:r>
        <w:t>.</w:t>
      </w:r>
    </w:p>
    <w:p>
      <w:r>
        <w:rPr>
          <w:rFonts w:ascii="Consolas" w:hAnsi="Consolas"/>
          <w:sz w:val="20"/>
        </w:rPr>
        <w:t>int</w:t>
      </w:r>
      <w:r>
        <w:t xml:space="preserve"> = </w:t>
      </w:r>
      <w:r>
        <w:rPr>
          <w:b/>
        </w:rPr>
        <w:t>4 bytes</w:t>
      </w:r>
      <w:r>
        <w:t xml:space="preserve"> = </w:t>
      </w:r>
      <w:r>
        <w:rPr>
          <w:b/>
        </w:rPr>
        <w:t>32 bits</w:t>
      </w:r>
      <w:r>
        <w:t>.</w:t>
      </w:r>
    </w:p>
    <w:p>
      <w:r>
        <w:t xml:space="preserve">You must complement </w:t>
      </w:r>
      <w:r>
        <w:rPr>
          <w:b/>
        </w:rPr>
        <w:t>32 bits</w:t>
      </w:r>
      <w:r>
        <w:t>, not 3 bits.</w:t>
      </w:r>
    </w:p>
    <w:p>
      <w:pPr>
        <w:pStyle w:val="Heading4"/>
      </w:pPr>
      <w:r>
        <w:t>How 4 sits in memory</w:t>
      </w:r>
    </w:p>
    <w:p>
      <w:r>
        <w:t xml:space="preserve">Most significant bit (MSB) = </w:t>
      </w:r>
      <w:r>
        <w:rPr>
          <w:b/>
        </w:rPr>
        <w:t>sign bit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MSB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positive</w:t>
            </w:r>
            <w:r>
              <w:t xml:space="preserve"> number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negative</w:t>
            </w:r>
            <w:r>
              <w:t xml:space="preserve"> number</w:t>
            </w:r>
          </w:p>
        </w:tc>
      </w:tr>
    </w:tbl>
    <w:p/>
    <w:p>
      <w:r>
        <w:t xml:space="preserve">Remaining </w:t>
      </w:r>
      <w:r>
        <w:rPr>
          <w:b/>
        </w:rPr>
        <w:t>31 bits</w:t>
      </w:r>
      <w:r>
        <w:t xml:space="preserve"> represent magnitude.</w:t>
      </w:r>
    </w:p>
    <w:p>
      <w:r>
        <w:t xml:space="preserve">Positive </w:t>
      </w:r>
      <w:r>
        <w:rPr>
          <w:b/>
        </w:rPr>
        <w:t>4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sign = 0,  remaining bits = ...000100</w:t>
      </w:r>
    </w:p>
    <w:p>
      <w:r>
        <w:t xml:space="preserve">(32-bit: </w:t>
      </w:r>
      <w:r>
        <w:rPr>
          <w:rFonts w:ascii="Consolas" w:hAnsi="Consolas"/>
          <w:sz w:val="20"/>
        </w:rPr>
        <w:t>0000…0100</w:t>
      </w:r>
      <w:r>
        <w:t>)</w:t>
      </w:r>
    </w:p>
    <w:p>
      <w:pPr>
        <w:pStyle w:val="Heading4"/>
      </w:pPr>
      <w:r>
        <w:t>Apply `~` to all 32 bits</w:t>
      </w:r>
    </w:p>
    <w:p>
      <w:r>
        <w:t xml:space="preserve">Every </w:t>
      </w:r>
      <w:r>
        <w:rPr>
          <w:rFonts w:ascii="Consolas" w:hAnsi="Consolas"/>
          <w:sz w:val="20"/>
        </w:rPr>
        <w:t>0</w:t>
      </w:r>
      <w:r>
        <w:t xml:space="preserve"> becomes </w:t>
      </w:r>
      <w:r>
        <w:rPr>
          <w:rFonts w:ascii="Consolas" w:hAnsi="Consolas"/>
          <w:sz w:val="20"/>
        </w:rPr>
        <w:t>1</w:t>
      </w:r>
      <w:r>
        <w:t xml:space="preserve">, every </w:t>
      </w:r>
      <w:r>
        <w:rPr>
          <w:rFonts w:ascii="Consolas" w:hAnsi="Consolas"/>
          <w:sz w:val="20"/>
        </w:rPr>
        <w:t>1</w:t>
      </w:r>
      <w:r>
        <w:t xml:space="preserve"> becomes </w:t>
      </w:r>
      <w:r>
        <w:rPr>
          <w:rFonts w:ascii="Consolas" w:hAnsi="Consolas"/>
          <w:sz w:val="20"/>
        </w:rPr>
        <w:t>0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1111…1011</w:t>
      </w:r>
    </w:p>
    <w:p>
      <w:r>
        <w:t xml:space="preserve">MSB is now </w:t>
      </w:r>
      <w:r>
        <w:rPr>
          <w:b/>
        </w:rPr>
        <w:t>`1`</w:t>
      </w:r>
      <w:r>
        <w:t xml:space="preserve"> → </w:t>
      </w:r>
      <w:r>
        <w:rPr>
          <w:b/>
        </w:rPr>
        <w:t>negative</w:t>
      </w:r>
      <w:r>
        <w:t xml:space="preserve"> number.</w:t>
      </w:r>
    </w:p>
    <w:p>
      <w:pPr>
        <w:pStyle w:val="Heading4"/>
      </w:pPr>
      <w:r>
        <w:t>Positive vs negative representation (dictate this)</w:t>
      </w:r>
    </w:p>
    <w:p>
      <w:pPr>
        <w:ind w:left="360"/>
      </w:pPr>
      <w:r>
        <w:rPr>
          <w:i/>
        </w:rPr>
        <w:t xml:space="preserve">The most significant bit acts as </w:t>
      </w:r>
      <w:r>
        <w:rPr>
          <w:b/>
          <w:i/>
        </w:rPr>
        <w:t>sign bit</w:t>
      </w:r>
      <w:r>
        <w:rPr>
          <w:i/>
        </w:rPr>
        <w:t>.</w:t>
      </w:r>
    </w:p>
    <w:p>
      <w:pPr>
        <w:ind w:left="360"/>
      </w:pPr>
      <w:r>
        <w:rPr>
          <w:rFonts w:ascii="Consolas" w:hAnsi="Consolas"/>
          <w:i/>
          <w:sz w:val="20"/>
        </w:rPr>
        <w:t>0</w:t>
      </w:r>
      <w:r>
        <w:rPr>
          <w:i/>
        </w:rPr>
        <w:t xml:space="preserve"> means positive number. </w:t>
      </w:r>
      <w:r>
        <w:rPr>
          <w:rFonts w:ascii="Consolas" w:hAnsi="Consolas"/>
          <w:i/>
          <w:sz w:val="20"/>
        </w:rPr>
        <w:t>1</w:t>
      </w:r>
      <w:r>
        <w:rPr>
          <w:i/>
        </w:rPr>
        <w:t xml:space="preserve"> means negative number.</w:t>
      </w:r>
    </w:p>
    <w:p>
      <w:pPr>
        <w:ind w:left="360"/>
      </w:pPr>
      <w:r>
        <w:rPr>
          <w:b/>
          <w:i/>
        </w:rPr>
        <w:t>Positive numbers</w:t>
      </w:r>
      <w:r>
        <w:rPr>
          <w:i/>
        </w:rPr>
        <w:t xml:space="preserve"> will be represented </w:t>
      </w:r>
      <w:r>
        <w:rPr>
          <w:b/>
          <w:i/>
        </w:rPr>
        <w:t>directly</w:t>
      </w:r>
      <w:r>
        <w:rPr>
          <w:i/>
        </w:rPr>
        <w:t xml:space="preserve"> in memory.</w:t>
      </w:r>
    </w:p>
    <w:p>
      <w:pPr>
        <w:ind w:left="360"/>
      </w:pPr>
      <w:r>
        <w:rPr>
          <w:b/>
          <w:i/>
        </w:rPr>
        <w:t>Negative numbers</w:t>
      </w:r>
      <w:r>
        <w:rPr>
          <w:i/>
        </w:rPr>
        <w:t xml:space="preserve"> will be represented </w:t>
      </w:r>
      <w:r>
        <w:rPr>
          <w:b/>
          <w:i/>
        </w:rPr>
        <w:t>indirectly</w:t>
      </w:r>
      <w:r>
        <w:rPr>
          <w:i/>
        </w:rPr>
        <w:t xml:space="preserve"> in memory, in </w:t>
      </w:r>
      <w:r>
        <w:rPr>
          <w:b/>
          <w:i/>
        </w:rPr>
        <w:t>two’s complement form</w:t>
      </w:r>
      <w:r>
        <w:rPr>
          <w:i/>
        </w:rPr>
        <w:t>.</w:t>
      </w:r>
    </w:p>
    <w:p>
      <w:r>
        <w:t xml:space="preserve">So after </w:t>
      </w:r>
      <w:r>
        <w:rPr>
          <w:rFonts w:ascii="Consolas" w:hAnsi="Consolas"/>
          <w:sz w:val="20"/>
        </w:rPr>
        <w:t>~</w:t>
      </w:r>
      <w:r>
        <w:t xml:space="preserve">, you have a negative pattern. The </w:t>
      </w:r>
      <w:r>
        <w:rPr>
          <w:b/>
        </w:rPr>
        <w:t>value</w:t>
      </w:r>
      <w:r>
        <w:t xml:space="preserve"> of the remaining bits is the two’s complement of that pattern.</w:t>
      </w:r>
    </w:p>
    <w:p>
      <w:r>
        <w:t xml:space="preserve">Two’s complement = </w:t>
      </w:r>
      <w:r>
        <w:rPr>
          <w:b/>
        </w:rPr>
        <w:t>one’s complement, then add 1</w:t>
      </w:r>
      <w:r>
        <w:t>.</w:t>
      </w:r>
    </w:p>
    <w:p>
      <w:r>
        <w:t>Working the value of those remaining bits:</w:t>
      </w:r>
    </w:p>
    <w:p>
      <w:pPr>
        <w:pStyle w:val="ListNumber"/>
      </w:pPr>
      <w:r>
        <w:t>One’s complement of the value bits → you get back a pattern whose magnitude is 4’s “almost 5”</w:t>
      </w:r>
    </w:p>
    <w:p>
      <w:pPr>
        <w:pStyle w:val="ListNumber"/>
      </w:pPr>
      <w:r>
        <w:t xml:space="preserve">Add 1 → magnitude </w:t>
      </w:r>
      <w:r>
        <w:rPr>
          <w:b/>
        </w:rPr>
        <w:t>5</w:t>
      </w:r>
    </w:p>
    <w:p>
      <w:pPr>
        <w:pStyle w:val="ListNumber"/>
      </w:pPr>
      <w:r>
        <w:t xml:space="preserve">Sign is negative → </w:t>
      </w:r>
      <w:r>
        <w:rPr>
          <w:b/>
        </w:rPr>
        <w:t>`-5`</w:t>
      </w:r>
    </w:p>
    <w:p>
      <w:r>
        <w:t xml:space="preserve">Thumb formula (same result, not dictated as a formula but useful): </w:t>
      </w:r>
      <w:r>
        <w:rPr>
          <w:rFonts w:ascii="Consolas" w:hAnsi="Consolas"/>
          <w:sz w:val="20"/>
        </w:rPr>
        <w:t>~x == -x - 1</w:t>
      </w:r>
      <w:r>
        <w:t xml:space="preserve">, so </w:t>
      </w:r>
      <w:r>
        <w:rPr>
          <w:rFonts w:ascii="Consolas" w:hAnsi="Consolas"/>
          <w:sz w:val="20"/>
        </w:rPr>
        <w:t>~4 == -5</w:t>
      </w:r>
      <w:r>
        <w:t>.</w:t>
      </w:r>
    </w:p>
    <w:p>
      <w:r>
        <w:t xml:space="preserve">He wants the </w:t>
      </w:r>
      <w:r>
        <w:rPr>
          <w:b/>
        </w:rPr>
        <w:t>32-bit story</w:t>
      </w:r>
      <w:r>
        <w:t xml:space="preserve">, not the formula only: “not three bits, </w:t>
      </w:r>
      <w:r>
        <w:rPr>
          <w:b/>
        </w:rPr>
        <w:t>32 bits</w:t>
      </w:r>
      <w:r>
        <w:t>.”</w:t>
      </w:r>
    </w:p>
    <w:p>
      <w:pPr>
        <w:pStyle w:val="Heading3"/>
      </w:pPr>
      <w:r>
        <w:t>[46:08] Twist — why `&amp;` `|` `^` boards used 3 bits, but `~` used 32</w:t>
      </w:r>
    </w:p>
    <w:p>
      <w:r>
        <w:t xml:space="preserve">Student objection: for </w:t>
      </w:r>
      <w:r>
        <w:rPr>
          <w:rFonts w:ascii="Consolas" w:hAnsi="Consolas"/>
          <w:sz w:val="20"/>
        </w:rPr>
        <w:t>4 &amp; 5</w:t>
      </w:r>
      <w:r>
        <w:t xml:space="preserve"> you used three bits; for </w:t>
      </w:r>
      <w:r>
        <w:rPr>
          <w:rFonts w:ascii="Consolas" w:hAnsi="Consolas"/>
          <w:sz w:val="20"/>
        </w:rPr>
        <w:t>~4</w:t>
      </w:r>
      <w:r>
        <w:t xml:space="preserve"> you suddenly used 32 bits. Inconsistent?</w:t>
      </w:r>
    </w:p>
    <w:p>
      <w:r>
        <w:rPr>
          <w:b/>
        </w:rPr>
        <w:t>Strictly, `&amp;` `|` `^` are also 32-bit operations.</w:t>
      </w:r>
      <w:r>
        <w:t xml:space="preserve"> Leading bits of positive </w:t>
      </w:r>
      <w:r>
        <w:rPr>
          <w:rFonts w:ascii="Consolas" w:hAnsi="Consolas"/>
          <w:sz w:val="20"/>
        </w:rPr>
        <w:t>4</w:t>
      </w:r>
      <w:r>
        <w:t xml:space="preserve"> and </w:t>
      </w:r>
      <w:r>
        <w:rPr>
          <w:rFonts w:ascii="Consolas" w:hAnsi="Consolas"/>
          <w:sz w:val="20"/>
        </w:rPr>
        <w:t>5</w:t>
      </w:r>
      <w:r>
        <w:t xml:space="preserve"> are all </w:t>
      </w:r>
      <w:r>
        <w:rPr>
          <w:b/>
        </w:rPr>
        <w:t>zeros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4  →  000…0100</w:t>
        <w:br/>
        <w:t>5  →  000…0101</w:t>
      </w:r>
    </w:p>
    <w:p>
      <w:r>
        <w:rPr>
          <w:rFonts w:ascii="Consolas" w:hAnsi="Consolas"/>
          <w:sz w:val="20"/>
        </w:rPr>
        <w:t>0 &amp; 0 = 0</w:t>
      </w:r>
      <w:r>
        <w:t xml:space="preserve">, </w:t>
      </w:r>
      <w:r>
        <w:rPr>
          <w:rFonts w:ascii="Consolas" w:hAnsi="Consolas"/>
          <w:sz w:val="20"/>
        </w:rPr>
        <w:t>0 | 0 = 0</w:t>
      </w:r>
      <w:r>
        <w:t xml:space="preserve">, </w:t>
      </w:r>
      <w:r>
        <w:rPr>
          <w:rFonts w:ascii="Consolas" w:hAnsi="Consolas"/>
          <w:sz w:val="20"/>
        </w:rPr>
        <w:t>0 ^ 0 = 0</w:t>
      </w:r>
      <w:r>
        <w:t xml:space="preserve">. Extra high bits </w:t>
      </w:r>
      <w:r>
        <w:rPr>
          <w:b/>
        </w:rPr>
        <w:t>do not change the numeric result</w:t>
      </w:r>
      <w:r>
        <w:t xml:space="preserve">. That is why the 3-bit board is enough </w:t>
      </w:r>
      <w:r>
        <w:rPr>
          <w:b/>
        </w:rPr>
        <w:t>for `&amp;` `|` `^` on these positives</w:t>
      </w:r>
      <w:r>
        <w:t>.</w:t>
      </w:r>
    </w:p>
    <w:p>
      <w:r>
        <w:t xml:space="preserve">For </w:t>
      </w:r>
      <w:r>
        <w:rPr>
          <w:rFonts w:ascii="Consolas" w:hAnsi="Consolas"/>
          <w:sz w:val="20"/>
        </w:rPr>
        <w:t>~</w:t>
      </w:r>
      <w:r>
        <w:t xml:space="preserve">, those high zeros </w:t>
      </w:r>
      <w:r>
        <w:rPr>
          <w:b/>
        </w:rPr>
        <w:t>flip to ones</w:t>
      </w:r>
      <w:r>
        <w:t xml:space="preserve">, MSB becomes 1, and the result </w:t>
      </w:r>
      <w:r>
        <w:rPr>
          <w:b/>
        </w:rPr>
        <w:t>does</w:t>
      </w:r>
      <w:r>
        <w:t xml:space="preserve"> change (you get a negative). So you </w:t>
      </w:r>
      <w:r>
        <w:rPr>
          <w:b/>
        </w:rPr>
        <w:t>must</w:t>
      </w:r>
      <w:r>
        <w:t xml:space="preserve"> think 32 bits for complement.</w:t>
      </w:r>
    </w:p>
    <w:p>
      <w:pPr>
        <w:pStyle w:val="Heading3"/>
      </w:pPr>
      <w:r>
        <w:t>[48:18] Boolean complement operator `!`</w:t>
      </w:r>
    </w:p>
    <w:p>
      <w:r>
        <w:t xml:space="preserve">Symbol </w:t>
      </w:r>
      <w:r>
        <w:rPr>
          <w:rFonts w:ascii="Consolas" w:hAnsi="Consolas"/>
          <w:sz w:val="20"/>
        </w:rPr>
        <w:t>!</w:t>
      </w:r>
      <w:r>
        <w:t xml:space="preserve"> (boolean complement / logical NOT). Opposite of </w:t>
      </w:r>
      <w:r>
        <w:rPr>
          <w:rFonts w:ascii="Consolas" w:hAnsi="Consolas"/>
          <w:sz w:val="20"/>
        </w:rPr>
        <w:t>~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System.out.println(!4);      // CE</w:t>
        <w:br/>
        <w:t>System.out.println(!false);  // true</w:t>
      </w:r>
    </w:p>
    <w:p>
      <w:r>
        <w:rPr>
          <w:rFonts w:ascii="Consolas" w:hAnsi="Consolas"/>
          <w:sz w:val="20"/>
        </w:rPr>
        <w:t>!4</w:t>
      </w:r>
      <w:r>
        <w:t xml:space="preserve">: people guess </w:t>
      </w:r>
      <w:r>
        <w:rPr>
          <w:rFonts w:ascii="Consolas" w:hAnsi="Consolas"/>
          <w:sz w:val="20"/>
        </w:rPr>
        <w:t>true</w:t>
      </w:r>
      <w:r>
        <w:t>/</w:t>
      </w:r>
      <w:r>
        <w:rPr>
          <w:rFonts w:ascii="Consolas" w:hAnsi="Consolas"/>
          <w:sz w:val="20"/>
        </w:rPr>
        <w:t>false</w:t>
      </w:r>
      <w:r>
        <w:t xml:space="preserve">. </w:t>
      </w:r>
      <w:r>
        <w:rPr>
          <w:b/>
        </w:rPr>
        <w:t>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operator ! cannot be applied to int</w:t>
      </w:r>
    </w:p>
    <w:p>
      <w:r>
        <w:rPr>
          <w:rFonts w:ascii="Consolas" w:hAnsi="Consolas"/>
          <w:sz w:val="20"/>
        </w:rPr>
        <w:t>!false</w:t>
      </w:r>
      <w:r>
        <w:t xml:space="preserve"> → </w:t>
      </w:r>
      <w:r>
        <w:rPr>
          <w:rFonts w:ascii="Consolas" w:hAnsi="Consolas"/>
          <w:sz w:val="20"/>
        </w:rPr>
        <w:t>true</w:t>
      </w:r>
      <w:r>
        <w:t>. No long explanation.</w:t>
      </w:r>
    </w:p>
    <w:p>
      <w:pPr>
        <w:ind w:left="360"/>
      </w:pPr>
      <w:r>
        <w:rPr>
          <w:i/>
        </w:rPr>
        <w:t xml:space="preserve">We can apply </w:t>
      </w:r>
      <w:r>
        <w:rPr>
          <w:rFonts w:ascii="Consolas" w:hAnsi="Consolas"/>
          <w:i/>
          <w:sz w:val="20"/>
        </w:rPr>
        <w:t>!</w:t>
      </w:r>
      <w:r>
        <w:rPr>
          <w:i/>
        </w:rPr>
        <w:t xml:space="preserve"> </w:t>
      </w:r>
      <w:r>
        <w:rPr>
          <w:b/>
          <w:i/>
        </w:rPr>
        <w:t>only for boolean types, not for integral types</w:t>
      </w:r>
      <w:r>
        <w:rPr>
          <w:i/>
        </w:rPr>
        <w:t>.</w:t>
      </w:r>
    </w:p>
    <w:p>
      <w:pPr>
        <w:pStyle w:val="Heading3"/>
      </w:pPr>
      <w:r>
        <w:t>[51:27] Summary of bitwise-family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Operator(s)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Boolean?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Integral?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&amp;</w:t>
            </w:r>
            <w:r>
              <w:t xml:space="preserve"> `\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 xml:space="preserve"> </w:t>
            </w:r>
            <w:r>
              <w:t>^`</w:t>
            </w:r>
          </w:p>
        </w:tc>
        <w:tc>
          <w:tcPr>
            <w:tcW w:type="dxa" w:w="2412"/>
          </w:tcPr>
          <w:p>
            <w:r/>
            <w:r>
              <w:t>yes</w:t>
            </w:r>
          </w:p>
        </w:tc>
        <w:tc>
          <w:tcPr>
            <w:tcW w:type="dxa" w:w="2412"/>
          </w:tcPr>
          <w:p>
            <w:r/>
            <w:r>
              <w:t>yes (result is a number)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~</w:t>
            </w:r>
            <w:r>
              <w:t xml:space="preserve"> (tilde, bitwise complement)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no</w:t>
            </w:r>
            <w:r>
              <w:t xml:space="preserve"> (CE)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yes only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!</w:t>
            </w:r>
            <w:r>
              <w:t xml:space="preserve"> (boolean complement)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yes only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no</w:t>
            </w:r>
            <w:r>
              <w:t xml:space="preserve"> (CE)</w:t>
            </w:r>
          </w:p>
        </w:tc>
        <w:tc>
          <w:tcPr>
            <w:tcW w:type="dxa" w:w="2412"/>
          </w:tcPr>
          <w:p>
            <w:r/>
          </w:p>
        </w:tc>
      </w:tr>
    </w:tbl>
    <w:p/>
    <w:p>
      <w:r>
        <w:t>Recite:</w:t>
      </w:r>
    </w:p>
    <w:p>
      <w:pPr>
        <w:pStyle w:val="ListBullet"/>
      </w:pP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— applicable for </w:t>
      </w:r>
      <w:r>
        <w:rPr>
          <w:b/>
        </w:rPr>
        <w:t>both boolean and integral types</w:t>
      </w:r>
    </w:p>
    <w:p>
      <w:pPr>
        <w:pStyle w:val="ListBullet"/>
      </w:pPr>
      <w:r>
        <w:rPr>
          <w:rFonts w:ascii="Consolas" w:hAnsi="Consolas"/>
          <w:sz w:val="20"/>
        </w:rPr>
        <w:t>~</w:t>
      </w:r>
      <w:r>
        <w:t xml:space="preserve"> — applicable </w:t>
      </w:r>
      <w:r>
        <w:rPr>
          <w:b/>
        </w:rPr>
        <w:t>only for integral types, not for boolean</w:t>
      </w:r>
    </w:p>
    <w:p>
      <w:pPr>
        <w:pStyle w:val="ListBullet"/>
      </w:pPr>
      <w:r>
        <w:rPr>
          <w:rFonts w:ascii="Consolas" w:hAnsi="Consolas"/>
          <w:sz w:val="20"/>
        </w:rPr>
        <w:t>!</w:t>
      </w:r>
      <w:r>
        <w:t xml:space="preserve"> — applicable </w:t>
      </w:r>
      <w:r>
        <w:rPr>
          <w:b/>
        </w:rPr>
        <w:t>only for boolean, not for integral types</w:t>
      </w:r>
    </w:p>
    <w:p>
      <w:pPr>
        <w:pStyle w:val="Heading3"/>
      </w:pPr>
      <w:r>
        <w:t>[54:19] Classroom Q&amp;A — `4` with a negative (e.g. `4 &amp; -5` / `4 | -5`)</w:t>
      </w:r>
    </w:p>
    <w:p>
      <w:r>
        <w:t xml:space="preserve">Someone asks about mixing </w:t>
      </w:r>
      <w:r>
        <w:rPr>
          <w:rFonts w:ascii="Consolas" w:hAnsi="Consolas"/>
          <w:sz w:val="20"/>
        </w:rPr>
        <w:t>4</w:t>
      </w:r>
      <w:r>
        <w:t xml:space="preserve"> and </w:t>
      </w:r>
      <w:r>
        <w:rPr>
          <w:rFonts w:ascii="Consolas" w:hAnsi="Consolas"/>
          <w:sz w:val="20"/>
        </w:rPr>
        <w:t>-5</w:t>
      </w:r>
      <w:r>
        <w:t>. He does not run a full new example; the point is:</w:t>
      </w:r>
    </w:p>
    <w:p>
      <w:pPr>
        <w:pStyle w:val="ListBullet"/>
      </w:pPr>
      <w:r>
        <w:rPr>
          <w:rFonts w:ascii="Consolas" w:hAnsi="Consolas"/>
          <w:sz w:val="20"/>
        </w:rPr>
        <w:t>-5</w:t>
      </w:r>
      <w:r>
        <w:t xml:space="preserve"> is stored in </w:t>
      </w:r>
      <w:r>
        <w:rPr>
          <w:b/>
        </w:rPr>
        <w:t>32-bit two’s complement</w:t>
      </w:r>
      <w:r>
        <w:t xml:space="preserve"> (sign bit </w:t>
      </w:r>
      <w:r>
        <w:rPr>
          <w:rFonts w:ascii="Consolas" w:hAnsi="Consolas"/>
          <w:sz w:val="20"/>
        </w:rPr>
        <w:t>1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4</w:t>
      </w:r>
      <w:r>
        <w:t xml:space="preserve"> has sign bit </w:t>
      </w:r>
      <w:r>
        <w:rPr>
          <w:rFonts w:ascii="Consolas" w:hAnsi="Consolas"/>
          <w:sz w:val="20"/>
        </w:rPr>
        <w:t>0</w:t>
      </w:r>
    </w:p>
    <w:p>
      <w:pPr>
        <w:pStyle w:val="ListBullet"/>
      </w:pPr>
      <w:r>
        <w:t xml:space="preserve">Bitwise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still run on those 32 bits</w:t>
      </w:r>
    </w:p>
    <w:p>
      <w:pPr>
        <w:pStyle w:val="ListBullet"/>
      </w:pPr>
      <w:r>
        <w:t xml:space="preserve">For </w:t>
      </w:r>
      <w:r>
        <w:rPr>
          <w:b/>
        </w:rPr>
        <w:t>OR</w:t>
      </w:r>
      <w:r>
        <w:t xml:space="preserve">, </w:t>
      </w:r>
      <w:r>
        <w:rPr>
          <w:rFonts w:ascii="Consolas" w:hAnsi="Consolas"/>
          <w:sz w:val="20"/>
        </w:rPr>
        <w:t>0 | 1</w:t>
      </w:r>
      <w:r>
        <w:t xml:space="preserve"> on the sign bit yields </w:t>
      </w:r>
      <w:r>
        <w:rPr>
          <w:rFonts w:ascii="Consolas" w:hAnsi="Consolas"/>
          <w:sz w:val="20"/>
        </w:rPr>
        <w:t>1</w:t>
      </w:r>
      <w:r>
        <w:t xml:space="preserve"> → the result is a </w:t>
      </w:r>
      <w:r>
        <w:rPr>
          <w:b/>
        </w:rPr>
        <w:t>negative</w:t>
      </w:r>
      <w:r>
        <w:t xml:space="preserve"> number</w:t>
      </w:r>
    </w:p>
    <w:p>
      <w:r>
        <w:t xml:space="preserve">Do not try 3-bit arithmetic once a negative is involved. Use the 32-bit picture from the </w:t>
      </w:r>
      <w:r>
        <w:rPr>
          <w:rFonts w:ascii="Consolas" w:hAnsi="Consolas"/>
          <w:sz w:val="20"/>
        </w:rPr>
        <w:t>~</w:t>
      </w:r>
      <w:r>
        <w:t xml:space="preserve"> section.</w:t>
      </w:r>
    </w:p>
    <w:p>
      <w:pPr>
        <w:pStyle w:val="Heading2"/>
      </w:pPr>
      <w:r>
        <w:t>Code from the lecture</w:t>
      </w:r>
    </w:p>
    <w:p>
      <w:pPr>
        <w:pStyle w:val="Heading3"/>
      </w:pPr>
      <w:r>
        <w:t>instanceof</w:t>
      </w:r>
    </w:p>
    <w:p>
      <w:pPr>
        <w:spacing w:before="120" w:after="160"/>
      </w:pPr>
      <w:r>
        <w:rPr>
          <w:rFonts w:ascii="Consolas" w:hAnsi="Consolas"/>
          <w:sz w:val="18"/>
        </w:rPr>
        <w:t>class InstanceofDemo {</w:t>
        <w:br/>
        <w:t xml:space="preserve">    public static void main(String[] args) {</w:t>
        <w:br/>
        <w:t xml:space="preserve">        Thread t = new Thread();</w:t>
        <w:br/>
        <w:t xml:space="preserve">        System.out.println(t instanceof Thread);    // true</w:t>
        <w:br/>
        <w:t xml:space="preserve">        System.out.println(t instanceof Object);    // true</w:t>
        <w:br/>
        <w:t xml:space="preserve">        System.out.println(t instanceof Runnable);  // true</w:t>
        <w:br/>
        <w:t xml:space="preserve">        // System.out.println(t instanceof String);</w:t>
        <w:br/>
        <w:t xml:space="preserve">        // CE: inconvertible types, found Thread, required String</w:t>
        <w:br/>
        <w:br/>
        <w:t xml:space="preserve">        System.out.println(null instanceof Thread);    // false</w:t>
        <w:br/>
        <w:t xml:space="preserve">        System.out.println(null instanceof Object);    // false</w:t>
        <w:br/>
        <w:t xml:space="preserve">        System.out.println(null instanceof Runnable);  // false</w:t>
        <w:br/>
        <w:t xml:space="preserve">    }</w:t>
        <w:br/>
        <w:t>}</w:t>
      </w:r>
    </w:p>
    <w:p>
      <w:pPr>
        <w:pStyle w:val="Heading3"/>
      </w:pPr>
      <w:r>
        <w:t>Scenario where instanceof is required (board sketch)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br/>
        <w:t>class Student {}</w:t>
        <w:br/>
        <w:t>class Customer {}</w:t>
        <w:br/>
        <w:br/>
        <w:t>class InstanceofUse {</w:t>
        <w:br/>
        <w:t xml:space="preserve">    public static void main(String[] args) {</w:t>
        <w:br/>
        <w:t xml:space="preserve">        ArrayList l = new ArrayList();</w:t>
        <w:br/>
        <w:t xml:space="preserve">        // l.add(new Student()); l.add(new Customer()); ... mixed</w:t>
        <w:br/>
        <w:t xml:space="preserve">        Object o = l.get(0);</w:t>
        <w:br/>
        <w:t xml:space="preserve">        if (o instanceof Student) {</w:t>
        <w:br/>
        <w:t xml:space="preserve">            Student s = (Student) o;</w:t>
        <w:br/>
        <w:t xml:space="preserve">            // perform student-specific functionality</w:t>
        <w:br/>
        <w:t xml:space="preserve">        } else if (o instanceof Customer) {</w:t>
        <w:br/>
        <w:t xml:space="preserve">            Customer c = (Customer) o;</w:t>
        <w:br/>
        <w:t xml:space="preserve">            // perform customer-specific functionality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Bitwise boolean and integral; complements</w:t>
      </w:r>
    </w:p>
    <w:p>
      <w:pPr>
        <w:spacing w:before="120" w:after="160"/>
      </w:pPr>
      <w:r>
        <w:rPr>
          <w:rFonts w:ascii="Consolas" w:hAnsi="Consolas"/>
          <w:sz w:val="18"/>
        </w:rPr>
        <w:t>class BitwiseDemo {</w:t>
        <w:br/>
        <w:t xml:space="preserve">    public static void main(String[] args) {</w:t>
        <w:br/>
        <w:t xml:space="preserve">        System.out.println(true &amp; false);  // false</w:t>
        <w:br/>
        <w:t xml:space="preserve">        System.out.println(true | false);  // true</w:t>
        <w:br/>
        <w:t xml:space="preserve">        System.out.println(true ^ false);  // true</w:t>
        <w:br/>
        <w:br/>
        <w:t xml:space="preserve">        System.out.println(4 &amp; 5);  // 4</w:t>
        <w:br/>
        <w:t xml:space="preserve">        System.out.println(4 | 5);  // 5</w:t>
        <w:br/>
        <w:t xml:space="preserve">        System.out.println(4 ^ 5);  // 1</w:t>
        <w:br/>
        <w:br/>
        <w:t xml:space="preserve">        // System.out.println(~true);</w:t>
        <w:br/>
        <w:t xml:space="preserve">        // CE: operator ~ cannot be applied to boolean</w:t>
        <w:br/>
        <w:t xml:space="preserve">        System.out.println(~4);     // -5</w:t>
        <w:br/>
        <w:br/>
        <w:t xml:space="preserve">        // System.out.println(!4);</w:t>
        <w:br/>
        <w:t xml:space="preserve">        // CE: operator ! cannot be applied to int</w:t>
        <w:br/>
        <w:t xml:space="preserve">        System.out.println(!false); // true</w:t>
        <w:br/>
        <w:t xml:space="preserve">    }</w:t>
        <w:br/>
        <w:t>}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instanceof</w:t>
      </w:r>
      <w:r>
        <w:t xml:space="preserve"> is a </w:t>
      </w:r>
      <w:r>
        <w:rPr>
          <w:b/>
        </w:rPr>
        <w:t>keyword</w:t>
      </w:r>
      <w:r>
        <w:t xml:space="preserve">, all lowercase. </w:t>
      </w:r>
      <w:r>
        <w:rPr>
          <w:rFonts w:ascii="Consolas" w:hAnsi="Consolas"/>
          <w:sz w:val="20"/>
        </w:rPr>
        <w:t>instanceOf</w:t>
      </w:r>
      <w:r>
        <w:t xml:space="preserve"> does not compile.</w:t>
      </w:r>
    </w:p>
    <w:p>
      <w:pPr>
        <w:pStyle w:val="ListBullet"/>
      </w:pPr>
      <w:r>
        <w:rPr>
          <w:rFonts w:ascii="Consolas" w:hAnsi="Consolas"/>
          <w:sz w:val="20"/>
        </w:rPr>
        <w:t>t instanceof String</w:t>
      </w:r>
      <w:r>
        <w:t xml:space="preserve"> is </w:t>
      </w:r>
      <w:r>
        <w:rPr>
          <w:b/>
        </w:rPr>
        <w:t>CE</w:t>
      </w:r>
      <w:r>
        <w:t xml:space="preserve">, not </w:t>
      </w:r>
      <w:r>
        <w:rPr>
          <w:rFonts w:ascii="Consolas" w:hAnsi="Consolas"/>
          <w:sz w:val="20"/>
        </w:rPr>
        <w:t>false</w:t>
      </w:r>
      <w:r>
        <w:t>. Need parent/child/same-type relation.</w:t>
      </w:r>
    </w:p>
    <w:p>
      <w:pPr>
        <w:pStyle w:val="ListBullet"/>
      </w:pPr>
      <w:r>
        <w:rPr>
          <w:rFonts w:ascii="Consolas" w:hAnsi="Consolas"/>
          <w:sz w:val="20"/>
        </w:rPr>
        <w:t>null instanceof Thread</w:t>
      </w:r>
      <w:r>
        <w:t xml:space="preserve"> </w:t>
      </w:r>
      <w:r>
        <w:rPr>
          <w:b/>
        </w:rPr>
        <w:t>compiles</w:t>
      </w:r>
      <w:r>
        <w:t xml:space="preserve"> and is </w:t>
      </w:r>
      <w:r>
        <w:rPr>
          <w:b/>
        </w:rPr>
        <w:t>`false`</w:t>
      </w:r>
      <w:r>
        <w:t>. Always, for any class or interface.</w:t>
      </w:r>
    </w:p>
    <w:p>
      <w:pPr>
        <w:pStyle w:val="ListBullet"/>
      </w:pPr>
      <w:r>
        <w:t xml:space="preserve">Child object </w:t>
      </w:r>
      <w:r>
        <w:rPr>
          <w:rFonts w:ascii="Consolas" w:hAnsi="Consolas"/>
          <w:sz w:val="20"/>
        </w:rPr>
        <w:t>instanceof</w:t>
      </w:r>
      <w:r>
        <w:t xml:space="preserve"> parent type → </w:t>
      </w:r>
      <w:r>
        <w:rPr>
          <w:rFonts w:ascii="Consolas" w:hAnsi="Consolas"/>
          <w:sz w:val="20"/>
        </w:rPr>
        <w:t>true</w:t>
      </w:r>
      <w:r>
        <w:t xml:space="preserve">. Implementing class </w:t>
      </w:r>
      <w:r>
        <w:rPr>
          <w:rFonts w:ascii="Consolas" w:hAnsi="Consolas"/>
          <w:sz w:val="20"/>
        </w:rPr>
        <w:t>instanceof</w:t>
      </w:r>
      <w:r>
        <w:t xml:space="preserve"> interface → </w:t>
      </w:r>
      <w:r>
        <w:rPr>
          <w:rFonts w:ascii="Consolas" w:hAnsi="Consolas"/>
          <w:sz w:val="20"/>
        </w:rPr>
        <w:t>true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4 &amp; 5</w:t>
      </w:r>
      <w:r>
        <w:t xml:space="preserve"> is </w:t>
      </w:r>
      <w:r>
        <w:rPr>
          <w:b/>
        </w:rPr>
        <w:t>valid</w:t>
      </w:r>
      <w:r>
        <w:t xml:space="preserve"> and equals </w:t>
      </w:r>
      <w:r>
        <w:rPr>
          <w:b/>
        </w:rPr>
        <w:t>`4`</w:t>
      </w:r>
      <w:r>
        <w:t>, not a boolean.</w:t>
      </w:r>
    </w:p>
    <w:p>
      <w:pPr>
        <w:pStyle w:val="ListBullet"/>
      </w:pPr>
      <w:r>
        <w:t xml:space="preserve">XOR </w:t>
      </w:r>
      <w:r>
        <w:rPr>
          <w:rFonts w:ascii="Consolas" w:hAnsi="Consolas"/>
          <w:sz w:val="20"/>
        </w:rPr>
        <w:t>true</w:t>
      </w:r>
      <w:r>
        <w:t xml:space="preserve"> iff operands </w:t>
      </w:r>
      <w:r>
        <w:rPr>
          <w:b/>
        </w:rPr>
        <w:t>differ</w:t>
      </w:r>
      <w:r>
        <w:t xml:space="preserve">. “Either A or B </w:t>
      </w:r>
      <w:r>
        <w:rPr>
          <w:b/>
        </w:rPr>
        <w:t>but not both</w:t>
      </w:r>
      <w:r>
        <w:t>.”</w:t>
      </w:r>
    </w:p>
    <w:p>
      <w:pPr>
        <w:pStyle w:val="ListBullet"/>
      </w:pPr>
      <w:r>
        <w:rPr>
          <w:rFonts w:ascii="Consolas" w:hAnsi="Consolas"/>
          <w:sz w:val="20"/>
        </w:rPr>
        <w:t>~true</w:t>
      </w:r>
      <w:r>
        <w:t xml:space="preserve"> is CE; </w:t>
      </w:r>
      <w:r>
        <w:rPr>
          <w:rFonts w:ascii="Consolas" w:hAnsi="Consolas"/>
          <w:sz w:val="20"/>
        </w:rPr>
        <w:t>~4</w:t>
      </w:r>
      <w:r>
        <w:t xml:space="preserve"> is </w:t>
      </w:r>
      <w:r>
        <w:rPr>
          <w:b/>
        </w:rPr>
        <w:t>`-5`</w:t>
      </w:r>
      <w:r>
        <w:t xml:space="preserve">, not </w:t>
      </w:r>
      <w:r>
        <w:rPr>
          <w:rFonts w:ascii="Consolas" w:hAnsi="Consolas"/>
          <w:sz w:val="20"/>
        </w:rPr>
        <w:t>3</w:t>
      </w:r>
      <w:r>
        <w:t xml:space="preserve">. Complement </w:t>
      </w:r>
      <w:r>
        <w:rPr>
          <w:b/>
        </w:rPr>
        <w:t>32 bits</w:t>
      </w:r>
      <w:r>
        <w:t>, then two’s complement for the negative.</w:t>
      </w:r>
    </w:p>
    <w:p>
      <w:pPr>
        <w:pStyle w:val="ListBullet"/>
      </w:pPr>
      <w:r>
        <w:t xml:space="preserve">MSB: </w:t>
      </w:r>
      <w:r>
        <w:rPr>
          <w:rFonts w:ascii="Consolas" w:hAnsi="Consolas"/>
          <w:sz w:val="20"/>
        </w:rPr>
        <w:t>0</w:t>
      </w:r>
      <w:r>
        <w:t xml:space="preserve"> positive (value stored directly); </w:t>
      </w:r>
      <w:r>
        <w:rPr>
          <w:rFonts w:ascii="Consolas" w:hAnsi="Consolas"/>
          <w:sz w:val="20"/>
        </w:rPr>
        <w:t>1</w:t>
      </w:r>
      <w:r>
        <w:t xml:space="preserve"> negative (value in two’s complement).</w:t>
      </w:r>
    </w:p>
    <w:p>
      <w:pPr>
        <w:pStyle w:val="ListBullet"/>
      </w:pPr>
      <w:r>
        <w:rPr>
          <w:rFonts w:ascii="Consolas" w:hAnsi="Consolas"/>
          <w:sz w:val="20"/>
        </w:rPr>
        <w:t>!4</w:t>
      </w:r>
      <w:r>
        <w:t xml:space="preserve"> is CE; </w:t>
      </w:r>
      <w:r>
        <w:rPr>
          <w:rFonts w:ascii="Consolas" w:hAnsi="Consolas"/>
          <w:sz w:val="20"/>
        </w:rPr>
        <w:t>!</w:t>
      </w:r>
      <w:r>
        <w:t xml:space="preserve"> is boolean-only; </w:t>
      </w:r>
      <w:r>
        <w:rPr>
          <w:rFonts w:ascii="Consolas" w:hAnsi="Consolas"/>
          <w:sz w:val="20"/>
        </w:rPr>
        <w:t>~</w:t>
      </w:r>
      <w:r>
        <w:t xml:space="preserve"> is integral-only;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are both.</w:t>
      </w:r>
    </w:p>
    <w:p>
      <w:pPr>
        <w:pStyle w:val="Heading2"/>
      </w:pPr>
      <w:r>
        <w:t>Recap</w:t>
      </w:r>
    </w:p>
    <w:p>
      <w:r>
        <w:rPr>
          <w:rFonts w:ascii="Consolas" w:hAnsi="Consolas"/>
          <w:sz w:val="20"/>
        </w:rPr>
        <w:t>instanceof</w:t>
      </w:r>
      <w:r>
        <w:t xml:space="preserve"> tests runtime type, but only if the compile-time types could possibly be related; </w:t>
      </w:r>
      <w:r>
        <w:rPr>
          <w:rFonts w:ascii="Consolas" w:hAnsi="Consolas"/>
          <w:sz w:val="20"/>
        </w:rPr>
        <w:t>null</w:t>
      </w:r>
      <w:r>
        <w:t xml:space="preserve"> is never an instance of anything.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are bitwise on ints (and logical on booleans). </w:t>
      </w:r>
      <w:r>
        <w:rPr>
          <w:rFonts w:ascii="Consolas" w:hAnsi="Consolas"/>
          <w:sz w:val="20"/>
        </w:rPr>
        <w:t>~</w:t>
      </w:r>
      <w:r>
        <w:t xml:space="preserve"> flips all 32 bits of an </w:t>
      </w:r>
      <w:r>
        <w:rPr>
          <w:rFonts w:ascii="Consolas" w:hAnsi="Consolas"/>
          <w:sz w:val="20"/>
        </w:rPr>
        <w:t>int</w:t>
      </w:r>
      <w:r>
        <w:t xml:space="preserve"> and that is why </w:t>
      </w:r>
      <w:r>
        <w:rPr>
          <w:rFonts w:ascii="Consolas" w:hAnsi="Consolas"/>
          <w:sz w:val="20"/>
        </w:rPr>
        <w:t>~4</w:t>
      </w:r>
      <w:r>
        <w:t xml:space="preserve"> is </w:t>
      </w:r>
      <w:r>
        <w:rPr>
          <w:rFonts w:ascii="Consolas" w:hAnsi="Consolas"/>
          <w:sz w:val="20"/>
        </w:rPr>
        <w:t>-5</w:t>
      </w:r>
      <w:r>
        <w:t xml:space="preserve">. </w:t>
      </w:r>
      <w:r>
        <w:rPr>
          <w:rFonts w:ascii="Consolas" w:hAnsi="Consolas"/>
          <w:sz w:val="20"/>
        </w:rPr>
        <w:t>!</w:t>
      </w:r>
      <w:r>
        <w:t xml:space="preserve"> is the boolean twin of </w:t>
      </w:r>
      <w:r>
        <w:rPr>
          <w:rFonts w:ascii="Consolas" w:hAnsi="Consolas"/>
          <w:sz w:val="20"/>
        </w:rPr>
        <w:t>~</w:t>
      </w:r>
      <w:r>
        <w:t>.</w:t>
      </w:r>
    </w:p>
    <w:p>
      <w:r>
        <w:t xml:space="preserve">Next video: </w:t>
      </w:r>
      <w:r>
        <w:rPr>
          <w:color w:val="0B57D0"/>
          <w:u w:val="single"/>
        </w:rPr>
        <w:t>020-short-circuit-type-cast.md</w:t>
      </w:r>
      <w:r>
        <w:t xml:space="preserve"> — short-circuit </w:t>
      </w:r>
      <w:r>
        <w:rPr>
          <w:rFonts w:ascii="Consolas" w:hAnsi="Consolas"/>
          <w:sz w:val="20"/>
        </w:rPr>
        <w:t>&amp;&amp;</w:t>
      </w:r>
      <w:r>
        <w:t xml:space="preserve"> </w:t>
      </w:r>
      <w:r>
        <w:rPr>
          <w:rFonts w:ascii="Consolas" w:hAnsi="Consolas"/>
          <w:sz w:val="20"/>
        </w:rPr>
        <w:t>||</w:t>
      </w:r>
      <w:r>
        <w:t xml:space="preserve"> vs bitwise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>, then type cast.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019-instanceof-bitwise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