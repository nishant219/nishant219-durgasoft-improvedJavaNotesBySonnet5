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008 — Arrays part 3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Part-8 || Arrays Part-3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8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Arrays part 3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38m 56s (5936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I_aJgAmDYPk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https://www.youtube.com/watch?v=I_aJgAmDYPk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What this lecture covers</w:t>
      </w:r>
    </w:p>
    <w:p>
      <w:r>
        <w:t xml:space="preserve">Last session finished </w:t>
      </w:r>
      <w:r>
        <w:rPr>
          <w:b/>
        </w:rPr>
        <w:t>initialization</w:t>
      </w:r>
      <w:r>
        <w:t xml:space="preserve"> (defaults, overriding, AIOOB). This session takes the next agenda items.</w:t>
      </w:r>
    </w:p>
    <w:p>
      <w:pPr>
        <w:pStyle w:val="ListNumber"/>
      </w:pPr>
      <w:r>
        <w:t xml:space="preserve">Array </w:t>
      </w:r>
      <w:r>
        <w:rPr>
          <w:b/>
        </w:rPr>
        <w:t>declaration, creation and initialization in a single line</w:t>
      </w:r>
      <w:r>
        <w:t xml:space="preserve"> (shortcut </w:t>
      </w:r>
      <w:r>
        <w:rPr>
          <w:rFonts w:ascii="Consolas" w:hAnsi="Consolas"/>
          <w:sz w:val="20"/>
        </w:rPr>
        <w:t>{…}</w:t>
      </w:r>
      <w:r>
        <w:t>)</w:t>
      </w:r>
    </w:p>
    <w:p>
      <w:pPr>
        <w:pStyle w:val="ListNumber"/>
      </w:pPr>
      <w:r>
        <w:t>Extending the shortcut to multi-dimensional arrays, plus an exam-style 3-D indexing drill</w:t>
      </w:r>
    </w:p>
    <w:p>
      <w:pPr>
        <w:pStyle w:val="ListNumber"/>
      </w:pPr>
      <w:r>
        <w:t xml:space="preserve">Why the shortcut </w:t>
      </w:r>
      <w:r>
        <w:rPr>
          <w:b/>
        </w:rPr>
        <w:t>cannot</w:t>
      </w:r>
      <w:r>
        <w:t xml:space="preserve"> be split across two statements (</w:t>
      </w:r>
      <w:r>
        <w:rPr>
          <w:rFonts w:ascii="Consolas" w:hAnsi="Consolas"/>
          <w:sz w:val="20"/>
        </w:rPr>
        <w:t>illegal start of expression</w:t>
      </w:r>
      <w:r>
        <w:t>)</w:t>
      </w:r>
    </w:p>
    <w:p>
      <w:pPr>
        <w:pStyle w:val="ListNumber"/>
      </w:pPr>
      <w:r>
        <w:rPr>
          <w:b/>
        </w:rPr>
        <w:t>`length` versus `length()`</w:t>
      </w:r>
      <w:r>
        <w:t xml:space="preserve"> — array final variable vs </w:t>
      </w:r>
      <w:r>
        <w:rPr>
          <w:rFonts w:ascii="Consolas" w:hAnsi="Consolas"/>
          <w:sz w:val="20"/>
        </w:rPr>
        <w:t>String</w:t>
      </w:r>
      <w:r>
        <w:t xml:space="preserve"> final method; multi-dimensional </w:t>
      </w:r>
      <w:r>
        <w:rPr>
          <w:rFonts w:ascii="Consolas" w:hAnsi="Consolas"/>
          <w:sz w:val="20"/>
        </w:rPr>
        <w:t>length</w:t>
      </w:r>
      <w:r>
        <w:t xml:space="preserve"> is </w:t>
      </w:r>
      <w:r>
        <w:rPr>
          <w:b/>
        </w:rPr>
        <w:t>base size only</w:t>
      </w:r>
    </w:p>
    <w:p>
      <w:pPr>
        <w:pStyle w:val="ListNumber"/>
      </w:pPr>
      <w:r>
        <w:rPr>
          <w:b/>
        </w:rPr>
        <w:t>Anonymous arrays</w:t>
      </w:r>
      <w:r>
        <w:t xml:space="preserve"> — nameless, one-time use; </w:t>
      </w:r>
      <w:r>
        <w:rPr>
          <w:rFonts w:ascii="Consolas" w:hAnsi="Consolas"/>
          <w:sz w:val="20"/>
        </w:rPr>
        <w:t>new int[]{10,20,30}</w:t>
      </w:r>
      <w:r>
        <w:t>; no size in that form; naming one later means it is no longer anonymous</w:t>
      </w:r>
    </w:p>
    <w:p>
      <w:pPr>
        <w:pStyle w:val="ListNumber"/>
      </w:pPr>
      <w:r>
        <w:rPr>
          <w:b/>
        </w:rPr>
        <w:t>Array element assignments</w:t>
      </w:r>
    </w:p>
    <w:p>
      <w:pPr>
        <w:pStyle w:val="ListBullet"/>
      </w:pPr>
      <w:r>
        <w:t>Case 1: primitive arrays (implicit promotion)</w:t>
      </w:r>
    </w:p>
    <w:p>
      <w:pPr>
        <w:pStyle w:val="ListBullet"/>
      </w:pPr>
      <w:r>
        <w:t>Case 2: object-type arrays (declared type or child)</w:t>
      </w:r>
    </w:p>
    <w:p>
      <w:pPr>
        <w:pStyle w:val="ListBullet"/>
      </w:pPr>
      <w:r>
        <w:t>Abstract-class type (Number) — child-class objects</w:t>
      </w:r>
    </w:p>
    <w:p>
      <w:pPr>
        <w:pStyle w:val="ListBullet"/>
      </w:pPr>
      <w:r>
        <w:t xml:space="preserve">Case 3: interface-type arrays (implementation-class objects, e.g. </w:t>
      </w:r>
      <w:r>
        <w:rPr>
          <w:rFonts w:ascii="Consolas" w:hAnsi="Consolas"/>
          <w:sz w:val="20"/>
        </w:rPr>
        <w:t>Runnable[]</w:t>
      </w:r>
      <w:r>
        <w:t xml:space="preserve"> + </w:t>
      </w:r>
      <w:r>
        <w:rPr>
          <w:rFonts w:ascii="Consolas" w:hAnsi="Consolas"/>
          <w:sz w:val="20"/>
        </w:rPr>
        <w:t>Thread</w:t>
      </w:r>
      <w:r>
        <w:t>)</w:t>
      </w:r>
    </w:p>
    <w:p>
      <w:pPr>
        <w:pStyle w:val="ListNumber"/>
      </w:pPr>
      <w:r>
        <w:t>Summary table of allowed element types</w:t>
      </w:r>
    </w:p>
    <w:p>
      <w:r>
        <w:rPr>
          <w:b/>
        </w:rPr>
        <w:t>Bridge to part 4 (do not treat this as the part-4 lecture):</w:t>
      </w:r>
      <w:r>
        <w:t xml:space="preserve"> the last spoken heading is </w:t>
      </w:r>
      <w:r>
        <w:rPr>
          <w:b/>
        </w:rPr>
        <w:t>array variable assignments</w:t>
      </w:r>
      <w:r>
        <w:t xml:space="preserve">. That topic is </w:t>
      </w:r>
      <w:r>
        <w:rPr>
          <w:i/>
        </w:rPr>
        <w:t>introduced</w:t>
      </w:r>
      <w:r>
        <w:t xml:space="preserve"> here and taught next.</w:t>
      </w:r>
    </w:p>
    <w:p>
      <w:pPr>
        <w:pStyle w:val="Heading2"/>
      </w:pPr>
      <w:r>
        <w:t>Detailed notes</w:t>
      </w:r>
    </w:p>
    <w:p>
      <w:pPr>
        <w:pStyle w:val="Heading3"/>
      </w:pPr>
      <w:r>
        <w:t>Declaration + creation + initialization in one line ([00:05]–[06:32])</w:t>
      </w:r>
    </w:p>
    <w:p>
      <w:r>
        <w:t>The long form was five lines:</w:t>
      </w:r>
    </w:p>
    <w:p>
      <w:pPr>
        <w:spacing w:before="120" w:after="160"/>
      </w:pPr>
      <w:r>
        <w:rPr>
          <w:rFonts w:ascii="Consolas" w:hAnsi="Consolas"/>
          <w:sz w:val="18"/>
        </w:rPr>
        <w:t>int[] x;                 // declare</w:t>
        <w:br/>
        <w:t>x = new int[3];          // create</w:t>
        <w:br/>
        <w:t>x[0] = 10;               // initialize</w:t>
        <w:br/>
        <w:t>x[1] = 20;</w:t>
        <w:br/>
        <w:t>x[2] = 30;</w:t>
      </w:r>
    </w:p>
    <w:p>
      <w:r>
        <w:t xml:space="preserve">Shortcut — declare, create, and initialize in a </w:t>
      </w:r>
      <w:r>
        <w:rPr>
          <w:b/>
        </w:rPr>
        <w:t>single line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int[] x = {10, 20, 30};</w:t>
      </w:r>
    </w:p>
    <w:p>
      <w:r>
        <w:t>Internally the same work happens. There is no performance difference. It is only convenient: five lines become one.</w:t>
      </w:r>
    </w:p>
    <w:p>
      <w:r>
        <w:t>Same shortcut for any element type:</w:t>
      </w:r>
    </w:p>
    <w:p>
      <w:pPr>
        <w:spacing w:before="120" w:after="160"/>
      </w:pPr>
      <w:r>
        <w:rPr>
          <w:rFonts w:ascii="Consolas" w:hAnsi="Consolas"/>
          <w:sz w:val="18"/>
        </w:rPr>
        <w:t>char[] ch = {'a', 'e', 'i', 'o', 'u'};           // vowels</w:t>
        <w:br/>
        <w:t>String[] s = {"A", "AA", "AAA"};                 // group of String objects</w:t>
      </w:r>
    </w:p>
    <w:p>
      <w:r>
        <w:t xml:space="preserve">You do </w:t>
      </w:r>
      <w:r>
        <w:rPr>
          <w:b/>
        </w:rPr>
        <w:t>not</w:t>
      </w:r>
      <w:r>
        <w:t xml:space="preserve"> write the size. Specifying the number of elements </w:t>
      </w:r>
      <w:r>
        <w:rPr>
          <w:b/>
        </w:rPr>
        <w:t>is</w:t>
      </w:r>
      <w:r>
        <w:t xml:space="preserve"> the size.</w:t>
      </w:r>
    </w:p>
    <w:p>
      <w:pPr>
        <w:pStyle w:val="Heading4"/>
      </w:pPr>
      <w:r>
        <w:t>Heap vs SCP for the `String[]` shortcut ([05:36]–[06:29])</w:t>
      </w:r>
    </w:p>
    <w:p>
      <w:r>
        <w:t xml:space="preserve">Every Java object is created on the </w:t>
      </w:r>
      <w:r>
        <w:rPr>
          <w:b/>
        </w:rPr>
        <w:t>heap</w:t>
      </w:r>
      <w:r>
        <w:t>. The array object lives on the heap.</w:t>
      </w:r>
    </w:p>
    <w:p>
      <w:r>
        <w:t xml:space="preserve">The </w:t>
      </w:r>
      <w:r>
        <w:rPr>
          <w:rFonts w:ascii="Consolas" w:hAnsi="Consolas"/>
          <w:sz w:val="20"/>
        </w:rPr>
        <w:t>"A"</w:t>
      </w:r>
      <w:r>
        <w:t xml:space="preserve">, </w:t>
      </w:r>
      <w:r>
        <w:rPr>
          <w:rFonts w:ascii="Consolas" w:hAnsi="Consolas"/>
          <w:sz w:val="20"/>
        </w:rPr>
        <w:t>"AA"</w:t>
      </w:r>
      <w:r>
        <w:t xml:space="preserve">, </w:t>
      </w:r>
      <w:r>
        <w:rPr>
          <w:rFonts w:ascii="Consolas" w:hAnsi="Consolas"/>
          <w:sz w:val="20"/>
        </w:rPr>
        <w:t>"AAA"</w:t>
      </w:r>
      <w:r>
        <w:t xml:space="preserve"> pieces are </w:t>
      </w:r>
      <w:r>
        <w:rPr>
          <w:b/>
        </w:rPr>
        <w:t>string literals</w:t>
      </w:r>
      <w:r>
        <w:t xml:space="preserve">. For every literal, one object goes in the </w:t>
      </w:r>
      <w:r>
        <w:rPr>
          <w:b/>
        </w:rPr>
        <w:t>SCP</w:t>
      </w:r>
      <w:r>
        <w:t xml:space="preserve"> (string constant pool). The </w:t>
      </w:r>
      <w:r>
        <w:rPr>
          <w:b/>
        </w:rPr>
        <w:t>references</w:t>
      </w:r>
      <w:r>
        <w:t xml:space="preserve"> to those SCP objects are stored in the heap array.</w:t>
      </w:r>
    </w:p>
    <w:p>
      <w:pPr>
        <w:pStyle w:val="ListBullet"/>
      </w:pPr>
      <w:r>
        <w:t>Array object → heap</w:t>
      </w:r>
    </w:p>
    <w:p>
      <w:pPr>
        <w:pStyle w:val="ListBullet"/>
      </w:pPr>
      <w:r>
        <w:t>String literals → SCP</w:t>
      </w:r>
    </w:p>
    <w:p>
      <w:pPr>
        <w:pStyle w:val="ListBullet"/>
      </w:pPr>
      <w:r>
        <w:t>Array slots → references to those literals</w:t>
      </w:r>
    </w:p>
    <w:p>
      <w:r>
        <w:t xml:space="preserve">(This is the same SCP idea as in the </w:t>
      </w:r>
      <w:r>
        <w:rPr>
          <w:rFonts w:ascii="Consolas" w:hAnsi="Consolas"/>
          <w:sz w:val="20"/>
        </w:rPr>
        <w:t>String</w:t>
      </w:r>
      <w:r>
        <w:t xml:space="preserve"> / literals discussion; he only needs it so you do not think the strings themselves sit inside the array object.)</w:t>
      </w:r>
    </w:p>
    <w:p>
      <w:pPr>
        <w:pStyle w:val="Heading3"/>
      </w:pPr>
      <w:r>
        <w:t>Shortcut for multi-dimensional arrays ([06:53]–[09:47])</w:t>
      </w:r>
    </w:p>
    <w:p>
      <w:r>
        <w:t xml:space="preserve">The shortcut is </w:t>
      </w:r>
      <w:r>
        <w:rPr>
          <w:b/>
        </w:rPr>
        <w:t>not</w:t>
      </w:r>
      <w:r>
        <w:t xml:space="preserve"> 1-D only. Two-dimensional and three-dimensional arrays can use it too.</w:t>
      </w:r>
    </w:p>
    <w:p>
      <w:r>
        <w:t xml:space="preserve">Jagged 2-D: first inner array </w:t>
      </w:r>
      <w:r>
        <w:rPr>
          <w:rFonts w:ascii="Consolas" w:hAnsi="Consolas"/>
          <w:sz w:val="20"/>
        </w:rPr>
        <w:t>10, 20</w:t>
      </w:r>
      <w:r>
        <w:t xml:space="preserve">; second inner array </w:t>
      </w:r>
      <w:r>
        <w:rPr>
          <w:rFonts w:ascii="Consolas" w:hAnsi="Consolas"/>
          <w:sz w:val="20"/>
        </w:rPr>
        <w:t>30, 40, 50</w:t>
      </w:r>
      <w:r>
        <w:t>.</w:t>
      </w:r>
    </w:p>
    <w:p>
      <w:r>
        <w:t>A 2-D array is internally still “one dimension of arrays”: first element is a 1-D of two values, second element is a 1-D of three values:</w:t>
      </w:r>
    </w:p>
    <w:p>
      <w:pPr>
        <w:spacing w:before="120" w:after="160"/>
      </w:pPr>
      <w:r>
        <w:rPr>
          <w:rFonts w:ascii="Consolas" w:hAnsi="Consolas"/>
          <w:sz w:val="18"/>
        </w:rPr>
        <w:t>int[][] x = {{10, 20}, {30, 40, 50}};</w:t>
      </w:r>
    </w:p>
    <w:p>
      <w:r>
        <w:t xml:space="preserve">Draw the memory picture and the equivalent Java. </w:t>
      </w:r>
      <w:r>
        <w:rPr>
          <w:b/>
        </w:rPr>
        <w:t>We can extend this shortcut even for multi-dimensional arrays also.</w:t>
      </w:r>
    </w:p>
    <w:p>
      <w:pPr>
        <w:pStyle w:val="Heading3"/>
      </w:pPr>
      <w:r>
        <w:t>Exam drill — 3-D shortcut, convert to memory first ([09:51]–[17:04])</w:t>
      </w:r>
    </w:p>
    <w:p>
      <w:r>
        <w:t xml:space="preserve">Do </w:t>
      </w:r>
      <w:r>
        <w:rPr>
          <w:b/>
        </w:rPr>
        <w:t>not</w:t>
      </w:r>
      <w:r>
        <w:t xml:space="preserve"> answer </w:t>
      </w:r>
      <w:r>
        <w:rPr>
          <w:rFonts w:ascii="Consolas" w:hAnsi="Consolas"/>
          <w:sz w:val="20"/>
        </w:rPr>
        <w:t>x[i][j][k]</w:t>
      </w:r>
      <w:r>
        <w:t xml:space="preserve"> by staring at nested braces. Most of the time you will be wrong. Convert to a diagram, then read indexes.</w:t>
      </w:r>
    </w:p>
    <w:p>
      <w:r>
        <w:t>Three-dimensional initializer he puts on the board:</w:t>
      </w:r>
    </w:p>
    <w:p>
      <w:pPr>
        <w:spacing w:before="120" w:after="160"/>
      </w:pPr>
      <w:r>
        <w:rPr>
          <w:rFonts w:ascii="Consolas" w:hAnsi="Consolas"/>
          <w:sz w:val="18"/>
        </w:rPr>
        <w:t>int[][][] x = {</w:t>
        <w:br/>
        <w:t xml:space="preserve">    { {10, 20, 30}, {40, 50, 60} },</w:t>
        <w:br/>
        <w:t xml:space="preserve">    { {70, 80}, {90, 100, 110} }</w:t>
        <w:br/>
        <w:t>};</w:t>
      </w:r>
    </w:p>
    <w:p>
      <w:r>
        <w:t xml:space="preserve">(He dictates 10 20 30, 40 50 60 as the first 2-D; 70 80 and 90 100 110 as the second 2-D. “900 110” in the caption is </w:t>
      </w:r>
      <w:r>
        <w:rPr>
          <w:rFonts w:ascii="Consolas" w:hAnsi="Consolas"/>
          <w:sz w:val="20"/>
        </w:rPr>
        <w:t>90</w:t>
      </w:r>
      <w:r>
        <w:t xml:space="preserve"> and </w:t>
      </w:r>
      <w:r>
        <w:rPr>
          <w:rFonts w:ascii="Consolas" w:hAnsi="Consolas"/>
          <w:sz w:val="20"/>
        </w:rPr>
        <w:t>110</w:t>
      </w:r>
      <w:r>
        <w:t>.)</w:t>
      </w:r>
    </w:p>
    <w:p>
      <w:r>
        <w:t>Memory:</w:t>
      </w:r>
    </w:p>
    <w:p>
      <w:pPr>
        <w:pStyle w:val="ListBullet"/>
      </w:pPr>
      <w:r>
        <w:t xml:space="preserve">Dimension </w:t>
      </w:r>
      <w:r>
        <w:rPr>
          <w:b/>
        </w:rPr>
        <w:t>3</w:t>
      </w:r>
      <w:r>
        <w:t xml:space="preserve">. Base size </w:t>
      </w:r>
      <w:r>
        <w:rPr>
          <w:b/>
        </w:rPr>
        <w:t>2</w:t>
      </w:r>
      <w:r>
        <w:t xml:space="preserve"> (two 2-D arrays).</w:t>
      </w:r>
    </w:p>
    <w:p>
      <w:pPr>
        <w:pStyle w:val="ListBullet"/>
      </w:pPr>
      <w:r>
        <w:rPr>
          <w:rFonts w:ascii="Consolas" w:hAnsi="Consolas"/>
          <w:sz w:val="20"/>
        </w:rPr>
        <w:t>x[0]</w:t>
      </w:r>
      <w:r>
        <w:t>: 2-D whose base is 2</w:t>
      </w:r>
    </w:p>
    <w:p>
      <w:pPr>
        <w:pStyle w:val="ListBullet"/>
      </w:pPr>
      <w:r>
        <w:rPr>
          <w:rFonts w:ascii="Consolas" w:hAnsi="Consolas"/>
          <w:sz w:val="20"/>
        </w:rPr>
        <w:t>x[0][0]</w:t>
      </w:r>
      <w:r>
        <w:t xml:space="preserve"> = </w:t>
      </w:r>
      <w:r>
        <w:rPr>
          <w:rFonts w:ascii="Consolas" w:hAnsi="Consolas"/>
          <w:sz w:val="20"/>
        </w:rPr>
        <w:t>{10, 20, 30}</w:t>
      </w:r>
    </w:p>
    <w:p>
      <w:pPr>
        <w:pStyle w:val="ListBullet"/>
      </w:pPr>
      <w:r>
        <w:rPr>
          <w:rFonts w:ascii="Consolas" w:hAnsi="Consolas"/>
          <w:sz w:val="20"/>
        </w:rPr>
        <w:t>x[0][1]</w:t>
      </w:r>
      <w:r>
        <w:t xml:space="preserve"> = </w:t>
      </w:r>
      <w:r>
        <w:rPr>
          <w:rFonts w:ascii="Consolas" w:hAnsi="Consolas"/>
          <w:sz w:val="20"/>
        </w:rPr>
        <w:t>{40, 50, 60}</w:t>
      </w:r>
    </w:p>
    <w:p>
      <w:pPr>
        <w:pStyle w:val="ListBullet"/>
      </w:pPr>
      <w:r>
        <w:rPr>
          <w:rFonts w:ascii="Consolas" w:hAnsi="Consolas"/>
          <w:sz w:val="20"/>
        </w:rPr>
        <w:t>x[1]</w:t>
      </w:r>
      <w:r>
        <w:t>: 2-D</w:t>
      </w:r>
    </w:p>
    <w:p>
      <w:pPr>
        <w:pStyle w:val="ListBullet"/>
      </w:pPr>
      <w:r>
        <w:rPr>
          <w:rFonts w:ascii="Consolas" w:hAnsi="Consolas"/>
          <w:sz w:val="20"/>
        </w:rPr>
        <w:t>x[1][0]</w:t>
      </w:r>
      <w:r>
        <w:t xml:space="preserve"> = </w:t>
      </w:r>
      <w:r>
        <w:rPr>
          <w:rFonts w:ascii="Consolas" w:hAnsi="Consolas"/>
          <w:sz w:val="20"/>
        </w:rPr>
        <w:t>{70, 80}</w:t>
      </w:r>
      <w:r>
        <w:t xml:space="preserve"> (length 2)</w:t>
      </w:r>
    </w:p>
    <w:p>
      <w:pPr>
        <w:pStyle w:val="ListBullet"/>
      </w:pPr>
      <w:r>
        <w:rPr>
          <w:rFonts w:ascii="Consolas" w:hAnsi="Consolas"/>
          <w:sz w:val="20"/>
        </w:rPr>
        <w:t>x[1][1]</w:t>
      </w:r>
      <w:r>
        <w:t xml:space="preserve"> = </w:t>
      </w:r>
      <w:r>
        <w:rPr>
          <w:rFonts w:ascii="Consolas" w:hAnsi="Consolas"/>
          <w:sz w:val="20"/>
        </w:rPr>
        <w:t>{90, 100, 110}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Expression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x[0][1][2]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60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x[1][0][1]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80</w:t>
            </w:r>
            <w:r>
              <w:t xml:space="preserve"> (not 70 — 70 is </w:t>
            </w:r>
            <w:r>
              <w:rPr>
                <w:rFonts w:ascii="Consolas" w:hAnsi="Consolas"/>
                <w:sz w:val="20"/>
              </w:rPr>
              <w:t>[1][0][0]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x[2][0][0]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 `ArrayIndexOutOfBoundsException`</w:t>
            </w:r>
            <w:r>
              <w:t xml:space="preserve"> — top level has no index 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x[1][2][0]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RE `ArrayIndexOutOfBoundsException`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x[1]</w:t>
            </w:r>
            <w:r>
              <w:t xml:space="preserve"> has no index 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x[1][1][1]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x[2][1][0]</w:t>
            </w:r>
            <w:r>
              <w:t xml:space="preserve"> (he also rattles extra indexes like </w:t>
            </w:r>
            <w:r>
              <w:rPr>
                <w:rFonts w:ascii="Consolas" w:hAnsi="Consolas"/>
                <w:sz w:val="20"/>
              </w:rPr>
              <w:t>x[2][2][1][0]</w:t>
            </w:r>
            <w:r>
              <w:t>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AIOOB</w:t>
            </w:r>
            <w:r>
              <w:t xml:space="preserve"> — index 2 does not exist at the top</w:t>
            </w:r>
          </w:p>
        </w:tc>
      </w:tr>
    </w:tbl>
    <w:p/>
    <w:p>
      <w:r>
        <w:t>Students guess 70 / 60 / 40 with no confidence. After the diagram the answers are mechanical.</w:t>
      </w:r>
    </w:p>
    <w:p>
      <w:pPr>
        <w:pStyle w:val="Heading3"/>
      </w:pPr>
      <w:r>
        <w:t>Shortcut must stay in one statement ([17:15]–[21:54])</w:t>
      </w:r>
    </w:p>
    <w:p>
      <w:r>
        <w:t xml:space="preserve">Ordinary </w:t>
      </w:r>
      <w:r>
        <w:rPr>
          <w:rFonts w:ascii="Consolas" w:hAnsi="Consolas"/>
          <w:sz w:val="20"/>
        </w:rPr>
        <w:t>int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int x = 10;     // valid</w:t>
        <w:br/>
        <w:t>int x;</w:t>
        <w:br/>
        <w:t>x = 10;         // also valid — you may split into two lines</w:t>
      </w:r>
    </w:p>
    <w:p>
      <w:r>
        <w:t>People apply the same split to the array shortcut:</w:t>
      </w:r>
    </w:p>
    <w:p>
      <w:pPr>
        <w:spacing w:before="120" w:after="160"/>
      </w:pPr>
      <w:r>
        <w:rPr>
          <w:rFonts w:ascii="Consolas" w:hAnsi="Consolas"/>
          <w:sz w:val="18"/>
        </w:rPr>
        <w:t>int[] x = {10, 20, 30};   // VALID</w:t>
        <w:br/>
        <w:br/>
        <w:t>int[] x;</w:t>
        <w:br/>
        <w:t>x = {10, 20, 30};         // INVALID — compile-time error</w:t>
      </w:r>
    </w:p>
    <w:p>
      <w:r>
        <w:t xml:space="preserve">He compiles the one-liner: fine. He compiles the split: </w:t>
      </w:r>
      <w:r>
        <w:rPr>
          <w:b/>
        </w:rPr>
        <w:t>`illegal start of expression`</w:t>
      </w:r>
      <w:r>
        <w:t xml:space="preserve">, and the compiler may also say </w:t>
      </w:r>
      <w:r>
        <w:rPr>
          <w:b/>
        </w:rPr>
        <w:t>not a statement</w:t>
      </w:r>
      <w:r>
        <w:t xml:space="preserve"> / </w:t>
      </w:r>
      <w:r>
        <w:rPr>
          <w:b/>
        </w:rPr>
        <w:t>semicolon expected</w:t>
      </w:r>
      <w:r>
        <w:t>.</w:t>
      </w:r>
    </w:p>
    <w:p>
      <w:r>
        <w:rPr>
          <w:b/>
        </w:rPr>
        <w:t>If we want to use this shortcut, compulsory we should perform all activities in a single line.</w:t>
      </w:r>
      <w:r>
        <w:t xml:space="preserve"> If we try to divide into multiple lines / statements, compile-time error.</w:t>
      </w:r>
    </w:p>
    <w:p>
      <w:r>
        <w:rPr>
          <w:rFonts w:ascii="Consolas" w:hAnsi="Consolas"/>
          <w:sz w:val="20"/>
        </w:rPr>
        <w:t>{10, 20, 30}</w:t>
      </w:r>
      <w:r>
        <w:t xml:space="preserve"> is not a general expression you can put on the right of any assignment. It is legal only in the </w:t>
      </w:r>
      <w:r>
        <w:rPr>
          <w:b/>
        </w:rPr>
        <w:t>declaration</w:t>
      </w:r>
      <w:r>
        <w:t xml:space="preserve"> (or in </w:t>
      </w:r>
      <w:r>
        <w:rPr>
          <w:rFonts w:ascii="Consolas" w:hAnsi="Consolas"/>
          <w:sz w:val="20"/>
        </w:rPr>
        <w:t>new int[]{…}</w:t>
      </w:r>
      <w:r>
        <w:t xml:space="preserve"> — anonymous arrays, later in this video).</w:t>
      </w:r>
    </w:p>
    <w:p>
      <w:r>
        <w:t>That finishes “declaration, creation and initialization in a single line.”</w:t>
      </w:r>
    </w:p>
    <w:p>
      <w:pPr>
        <w:pStyle w:val="Heading3"/>
      </w:pPr>
      <w:r>
        <w:t>`length` versus `length()` ([22:07]–[46:28])</w:t>
      </w:r>
    </w:p>
    <w:p>
      <w:pPr>
        <w:pStyle w:val="Heading4"/>
      </w:pPr>
      <w:r>
        <w:t>Array: `length` is a variable, not a method ([22:40]–[26:26])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int[6];</w:t>
        <w:br/>
        <w:t>System.out.println(x.length());   // CE</w:t>
        <w:br/>
        <w:t>System.out.println(x.length);     // 6</w:t>
      </w:r>
    </w:p>
    <w:p>
      <w:r>
        <w:rPr>
          <w:rFonts w:ascii="Consolas" w:hAnsi="Consolas"/>
          <w:sz w:val="20"/>
        </w:rPr>
        <w:t>x.length()</w:t>
      </w:r>
      <w:r>
        <w:t xml:space="preserve"> → </w:t>
      </w:r>
      <w:r>
        <w:rPr>
          <w:b/>
        </w:rPr>
        <w:t>cannot find symbol</w:t>
      </w:r>
      <w:r>
        <w:t xml:space="preserve">: symbol </w:t>
      </w:r>
      <w:r>
        <w:rPr>
          <w:b/>
        </w:rPr>
        <w:t>method</w:t>
      </w:r>
      <w:r>
        <w:t xml:space="preserve"> </w:t>
      </w:r>
      <w:r>
        <w:rPr>
          <w:rFonts w:ascii="Consolas" w:hAnsi="Consolas"/>
          <w:sz w:val="20"/>
        </w:rPr>
        <w:t>length</w:t>
      </w:r>
      <w:r>
        <w:t xml:space="preserve">, location class </w:t>
      </w:r>
      <w:r>
        <w:rPr>
          <w:b/>
        </w:rPr>
        <w:t>`int[]`</w:t>
      </w:r>
      <w:r>
        <w:t xml:space="preserve"> (he says “class int array”). There is no </w:t>
      </w:r>
      <w:r>
        <w:rPr>
          <w:rFonts w:ascii="Consolas" w:hAnsi="Consolas"/>
          <w:sz w:val="20"/>
        </w:rPr>
        <w:t>length</w:t>
      </w:r>
      <w:r>
        <w:t xml:space="preserve"> method on the array type.</w:t>
      </w:r>
    </w:p>
    <w:p>
      <w:r>
        <w:rPr>
          <w:rFonts w:ascii="Consolas" w:hAnsi="Consolas"/>
          <w:sz w:val="20"/>
        </w:rPr>
        <w:t>x.length</w:t>
      </w:r>
      <w:r>
        <w:t xml:space="preserve"> → </w:t>
      </w:r>
      <w:r>
        <w:rPr>
          <w:b/>
        </w:rPr>
        <w:t>6</w:t>
      </w:r>
      <w:r>
        <w:t xml:space="preserve">. </w:t>
      </w:r>
      <w:r>
        <w:rPr>
          <w:rFonts w:ascii="Consolas" w:hAnsi="Consolas"/>
          <w:sz w:val="20"/>
        </w:rPr>
        <w:t>length</w:t>
      </w:r>
      <w:r>
        <w:t xml:space="preserve"> is a </w:t>
      </w:r>
      <w:r>
        <w:rPr>
          <w:b/>
        </w:rPr>
        <w:t>variable</w:t>
      </w:r>
      <w:r>
        <w:t xml:space="preserve"> applicable for arrays. It represents the </w:t>
      </w:r>
      <w:r>
        <w:rPr>
          <w:b/>
        </w:rPr>
        <w:t>size</w:t>
      </w:r>
      <w:r>
        <w:t xml:space="preserve"> of the array.</w:t>
      </w:r>
    </w:p>
    <w:p>
      <w:pPr>
        <w:pStyle w:val="Heading4"/>
      </w:pPr>
      <w:r>
        <w:t>Is `length` final? ([24:33]–[25:01])</w:t>
      </w:r>
    </w:p>
    <w:p>
      <w:r>
        <w:t xml:space="preserve">Yes. Once we create an array there is no chance of changing the size. Size is always fixed. So </w:t>
      </w:r>
      <w:r>
        <w:rPr>
          <w:b/>
        </w:rPr>
        <w:t>`length` is a final variable</w:t>
      </w:r>
      <w:r>
        <w:t xml:space="preserve"> applicable for arrays.</w:t>
      </w:r>
    </w:p>
    <w:p>
      <w:r>
        <w:t>Board:</w:t>
      </w:r>
    </w:p>
    <w:p>
      <w:pPr>
        <w:pStyle w:val="ListBullet"/>
      </w:pPr>
      <w:r>
        <w:rPr>
          <w:rFonts w:ascii="Consolas" w:hAnsi="Consolas"/>
          <w:sz w:val="20"/>
        </w:rPr>
        <w:t>length</w:t>
      </w:r>
      <w:r>
        <w:t xml:space="preserve"> is a final variable applicable for arrays.</w:t>
      </w:r>
    </w:p>
    <w:p>
      <w:pPr>
        <w:pStyle w:val="ListBullet"/>
      </w:pPr>
      <w:r>
        <w:rPr>
          <w:rFonts w:ascii="Consolas" w:hAnsi="Consolas"/>
          <w:sz w:val="20"/>
        </w:rPr>
        <w:t>length</w:t>
      </w:r>
      <w:r>
        <w:t xml:space="preserve"> variable represents the size of the array.</w:t>
      </w:r>
    </w:p>
    <w:p>
      <w:pPr>
        <w:pStyle w:val="Heading4"/>
      </w:pPr>
      <w:r>
        <w:t>`String`: `length()` is a method, not a variable ([27:02]–[32:37])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System.out.println(s.length);     // CE</w:t>
        <w:br/>
        <w:t>System.out.println(s.length());   // 5</w:t>
      </w:r>
    </w:p>
    <w:p>
      <w:r>
        <w:rPr>
          <w:rFonts w:ascii="Consolas" w:hAnsi="Consolas"/>
          <w:sz w:val="20"/>
        </w:rPr>
        <w:t>length</w:t>
      </w:r>
      <w:r>
        <w:t xml:space="preserve"> variable is </w:t>
      </w:r>
      <w:r>
        <w:rPr>
          <w:b/>
        </w:rPr>
        <w:t>not</w:t>
      </w:r>
      <w:r>
        <w:t xml:space="preserve"> applicable for </w:t>
      </w:r>
      <w:r>
        <w:rPr>
          <w:rFonts w:ascii="Consolas" w:hAnsi="Consolas"/>
          <w:sz w:val="20"/>
        </w:rPr>
        <w:t>String</w:t>
      </w:r>
      <w:r>
        <w:t>. CE:</w:t>
      </w:r>
    </w:p>
    <w:p>
      <w:pPr>
        <w:spacing w:before="120" w:after="160"/>
      </w:pPr>
      <w:r>
        <w:rPr>
          <w:rFonts w:ascii="Consolas" w:hAnsi="Consolas"/>
          <w:sz w:val="18"/>
        </w:rPr>
        <w:t>cannot find symbol</w:t>
        <w:br/>
        <w:t>symbol  : variable length</w:t>
        <w:br/>
        <w:t>location: class java.lang.String</w:t>
      </w:r>
    </w:p>
    <w:p>
      <w:r>
        <w:rPr>
          <w:rFonts w:ascii="Consolas" w:hAnsi="Consolas"/>
          <w:sz w:val="20"/>
        </w:rPr>
        <w:t>s.length()</w:t>
      </w:r>
      <w:r>
        <w:t xml:space="preserve"> → </w:t>
      </w:r>
      <w:r>
        <w:rPr>
          <w:b/>
        </w:rPr>
        <w:t>5</w:t>
      </w:r>
      <w:r>
        <w:t xml:space="preserve"> (number of characters: d-u-r-g-a).</w:t>
      </w:r>
    </w:p>
    <w:p>
      <w:r>
        <w:rPr>
          <w:b/>
        </w:rPr>
        <w:t>`length()` is a method applicable for String objects.</w:t>
      </w:r>
      <w:r>
        <w:t xml:space="preserve"> It returns the number of characters present in the string.</w:t>
      </w:r>
    </w:p>
    <w:p>
      <w:pPr>
        <w:pStyle w:val="Heading4"/>
      </w:pPr>
      <w:r>
        <w:t>Is `length()` a final method? ([29:02]–[31:09])</w:t>
      </w:r>
    </w:p>
    <w:p>
      <w:r>
        <w:t>Yes, in the sense he wants for the exam:</w:t>
      </w:r>
    </w:p>
    <w:p>
      <w:pPr>
        <w:pStyle w:val="ListBullet"/>
      </w:pPr>
      <w:r>
        <w:rPr>
          <w:rFonts w:ascii="Consolas" w:hAnsi="Consolas"/>
          <w:sz w:val="20"/>
        </w:rPr>
        <w:t>length()</w:t>
      </w:r>
      <w:r>
        <w:t xml:space="preserve"> is declared in </w:t>
      </w:r>
      <w:r>
        <w:rPr>
          <w:b/>
        </w:rPr>
        <w:t>`String`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  <w:r>
        <w:t xml:space="preserve"> is a </w:t>
      </w:r>
      <w:r>
        <w:rPr>
          <w:b/>
        </w:rPr>
        <w:t>final class</w:t>
      </w:r>
      <w:r>
        <w:t>.</w:t>
      </w:r>
    </w:p>
    <w:p>
      <w:pPr>
        <w:pStyle w:val="ListBullet"/>
      </w:pPr>
      <w:r>
        <w:t>If the class is final, you cannot create a child.</w:t>
      </w:r>
    </w:p>
    <w:p>
      <w:pPr>
        <w:pStyle w:val="ListBullet"/>
      </w:pPr>
      <w:r>
        <w:t>Overriding happens in a child class. No child → no override.</w:t>
      </w:r>
    </w:p>
    <w:p>
      <w:pPr>
        <w:pStyle w:val="ListBullet"/>
      </w:pPr>
      <w:r>
        <w:t xml:space="preserve">Therefore every method present inside a final class is </w:t>
      </w:r>
      <w:r>
        <w:rPr>
          <w:b/>
        </w:rPr>
        <w:t>always final by default</w:t>
      </w:r>
      <w:r>
        <w:t>.</w:t>
      </w:r>
    </w:p>
    <w:p>
      <w:r>
        <w:t xml:space="preserve">He says he will repeat this conclusion in oops: </w:t>
      </w:r>
      <w:r>
        <w:rPr>
          <w:b/>
        </w:rPr>
        <w:t>every method present inside a final class is always final by default</w:t>
      </w:r>
      <w:r>
        <w:t>, because you cannot override those methods (you cannot create the child class).</w:t>
      </w:r>
    </w:p>
    <w:p>
      <w:r>
        <w:t xml:space="preserve">So: </w:t>
      </w:r>
      <w:r>
        <w:rPr>
          <w:rFonts w:ascii="Consolas" w:hAnsi="Consolas"/>
          <w:sz w:val="20"/>
        </w:rPr>
        <w:t>length</w:t>
      </w:r>
      <w:r>
        <w:t xml:space="preserve"> (array) is a final </w:t>
      </w:r>
      <w:r>
        <w:rPr>
          <w:b/>
        </w:rPr>
        <w:t>variable</w:t>
      </w:r>
      <w:r>
        <w:t xml:space="preserve">; </w:t>
      </w:r>
      <w:r>
        <w:rPr>
          <w:rFonts w:ascii="Consolas" w:hAnsi="Consolas"/>
          <w:sz w:val="20"/>
        </w:rPr>
        <w:t>length()</w:t>
      </w:r>
      <w:r>
        <w:t xml:space="preserve"> (String) is a final </w:t>
      </w:r>
      <w:r>
        <w:rPr>
          <w:b/>
        </w:rPr>
        <w:t>method</w:t>
      </w:r>
      <w:r>
        <w:t>.</w:t>
      </w:r>
    </w:p>
    <w:p>
      <w:pPr>
        <w:pStyle w:val="Heading4"/>
      </w:pPr>
      <w:r>
        <w:t>Note that pairs them ([32:42]–[34:01])</w:t>
      </w:r>
    </w:p>
    <w:p>
      <w:pPr>
        <w:ind w:left="360"/>
      </w:pPr>
      <w:r>
        <w:rPr>
          <w:rFonts w:ascii="Consolas" w:hAnsi="Consolas"/>
          <w:i/>
          <w:sz w:val="20"/>
        </w:rPr>
        <w:t>length</w:t>
      </w:r>
      <w:r>
        <w:rPr>
          <w:i/>
        </w:rPr>
        <w:t xml:space="preserve"> variable applicable for arrays but not for String objects, whereas </w:t>
      </w:r>
      <w:r>
        <w:rPr>
          <w:rFonts w:ascii="Consolas" w:hAnsi="Consolas"/>
          <w:i/>
          <w:sz w:val="20"/>
        </w:rPr>
        <w:t>length()</w:t>
      </w:r>
      <w:r>
        <w:rPr>
          <w:i/>
        </w:rPr>
        <w:t xml:space="preserve"> method applicable for String objects but not for arrays.</w:t>
      </w:r>
    </w:p>
    <w:p>
      <w:pPr>
        <w:pStyle w:val="Heading4"/>
      </w:pPr>
      <w:r>
        <w:t>Exam combo — `String[]` ([34:06]–[39:51])</w:t>
      </w:r>
    </w:p>
    <w:p>
      <w:pPr>
        <w:spacing w:before="120" w:after="160"/>
      </w:pPr>
      <w:r>
        <w:rPr>
          <w:rFonts w:ascii="Consolas" w:hAnsi="Consolas"/>
          <w:sz w:val="18"/>
        </w:rPr>
        <w:t>String[] s = {"A", "AA", "AAA"};</w:t>
        <w:br/>
        <w:t>System.out.println(s.length);</w:t>
        <w:br/>
        <w:t>System.out.println(s.length());</w:t>
        <w:br/>
        <w:t>System.out.println(s[0].length);</w:t>
        <w:br/>
        <w:t>System.out.println(s[0].length());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s.length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3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s</w:t>
            </w:r>
            <w:r>
              <w:t xml:space="preserve"> is an array; three elements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s.length()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 xml:space="preserve">CE cannot find symbol: </w:t>
            </w:r>
            <w:r>
              <w:rPr>
                <w:b/>
              </w:rPr>
              <w:t>method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length</w:t>
            </w:r>
            <w:r>
              <w:t xml:space="preserve">, location class </w:t>
            </w:r>
            <w:r>
              <w:rPr>
                <w:b/>
              </w:rPr>
              <w:t>`String[]`</w:t>
            </w:r>
            <w:r>
              <w:t xml:space="preserve"> (caption “Stringer” = String array type)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s[0].length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 xml:space="preserve">CE cannot find symbol: </w:t>
            </w:r>
            <w:r>
              <w:rPr>
                <w:b/>
              </w:rPr>
              <w:t>variable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length</w:t>
            </w:r>
            <w:r>
              <w:t xml:space="preserve">, location class </w:t>
            </w:r>
            <w:r>
              <w:rPr>
                <w:b/>
              </w:rPr>
              <w:t>`java.lang.String`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s[0].length()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</w:t>
            </w:r>
            <w:r>
              <w:t xml:space="preserve"> — first element is </w:t>
            </w:r>
            <w:r>
              <w:rPr>
                <w:rFonts w:ascii="Consolas" w:hAnsi="Consolas"/>
                <w:sz w:val="20"/>
              </w:rPr>
              <w:t>"A"</w:t>
            </w:r>
          </w:p>
        </w:tc>
      </w:tr>
    </w:tbl>
    <w:p/>
    <w:p>
      <w:r>
        <w:t xml:space="preserve">This four-liner is the classic trap: mix array </w:t>
      </w:r>
      <w:r>
        <w:rPr>
          <w:rFonts w:ascii="Consolas" w:hAnsi="Consolas"/>
          <w:sz w:val="20"/>
        </w:rPr>
        <w:t>length</w:t>
      </w:r>
      <w:r>
        <w:t xml:space="preserve"> with String </w:t>
      </w:r>
      <w:r>
        <w:rPr>
          <w:rFonts w:ascii="Consolas" w:hAnsi="Consolas"/>
          <w:sz w:val="20"/>
        </w:rPr>
        <w:t>length()</w:t>
      </w:r>
      <w:r>
        <w:t>.</w:t>
      </w:r>
    </w:p>
    <w:p>
      <w:pPr>
        <w:pStyle w:val="Heading4"/>
      </w:pPr>
      <w:r>
        <w:t>Multi-dimensional: `length` is only the base size ([40:05]–[46:19])</w:t>
      </w:r>
    </w:p>
    <w:p>
      <w:pPr>
        <w:spacing w:before="120" w:after="160"/>
      </w:pPr>
      <w:r>
        <w:rPr>
          <w:rFonts w:ascii="Consolas" w:hAnsi="Consolas"/>
          <w:sz w:val="18"/>
        </w:rPr>
        <w:t>int[][] x = new int[6][3];</w:t>
        <w:br/>
        <w:t>System.out.println(x.length);      // ?</w:t>
        <w:br/>
        <w:t>System.out.println(x[0].length);   // ?</w:t>
      </w:r>
    </w:p>
    <w:p>
      <w:r>
        <w:t xml:space="preserve">Total number of </w:t>
      </w:r>
      <w:r>
        <w:rPr>
          <w:rFonts w:ascii="Consolas" w:hAnsi="Consolas"/>
          <w:sz w:val="20"/>
        </w:rPr>
        <w:t>int</w:t>
      </w:r>
      <w:r>
        <w:t xml:space="preserve">s you can store is 18. Is </w:t>
      </w:r>
      <w:r>
        <w:rPr>
          <w:rFonts w:ascii="Consolas" w:hAnsi="Consolas"/>
          <w:sz w:val="20"/>
        </w:rPr>
        <w:t>x.length</w:t>
      </w:r>
      <w:r>
        <w:t xml:space="preserve"> 6, 18, or 9?</w:t>
      </w:r>
    </w:p>
    <w:p>
      <w:r>
        <w:rPr>
          <w:b/>
        </w:rPr>
        <w:t>6.</w:t>
      </w:r>
      <w:r>
        <w:t xml:space="preserve"> Even a 2-D array is </w:t>
      </w:r>
      <w:r>
        <w:rPr>
          <w:b/>
        </w:rPr>
        <w:t>basically one-dimensional</w:t>
      </w:r>
      <w:r>
        <w:t>: size 6, and every element is an array of size 3.</w:t>
      </w:r>
    </w:p>
    <w:p>
      <w:r>
        <w:rPr>
          <w:b/>
        </w:rPr>
        <w:t>In multi-dimensional arrays, the `length` variable represents only the base size, not the total size.</w:t>
      </w:r>
    </w:p>
    <w:p>
      <w:r>
        <w:rPr>
          <w:rFonts w:ascii="Consolas" w:hAnsi="Consolas"/>
          <w:sz w:val="20"/>
        </w:rPr>
        <w:t>x[0].length</w:t>
      </w:r>
      <w:r>
        <w:t xml:space="preserve"> is </w:t>
      </w:r>
      <w:r>
        <w:rPr>
          <w:b/>
        </w:rPr>
        <w:t>3</w:t>
      </w:r>
      <w:r>
        <w:t>.</w:t>
      </w:r>
    </w:p>
    <w:p>
      <w:r>
        <w:t xml:space="preserve">There is </w:t>
      </w:r>
      <w:r>
        <w:rPr>
          <w:b/>
        </w:rPr>
        <w:t>no direct way</w:t>
      </w:r>
      <w:r>
        <w:t xml:space="preserve"> to find the total length of a multi-dimensional array. Reason: the next-level size is </w:t>
      </w:r>
      <w:r>
        <w:rPr>
          <w:b/>
        </w:rPr>
        <w:t>not fixed</w:t>
      </w:r>
      <w:r>
        <w:t xml:space="preserve"> (sometimes 2, sometimes 3, sometimes 4). Indirectly: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x[0].length + x[1].length + x[2].length + … </w:t>
      </w:r>
    </w:p>
    <w:p>
      <w:r>
        <w:t xml:space="preserve">That finishes </w:t>
      </w:r>
      <w:r>
        <w:rPr>
          <w:rFonts w:ascii="Consolas" w:hAnsi="Consolas"/>
          <w:sz w:val="20"/>
        </w:rPr>
        <w:t>length</w:t>
      </w:r>
      <w:r>
        <w:t xml:space="preserve"> vs </w:t>
      </w:r>
      <w:r>
        <w:rPr>
          <w:rFonts w:ascii="Consolas" w:hAnsi="Consolas"/>
          <w:sz w:val="20"/>
        </w:rPr>
        <w:t>length()</w:t>
      </w:r>
      <w:r>
        <w:t>.</w:t>
      </w:r>
    </w:p>
    <w:p>
      <w:pPr>
        <w:pStyle w:val="Heading3"/>
      </w:pPr>
      <w:r>
        <w:t>Anonymous arrays ([46:30]–[1:12:47])</w:t>
      </w:r>
    </w:p>
    <w:p>
      <w:pPr>
        <w:pStyle w:val="Heading4"/>
      </w:pPr>
      <w:r>
        <w:t>What and why ([46:36]–[53:33])</w:t>
      </w:r>
    </w:p>
    <w:p>
      <w:r>
        <w:rPr>
          <w:b/>
        </w:rPr>
        <w:t>Anonymous</w:t>
      </w:r>
      <w:r>
        <w:t xml:space="preserve"> = nameless. Sometimes we declare an array </w:t>
      </w:r>
      <w:r>
        <w:rPr>
          <w:b/>
        </w:rPr>
        <w:t>without a name</w:t>
      </w:r>
      <w:r>
        <w:t xml:space="preserve">. Nameless arrays are </w:t>
      </w:r>
      <w:r>
        <w:rPr>
          <w:b/>
        </w:rPr>
        <w:t>anonymous arrays</w:t>
      </w:r>
      <w:r>
        <w:t>.</w:t>
      </w:r>
    </w:p>
    <w:p>
      <w:r>
        <w:t>If the array has a name:</w:t>
      </w:r>
    </w:p>
    <w:p>
      <w:pPr>
        <w:spacing w:before="120" w:after="160"/>
      </w:pPr>
      <w:r>
        <w:rPr>
          <w:rFonts w:ascii="Consolas" w:hAnsi="Consolas"/>
          <w:sz w:val="18"/>
        </w:rPr>
        <w:t>int[] x = {10, 20, 30};</w:t>
      </w:r>
    </w:p>
    <w:p>
      <w:r>
        <w:t xml:space="preserve">Name is </w:t>
      </w:r>
      <w:r>
        <w:rPr>
          <w:rFonts w:ascii="Consolas" w:hAnsi="Consolas"/>
          <w:sz w:val="20"/>
        </w:rPr>
        <w:t>x</w:t>
      </w:r>
      <w:r>
        <w:t xml:space="preserve">. Size is </w:t>
      </w:r>
      <w:r>
        <w:rPr>
          <w:rFonts w:ascii="Consolas" w:hAnsi="Consolas"/>
          <w:sz w:val="20"/>
        </w:rPr>
        <w:t>x.length</w:t>
      </w:r>
      <w:r>
        <w:t xml:space="preserve">. First element </w:t>
      </w:r>
      <w:r>
        <w:rPr>
          <w:rFonts w:ascii="Consolas" w:hAnsi="Consolas"/>
          <w:sz w:val="20"/>
        </w:rPr>
        <w:t>x[0]</w:t>
      </w:r>
      <w:r>
        <w:t xml:space="preserve">, second </w:t>
      </w:r>
      <w:r>
        <w:rPr>
          <w:rFonts w:ascii="Consolas" w:hAnsi="Consolas"/>
          <w:sz w:val="20"/>
        </w:rPr>
        <w:t>x[1]</w:t>
      </w:r>
      <w:r>
        <w:t xml:space="preserve">. </w:t>
      </w:r>
      <w:r>
        <w:rPr>
          <w:b/>
        </w:rPr>
        <w:t>Every later use goes through the name.</w:t>
      </w:r>
      <w:r>
        <w:t xml:space="preserve"> So how can a nameless array be used at all?</w:t>
      </w:r>
    </w:p>
    <w:p>
      <w:r>
        <w:t xml:space="preserve">Only for </w:t>
      </w:r>
      <w:r>
        <w:rPr>
          <w:b/>
        </w:rPr>
        <w:t>instant / one-time use</w:t>
      </w:r>
      <w:r>
        <w:t>. If you will not need the array in the next lines, you need not give it a name.</w:t>
      </w:r>
    </w:p>
    <w:p>
      <w:r>
        <w:t>Stories he uses (same moral):</w:t>
      </w:r>
    </w:p>
    <w:p>
      <w:pPr>
        <w:pStyle w:val="ListNumber"/>
      </w:pPr>
      <w:r>
        <w:rPr>
          <w:b/>
        </w:rPr>
        <w:t>SCJP demo class.</w:t>
      </w:r>
      <w:r>
        <w:t xml:space="preserve"> Someone on the road tells you where the bank building / second floor is. You do not take that person’s name, mail id, or mobile number, because </w:t>
      </w:r>
      <w:r>
        <w:rPr>
          <w:b/>
        </w:rPr>
        <w:t>in the future you are not going to communicate with that person anymore</w:t>
      </w:r>
      <w:r>
        <w:t>.</w:t>
      </w:r>
    </w:p>
    <w:p>
      <w:pPr>
        <w:pStyle w:val="ListNumber"/>
      </w:pPr>
      <w:r>
        <w:rPr>
          <w:b/>
        </w:rPr>
        <w:t>City bus.</w:t>
      </w:r>
      <w:r>
        <w:t xml:space="preserve"> The conductor sells you a ticket to SR Nagar. You never take the conductor’s contact details. Tomorrow another conductor will be there. Instant service, no name.</w:t>
      </w:r>
    </w:p>
    <w:p>
      <w:pPr>
        <w:pStyle w:val="ListNumber"/>
      </w:pPr>
      <w:r>
        <w:rPr>
          <w:b/>
        </w:rPr>
        <w:t>Train to Bangalore</w:t>
      </w:r>
      <w:r>
        <w:t xml:space="preserve"> (later, same section): auto driver, ticket clerk, person at the coach gate, chai-wala (₹5), samosa-wala (₹10) — all anonymous. Then a senior beside you for a 6-hour journey: after a long talk you take his visiting card (Infosys senior project manager) because you </w:t>
      </w:r>
      <w:r>
        <w:rPr>
          <w:b/>
        </w:rPr>
        <w:t>will</w:t>
      </w:r>
      <w:r>
        <w:t xml:space="preserve"> communicate later. </w:t>
      </w:r>
      <w:r>
        <w:rPr>
          <w:b/>
        </w:rPr>
        <w:t>Once you give a name / contact, it is no longer anonymous.</w:t>
      </w:r>
    </w:p>
    <w:p>
      <w:r>
        <w:t>Board:</w:t>
      </w:r>
    </w:p>
    <w:p>
      <w:pPr>
        <w:pStyle w:val="ListBullet"/>
      </w:pPr>
      <w:r>
        <w:t xml:space="preserve">Sometimes we can declare an array without name. Such nameless arrays are called </w:t>
      </w:r>
      <w:r>
        <w:rPr>
          <w:b/>
        </w:rPr>
        <w:t>anonymous arrays</w:t>
      </w:r>
      <w:r>
        <w:t>.</w:t>
      </w:r>
    </w:p>
    <w:p>
      <w:pPr>
        <w:pStyle w:val="ListBullet"/>
      </w:pPr>
      <w:r>
        <w:t xml:space="preserve">The main purpose of anonymous arrays is </w:t>
      </w:r>
      <w:r>
        <w:rPr>
          <w:b/>
        </w:rPr>
        <w:t>just for instant use (one-time usage)</w:t>
      </w:r>
      <w:r>
        <w:t>.</w:t>
      </w:r>
    </w:p>
    <w:p>
      <w:pPr>
        <w:pStyle w:val="Heading4"/>
      </w:pPr>
      <w:r>
        <w:t>How to write one — `sum` example ([53:36]–[58:16])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sum(new int[]{10, 20, 30, 40});</w:t>
        <w:br/>
        <w:t xml:space="preserve">    }</w:t>
        <w:br/>
        <w:br/>
        <w:t xml:space="preserve">    public static void sum(int[] x) {</w:t>
        <w:br/>
        <w:t xml:space="preserve">        int total = 0;</w:t>
        <w:br/>
        <w:t xml:space="preserve">        for (int x1 : x) {          // for-each loop</w:t>
        <w:br/>
        <w:t xml:space="preserve">            total = total + x1;</w:t>
        <w:br/>
        <w:t xml:space="preserve">        }</w:t>
        <w:br/>
        <w:t xml:space="preserve">        System.out.println("The sum is " + total);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sum</w:t>
      </w:r>
      <w:r>
        <w:t xml:space="preserve"> expects an </w:t>
      </w:r>
      <w:r>
        <w:rPr>
          <w:rFonts w:ascii="Consolas" w:hAnsi="Consolas"/>
          <w:sz w:val="20"/>
        </w:rPr>
        <w:t>int[]</w:t>
      </w:r>
      <w:r>
        <w:t xml:space="preserve">. You have the values 10, 20, 30, 40. You need an array </w:t>
      </w:r>
      <w:r>
        <w:rPr>
          <w:b/>
        </w:rPr>
        <w:t>only to make the call</w:t>
      </w:r>
      <w:r>
        <w:t xml:space="preserve">. After </w:t>
      </w:r>
      <w:r>
        <w:rPr>
          <w:rFonts w:ascii="Consolas" w:hAnsi="Consolas"/>
          <w:sz w:val="20"/>
        </w:rPr>
        <w:t>sum</w:t>
      </w:r>
      <w:r>
        <w:t xml:space="preserve"> returns you never use that array again — you cannot even print its first element, because there is </w:t>
      </w:r>
      <w:r>
        <w:rPr>
          <w:b/>
        </w:rPr>
        <w:t>no name</w:t>
      </w:r>
      <w:r>
        <w:t>. Best choice: anonymous array.</w:t>
      </w:r>
    </w:p>
    <w:p>
      <w:r>
        <w:t>Creation form:</w:t>
      </w:r>
    </w:p>
    <w:p>
      <w:pPr>
        <w:spacing w:before="120" w:after="160"/>
      </w:pPr>
      <w:r>
        <w:rPr>
          <w:rFonts w:ascii="Consolas" w:hAnsi="Consolas"/>
          <w:sz w:val="18"/>
        </w:rPr>
        <w:t>new int[] {10, 20, 30, 40}</w:t>
      </w:r>
    </w:p>
    <w:p>
      <w:r>
        <w:rPr>
          <w:rFonts w:ascii="Consolas" w:hAnsi="Consolas"/>
          <w:sz w:val="20"/>
        </w:rPr>
        <w:t>new</w:t>
      </w:r>
      <w:r>
        <w:t xml:space="preserve">, then the type, then the values. (Works for </w:t>
      </w:r>
      <w:r>
        <w:rPr>
          <w:rFonts w:ascii="Consolas" w:hAnsi="Consolas"/>
          <w:sz w:val="20"/>
        </w:rPr>
        <w:t>char[]</w:t>
      </w:r>
      <w:r>
        <w:t>, etc.)</w:t>
      </w:r>
    </w:p>
    <w:p>
      <w:pPr>
        <w:pStyle w:val="Heading4"/>
      </w:pPr>
      <w:r>
        <w:t>Trap: do not put a size ([58:56]–[1:01:25])</w:t>
      </w:r>
    </w:p>
    <w:p>
      <w:r>
        <w:t xml:space="preserve">Muscle memory after </w:t>
      </w:r>
      <w:r>
        <w:rPr>
          <w:rFonts w:ascii="Consolas" w:hAnsi="Consolas"/>
          <w:sz w:val="20"/>
        </w:rPr>
        <w:t>new int</w:t>
      </w:r>
      <w:r>
        <w:t xml:space="preserve"> is to write a size: </w:t>
      </w:r>
      <w:r>
        <w:rPr>
          <w:rFonts w:ascii="Consolas" w:hAnsi="Consolas"/>
          <w:sz w:val="20"/>
        </w:rPr>
        <w:t>new int[3]</w:t>
      </w:r>
      <w:r>
        <w:t>. If you then also list values:</w:t>
      </w:r>
    </w:p>
    <w:p>
      <w:pPr>
        <w:spacing w:before="120" w:after="160"/>
      </w:pPr>
      <w:r>
        <w:rPr>
          <w:rFonts w:ascii="Consolas" w:hAnsi="Consolas"/>
          <w:sz w:val="18"/>
        </w:rPr>
        <w:t>new int[3]{10, 20, 30};   // INVALID — compile-time error</w:t>
        <w:br/>
        <w:t>new int[]{10, 20, 30};    // VALID</w:t>
      </w:r>
    </w:p>
    <w:p>
      <w:r>
        <w:t xml:space="preserve">While creating anonymous arrays </w:t>
      </w:r>
      <w:r>
        <w:rPr>
          <w:b/>
        </w:rPr>
        <w:t>we cannot specify the size</w:t>
      </w:r>
      <w:r>
        <w:t>, because we are already providing the number of elements. If you specify size as well → CE.</w:t>
      </w:r>
    </w:p>
    <w:p>
      <w:pPr>
        <w:pStyle w:val="Heading4"/>
      </w:pPr>
      <w:r>
        <w:t>Multi-dimensional anonymous arrays ([1:01:28]–[1:03:13])</w:t>
      </w:r>
    </w:p>
    <w:p>
      <w:pPr>
        <w:spacing w:before="120" w:after="160"/>
      </w:pPr>
      <w:r>
        <w:rPr>
          <w:rFonts w:ascii="Consolas" w:hAnsi="Consolas"/>
          <w:sz w:val="18"/>
        </w:rPr>
        <w:t>new int[][]{{10, 20}, {30, 40, 50}}</w:t>
      </w:r>
    </w:p>
    <w:p>
      <w:r>
        <w:t xml:space="preserve">Valid 2-D anonymous array (array of arrays: </w:t>
      </w:r>
      <w:r>
        <w:rPr>
          <w:rFonts w:ascii="Consolas" w:hAnsi="Consolas"/>
          <w:sz w:val="20"/>
        </w:rPr>
        <w:t>{10,20}</w:t>
      </w:r>
      <w:r>
        <w:t xml:space="preserve"> and </w:t>
      </w:r>
      <w:r>
        <w:rPr>
          <w:rFonts w:ascii="Consolas" w:hAnsi="Consolas"/>
          <w:sz w:val="20"/>
        </w:rPr>
        <w:t>{30,40,50}</w:t>
      </w:r>
      <w:r>
        <w:t xml:space="preserve">). </w:t>
      </w:r>
      <w:r>
        <w:rPr>
          <w:b/>
        </w:rPr>
        <w:t>We can create multi-dimensional anonymous arrays also.</w:t>
      </w:r>
    </w:p>
    <w:p>
      <w:pPr>
        <w:pStyle w:val="Heading4"/>
      </w:pPr>
      <w:r>
        <w:t>Giving a name later — no longer anonymous ([1:03:19]–[1:09:40])</w:t>
      </w:r>
    </w:p>
    <w:p>
      <w:r>
        <w:t>The train neighbour starts anonymous; after you take his card he is not anonymous.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int[]{10, 20, 30};</w:t>
      </w:r>
    </w:p>
    <w:p>
      <w:r>
        <w:t xml:space="preserve">You created it in anonymous </w:t>
      </w:r>
      <w:r>
        <w:rPr>
          <w:i/>
        </w:rPr>
        <w:t>style</w:t>
      </w:r>
      <w:r>
        <w:t xml:space="preserve">, then bound it to </w:t>
      </w:r>
      <w:r>
        <w:rPr>
          <w:rFonts w:ascii="Consolas" w:hAnsi="Consolas"/>
          <w:sz w:val="20"/>
        </w:rPr>
        <w:t>x</w:t>
      </w:r>
      <w:r>
        <w:t xml:space="preserve"> because you need it in later lines. </w:t>
      </w:r>
      <w:r>
        <w:rPr>
          <w:b/>
        </w:rPr>
        <w:t>Based on our requirement we can give the name for an anonymous array; then it is no longer anonymous.</w:t>
      </w:r>
      <w:r>
        <w:t xml:space="preserve"> Perfectly valid.</w:t>
      </w:r>
    </w:p>
    <w:p>
      <w:pPr>
        <w:pStyle w:val="Heading4"/>
      </w:pPr>
      <w:r>
        <w:t>Why anonymous was the right choice in `sum` ([1:11:04]–[1:12:47])</w:t>
      </w:r>
    </w:p>
    <w:p>
      <w:r>
        <w:t xml:space="preserve">In the above example, just to call </w:t>
      </w:r>
      <w:r>
        <w:rPr>
          <w:rFonts w:ascii="Consolas" w:hAnsi="Consolas"/>
          <w:sz w:val="20"/>
        </w:rPr>
        <w:t>sum</w:t>
      </w:r>
      <w:r>
        <w:t xml:space="preserve"> we required an array, but after completing the </w:t>
      </w:r>
      <w:r>
        <w:rPr>
          <w:rFonts w:ascii="Consolas" w:hAnsi="Consolas"/>
          <w:sz w:val="20"/>
        </w:rPr>
        <w:t>sum</w:t>
      </w:r>
      <w:r>
        <w:t xml:space="preserve"> method call we are not using that array anymore. </w:t>
      </w:r>
      <w:r>
        <w:rPr>
          <w:b/>
        </w:rPr>
        <w:t>Hence for this one-time requirement, anonymous is the best choice.</w:t>
      </w:r>
    </w:p>
    <w:p>
      <w:pPr>
        <w:pStyle w:val="Heading3"/>
      </w:pPr>
      <w:r>
        <w:t>Array element assignments ([1:12:55]–[1:38:31])</w:t>
      </w:r>
    </w:p>
    <w:p>
      <w:r>
        <w:t xml:space="preserve">Multiple cases. This is </w:t>
      </w:r>
      <w:r>
        <w:rPr>
          <w:b/>
        </w:rPr>
        <w:t>element</w:t>
      </w:r>
      <w:r>
        <w:t xml:space="preserve"> assignment (</w:t>
      </w:r>
      <w:r>
        <w:rPr>
          <w:rFonts w:ascii="Consolas" w:hAnsi="Consolas"/>
          <w:sz w:val="20"/>
        </w:rPr>
        <w:t>a[i] = …</w:t>
      </w:r>
      <w:r>
        <w:t>), not assigning one array variable to another (that heading is next).</w:t>
      </w:r>
    </w:p>
    <w:p>
      <w:pPr>
        <w:pStyle w:val="Heading4"/>
      </w:pPr>
      <w:r>
        <w:t>Case 1 — primitive type arrays ([1:13:14]–[1:19:30])</w:t>
      </w:r>
    </w:p>
    <w:p>
      <w:pPr>
        <w:spacing w:before="120" w:after="160"/>
      </w:pPr>
      <w:r>
        <w:rPr>
          <w:rFonts w:ascii="Consolas" w:hAnsi="Consolas"/>
          <w:sz w:val="18"/>
        </w:rPr>
        <w:t>int[] x = new int[5];   // or size 6; primitive int array</w:t>
        <w:br/>
        <w:br/>
        <w:t>x[0] = 10;     // valid — int</w:t>
        <w:br/>
        <w:t>x[1] = 'a';    // valid — char promoted to int; **97** stored</w:t>
        <w:br/>
        <w:t>byte b = 20;</w:t>
        <w:br/>
        <w:t>x[2] = b;      // valid — byte → int</w:t>
        <w:br/>
        <w:t>short s = 30;</w:t>
        <w:br/>
        <w:t>x[3] = s;      // valid — short → int</w:t>
        <w:br/>
        <w:t>x[4] = 10L;    // INVALID — CE possible loss of precision</w:t>
        <w:br/>
        <w:t xml:space="preserve">               // found    : long</w:t>
        <w:br/>
        <w:t xml:space="preserve">               // required : int</w:t>
      </w:r>
    </w:p>
    <w:p>
      <w:r>
        <w:t xml:space="preserve">Promotion chart (same as data types): </w:t>
      </w:r>
      <w:r>
        <w:rPr>
          <w:rFonts w:ascii="Consolas" w:hAnsi="Consolas"/>
          <w:sz w:val="20"/>
        </w:rPr>
        <w:t>byte</w:t>
      </w:r>
      <w:r>
        <w:t xml:space="preserve"> → </w:t>
      </w: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← </w:t>
      </w:r>
      <w:r>
        <w:rPr>
          <w:rFonts w:ascii="Consolas" w:hAnsi="Consolas"/>
          <w:sz w:val="20"/>
        </w:rPr>
        <w:t>char</w:t>
      </w:r>
      <w:r>
        <w:t xml:space="preserve">, then 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  <w:r>
        <w:t>.</w:t>
      </w:r>
    </w:p>
    <w:p>
      <w:r>
        <w:t xml:space="preserve">Wherever </w:t>
      </w:r>
      <w:r>
        <w:rPr>
          <w:rFonts w:ascii="Consolas" w:hAnsi="Consolas"/>
          <w:sz w:val="20"/>
        </w:rPr>
        <w:t>int</w:t>
      </w:r>
      <w:r>
        <w:t xml:space="preserve"> is required, 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, and </w:t>
      </w:r>
      <w:r>
        <w:rPr>
          <w:rFonts w:ascii="Consolas" w:hAnsi="Consolas"/>
          <w:sz w:val="20"/>
        </w:rPr>
        <w:t>int</w:t>
      </w:r>
      <w:r>
        <w:t xml:space="preserve"> are allowed.</w:t>
      </w:r>
    </w:p>
    <w:p>
      <w:r>
        <w:rPr>
          <w:b/>
        </w:rPr>
        <w:t>In the case of primitive type arrays, as array elements we can provide any type which can be implicitly promoted to the declared type.</w:t>
      </w:r>
    </w:p>
    <w:p>
      <w:r>
        <w:t xml:space="preserve">If the array is </w:t>
      </w:r>
      <w:r>
        <w:rPr>
          <w:rFonts w:ascii="Consolas" w:hAnsi="Consolas"/>
          <w:sz w:val="20"/>
        </w:rPr>
        <w:t>int[]</w:t>
      </w:r>
      <w:r>
        <w:t xml:space="preserve">, allowed element types: </w:t>
      </w:r>
      <w:r>
        <w:rPr>
          <w:b/>
        </w:rPr>
        <w:t>byte, short, char, int</w:t>
      </w:r>
      <w:r>
        <w:t>.</w:t>
      </w:r>
    </w:p>
    <w:p>
      <w:r>
        <w:t xml:space="preserve">If the array is </w:t>
      </w:r>
      <w:r>
        <w:rPr>
          <w:b/>
        </w:rPr>
        <w:t>`float[]`</w:t>
      </w:r>
      <w:r>
        <w:t xml:space="preserve">, allowed: </w:t>
      </w:r>
      <w:r>
        <w:rPr>
          <w:b/>
        </w:rPr>
        <w:t>byte, short, char, int, long, float</w:t>
      </w:r>
      <w:r>
        <w:t xml:space="preserve"> — everything that promotes to </w:t>
      </w:r>
      <w:r>
        <w:rPr>
          <w:rFonts w:ascii="Consolas" w:hAnsi="Consolas"/>
          <w:sz w:val="20"/>
        </w:rPr>
        <w:t>float</w:t>
      </w:r>
      <w:r>
        <w:t xml:space="preserve">, i.e. everything except </w:t>
      </w:r>
      <w:r>
        <w:rPr>
          <w:rFonts w:ascii="Consolas" w:hAnsi="Consolas"/>
          <w:sz w:val="20"/>
        </w:rPr>
        <w:t>double</w:t>
      </w:r>
      <w:r>
        <w:t xml:space="preserve"> (and </w:t>
      </w:r>
      <w:r>
        <w:rPr>
          <w:rFonts w:ascii="Consolas" w:hAnsi="Consolas"/>
          <w:sz w:val="20"/>
        </w:rPr>
        <w:t>boolean</w:t>
      </w:r>
      <w:r>
        <w:t>).</w:t>
      </w:r>
    </w:p>
    <w:p>
      <w:pPr>
        <w:pStyle w:val="Heading4"/>
      </w:pPr>
      <w:r>
        <w:t>Case 2 — object type arrays ([1:19:33]–[1:26:52])</w:t>
      </w:r>
    </w:p>
    <w:p>
      <w:r>
        <w:rPr>
          <w:rFonts w:ascii="Consolas" w:hAnsi="Consolas"/>
          <w:sz w:val="20"/>
        </w:rPr>
        <w:t>Object[]</w:t>
      </w:r>
      <w:r>
        <w:t xml:space="preserve">, </w:t>
      </w:r>
      <w:r>
        <w:rPr>
          <w:rFonts w:ascii="Consolas" w:hAnsi="Consolas"/>
          <w:sz w:val="20"/>
        </w:rPr>
        <w:t>String[]</w:t>
      </w:r>
      <w:r>
        <w:t xml:space="preserve">, </w:t>
      </w:r>
      <w:r>
        <w:rPr>
          <w:rFonts w:ascii="Consolas" w:hAnsi="Consolas"/>
          <w:sz w:val="20"/>
        </w:rPr>
        <w:t>Student[]</w:t>
      </w:r>
      <w:r>
        <w:t xml:space="preserve">, </w:t>
      </w:r>
      <w:r>
        <w:rPr>
          <w:rFonts w:ascii="Consolas" w:hAnsi="Consolas"/>
          <w:sz w:val="20"/>
        </w:rPr>
        <w:t>Customer[]</w:t>
      </w:r>
      <w:r>
        <w:t xml:space="preserve"> — object-type arrays.</w:t>
      </w:r>
    </w:p>
    <w:p>
      <w:r>
        <w:rPr>
          <w:b/>
        </w:rPr>
        <w:t>Example 1 — `Object[]`:</w:t>
      </w:r>
    </w:p>
    <w:p>
      <w:pPr>
        <w:spacing w:before="120" w:after="160"/>
      </w:pPr>
      <w:r>
        <w:rPr>
          <w:rFonts w:ascii="Consolas" w:hAnsi="Consolas"/>
          <w:sz w:val="18"/>
        </w:rPr>
        <w:t>Object[] a = new Object[10];</w:t>
        <w:br/>
        <w:t>a[0] = new Object();           // valid — declared type</w:t>
        <w:br/>
        <w:t>a[1] = new String("durga");    // valid — child of Object</w:t>
        <w:br/>
        <w:t>a[2] = new Integer(10);        // valid — child of Object</w:t>
      </w:r>
    </w:p>
    <w:p>
      <w:r>
        <w:rPr>
          <w:b/>
        </w:rPr>
        <w:t>Example 2 — `Number[]`:</w:t>
      </w:r>
    </w:p>
    <w:p>
      <w:r>
        <w:rPr>
          <w:rFonts w:ascii="Consolas" w:hAnsi="Consolas"/>
          <w:sz w:val="20"/>
        </w:rPr>
        <w:t>Number</w:t>
      </w:r>
      <w:r>
        <w:t xml:space="preserve">’s (direct) numeric subclasses: </w:t>
      </w:r>
      <w:r>
        <w:rPr>
          <w:b/>
        </w:rPr>
        <w:t>Byte, Short, Integer, Long, Float, Double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Number[] n = new Number[10];</w:t>
        <w:br/>
        <w:t>n[0] = new Integer(10);        // valid — child of Number</w:t>
        <w:br/>
        <w:t>n[1] = new Double(10.5);       // valid</w:t>
        <w:br/>
        <w:t>n[2] = new String("durga");    // INVALID</w:t>
      </w:r>
    </w:p>
    <w:p>
      <w:r>
        <w:t>CE:</w:t>
      </w:r>
    </w:p>
    <w:p>
      <w:pPr>
        <w:spacing w:before="120" w:after="160"/>
      </w:pPr>
      <w:r>
        <w:rPr>
          <w:rFonts w:ascii="Consolas" w:hAnsi="Consolas"/>
          <w:sz w:val="18"/>
        </w:rPr>
        <w:t>incompatible types</w:t>
        <w:br/>
        <w:t>found    : java.lang.String</w:t>
        <w:br/>
        <w:t>required : java.lang.Number</w:t>
      </w:r>
    </w:p>
    <w:p>
      <w:r>
        <w:rPr>
          <w:rFonts w:ascii="Consolas" w:hAnsi="Consolas"/>
          <w:sz w:val="20"/>
        </w:rPr>
        <w:t>String</w:t>
      </w:r>
      <w:r>
        <w:t xml:space="preserve"> is not a child of </w:t>
      </w:r>
      <w:r>
        <w:rPr>
          <w:rFonts w:ascii="Consolas" w:hAnsi="Consolas"/>
          <w:sz w:val="20"/>
        </w:rPr>
        <w:t>Number</w:t>
      </w:r>
      <w:r>
        <w:t>.</w:t>
      </w:r>
    </w:p>
    <w:p>
      <w:r>
        <w:rPr>
          <w:b/>
        </w:rPr>
        <w:t>In the case of object type arrays, as array elements we can provide either declared-type objects or its child-class objects.</w:t>
      </w:r>
    </w:p>
    <w:p>
      <w:pPr>
        <w:pStyle w:val="Heading4"/>
      </w:pPr>
      <w:r>
        <w:t>Abstract-class type arrays ([1:34:36]–[1:35:37])</w:t>
      </w:r>
    </w:p>
    <w:p>
      <w:r>
        <w:t xml:space="preserve">He later labels this as its own row, but the example is the </w:t>
      </w:r>
      <w:r>
        <w:rPr>
          <w:b/>
        </w:rPr>
        <w:t>`Number[]` already covered</w:t>
      </w:r>
      <w:r>
        <w:t xml:space="preserve">. </w:t>
      </w:r>
      <w:r>
        <w:rPr>
          <w:rFonts w:ascii="Consolas" w:hAnsi="Consolas"/>
          <w:sz w:val="20"/>
        </w:rPr>
        <w:t>Number</w:t>
      </w:r>
      <w:r>
        <w:t xml:space="preserve"> is an </w:t>
      </w:r>
      <w:r>
        <w:rPr>
          <w:b/>
        </w:rPr>
        <w:t>abstract class</w:t>
      </w:r>
      <w:r>
        <w:t xml:space="preserve">. You cannot create </w:t>
      </w:r>
      <w:r>
        <w:rPr>
          <w:rFonts w:ascii="Consolas" w:hAnsi="Consolas"/>
          <w:sz w:val="20"/>
        </w:rPr>
        <w:t>new Number()</w:t>
      </w:r>
      <w:r>
        <w:t xml:space="preserve">, but you </w:t>
      </w:r>
      <w:r>
        <w:rPr>
          <w:b/>
        </w:rPr>
        <w:t>can</w:t>
      </w:r>
      <w:r>
        <w:t xml:space="preserve"> create a </w:t>
      </w:r>
      <w:r>
        <w:rPr>
          <w:rFonts w:ascii="Consolas" w:hAnsi="Consolas"/>
          <w:sz w:val="20"/>
        </w:rPr>
        <w:t>Number[]</w:t>
      </w:r>
      <w:r>
        <w:t xml:space="preserve"> and store </w:t>
      </w:r>
      <w:r>
        <w:rPr>
          <w:b/>
        </w:rPr>
        <w:t>child-class</w:t>
      </w:r>
      <w:r>
        <w:t xml:space="preserve"> objects (</w:t>
      </w:r>
      <w:r>
        <w:rPr>
          <w:rFonts w:ascii="Consolas" w:hAnsi="Consolas"/>
          <w:sz w:val="20"/>
        </w:rPr>
        <w:t>Integer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>, …).</w:t>
      </w:r>
    </w:p>
    <w:p>
      <w:r>
        <w:rPr>
          <w:b/>
        </w:rPr>
        <w:t>Abstract class type arrays: child-class objects are allowed.</w:t>
      </w:r>
    </w:p>
    <w:p>
      <w:r>
        <w:t>(Someone asks if this case was covered — “yes boss, Number.”)</w:t>
      </w:r>
    </w:p>
    <w:p>
      <w:pPr>
        <w:pStyle w:val="Heading4"/>
      </w:pPr>
      <w:r>
        <w:t>Case 3 — interface type arrays ([1:26:55]–[1:32:26])</w:t>
      </w:r>
    </w:p>
    <w:p>
      <w:pPr>
        <w:spacing w:before="120" w:after="160"/>
      </w:pPr>
      <w:r>
        <w:rPr>
          <w:rFonts w:ascii="Consolas" w:hAnsi="Consolas"/>
          <w:sz w:val="18"/>
        </w:rPr>
        <w:t>Runnable[] r = new Runnable[10];</w:t>
      </w:r>
    </w:p>
    <w:p>
      <w:r>
        <w:t xml:space="preserve">Students shout </w:t>
      </w:r>
      <w:r>
        <w:rPr>
          <w:b/>
        </w:rPr>
        <w:t>invalid</w:t>
      </w:r>
      <w:r>
        <w:t xml:space="preserve">: </w:t>
      </w:r>
      <w:r>
        <w:rPr>
          <w:rFonts w:ascii="Consolas" w:hAnsi="Consolas"/>
          <w:sz w:val="20"/>
        </w:rPr>
        <w:t>Runnable</w:t>
      </w:r>
      <w:r>
        <w:t xml:space="preserve"> is an </w:t>
      </w:r>
      <w:r>
        <w:rPr>
          <w:b/>
        </w:rPr>
        <w:t>interface</w:t>
      </w:r>
      <w:r>
        <w:t>, you cannot create an object for an interface.</w:t>
      </w:r>
    </w:p>
    <w:p>
      <w:r>
        <w:rPr>
          <w:b/>
        </w:rPr>
        <w:t>It is valid.</w:t>
      </w:r>
      <w:r>
        <w:t xml:space="preserve"> You are </w:t>
      </w:r>
      <w:r>
        <w:rPr>
          <w:b/>
        </w:rPr>
        <w:t>not</w:t>
      </w:r>
      <w:r>
        <w:t xml:space="preserve"> creating a </w:t>
      </w:r>
      <w:r>
        <w:rPr>
          <w:rFonts w:ascii="Consolas" w:hAnsi="Consolas"/>
          <w:sz w:val="20"/>
        </w:rPr>
        <w:t>Runnable</w:t>
      </w:r>
      <w:r>
        <w:t xml:space="preserve"> object. You are creating a </w:t>
      </w:r>
      <w:r>
        <w:rPr>
          <w:b/>
        </w:rPr>
        <w:t>`Runnable` type array object</w:t>
      </w:r>
      <w:r>
        <w:t xml:space="preserve">. Interface-type </w:t>
      </w:r>
      <w:r>
        <w:rPr>
          <w:b/>
        </w:rPr>
        <w:t>array</w:t>
      </w:r>
      <w:r>
        <w:t xml:space="preserve"> objects are allowed. Interface </w:t>
      </w:r>
      <w:r>
        <w:rPr>
          <w:b/>
        </w:rPr>
        <w:t>instances</w:t>
      </w:r>
      <w:r>
        <w:t xml:space="preserve"> are not.</w:t>
      </w:r>
    </w:p>
    <w:p>
      <w:r>
        <w:t xml:space="preserve">What can you store? </w:t>
      </w:r>
      <w:r>
        <w:rPr>
          <w:rFonts w:ascii="Consolas" w:hAnsi="Consolas"/>
          <w:sz w:val="20"/>
        </w:rPr>
        <w:t>Runnable</w:t>
      </w:r>
      <w:r>
        <w:t xml:space="preserve"> has implementation class </w:t>
      </w:r>
      <w:r>
        <w:rPr>
          <w:b/>
        </w:rPr>
        <w:t>`Thread`</w:t>
      </w:r>
      <w:r>
        <w:t xml:space="preserve">. A </w:t>
      </w:r>
      <w:r>
        <w:rPr>
          <w:rFonts w:ascii="Consolas" w:hAnsi="Consolas"/>
          <w:sz w:val="20"/>
        </w:rPr>
        <w:t>Thread</w:t>
      </w:r>
      <w:r>
        <w:t xml:space="preserve"> object </w:t>
      </w:r>
      <w:r>
        <w:rPr>
          <w:b/>
        </w:rPr>
        <w:t>is-a</w:t>
      </w:r>
      <w:r>
        <w:t xml:space="preserve"> </w:t>
      </w:r>
      <w:r>
        <w:rPr>
          <w:rFonts w:ascii="Consolas" w:hAnsi="Consolas"/>
          <w:sz w:val="20"/>
        </w:rPr>
        <w:t>Runnable</w:t>
      </w:r>
      <w:r>
        <w:t xml:space="preserve">. For an interface-type array, </w:t>
      </w:r>
      <w:r>
        <w:rPr>
          <w:b/>
        </w:rPr>
        <w:t>implementation-class objects</w:t>
      </w:r>
      <w:r>
        <w:t xml:space="preserve"> are allowed.</w:t>
      </w:r>
    </w:p>
    <w:p>
      <w:pPr>
        <w:spacing w:before="120" w:after="160"/>
      </w:pPr>
      <w:r>
        <w:rPr>
          <w:rFonts w:ascii="Consolas" w:hAnsi="Consolas"/>
          <w:sz w:val="18"/>
        </w:rPr>
        <w:t>r[0] = new Thread();           // valid</w:t>
        <w:br/>
        <w:t>r[1] = new String("durga");    // INVALID — String does not implement Runnable</w:t>
      </w:r>
    </w:p>
    <w:p>
      <w:r>
        <w:t>CE:</w:t>
      </w:r>
    </w:p>
    <w:p>
      <w:pPr>
        <w:spacing w:before="120" w:after="160"/>
      </w:pPr>
      <w:r>
        <w:rPr>
          <w:rFonts w:ascii="Consolas" w:hAnsi="Consolas"/>
          <w:sz w:val="18"/>
        </w:rPr>
        <w:t>incompatible types</w:t>
        <w:br/>
        <w:t>found    : java.lang.String</w:t>
        <w:br/>
        <w:t>required : java.lang.Runnable</w:t>
      </w:r>
    </w:p>
    <w:p>
      <w:r>
        <w:t xml:space="preserve">A student offers </w:t>
      </w:r>
      <w:r>
        <w:rPr>
          <w:rFonts w:ascii="Consolas" w:hAnsi="Consolas"/>
          <w:sz w:val="20"/>
        </w:rPr>
        <w:t>Throwable</w:t>
      </w:r>
      <w:r>
        <w:t xml:space="preserve"> — Durga rejects it: </w:t>
      </w:r>
      <w:r>
        <w:rPr>
          <w:rFonts w:ascii="Consolas" w:hAnsi="Consolas"/>
          <w:sz w:val="20"/>
        </w:rPr>
        <w:t>Throwable</w:t>
      </w:r>
      <w:r>
        <w:t xml:space="preserve"> does </w:t>
      </w:r>
      <w:r>
        <w:rPr>
          <w:b/>
        </w:rPr>
        <w:t>not</w:t>
      </w:r>
      <w:r>
        <w:t xml:space="preserve"> implement </w:t>
      </w:r>
      <w:r>
        <w:rPr>
          <w:rFonts w:ascii="Consolas" w:hAnsi="Consolas"/>
          <w:sz w:val="20"/>
        </w:rPr>
        <w:t>Runnable</w:t>
      </w:r>
      <w:r>
        <w:t xml:space="preserve"> (directly or indirectly). </w:t>
      </w:r>
      <w:r>
        <w:rPr>
          <w:rFonts w:ascii="Consolas" w:hAnsi="Consolas"/>
          <w:sz w:val="20"/>
        </w:rPr>
        <w:t>Throwable</w:t>
      </w:r>
      <w:r>
        <w:t xml:space="preserve"> is the exception hierarchy, not threads.</w:t>
      </w:r>
    </w:p>
    <w:p>
      <w:r>
        <w:rPr>
          <w:b/>
        </w:rPr>
        <w:t>For interface type arrays, as array elements its implementation-class objects are allowed.</w:t>
      </w:r>
    </w:p>
    <w:p>
      <w:pPr>
        <w:pStyle w:val="Heading4"/>
      </w:pPr>
      <w:r>
        <w:t>Summary table he draws at the end ([1:32:26]–[1:38:31])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Array 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Allowed element types</w:t>
            </w:r>
          </w:p>
        </w:tc>
      </w:tr>
      <w:tr>
        <w:tc>
          <w:tcPr>
            <w:tcW w:type="dxa" w:w="4824"/>
          </w:tcPr>
          <w:p>
            <w:r/>
            <w:r>
              <w:t>Primitive arrays</w:t>
            </w:r>
          </w:p>
        </w:tc>
        <w:tc>
          <w:tcPr>
            <w:tcW w:type="dxa" w:w="4824"/>
          </w:tcPr>
          <w:p>
            <w:r/>
            <w:r>
              <w:t xml:space="preserve">any type which can be </w:t>
            </w:r>
            <w:r>
              <w:rPr>
                <w:b/>
              </w:rPr>
              <w:t>implicitly promoted</w:t>
            </w:r>
            <w:r>
              <w:t xml:space="preserve"> to the declared type</w:t>
            </w:r>
          </w:p>
        </w:tc>
      </w:tr>
      <w:tr>
        <w:tc>
          <w:tcPr>
            <w:tcW w:type="dxa" w:w="4824"/>
          </w:tcPr>
          <w:p>
            <w:r/>
            <w:r>
              <w:t>Object type arrays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declared type</w:t>
            </w:r>
            <w:r>
              <w:t xml:space="preserve"> or </w:t>
            </w:r>
            <w:r>
              <w:rPr>
                <w:b/>
              </w:rPr>
              <w:t>its child-class</w:t>
            </w:r>
            <w:r>
              <w:t xml:space="preserve"> objects</w:t>
            </w:r>
          </w:p>
        </w:tc>
      </w:tr>
      <w:tr>
        <w:tc>
          <w:tcPr>
            <w:tcW w:type="dxa" w:w="4824"/>
          </w:tcPr>
          <w:p>
            <w:r/>
            <w:r>
              <w:t>Abstract class type arrays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child-class</w:t>
            </w:r>
            <w:r>
              <w:t xml:space="preserve"> objects</w:t>
            </w:r>
          </w:p>
        </w:tc>
      </w:tr>
      <w:tr>
        <w:tc>
          <w:tcPr>
            <w:tcW w:type="dxa" w:w="4824"/>
          </w:tcPr>
          <w:p>
            <w:r/>
            <w:r>
              <w:t>Interface type arrays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implementation-class</w:t>
            </w:r>
            <w:r>
              <w:t xml:space="preserve"> objects</w:t>
            </w:r>
          </w:p>
        </w:tc>
      </w:tr>
    </w:tbl>
    <w:p/>
    <w:p>
      <w:r>
        <w:t xml:space="preserve">That is </w:t>
      </w:r>
      <w:r>
        <w:rPr>
          <w:b/>
        </w:rPr>
        <w:t>array element assignments</w:t>
      </w:r>
      <w:r>
        <w:t>.</w:t>
      </w:r>
    </w:p>
    <w:p>
      <w:pPr>
        <w:pStyle w:val="Heading3"/>
      </w:pPr>
      <w:r>
        <w:t>Bridge — array *variable* assignments ([1:38:31]–[1:38:56])</w:t>
      </w:r>
    </w:p>
    <w:p>
      <w:r>
        <w:t xml:space="preserve">Last heading on the board: </w:t>
      </w:r>
      <w:r>
        <w:rPr>
          <w:b/>
        </w:rPr>
        <w:t>array variable assignments</w:t>
      </w:r>
      <w:r>
        <w:t>.</w:t>
      </w:r>
    </w:p>
    <w:p>
      <w:r>
        <w:t xml:space="preserve">Element assignment was </w:t>
      </w:r>
      <w:r>
        <w:rPr>
          <w:rFonts w:ascii="Consolas" w:hAnsi="Consolas"/>
          <w:sz w:val="20"/>
        </w:rPr>
        <w:t>a[i] = value</w:t>
      </w:r>
      <w:r>
        <w:t xml:space="preserve">. Variable assignment is assigning </w:t>
      </w:r>
      <w:r>
        <w:rPr>
          <w:b/>
        </w:rPr>
        <w:t>one array reference to another</w:t>
      </w:r>
      <w:r>
        <w:t xml:space="preserve"> (</w:t>
      </w:r>
      <w:r>
        <w:rPr>
          <w:rFonts w:ascii="Consolas" w:hAnsi="Consolas"/>
          <w:sz w:val="20"/>
        </w:rPr>
        <w:t>int[] a = b</w:t>
      </w:r>
      <w:r>
        <w:t xml:space="preserve">, mixing 1-D/2-D, and so on). He </w:t>
      </w:r>
      <w:r>
        <w:rPr>
          <w:b/>
        </w:rPr>
        <w:t>names</w:t>
      </w:r>
      <w:r>
        <w:t xml:space="preserve"> the topic and the video ends. That is Language Fundamentals arrays </w:t>
      </w:r>
      <w:r>
        <w:rPr>
          <w:b/>
        </w:rPr>
        <w:t>part 4</w:t>
      </w:r>
      <w:r>
        <w:t xml:space="preserve"> — not written here.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five lines vs one line</w:t>
        <w:br/>
        <w:t xml:space="preserve">        int[] x = {10, 20, 30};</w:t>
        <w:br/>
        <w:t xml:space="preserve">        char[] ch = {'a', 'e', 'i', 'o', 'u'};</w:t>
        <w:br/>
        <w:t xml:space="preserve">        String[] names = {"A", "AA", "AAA"};</w:t>
        <w:br/>
        <w:br/>
        <w:t xml:space="preserve">        int[][] two = {{10, 20}, {30, 40, 50}};</w:t>
        <w:br/>
        <w:br/>
        <w:t xml:space="preserve">        int[][][] three = {{{10, 20, 30}, {40, 50, 60}}, {{70, 80}, {90, 100, 110}}};</w:t>
        <w:br/>
        <w:t xml:space="preserve">        System.out.println(three[0][1][2]); // 60</w:t>
        <w:br/>
        <w:t xml:space="preserve">        System.out.println(three[1][0][1]); // 80</w:t>
        <w:br/>
        <w:t xml:space="preserve">        System.out.println(three[1][1][1]); // 100</w:t>
        <w:br/>
        <w:t xml:space="preserve">        // three[2][0][0]  → ArrayIndexOutOfBoundsException</w:t>
        <w:br/>
        <w:t xml:space="preserve">        // three[1][2][0]  → ArrayIndexOutOfBoundsException</w:t>
        <w:br/>
        <w:br/>
        <w:t xml:space="preserve">        // int[] split;</w:t>
        <w:br/>
        <w:t xml:space="preserve">        // split = {10, 20, 30};           // CE: illegal start of expression</w:t>
        <w:br/>
        <w:br/>
        <w:t xml:space="preserve">        int[] six = new int[6];</w:t>
        <w:br/>
        <w:t xml:space="preserve">        // System.out.println(six.length()); // CE: cannot find symbol, method length, class int[]</w:t>
        <w:br/>
        <w:t xml:space="preserve">        System.out.println(six.length);      // 6</w:t>
        <w:br/>
        <w:br/>
        <w:t xml:space="preserve">        String s = "durga";</w:t>
        <w:br/>
        <w:t xml:space="preserve">        // System.out.println(s.length);    // CE: cannot find symbol, variable length, class java.lang.String</w:t>
        <w:br/>
        <w:t xml:space="preserve">        System.out.println(s.length());      // 5</w:t>
        <w:br/>
        <w:br/>
        <w:t xml:space="preserve">        String[] arr = {"A", "AA", "AAA"};</w:t>
        <w:br/>
        <w:t xml:space="preserve">        System.out.println(arr.length);      // 3</w:t>
        <w:br/>
        <w:t xml:space="preserve">        // System.out.println(arr.length());</w:t>
        <w:br/>
        <w:t xml:space="preserve">        // System.out.println(arr[0].length);</w:t>
        <w:br/>
        <w:t xml:space="preserve">        System.out.println(arr[0].length()); // 1</w:t>
        <w:br/>
        <w:br/>
        <w:t xml:space="preserve">        int[][] m = new int[6][3];</w:t>
        <w:br/>
        <w:t xml:space="preserve">        System.out.println(m.length);        // 6  (base only, not 18)</w:t>
        <w:br/>
        <w:t xml:space="preserve">        System.out.println(m[0].length);     // 3</w:t>
        <w:br/>
        <w:t xml:space="preserve">        // total size indirectly: m[0].length + m[1].length + ...</w:t>
        <w:br/>
        <w:br/>
        <w:t xml:space="preserve">        sum(new int[]{10, 20, 30, 40});</w:t>
        <w:br/>
        <w:t xml:space="preserve">        // new int[3]{10, 20, 30};           // CE — size not allowed on anonymous</w:t>
        <w:br/>
        <w:t xml:space="preserve">        int[] named = new int[]{10, 20, 30}; // no longer anonymous</w:t>
        <w:br/>
        <w:br/>
        <w:t xml:space="preserve">        // Case 1 — primitive</w:t>
        <w:br/>
        <w:t xml:space="preserve">        int[] p = new int[5];</w:t>
        <w:br/>
        <w:t xml:space="preserve">        p[0] = 10;</w:t>
        <w:br/>
        <w:t xml:space="preserve">        p[1] = 'a';          // 97</w:t>
        <w:br/>
        <w:t xml:space="preserve">        byte b = 20;</w:t>
        <w:br/>
        <w:t xml:space="preserve">        p[2] = b;</w:t>
        <w:br/>
        <w:t xml:space="preserve">        short sh = 30;</w:t>
        <w:br/>
        <w:t xml:space="preserve">        p[3] = sh;</w:t>
        <w:br/>
        <w:t xml:space="preserve">        // p[4] = 10L;       // CE: possible loss of precision, found long, required int</w:t>
        <w:br/>
        <w:br/>
        <w:t xml:space="preserve">        // Case 2 — Object / Number</w:t>
        <w:br/>
        <w:t xml:space="preserve">        Object[] o = new Object[10];</w:t>
        <w:br/>
        <w:t xml:space="preserve">        o[0] = new Object();</w:t>
        <w:br/>
        <w:t xml:space="preserve">        o[1] = new String("durga");</w:t>
        <w:br/>
        <w:t xml:space="preserve">        o[2] = new Integer(10);</w:t>
        <w:br/>
        <w:br/>
        <w:t xml:space="preserve">        Number[] n = new Number[10];</w:t>
        <w:br/>
        <w:t xml:space="preserve">        n[0] = new Integer(10);</w:t>
        <w:br/>
        <w:t xml:space="preserve">        n[1] = new Double(10.5);</w:t>
        <w:br/>
        <w:t xml:space="preserve">        // n[2] = new String("durga"); // CE: incompatible types, found String, required Number</w:t>
        <w:br/>
        <w:br/>
        <w:t xml:space="preserve">        // Case 3 — interface</w:t>
        <w:br/>
        <w:t xml:space="preserve">        Runnable[] r = new Runnable[10]; // valid: array object, not a Runnable instance</w:t>
        <w:br/>
        <w:t xml:space="preserve">        r[0] = new Thread();</w:t>
        <w:br/>
        <w:t xml:space="preserve">        // r[1] = new String("durga");   // CE: incompatible types, found String, required Runnable</w:t>
        <w:br/>
        <w:t xml:space="preserve">    }</w:t>
        <w:br/>
        <w:br/>
        <w:t xml:space="preserve">    public static void sum(int[] x) {</w:t>
        <w:br/>
        <w:t xml:space="preserve">        int total = 0;</w:t>
        <w:br/>
        <w:t xml:space="preserve">        for (int x1 : x) {</w:t>
        <w:br/>
        <w:t xml:space="preserve">            total = total + x1;</w:t>
        <w:br/>
        <w:t xml:space="preserve">        }</w:t>
        <w:br/>
        <w:t xml:space="preserve">        System.out.println("The sum is " + total);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t xml:space="preserve">Shortcut: </w:t>
      </w:r>
      <w:r>
        <w:rPr>
          <w:rFonts w:ascii="Consolas" w:hAnsi="Consolas"/>
          <w:sz w:val="20"/>
        </w:rPr>
        <w:t>int[] x = {10, 20, 30};</w:t>
      </w:r>
      <w:r>
        <w:t xml:space="preserve"> — declare + create + initialize in </w:t>
      </w:r>
      <w:r>
        <w:rPr>
          <w:b/>
        </w:rPr>
        <w:t>one line</w:t>
      </w:r>
      <w:r>
        <w:t>. Size is implied by the number of elements.</w:t>
      </w:r>
    </w:p>
    <w:p>
      <w:pPr>
        <w:pStyle w:val="ListNumber"/>
      </w:pPr>
      <w:r>
        <w:t xml:space="preserve">Same shortcut for </w:t>
      </w:r>
      <w:r>
        <w:rPr>
          <w:rFonts w:ascii="Consolas" w:hAnsi="Consolas"/>
          <w:sz w:val="20"/>
        </w:rPr>
        <w:t>char[]</w:t>
      </w:r>
      <w:r>
        <w:t xml:space="preserve">, </w:t>
      </w:r>
      <w:r>
        <w:rPr>
          <w:rFonts w:ascii="Consolas" w:hAnsi="Consolas"/>
          <w:sz w:val="20"/>
        </w:rPr>
        <w:t>String[]</w:t>
      </w:r>
      <w:r>
        <w:t xml:space="preserve">, and multi-D: </w:t>
      </w:r>
      <w:r>
        <w:rPr>
          <w:rFonts w:ascii="Consolas" w:hAnsi="Consolas"/>
          <w:sz w:val="20"/>
        </w:rPr>
        <w:t>int[][] x = {{10,20},{30,40,50}}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String[]</w:t>
      </w:r>
      <w:r>
        <w:t xml:space="preserve"> shortcut: array object on the </w:t>
      </w:r>
      <w:r>
        <w:rPr>
          <w:b/>
        </w:rPr>
        <w:t>heap</w:t>
      </w:r>
      <w:r>
        <w:t xml:space="preserve">; literals in </w:t>
      </w:r>
      <w:r>
        <w:rPr>
          <w:b/>
        </w:rPr>
        <w:t>SCP</w:t>
      </w:r>
      <w:r>
        <w:t>; slots hold references.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{…}</w:t>
      </w:r>
      <w:r>
        <w:t xml:space="preserve"> shortcut </w:t>
      </w:r>
      <w:r>
        <w:rPr>
          <w:b/>
        </w:rPr>
        <w:t>must</w:t>
      </w:r>
      <w:r>
        <w:t xml:space="preserve"> be on the declaration. </w:t>
      </w:r>
      <w:r>
        <w:rPr>
          <w:rFonts w:ascii="Consolas" w:hAnsi="Consolas"/>
          <w:sz w:val="20"/>
        </w:rPr>
        <w:t>int[] x; x = {10,20,30};</w:t>
      </w:r>
      <w:r>
        <w:t xml:space="preserve"> → </w:t>
      </w:r>
      <w:r>
        <w:rPr>
          <w:b/>
        </w:rPr>
        <w:t>illegal start of expression</w:t>
      </w:r>
      <w:r>
        <w:t>.</w:t>
      </w:r>
    </w:p>
    <w:p>
      <w:pPr>
        <w:pStyle w:val="ListNumber"/>
      </w:pPr>
      <w:r>
        <w:t xml:space="preserve">For 3-D brace soup, </w:t>
      </w:r>
      <w:r>
        <w:rPr>
          <w:b/>
        </w:rPr>
        <w:t>draw the memory</w:t>
      </w:r>
      <w:r>
        <w:t xml:space="preserve"> before answering </w:t>
      </w:r>
      <w:r>
        <w:rPr>
          <w:rFonts w:ascii="Consolas" w:hAnsi="Consolas"/>
          <w:sz w:val="20"/>
        </w:rPr>
        <w:t>x[i][j][k]</w:t>
      </w:r>
      <w:r>
        <w:t>.</w:t>
      </w:r>
    </w:p>
    <w:p>
      <w:pPr>
        <w:pStyle w:val="ListNumber"/>
      </w:pPr>
      <w:r>
        <w:rPr>
          <w:b/>
        </w:rPr>
        <w:t>`length`</w:t>
      </w:r>
      <w:r>
        <w:t xml:space="preserve">: final </w:t>
      </w:r>
      <w:r>
        <w:rPr>
          <w:b/>
        </w:rPr>
        <w:t>variable</w:t>
      </w:r>
      <w:r>
        <w:t xml:space="preserve">, arrays only, means </w:t>
      </w:r>
      <w:r>
        <w:rPr>
          <w:b/>
        </w:rPr>
        <w:t>size</w:t>
      </w:r>
      <w:r>
        <w:t xml:space="preserve"> (in multi-D: </w:t>
      </w:r>
      <w:r>
        <w:rPr>
          <w:b/>
        </w:rPr>
        <w:t>base size only</w:t>
      </w:r>
      <w:r>
        <w:t>, not total cells).</w:t>
      </w:r>
    </w:p>
    <w:p>
      <w:pPr>
        <w:pStyle w:val="ListNumber"/>
      </w:pPr>
      <w:r>
        <w:rPr>
          <w:b/>
        </w:rPr>
        <w:t>`length()`</w:t>
      </w:r>
      <w:r>
        <w:t xml:space="preserve">: final </w:t>
      </w:r>
      <w:r>
        <w:rPr>
          <w:b/>
        </w:rPr>
        <w:t>method</w:t>
      </w:r>
      <w:r>
        <w:t xml:space="preserve"> (because </w:t>
      </w:r>
      <w:r>
        <w:rPr>
          <w:rFonts w:ascii="Consolas" w:hAnsi="Consolas"/>
          <w:sz w:val="20"/>
        </w:rPr>
        <w:t>String</w:t>
      </w:r>
      <w:r>
        <w:t xml:space="preserve"> is final), String objects only, means </w:t>
      </w:r>
      <w:r>
        <w:rPr>
          <w:b/>
        </w:rPr>
        <w:t>character count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String[] s</w:t>
      </w:r>
      <w:r>
        <w:t xml:space="preserve">: </w:t>
      </w:r>
      <w:r>
        <w:rPr>
          <w:rFonts w:ascii="Consolas" w:hAnsi="Consolas"/>
          <w:sz w:val="20"/>
        </w:rPr>
        <w:t>s.length</w:t>
      </w:r>
      <w:r>
        <w:t xml:space="preserve"> OK; </w:t>
      </w:r>
      <w:r>
        <w:rPr>
          <w:rFonts w:ascii="Consolas" w:hAnsi="Consolas"/>
          <w:sz w:val="20"/>
        </w:rPr>
        <w:t>s.length()</w:t>
      </w:r>
      <w:r>
        <w:t xml:space="preserve"> CE; </w:t>
      </w:r>
      <w:r>
        <w:rPr>
          <w:rFonts w:ascii="Consolas" w:hAnsi="Consolas"/>
          <w:sz w:val="20"/>
        </w:rPr>
        <w:t>s[0].length</w:t>
      </w:r>
      <w:r>
        <w:t xml:space="preserve"> CE; </w:t>
      </w:r>
      <w:r>
        <w:rPr>
          <w:rFonts w:ascii="Consolas" w:hAnsi="Consolas"/>
          <w:sz w:val="20"/>
        </w:rPr>
        <w:t>s[0].length()</w:t>
      </w:r>
      <w:r>
        <w:t xml:space="preserve"> OK.</w:t>
      </w:r>
    </w:p>
    <w:p>
      <w:pPr>
        <w:pStyle w:val="ListNumber"/>
      </w:pPr>
      <w:r>
        <w:t xml:space="preserve">No direct total-size API for multi-D; sum the inner </w:t>
      </w:r>
      <w:r>
        <w:rPr>
          <w:rFonts w:ascii="Consolas" w:hAnsi="Consolas"/>
          <w:sz w:val="20"/>
        </w:rPr>
        <w:t>.length</w:t>
      </w:r>
      <w:r>
        <w:t xml:space="preserve"> values.</w:t>
      </w:r>
    </w:p>
    <w:p>
      <w:pPr>
        <w:pStyle w:val="ListNumber"/>
      </w:pPr>
      <w:r>
        <w:t xml:space="preserve">Anonymous array = nameless, </w:t>
      </w:r>
      <w:r>
        <w:rPr>
          <w:b/>
        </w:rPr>
        <w:t>one-time / instant use</w:t>
      </w:r>
      <w:r>
        <w:t xml:space="preserve">. Syntax </w:t>
      </w:r>
      <w:r>
        <w:rPr>
          <w:rFonts w:ascii="Consolas" w:hAnsi="Consolas"/>
          <w:sz w:val="20"/>
        </w:rPr>
        <w:t>new int[]{10,20,30}</w:t>
      </w:r>
      <w:r>
        <w:t xml:space="preserve">. </w:t>
      </w:r>
      <w:r>
        <w:rPr>
          <w:b/>
        </w:rPr>
        <w:t>Do not write</w:t>
      </w:r>
      <w:r>
        <w:t xml:space="preserve"> </w:t>
      </w:r>
      <w:r>
        <w:rPr>
          <w:rFonts w:ascii="Consolas" w:hAnsi="Consolas"/>
          <w:sz w:val="20"/>
        </w:rPr>
        <w:t>new int[3]{…}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int[] x = new int[]{10,20,30};</w:t>
      </w:r>
      <w:r>
        <w:t xml:space="preserve"> is valid; then it is </w:t>
      </w:r>
      <w:r>
        <w:rPr>
          <w:b/>
        </w:rPr>
        <w:t>not</w:t>
      </w:r>
      <w:r>
        <w:t xml:space="preserve"> anonymous anymore.</w:t>
      </w:r>
    </w:p>
    <w:p>
      <w:pPr>
        <w:pStyle w:val="ListNumber"/>
      </w:pPr>
      <w:r>
        <w:t xml:space="preserve">Primitive elements: any type </w:t>
      </w:r>
      <w:r>
        <w:rPr>
          <w:b/>
        </w:rPr>
        <w:t>implicitly promotable</w:t>
      </w:r>
      <w:r>
        <w:t xml:space="preserve"> to the component type (</w:t>
      </w:r>
      <w:r>
        <w:rPr>
          <w:rFonts w:ascii="Consolas" w:hAnsi="Consolas"/>
          <w:sz w:val="20"/>
        </w:rPr>
        <w:t>int[]</w:t>
      </w:r>
      <w:r>
        <w:t xml:space="preserve"> ← byte/short/char/int; </w:t>
      </w:r>
      <w:r>
        <w:rPr>
          <w:rFonts w:ascii="Consolas" w:hAnsi="Consolas"/>
          <w:sz w:val="20"/>
        </w:rPr>
        <w:t>float[]</w:t>
      </w:r>
      <w:r>
        <w:t xml:space="preserve"> ← those plus long/float; not double/long-into-int).</w:t>
      </w:r>
    </w:p>
    <w:p>
      <w:pPr>
        <w:pStyle w:val="ListNumber"/>
      </w:pPr>
      <w:r>
        <w:t xml:space="preserve">Object elements: declared type </w:t>
      </w:r>
      <w:r>
        <w:rPr>
          <w:b/>
        </w:rPr>
        <w:t>or child</w:t>
      </w:r>
      <w:r>
        <w:t xml:space="preserve">. </w:t>
      </w:r>
      <w:r>
        <w:rPr>
          <w:rFonts w:ascii="Consolas" w:hAnsi="Consolas"/>
          <w:sz w:val="20"/>
        </w:rPr>
        <w:t>Number[]</w:t>
      </w:r>
      <w:r>
        <w:t xml:space="preserve"> cannot hold </w:t>
      </w:r>
      <w:r>
        <w:rPr>
          <w:rFonts w:ascii="Consolas" w:hAnsi="Consolas"/>
          <w:sz w:val="20"/>
        </w:rPr>
        <w:t>String</w:t>
      </w:r>
      <w:r>
        <w:t>.</w:t>
      </w:r>
    </w:p>
    <w:p>
      <w:pPr>
        <w:pStyle w:val="ListNumber"/>
      </w:pPr>
      <w:r>
        <w:t>Abstract component type (</w:t>
      </w:r>
      <w:r>
        <w:rPr>
          <w:rFonts w:ascii="Consolas" w:hAnsi="Consolas"/>
          <w:sz w:val="20"/>
        </w:rPr>
        <w:t>Number</w:t>
      </w:r>
      <w:r>
        <w:t xml:space="preserve">): </w:t>
      </w:r>
      <w:r>
        <w:rPr>
          <w:b/>
        </w:rPr>
        <w:t>child-class</w:t>
      </w:r>
      <w:r>
        <w:t xml:space="preserve"> objects.</w:t>
      </w:r>
    </w:p>
    <w:p>
      <w:pPr>
        <w:pStyle w:val="ListNumber"/>
      </w:pPr>
      <w:r>
        <w:t xml:space="preserve">Interface component type: you </w:t>
      </w:r>
      <w:r>
        <w:rPr>
          <w:b/>
        </w:rPr>
        <w:t>may</w:t>
      </w:r>
      <w:r>
        <w:t xml:space="preserve"> write </w:t>
      </w:r>
      <w:r>
        <w:rPr>
          <w:rFonts w:ascii="Consolas" w:hAnsi="Consolas"/>
          <w:sz w:val="20"/>
        </w:rPr>
        <w:t>new Runnable[10]</w:t>
      </w:r>
      <w:r>
        <w:t xml:space="preserve"> (array object). Elements must be </w:t>
      </w:r>
      <w:r>
        <w:rPr>
          <w:b/>
        </w:rPr>
        <w:t>implementation-class</w:t>
      </w:r>
      <w:r>
        <w:t xml:space="preserve"> objects (</w:t>
      </w:r>
      <w:r>
        <w:rPr>
          <w:rFonts w:ascii="Consolas" w:hAnsi="Consolas"/>
          <w:sz w:val="20"/>
        </w:rPr>
        <w:t>Thread</w:t>
      </w:r>
      <w:r>
        <w:t xml:space="preserve">, not </w:t>
      </w:r>
      <w:r>
        <w:rPr>
          <w:rFonts w:ascii="Consolas" w:hAnsi="Consolas"/>
          <w:sz w:val="20"/>
        </w:rPr>
        <w:t>String</w:t>
      </w:r>
      <w:r>
        <w:t xml:space="preserve">, not </w:t>
      </w:r>
      <w:r>
        <w:rPr>
          <w:rFonts w:ascii="Consolas" w:hAnsi="Consolas"/>
          <w:sz w:val="20"/>
        </w:rPr>
        <w:t>Throwable</w:t>
      </w:r>
      <w:r>
        <w:t>).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int[] x; x = {1,2,3};</w:t>
      </w:r>
      <w:r>
        <w:t xml:space="preserve"> looks like splitting </w:t>
      </w:r>
      <w:r>
        <w:rPr>
          <w:rFonts w:ascii="Consolas" w:hAnsi="Consolas"/>
          <w:sz w:val="20"/>
        </w:rPr>
        <w:t>int x; x = 10;</w:t>
      </w:r>
      <w:r>
        <w:t xml:space="preserve">. It is a </w:t>
      </w:r>
      <w:r>
        <w:rPr>
          <w:b/>
        </w:rPr>
        <w:t>compile error</w:t>
      </w:r>
      <w:r>
        <w:t xml:space="preserve">. The legal two-step creation is </w:t>
      </w:r>
      <w:r>
        <w:rPr>
          <w:rFonts w:ascii="Consolas" w:hAnsi="Consolas"/>
          <w:sz w:val="20"/>
        </w:rPr>
        <w:t>x = new int[]{1,2,3};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x.length()</w:t>
      </w:r>
      <w:r>
        <w:t xml:space="preserve"> on an array → CE </w:t>
      </w:r>
      <w:r>
        <w:rPr>
          <w:b/>
        </w:rPr>
        <w:t>method</w:t>
      </w:r>
      <w:r>
        <w:t xml:space="preserve"> </w:t>
      </w:r>
      <w:r>
        <w:rPr>
          <w:rFonts w:ascii="Consolas" w:hAnsi="Consolas"/>
          <w:sz w:val="20"/>
        </w:rPr>
        <w:t>length</w:t>
      </w:r>
      <w:r>
        <w:t xml:space="preserve">. </w:t>
      </w:r>
      <w:r>
        <w:rPr>
          <w:rFonts w:ascii="Consolas" w:hAnsi="Consolas"/>
          <w:sz w:val="20"/>
        </w:rPr>
        <w:t>s.length</w:t>
      </w:r>
      <w:r>
        <w:t xml:space="preserve"> on a String → CE </w:t>
      </w:r>
      <w:r>
        <w:rPr>
          <w:b/>
        </w:rPr>
        <w:t>variable</w:t>
      </w:r>
      <w:r>
        <w:t xml:space="preserve"> </w:t>
      </w:r>
      <w:r>
        <w:rPr>
          <w:rFonts w:ascii="Consolas" w:hAnsi="Consolas"/>
          <w:sz w:val="20"/>
        </w:rPr>
        <w:t>length</w:t>
      </w:r>
      <w:r>
        <w:t xml:space="preserve">. The error </w:t>
      </w:r>
      <w:r>
        <w:rPr>
          <w:i/>
        </w:rPr>
        <w:t>kind</w:t>
      </w:r>
      <w:r>
        <w:t xml:space="preserve"> (method vs variable) is itself a question.</w:t>
      </w:r>
    </w:p>
    <w:p>
      <w:pPr>
        <w:pStyle w:val="ListBullet"/>
      </w:pPr>
      <w:r>
        <w:rPr>
          <w:rFonts w:ascii="Consolas" w:hAnsi="Consolas"/>
          <w:sz w:val="20"/>
        </w:rPr>
        <w:t>new int[6][3]</w:t>
      </w:r>
      <w:r>
        <w:t xml:space="preserve"> then </w:t>
      </w:r>
      <w:r>
        <w:rPr>
          <w:rFonts w:ascii="Consolas" w:hAnsi="Consolas"/>
          <w:sz w:val="20"/>
        </w:rPr>
        <w:t>x.length == 18</w:t>
      </w:r>
      <w:r>
        <w:t xml:space="preserve"> is the trap. Answer is </w:t>
      </w:r>
      <w:r>
        <w:rPr>
          <w:b/>
        </w:rPr>
        <w:t>6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new int[3]{1,2,3}</w:t>
      </w:r>
      <w:r>
        <w:t xml:space="preserve"> is illegal; </w:t>
      </w:r>
      <w:r>
        <w:rPr>
          <w:rFonts w:ascii="Consolas" w:hAnsi="Consolas"/>
          <w:sz w:val="20"/>
        </w:rPr>
        <w:t>new int[]{1,2,3}</w:t>
      </w:r>
      <w:r>
        <w:t xml:space="preserve"> is legal.</w:t>
      </w:r>
    </w:p>
    <w:p>
      <w:pPr>
        <w:pStyle w:val="ListBullet"/>
      </w:pPr>
      <w:r>
        <w:t>“</w:t>
      </w:r>
      <w:r>
        <w:rPr>
          <w:rFonts w:ascii="Consolas" w:hAnsi="Consolas"/>
          <w:sz w:val="20"/>
        </w:rPr>
        <w:t>Runnable[] r = new Runnable[10];</w:t>
      </w:r>
      <w:r>
        <w:t xml:space="preserve"> is CE because you cannot instantiate an interface.” </w:t>
      </w:r>
      <w:r>
        <w:rPr>
          <w:b/>
        </w:rPr>
        <w:t>False.</w:t>
      </w:r>
      <w:r>
        <w:t xml:space="preserve"> You instantiate an </w:t>
      </w:r>
      <w:r>
        <w:rPr>
          <w:b/>
        </w:rPr>
        <w:t>array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r[0] = new Thread();</w:t>
      </w:r>
      <w:r>
        <w:t xml:space="preserve"> is valid; </w:t>
      </w:r>
      <w:r>
        <w:rPr>
          <w:rFonts w:ascii="Consolas" w:hAnsi="Consolas"/>
          <w:sz w:val="20"/>
        </w:rPr>
        <w:t>r[0] = new String("x");</w:t>
      </w:r>
      <w:r>
        <w:t xml:space="preserve"> is CE incompatible types.</w:t>
      </w:r>
    </w:p>
    <w:p>
      <w:pPr>
        <w:pStyle w:val="ListBullet"/>
      </w:pPr>
      <w:r>
        <w:rPr>
          <w:rFonts w:ascii="Consolas" w:hAnsi="Consolas"/>
          <w:sz w:val="20"/>
        </w:rPr>
        <w:t>Number</w:t>
      </w:r>
      <w:r>
        <w:t xml:space="preserve"> is abstract: </w:t>
      </w:r>
      <w:r>
        <w:rPr>
          <w:rFonts w:ascii="Consolas" w:hAnsi="Consolas"/>
          <w:sz w:val="20"/>
        </w:rPr>
        <w:t>new Number()</w:t>
      </w:r>
      <w:r>
        <w:t xml:space="preserve"> is illegal, </w:t>
      </w:r>
      <w:r>
        <w:rPr>
          <w:rFonts w:ascii="Consolas" w:hAnsi="Consolas"/>
          <w:sz w:val="20"/>
        </w:rPr>
        <w:t>new Number[10]</w:t>
      </w:r>
      <w:r>
        <w:t xml:space="preserve"> is legal, </w:t>
      </w:r>
      <w:r>
        <w:rPr>
          <w:rFonts w:ascii="Consolas" w:hAnsi="Consolas"/>
          <w:sz w:val="20"/>
        </w:rPr>
        <w:t>n[0] = new Integer(10)</w:t>
      </w:r>
      <w:r>
        <w:t xml:space="preserve"> is legal.</w:t>
      </w:r>
    </w:p>
    <w:p>
      <w:pPr>
        <w:pStyle w:val="ListBullet"/>
      </w:pPr>
      <w:r>
        <w:rPr>
          <w:rFonts w:ascii="Consolas" w:hAnsi="Consolas"/>
          <w:sz w:val="20"/>
        </w:rPr>
        <w:t>x[1] = 'a'</w:t>
      </w:r>
      <w:r>
        <w:t xml:space="preserve"> in an </w:t>
      </w:r>
      <w:r>
        <w:rPr>
          <w:rFonts w:ascii="Consolas" w:hAnsi="Consolas"/>
          <w:sz w:val="20"/>
        </w:rPr>
        <w:t>int[]</w:t>
      </w:r>
      <w:r>
        <w:t xml:space="preserve"> stores </w:t>
      </w:r>
      <w:r>
        <w:rPr>
          <w:b/>
        </w:rPr>
        <w:t>97</w:t>
      </w:r>
      <w:r>
        <w:t xml:space="preserve">, not the character </w:t>
      </w:r>
      <w:r>
        <w:rPr>
          <w:rFonts w:ascii="Consolas" w:hAnsi="Consolas"/>
          <w:sz w:val="20"/>
        </w:rPr>
        <w:t>'a'</w:t>
      </w:r>
      <w:r>
        <w:t xml:space="preserve"> as a char.</w:t>
      </w:r>
    </w:p>
    <w:p>
      <w:pPr>
        <w:pStyle w:val="ListBullet"/>
      </w:pPr>
      <w:r>
        <w:rPr>
          <w:rFonts w:ascii="Consolas" w:hAnsi="Consolas"/>
          <w:sz w:val="20"/>
        </w:rPr>
        <w:t>x[i] = 10L</w:t>
      </w:r>
      <w:r>
        <w:t xml:space="preserve"> in an </w:t>
      </w:r>
      <w:r>
        <w:rPr>
          <w:rFonts w:ascii="Consolas" w:hAnsi="Consolas"/>
          <w:sz w:val="20"/>
        </w:rPr>
        <w:t>int[]</w:t>
      </w:r>
      <w:r>
        <w:t xml:space="preserve"> is CE possible loss of precision — same message as </w:t>
      </w:r>
      <w:r>
        <w:rPr>
          <w:rFonts w:ascii="Consolas" w:hAnsi="Consolas"/>
          <w:sz w:val="20"/>
        </w:rPr>
        <w:t>new int[10L]</w:t>
      </w:r>
      <w:r>
        <w:t xml:space="preserve"> in part 1, different place.</w:t>
      </w:r>
    </w:p>
    <w:p>
      <w:pPr>
        <w:pStyle w:val="ListBullet"/>
      </w:pPr>
      <w:r>
        <w:t xml:space="preserve">Do not confuse </w:t>
      </w:r>
      <w:r>
        <w:rPr>
          <w:b/>
        </w:rPr>
        <w:t>element</w:t>
      </w:r>
      <w:r>
        <w:t xml:space="preserve"> assignment (</w:t>
      </w:r>
      <w:r>
        <w:rPr>
          <w:rFonts w:ascii="Consolas" w:hAnsi="Consolas"/>
          <w:sz w:val="20"/>
        </w:rPr>
        <w:t>a[i] = …</w:t>
      </w:r>
      <w:r>
        <w:t xml:space="preserve">) with </w:t>
      </w:r>
      <w:r>
        <w:rPr>
          <w:b/>
        </w:rPr>
        <w:t>variable</w:t>
      </w:r>
      <w:r>
        <w:t xml:space="preserve"> assignment (</w:t>
      </w:r>
      <w:r>
        <w:rPr>
          <w:rFonts w:ascii="Consolas" w:hAnsi="Consolas"/>
          <w:sz w:val="20"/>
        </w:rPr>
        <w:t>a = b</w:t>
      </w:r>
      <w:r>
        <w:t>). The second is the next video.</w:t>
      </w:r>
    </w:p>
    <w:p>
      <w:pPr>
        <w:pStyle w:val="Heading2"/>
      </w:pPr>
      <w:r>
        <w:t>Recap</w:t>
      </w:r>
    </w:p>
    <w:p>
      <w:r>
        <w:t xml:space="preserve">Part 3 is the </w:t>
      </w:r>
      <w:r>
        <w:rPr>
          <w:rFonts w:ascii="Consolas" w:hAnsi="Consolas"/>
          <w:sz w:val="20"/>
        </w:rPr>
        <w:t>{…}</w:t>
      </w:r>
      <w:r>
        <w:t xml:space="preserve"> shortcut (including 2-D/3-D and the “must be one statement” rule), </w:t>
      </w:r>
      <w:r>
        <w:rPr>
          <w:rFonts w:ascii="Consolas" w:hAnsi="Consolas"/>
          <w:sz w:val="20"/>
        </w:rPr>
        <w:t>length</w:t>
      </w:r>
      <w:r>
        <w:t xml:space="preserve"> vs </w:t>
      </w:r>
      <w:r>
        <w:rPr>
          <w:rFonts w:ascii="Consolas" w:hAnsi="Consolas"/>
          <w:sz w:val="20"/>
        </w:rPr>
        <w:t>length()</w:t>
      </w:r>
      <w:r>
        <w:t xml:space="preserve">, anonymous arrays, and what you may store </w:t>
      </w:r>
      <w:r>
        <w:rPr>
          <w:b/>
        </w:rPr>
        <w:t>inside</w:t>
      </w:r>
      <w:r>
        <w:t xml:space="preserve"> an array: promotion for primitives, children for classes, implementations for interfaces.</w:t>
      </w:r>
    </w:p>
    <w:p>
      <w:r>
        <w:t xml:space="preserve">The lecture </w:t>
      </w:r>
      <w:r>
        <w:rPr>
          <w:b/>
        </w:rPr>
        <w:t>stops as it opens</w:t>
      </w:r>
      <w:r>
        <w:t xml:space="preserve"> array </w:t>
      </w:r>
      <w:r>
        <w:rPr>
          <w:b/>
        </w:rPr>
        <w:t>variable</w:t>
      </w:r>
      <w:r>
        <w:t xml:space="preserve"> assignments — that is arrays part 4.</w:t>
      </w:r>
    </w:p>
    <w:p>
      <w:r>
        <w:t xml:space="preserve">Next video: </w:t>
      </w:r>
      <w:r>
        <w:rPr>
          <w:color w:val="0B57D0"/>
          <w:u w:val="single"/>
        </w:rPr>
        <w:t>009-arrays-part-4.md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008-arrays-part-3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