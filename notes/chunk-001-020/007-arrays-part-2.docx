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007 — Arrays part 2</w:t>
      </w:r>
    </w:p>
    <w:p>
      <w:pPr>
        <w:pStyle w:val="Heading2"/>
      </w:pPr>
      <w:r>
        <w:t>Video info</w:t>
      </w:r>
    </w:p>
    <w:p>
      <w:r>
        <w:rPr>
          <w:b/>
        </w:rPr>
        <w:t>Title:</w:t>
      </w:r>
      <w:r>
        <w:t xml:space="preserve"> Core Java with OCJP/SCJP: Language Fundamentals Part-7 || Arrays part-2</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7 of 203</w:t>
            </w:r>
          </w:p>
        </w:tc>
      </w:tr>
      <w:tr>
        <w:tc>
          <w:tcPr>
            <w:tcW w:type="dxa" w:w="4824"/>
          </w:tcPr>
          <w:p>
            <w:r/>
            <w:r>
              <w:t>Series</w:t>
            </w:r>
          </w:p>
        </w:tc>
        <w:tc>
          <w:tcPr>
            <w:tcW w:type="dxa" w:w="4824"/>
          </w:tcPr>
          <w:p>
            <w:r/>
            <w:r>
              <w:t>Language Fundamentals · Part 7 of 16</w:t>
            </w:r>
          </w:p>
        </w:tc>
      </w:tr>
      <w:tr>
        <w:tc>
          <w:tcPr>
            <w:tcW w:type="dxa" w:w="4824"/>
          </w:tcPr>
          <w:p>
            <w:r/>
            <w:r>
              <w:t>Topic</w:t>
            </w:r>
          </w:p>
        </w:tc>
        <w:tc>
          <w:tcPr>
            <w:tcW w:type="dxa" w:w="4824"/>
          </w:tcPr>
          <w:p>
            <w:r/>
            <w:r>
              <w:t>Arrays part 2</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48m 20s (2900 seconds)</w:t>
            </w:r>
          </w:p>
        </w:tc>
      </w:tr>
      <w:tr>
        <w:tc>
          <w:tcPr>
            <w:tcW w:type="dxa" w:w="4824"/>
          </w:tcPr>
          <w:p>
            <w:r/>
            <w:r>
              <w:t>Video ID</w:t>
            </w:r>
          </w:p>
        </w:tc>
        <w:tc>
          <w:tcPr>
            <w:tcW w:type="dxa" w:w="4824"/>
          </w:tcPr>
          <w:p>
            <w:r/>
            <w:r>
              <w:rPr>
                <w:rFonts w:ascii="Consolas" w:hAnsi="Consolas"/>
                <w:sz w:val="20"/>
              </w:rPr>
              <w:t>Qtw3nVWqf-w</w:t>
            </w:r>
          </w:p>
        </w:tc>
      </w:tr>
      <w:tr>
        <w:tc>
          <w:tcPr>
            <w:tcW w:type="dxa" w:w="4824"/>
          </w:tcPr>
          <w:p>
            <w:r/>
            <w:r>
              <w:t>Watch</w:t>
            </w:r>
          </w:p>
        </w:tc>
        <w:tc>
          <w:tcPr>
            <w:tcW w:type="dxa" w:w="4824"/>
          </w:tcPr>
          <w:p>
            <w:r/>
            <w:r>
              <w:t>https://www.youtube.com/watch?v=Qtw3nVWqf-w</w:t>
            </w:r>
          </w:p>
        </w:tc>
      </w:tr>
      <w:tr>
        <w:tc>
          <w:tcPr>
            <w:tcW w:type="dxa" w:w="4824"/>
          </w:tcPr>
          <w:p>
            <w:r/>
            <w:r>
              <w:t>Playlist link</w:t>
            </w:r>
          </w:p>
        </w:tc>
        <w:tc>
          <w:tcPr>
            <w:tcW w:type="dxa" w:w="4824"/>
          </w:tcPr>
          <w:p>
            <w:r/>
            <w:r>
              <w:t>https://www.youtube.com/playlist?list=PLd3UqWTnYXOmx_J1774ukG_rvrpyWczm0</w:t>
            </w:r>
          </w:p>
        </w:tc>
      </w:tr>
    </w:tbl>
    <w:p/>
    <w:p>
      <w:pPr>
        <w:pStyle w:val="Heading2"/>
      </w:pPr>
      <w:r>
        <w:t>What this lecture covers</w:t>
      </w:r>
    </w:p>
    <w:p>
      <w:r>
        <w:t>Continues the arrays agenda from video 006.</w:t>
      </w:r>
    </w:p>
    <w:p>
      <w:pPr>
        <w:pStyle w:val="ListNumber"/>
      </w:pPr>
      <w:r>
        <w:t xml:space="preserve">Two-dimensional (and three-dimensional) </w:t>
      </w:r>
      <w:r>
        <w:rPr>
          <w:b/>
        </w:rPr>
        <w:t>creation</w:t>
      </w:r>
      <w:r>
        <w:t xml:space="preserve"> — not a C/C++ matrix; </w:t>
      </w:r>
      <w:r>
        <w:rPr>
          <w:b/>
        </w:rPr>
        <w:t>array of arrays</w:t>
      </w:r>
    </w:p>
    <w:p>
      <w:pPr>
        <w:pStyle w:val="ListNumber"/>
      </w:pPr>
      <w:r>
        <w:t xml:space="preserve">Exam drill: which of ten </w:t>
      </w:r>
      <w:r>
        <w:rPr>
          <w:rFonts w:ascii="Consolas" w:hAnsi="Consolas"/>
          <w:sz w:val="20"/>
        </w:rPr>
        <w:t>new</w:t>
      </w:r>
      <w:r>
        <w:t xml:space="preserve"> expressions are valid (base size vs later sizes)</w:t>
      </w:r>
    </w:p>
    <w:p>
      <w:pPr>
        <w:pStyle w:val="ListNumber"/>
      </w:pPr>
      <w:r>
        <w:rPr>
          <w:b/>
        </w:rPr>
        <w:t>Array initialization</w:t>
      </w:r>
      <w:r>
        <w:t xml:space="preserve"> — default values; printing a reference vs printing an element</w:t>
      </w:r>
    </w:p>
    <w:p>
      <w:pPr>
        <w:pStyle w:val="ListNumber"/>
      </w:pPr>
      <w:r>
        <w:t>2-D print drill (</w:t>
      </w:r>
      <w:r>
        <w:rPr>
          <w:rFonts w:ascii="Consolas" w:hAnsi="Consolas"/>
          <w:sz w:val="20"/>
        </w:rPr>
        <w:t>x</w:t>
      </w:r>
      <w:r>
        <w:t xml:space="preserve">, </w:t>
      </w:r>
      <w:r>
        <w:rPr>
          <w:rFonts w:ascii="Consolas" w:hAnsi="Consolas"/>
          <w:sz w:val="20"/>
        </w:rPr>
        <w:t>x[0]</w:t>
      </w:r>
      <w:r>
        <w:t xml:space="preserve">, </w:t>
      </w:r>
      <w:r>
        <w:rPr>
          <w:rFonts w:ascii="Consolas" w:hAnsi="Consolas"/>
          <w:sz w:val="20"/>
        </w:rPr>
        <w:t>x[0][0]</w:t>
      </w:r>
      <w:r>
        <w:t xml:space="preserve">) including the </w:t>
      </w:r>
      <w:r>
        <w:rPr>
          <w:rFonts w:ascii="Consolas" w:hAnsi="Consolas"/>
          <w:sz w:val="20"/>
        </w:rPr>
        <w:t>new int[2][]</w:t>
      </w:r>
      <w:r>
        <w:t xml:space="preserve"> + </w:t>
      </w:r>
      <w:r>
        <w:rPr>
          <w:rFonts w:ascii="Consolas" w:hAnsi="Consolas"/>
          <w:sz w:val="20"/>
        </w:rPr>
        <w:t>NullPointerException</w:t>
      </w:r>
      <w:r>
        <w:t xml:space="preserve"> case</w:t>
      </w:r>
    </w:p>
    <w:p>
      <w:pPr>
        <w:pStyle w:val="ListNumber"/>
      </w:pPr>
      <w:r>
        <w:t>Overriding default values with customized values</w:t>
      </w:r>
    </w:p>
    <w:p>
      <w:pPr>
        <w:pStyle w:val="ListNumber"/>
      </w:pPr>
      <w:r>
        <w:t>Out-of-range index (</w:t>
      </w:r>
      <w:r>
        <w:rPr>
          <w:rFonts w:ascii="Consolas" w:hAnsi="Consolas"/>
          <w:sz w:val="20"/>
        </w:rPr>
        <w:t>ArrayIndexOutOfBoundsException</w:t>
      </w:r>
      <w:r>
        <w:t>) vs non-</w:t>
      </w:r>
      <w:r>
        <w:rPr>
          <w:rFonts w:ascii="Consolas" w:hAnsi="Consolas"/>
          <w:sz w:val="20"/>
        </w:rPr>
        <w:t>int</w:t>
      </w:r>
      <w:r>
        <w:t xml:space="preserve"> index (compile-time error)</w:t>
      </w:r>
    </w:p>
    <w:p>
      <w:r>
        <w:t xml:space="preserve">Single-line </w:t>
      </w:r>
      <w:r>
        <w:rPr>
          <w:rFonts w:ascii="Consolas" w:hAnsi="Consolas"/>
          <w:sz w:val="20"/>
        </w:rPr>
        <w:t>{10, 20, 30}</w:t>
      </w:r>
      <w:r>
        <w:t xml:space="preserve"> shortcut, </w:t>
      </w:r>
      <w:r>
        <w:rPr>
          <w:rFonts w:ascii="Consolas" w:hAnsi="Consolas"/>
          <w:sz w:val="20"/>
        </w:rPr>
        <w:t>length</w:t>
      </w:r>
      <w:r>
        <w:t xml:space="preserve"> vs </w:t>
      </w:r>
      <w:r>
        <w:rPr>
          <w:rFonts w:ascii="Consolas" w:hAnsi="Consolas"/>
          <w:sz w:val="20"/>
        </w:rPr>
        <w:t>length()</w:t>
      </w:r>
      <w:r>
        <w:t xml:space="preserve">, anonymous arrays, and element assignments are </w:t>
      </w:r>
      <w:r>
        <w:rPr>
          <w:b/>
        </w:rPr>
        <w:t>not</w:t>
      </w:r>
      <w:r>
        <w:t xml:space="preserve"> in this video (they are video 008).</w:t>
      </w:r>
    </w:p>
    <w:p>
      <w:pPr>
        <w:pStyle w:val="Heading2"/>
      </w:pPr>
      <w:r>
        <w:t>Detailed notes</w:t>
      </w:r>
    </w:p>
    <w:p>
      <w:pPr>
        <w:pStyle w:val="Heading3"/>
      </w:pPr>
      <w:r>
        <w:t>Two-dimensional creation — not a matrix ([00:06]–[07:37])</w:t>
      </w:r>
    </w:p>
    <w:p>
      <w:r>
        <w:t>Up to here, one-dimensional creation is done. Now: how to create two-dimensional arrays.</w:t>
      </w:r>
    </w:p>
    <w:p>
      <w:r>
        <w:t xml:space="preserve">In C / C++, a two-dimensional array is also known as a </w:t>
      </w:r>
      <w:r>
        <w:rPr>
          <w:b/>
        </w:rPr>
        <w:t>matrix</w:t>
      </w:r>
      <w:r>
        <w:t>: a group of rows and columns (first row, second row, …; first column, second column, …). That word is very popular there.</w:t>
      </w:r>
    </w:p>
    <w:p>
      <w:pPr>
        <w:pStyle w:val="Heading4"/>
      </w:pPr>
      <w:r>
        <w:t>Why a matrix wastes memory — supplementary marks example ([01:21]–[03:16])</w:t>
      </w:r>
    </w:p>
    <w:p>
      <w:r>
        <w:t xml:space="preserve">Four students’ </w:t>
      </w:r>
      <w:r>
        <w:rPr>
          <w:b/>
        </w:rPr>
        <w:t>supplementary</w:t>
      </w:r>
      <w:r>
        <w:t xml:space="preserve"> (not regular) marks, out of 100:</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Student</w:t>
            </w:r>
          </w:p>
        </w:tc>
        <w:tc>
          <w:tcPr>
            <w:tcW w:type="dxa" w:w="3216"/>
          </w:tcPr>
          <w:p>
            <w:r>
              <w:rPr>
                <w:b/>
              </w:rPr>
            </w:r>
            <w:r>
              <w:rPr>
                <w:b/>
              </w:rPr>
              <w:t>Marks</w:t>
            </w:r>
          </w:p>
        </w:tc>
        <w:tc>
          <w:tcPr>
            <w:tcW w:type="dxa" w:w="3216"/>
          </w:tcPr>
          <w:p>
            <w:r>
              <w:rPr>
                <w:b/>
              </w:rPr>
            </w:r>
            <w:r>
              <w:rPr>
                <w:b/>
              </w:rPr>
              <w:t>Count</w:t>
            </w:r>
          </w:p>
        </w:tc>
      </w:tr>
      <w:tr>
        <w:tc>
          <w:tcPr>
            <w:tcW w:type="dxa" w:w="3216"/>
          </w:tcPr>
          <w:p>
            <w:r/>
            <w:r>
              <w:t>S1 (very “intelligent” even in supplementary)</w:t>
            </w:r>
          </w:p>
        </w:tc>
        <w:tc>
          <w:tcPr>
            <w:tcW w:type="dxa" w:w="3216"/>
          </w:tcPr>
          <w:p>
            <w:r/>
            <w:r>
              <w:t>10, 12, 07, 09, 15</w:t>
            </w:r>
          </w:p>
        </w:tc>
        <w:tc>
          <w:tcPr>
            <w:tcW w:type="dxa" w:w="3216"/>
          </w:tcPr>
          <w:p>
            <w:r/>
            <w:r>
              <w:t>5 subjects</w:t>
            </w:r>
          </w:p>
        </w:tc>
      </w:tr>
      <w:tr>
        <w:tc>
          <w:tcPr>
            <w:tcW w:type="dxa" w:w="3216"/>
          </w:tcPr>
          <w:p>
            <w:r/>
            <w:r>
              <w:t>S2</w:t>
            </w:r>
          </w:p>
        </w:tc>
        <w:tc>
          <w:tcPr>
            <w:tcW w:type="dxa" w:w="3216"/>
          </w:tcPr>
          <w:p>
            <w:r/>
            <w:r>
              <w:t>28, 67</w:t>
            </w:r>
          </w:p>
        </w:tc>
        <w:tc>
          <w:tcPr>
            <w:tcW w:type="dxa" w:w="3216"/>
          </w:tcPr>
          <w:p>
            <w:r/>
            <w:r>
              <w:t>2</w:t>
            </w:r>
          </w:p>
        </w:tc>
      </w:tr>
      <w:tr>
        <w:tc>
          <w:tcPr>
            <w:tcW w:type="dxa" w:w="3216"/>
          </w:tcPr>
          <w:p>
            <w:r/>
            <w:r>
              <w:t>S3</w:t>
            </w:r>
          </w:p>
        </w:tc>
        <w:tc>
          <w:tcPr>
            <w:tcW w:type="dxa" w:w="3216"/>
          </w:tcPr>
          <w:p>
            <w:r/>
            <w:r>
              <w:t>80</w:t>
            </w:r>
          </w:p>
        </w:tc>
        <w:tc>
          <w:tcPr>
            <w:tcW w:type="dxa" w:w="3216"/>
          </w:tcPr>
          <w:p>
            <w:r/>
            <w:r>
              <w:t>1</w:t>
            </w:r>
          </w:p>
        </w:tc>
      </w:tr>
      <w:tr>
        <w:tc>
          <w:tcPr>
            <w:tcW w:type="dxa" w:w="3216"/>
          </w:tcPr>
          <w:p>
            <w:r/>
            <w:r>
              <w:t>S4</w:t>
            </w:r>
          </w:p>
        </w:tc>
        <w:tc>
          <w:tcPr>
            <w:tcW w:type="dxa" w:w="3216"/>
          </w:tcPr>
          <w:p>
            <w:r/>
            <w:r>
              <w:t>40, 50, 28</w:t>
            </w:r>
          </w:p>
        </w:tc>
        <w:tc>
          <w:tcPr>
            <w:tcW w:type="dxa" w:w="3216"/>
          </w:tcPr>
          <w:p>
            <w:r/>
            <w:r>
              <w:t>3</w:t>
            </w:r>
          </w:p>
        </w:tc>
      </w:tr>
    </w:tbl>
    <w:p/>
    <w:p>
      <w:r>
        <w:t xml:space="preserve">If you store this as a 4×5 </w:t>
      </w:r>
      <w:r>
        <w:rPr>
          <w:b/>
        </w:rPr>
        <w:t>matrix</w:t>
      </w:r>
      <w:r>
        <w:t>:</w:t>
      </w:r>
    </w:p>
    <w:p>
      <w:pPr>
        <w:pStyle w:val="ListBullet"/>
      </w:pPr>
      <w:r>
        <w:t>S1 uses all five cells.</w:t>
      </w:r>
    </w:p>
    <w:p>
      <w:pPr>
        <w:pStyle w:val="ListBullet"/>
      </w:pPr>
      <w:r>
        <w:t xml:space="preserve">S2 uses two; </w:t>
      </w:r>
      <w:r>
        <w:rPr>
          <w:b/>
        </w:rPr>
        <w:t>three cells wasted</w:t>
      </w:r>
      <w:r>
        <w:t>.</w:t>
      </w:r>
    </w:p>
    <w:p>
      <w:pPr>
        <w:pStyle w:val="ListBullet"/>
      </w:pPr>
      <w:r>
        <w:t xml:space="preserve">S3 uses one; </w:t>
      </w:r>
      <w:r>
        <w:rPr>
          <w:b/>
        </w:rPr>
        <w:t>four cells wasted</w:t>
      </w:r>
      <w:r>
        <w:t>.</w:t>
      </w:r>
    </w:p>
    <w:p>
      <w:pPr>
        <w:pStyle w:val="ListBullet"/>
      </w:pPr>
      <w:r>
        <w:t xml:space="preserve">S4 uses three; </w:t>
      </w:r>
      <w:r>
        <w:rPr>
          <w:b/>
        </w:rPr>
        <w:t>two cells wasted</w:t>
      </w:r>
      <w:r>
        <w:t>.</w:t>
      </w:r>
    </w:p>
    <w:p>
      <w:r>
        <w:t xml:space="preserve">Going for arrays is already a memory bet (fixed size). A matrix on top of that wastes </w:t>
      </w:r>
      <w:r>
        <w:rPr>
          <w:b/>
        </w:rPr>
        <w:t>more</w:t>
      </w:r>
      <w:r>
        <w:t xml:space="preserve"> memory.</w:t>
      </w:r>
    </w:p>
    <w:p>
      <w:pPr>
        <w:pStyle w:val="Heading4"/>
      </w:pPr>
      <w:r>
        <w:t>Java’s approach: array of arrays ([03:16]–[05:26])</w:t>
      </w:r>
    </w:p>
    <w:p>
      <w:r>
        <w:t xml:space="preserve">Some languages did </w:t>
      </w:r>
      <w:r>
        <w:rPr>
          <w:b/>
        </w:rPr>
        <w:t>not</w:t>
      </w:r>
      <w:r>
        <w:t xml:space="preserve"> implement multi-dimensional arrays in matrix style. They followed a different memory approach: </w:t>
      </w:r>
      <w:r>
        <w:rPr>
          <w:b/>
        </w:rPr>
        <w:t>array of arrays</w:t>
      </w:r>
      <w:r>
        <w:t xml:space="preserve"> (for 3-D: array of array of arrays).</w:t>
      </w:r>
    </w:p>
    <w:p>
      <w:r>
        <w:t>Same four students in Java:</w:t>
      </w:r>
    </w:p>
    <w:p>
      <w:pPr>
        <w:pStyle w:val="ListBullet"/>
      </w:pPr>
      <w:r>
        <w:t xml:space="preserve">Base array size </w:t>
      </w:r>
      <w:r>
        <w:rPr>
          <w:b/>
        </w:rPr>
        <w:t>4</w:t>
      </w:r>
      <w:r>
        <w:t xml:space="preserve"> (four students).</w:t>
      </w:r>
    </w:p>
    <w:p>
      <w:pPr>
        <w:pStyle w:val="ListBullet"/>
      </w:pPr>
      <w:r>
        <w:t xml:space="preserve">First student: an array of size </w:t>
      </w:r>
      <w:r>
        <w:rPr>
          <w:b/>
        </w:rPr>
        <w:t>5</w:t>
      </w:r>
      <w:r>
        <w:t xml:space="preserve"> → 10, 12, 07, 09, 15.</w:t>
      </w:r>
    </w:p>
    <w:p>
      <w:pPr>
        <w:pStyle w:val="ListBullet"/>
      </w:pPr>
      <w:r>
        <w:t xml:space="preserve">Second student: an array of size </w:t>
      </w:r>
      <w:r>
        <w:rPr>
          <w:b/>
        </w:rPr>
        <w:t>2</w:t>
      </w:r>
      <w:r>
        <w:t xml:space="preserve"> → 28, 67.</w:t>
      </w:r>
    </w:p>
    <w:p>
      <w:pPr>
        <w:pStyle w:val="ListBullet"/>
      </w:pPr>
      <w:r>
        <w:t xml:space="preserve">Third student: an array of size </w:t>
      </w:r>
      <w:r>
        <w:rPr>
          <w:b/>
        </w:rPr>
        <w:t>1</w:t>
      </w:r>
      <w:r>
        <w:t xml:space="preserve"> → 80.</w:t>
      </w:r>
    </w:p>
    <w:p>
      <w:pPr>
        <w:pStyle w:val="ListBullet"/>
      </w:pPr>
      <w:r>
        <w:t xml:space="preserve">Fourth student: an array of size </w:t>
      </w:r>
      <w:r>
        <w:rPr>
          <w:b/>
        </w:rPr>
        <w:t>3</w:t>
      </w:r>
      <w:r>
        <w:t xml:space="preserve"> → 40, 50, 28.</w:t>
      </w:r>
    </w:p>
    <w:p>
      <w:r>
        <w:t xml:space="preserve">Each element of the base array is itself an array. Inner lengths need not be equal. </w:t>
      </w:r>
      <w:r>
        <w:rPr>
          <w:b/>
        </w:rPr>
        <w:t>No wasted slots.</w:t>
      </w:r>
    </w:p>
    <w:p>
      <w:r>
        <w:rPr>
          <w:b/>
        </w:rPr>
        <w:t>In Java, two-dimensional arrays are not implemented using matrix style.</w:t>
      </w:r>
      <w:r>
        <w:t xml:space="preserve"> Some people followed the </w:t>
      </w:r>
      <w:r>
        <w:rPr>
          <w:b/>
        </w:rPr>
        <w:t>array of arrays</w:t>
      </w:r>
      <w:r>
        <w:t xml:space="preserve"> approach for multi-dimensional array creation.</w:t>
      </w:r>
    </w:p>
    <w:p>
      <w:r>
        <w:rPr>
          <w:b/>
        </w:rPr>
        <w:t>Main advantage of this approach: memory utilization will be improved.</w:t>
      </w:r>
    </w:p>
    <w:p>
      <w:r>
        <w:t>A 2-D array is an array where each element is an array. A 3-D array is an array of array of arrays (one more level).</w:t>
      </w:r>
    </w:p>
    <w:p>
      <w:pPr>
        <w:pStyle w:val="Heading3"/>
      </w:pPr>
      <w:r>
        <w:t>Example 1 — jagged 2-D, write the Java ([07:40]–[10:39])</w:t>
      </w:r>
    </w:p>
    <w:p>
      <w:r>
        <w:t>Memory structure:</w:t>
      </w:r>
    </w:p>
    <w:p>
      <w:pPr>
        <w:pStyle w:val="ListBullet"/>
      </w:pPr>
      <w:r>
        <w:t xml:space="preserve">Base size </w:t>
      </w:r>
      <w:r>
        <w:rPr>
          <w:b/>
        </w:rPr>
        <w:t>2</w:t>
      </w:r>
      <w:r>
        <w:t>.</w:t>
      </w:r>
    </w:p>
    <w:p>
      <w:pPr>
        <w:pStyle w:val="ListBullet"/>
      </w:pPr>
      <w:r>
        <w:t xml:space="preserve">First element: 1-D array of size </w:t>
      </w:r>
      <w:r>
        <w:rPr>
          <w:b/>
        </w:rPr>
        <w:t>2</w:t>
      </w:r>
      <w:r>
        <w:t>.</w:t>
      </w:r>
    </w:p>
    <w:p>
      <w:pPr>
        <w:pStyle w:val="ListBullet"/>
      </w:pPr>
      <w:r>
        <w:t xml:space="preserve">Second element: 1-D array of size </w:t>
      </w:r>
      <w:r>
        <w:rPr>
          <w:b/>
        </w:rPr>
        <w:t>3</w:t>
      </w:r>
      <w:r>
        <w:t>.</w:t>
      </w:r>
    </w:p>
    <w:p>
      <w:r>
        <w:t xml:space="preserve">Overall dimension: </w:t>
      </w:r>
      <w:r>
        <w:rPr>
          <w:b/>
        </w:rPr>
        <w:t>2</w:t>
      </w:r>
      <w:r>
        <w:t xml:space="preserve"> (array of arrays).</w:t>
      </w:r>
    </w:p>
    <w:p>
      <w:pPr>
        <w:spacing w:before="120" w:after="160"/>
      </w:pPr>
      <w:r>
        <w:rPr>
          <w:rFonts w:ascii="Consolas" w:hAnsi="Consolas"/>
          <w:sz w:val="18"/>
        </w:rPr>
        <w:t>int[][] x = new int[2][];   // base size is 2; next-level size is not fixed, so leave it</w:t>
        <w:br/>
        <w:t>x[0] = new int[2];</w:t>
        <w:br/>
        <w:t>x[1] = new int[3];</w:t>
      </w:r>
    </w:p>
    <w:p>
      <w:r>
        <w:rPr>
          <w:b/>
        </w:rPr>
        <w:t>At least the base size we have to specify.</w:t>
      </w:r>
      <w:r>
        <w:t xml:space="preserve"> Remaining sizes are not required in that same </w:t>
      </w:r>
      <w:r>
        <w:rPr>
          <w:rFonts w:ascii="Consolas" w:hAnsi="Consolas"/>
          <w:sz w:val="20"/>
        </w:rPr>
        <w:t>new</w:t>
      </w:r>
      <w:r>
        <w:t>. If the next level is sometimes 2 and sometimes 3, it is not fixed — leave it; fill it in later lines.</w:t>
      </w:r>
    </w:p>
    <w:p>
      <w:pPr>
        <w:pStyle w:val="Heading3"/>
      </w:pPr>
      <w:r>
        <w:t>Example 2 — jagged 3-D ([10:43]–[17:04])</w:t>
      </w:r>
    </w:p>
    <w:p>
      <w:r>
        <w:t>Memory structure (listen carefully):</w:t>
      </w:r>
    </w:p>
    <w:p>
      <w:pPr>
        <w:pStyle w:val="ListBullet"/>
      </w:pPr>
      <w:r>
        <w:t xml:space="preserve">Base size </w:t>
      </w:r>
      <w:r>
        <w:rPr>
          <w:b/>
        </w:rPr>
        <w:t>2</w:t>
      </w:r>
      <w:r>
        <w:t xml:space="preserve"> (two “wings”).</w:t>
      </w:r>
    </w:p>
    <w:p>
      <w:pPr>
        <w:pStyle w:val="ListBullet"/>
      </w:pPr>
      <w:r>
        <w:t xml:space="preserve">First wing: a 2-D array whose base size is </w:t>
      </w:r>
      <w:r>
        <w:rPr>
          <w:b/>
        </w:rPr>
        <w:t>3</w:t>
      </w:r>
      <w:r>
        <w:t xml:space="preserve">, and the innermost arrays have sizes </w:t>
      </w:r>
      <w:r>
        <w:rPr>
          <w:b/>
        </w:rPr>
        <w:t>1</w:t>
      </w:r>
      <w:r>
        <w:t xml:space="preserve">, </w:t>
      </w:r>
      <w:r>
        <w:rPr>
          <w:b/>
        </w:rPr>
        <w:t>2</w:t>
      </w:r>
      <w:r>
        <w:t xml:space="preserve">, and </w:t>
      </w:r>
      <w:r>
        <w:rPr>
          <w:b/>
        </w:rPr>
        <w:t>3</w:t>
      </w:r>
      <w:r>
        <w:t xml:space="preserve"> (not fixed).</w:t>
      </w:r>
    </w:p>
    <w:p>
      <w:pPr>
        <w:pStyle w:val="ListBullet"/>
      </w:pPr>
      <w:r>
        <w:t xml:space="preserve">Second wing: a 2-D array whose base size is </w:t>
      </w:r>
      <w:r>
        <w:rPr>
          <w:b/>
        </w:rPr>
        <w:t>2</w:t>
      </w:r>
      <w:r>
        <w:t xml:space="preserve">, and </w:t>
      </w:r>
      <w:r>
        <w:rPr>
          <w:b/>
        </w:rPr>
        <w:t>every</w:t>
      </w:r>
      <w:r>
        <w:t xml:space="preserve"> innermost array has size </w:t>
      </w:r>
      <w:r>
        <w:rPr>
          <w:b/>
        </w:rPr>
        <w:t>2</w:t>
      </w:r>
      <w:r>
        <w:t xml:space="preserve"> (fixed).</w:t>
      </w:r>
    </w:p>
    <w:p>
      <w:r>
        <w:t xml:space="preserve">Dimension: array of array of arrays → </w:t>
      </w:r>
      <w:r>
        <w:rPr>
          <w:b/>
        </w:rPr>
        <w:t>3-D</w:t>
      </w:r>
      <w:r>
        <w:t>.</w:t>
      </w:r>
    </w:p>
    <w:p>
      <w:pPr>
        <w:spacing w:before="120" w:after="160"/>
      </w:pPr>
      <w:r>
        <w:rPr>
          <w:rFonts w:ascii="Consolas" w:hAnsi="Consolas"/>
          <w:sz w:val="18"/>
        </w:rPr>
        <w:t>int[][][] x = new int[2][][];   // only base size 2 is fixed</w:t>
        <w:br/>
        <w:br/>
        <w:t>x[0] = new int[3][];            // first wing: 2-D with base 3; innermost sizes vary</w:t>
        <w:br/>
        <w:t>x[0][0] = new int[1];</w:t>
        <w:br/>
        <w:t>x[0][1] = new int[2];</w:t>
        <w:br/>
        <w:t>x[0][2] = new int[3];</w:t>
        <w:br/>
        <w:br/>
        <w:t>x[1] = new int[2][2];           // second wing: innermost size always 2, so you may fix it here</w:t>
      </w:r>
    </w:p>
    <w:p>
      <w:r>
        <w:t>Rules he wants you to internalise while writing this:</w:t>
      </w:r>
    </w:p>
    <w:p>
      <w:pPr>
        <w:pStyle w:val="ListBullet"/>
      </w:pPr>
      <w:r>
        <w:t xml:space="preserve">Specify sizes from the </w:t>
      </w:r>
      <w:r>
        <w:rPr>
          <w:b/>
        </w:rPr>
        <w:t>left</w:t>
      </w:r>
      <w:r>
        <w:t xml:space="preserve"> (base) as far as they are </w:t>
      </w:r>
      <w:r>
        <w:rPr>
          <w:b/>
        </w:rPr>
        <w:t>fixed</w:t>
      </w:r>
      <w:r>
        <w:t>.</w:t>
      </w:r>
    </w:p>
    <w:p>
      <w:pPr>
        <w:pStyle w:val="ListBullet"/>
      </w:pPr>
      <w:r>
        <w:t xml:space="preserve">If a later size </w:t>
      </w:r>
      <w:r>
        <w:rPr>
          <w:b/>
        </w:rPr>
        <w:t>varies</w:t>
      </w:r>
      <w:r>
        <w:t xml:space="preserve">, omit it in that </w:t>
      </w:r>
      <w:r>
        <w:rPr>
          <w:rFonts w:ascii="Consolas" w:hAnsi="Consolas"/>
          <w:sz w:val="20"/>
        </w:rPr>
        <w:t>new</w:t>
      </w:r>
      <w:r>
        <w:t xml:space="preserve"> and assign inner arrays on later lines.</w:t>
      </w:r>
    </w:p>
    <w:p>
      <w:pPr>
        <w:pStyle w:val="ListBullet"/>
      </w:pPr>
      <w:r>
        <w:t xml:space="preserve">If a later size is </w:t>
      </w:r>
      <w:r>
        <w:rPr>
          <w:b/>
        </w:rPr>
        <w:t>always the same</w:t>
      </w:r>
      <w:r>
        <w:t xml:space="preserve">, you may specify it in the same </w:t>
      </w:r>
      <w:r>
        <w:rPr>
          <w:rFonts w:ascii="Consolas" w:hAnsi="Consolas"/>
          <w:sz w:val="20"/>
        </w:rPr>
        <w:t>new</w:t>
      </w:r>
      <w:r>
        <w:t xml:space="preserve"> (</w:t>
      </w:r>
      <w:r>
        <w:rPr>
          <w:rFonts w:ascii="Consolas" w:hAnsi="Consolas"/>
          <w:sz w:val="20"/>
        </w:rPr>
        <w:t>new int[2][2]</w:t>
      </w:r>
      <w:r>
        <w:t>).</w:t>
      </w:r>
    </w:p>
    <w:p>
      <w:pPr>
        <w:pStyle w:val="Heading3"/>
      </w:pPr>
      <w:r>
        <w:t>Exam drill — which of the following array creations are valid ([17:09]–[21:29])</w:t>
      </w:r>
    </w:p>
    <w:p>
      <w:r>
        <w:t xml:space="preserve">Ten lines. Decide valid / invalid. Pattern: </w:t>
      </w:r>
      <w:r>
        <w:rPr>
          <w:b/>
        </w:rPr>
        <w:t>you may omit trailing sizes, but you must never skip a size and then specify a later one.</w:t>
      </w:r>
      <w:r>
        <w:t xml:space="preserve"> At least the </w:t>
      </w:r>
      <w:r>
        <w:rPr>
          <w:b/>
        </w:rPr>
        <w:t>base</w:t>
      </w:r>
      <w:r>
        <w:t xml:space="preserve"> size is required.</w:t>
      </w:r>
    </w:p>
    <w:p>
      <w:r>
        <w:t>| # | Code | Valid? | Why |</w:t>
      </w:r>
    </w:p>
    <w:p>
      <w:r>
        <w:t>| --: | --- | --- | --- |</w:t>
      </w:r>
    </w:p>
    <w:p>
      <w:r>
        <w:t xml:space="preserve">| 1 | </w:t>
      </w:r>
      <w:r>
        <w:rPr>
          <w:rFonts w:ascii="Consolas" w:hAnsi="Consolas"/>
          <w:sz w:val="20"/>
        </w:rPr>
        <w:t>int[] a = new int[];</w:t>
      </w:r>
      <w:r>
        <w:t xml:space="preserve"> | </w:t>
      </w:r>
      <w:r>
        <w:rPr>
          <w:b/>
        </w:rPr>
        <w:t>no</w:t>
      </w:r>
      <w:r>
        <w:t xml:space="preserve"> | at least base size must be specified |</w:t>
      </w:r>
    </w:p>
    <w:p>
      <w:r>
        <w:t xml:space="preserve">| 2 | </w:t>
      </w:r>
      <w:r>
        <w:rPr>
          <w:rFonts w:ascii="Consolas" w:hAnsi="Consolas"/>
          <w:sz w:val="20"/>
        </w:rPr>
        <w:t>int[] a = new int[3];</w:t>
      </w:r>
      <w:r>
        <w:t xml:space="preserve"> | </w:t>
      </w:r>
      <w:r>
        <w:rPr>
          <w:b/>
        </w:rPr>
        <w:t>yes</w:t>
      </w:r>
      <w:r>
        <w:t xml:space="preserve"> | (he also writes a </w:t>
      </w:r>
      <w:r>
        <w:rPr>
          <w:rFonts w:ascii="Consolas" w:hAnsi="Consolas"/>
          <w:sz w:val="20"/>
        </w:rPr>
        <w:t>new int[10]</w:t>
      </w:r>
      <w:r>
        <w:t xml:space="preserve"> 1-D as the same idea) |</w:t>
      </w:r>
    </w:p>
    <w:p>
      <w:r>
        <w:t xml:space="preserve">| 3 | </w:t>
      </w:r>
      <w:r>
        <w:rPr>
          <w:rFonts w:ascii="Consolas" w:hAnsi="Consolas"/>
          <w:sz w:val="20"/>
        </w:rPr>
        <w:t>int[][] a = new int[][];</w:t>
      </w:r>
      <w:r>
        <w:t xml:space="preserve"> | </w:t>
      </w:r>
      <w:r>
        <w:rPr>
          <w:b/>
        </w:rPr>
        <w:t>no</w:t>
      </w:r>
      <w:r>
        <w:t xml:space="preserve"> | at least base size must be specified |</w:t>
      </w:r>
    </w:p>
    <w:p>
      <w:r>
        <w:t xml:space="preserve">| 4 | </w:t>
      </w:r>
      <w:r>
        <w:rPr>
          <w:rFonts w:ascii="Consolas" w:hAnsi="Consolas"/>
          <w:sz w:val="20"/>
        </w:rPr>
        <w:t>int[][] a = new int[3][];</w:t>
      </w:r>
      <w:r>
        <w:t xml:space="preserve"> | </w:t>
      </w:r>
      <w:r>
        <w:rPr>
          <w:b/>
        </w:rPr>
        <w:t>yes</w:t>
      </w:r>
      <w:r>
        <w:t xml:space="preserve"> | base given; second dimension left for later |</w:t>
      </w:r>
    </w:p>
    <w:p>
      <w:r>
        <w:t xml:space="preserve">| 5 | </w:t>
      </w:r>
      <w:r>
        <w:rPr>
          <w:rFonts w:ascii="Consolas" w:hAnsi="Consolas"/>
          <w:sz w:val="20"/>
        </w:rPr>
        <w:t>int[][] a = new int[][4];</w:t>
      </w:r>
      <w:r>
        <w:t xml:space="preserve"> | </w:t>
      </w:r>
      <w:r>
        <w:rPr>
          <w:b/>
        </w:rPr>
        <w:t>no</w:t>
      </w:r>
      <w:r>
        <w:t xml:space="preserve"> | without specifying base size you cannot specify the next level |</w:t>
      </w:r>
    </w:p>
    <w:p>
      <w:r>
        <w:t xml:space="preserve">| 6 | </w:t>
      </w:r>
      <w:r>
        <w:rPr>
          <w:rFonts w:ascii="Consolas" w:hAnsi="Consolas"/>
          <w:sz w:val="20"/>
        </w:rPr>
        <w:t>int[][] a = new int[3][4];</w:t>
      </w:r>
      <w:r>
        <w:t xml:space="preserve"> | </w:t>
      </w:r>
      <w:r>
        <w:rPr>
          <w:b/>
        </w:rPr>
        <w:t>yes</w:t>
      </w:r>
      <w:r>
        <w:t xml:space="preserve"> | both sizes given |</w:t>
      </w:r>
    </w:p>
    <w:p>
      <w:r>
        <w:t xml:space="preserve">| 7 | </w:t>
      </w:r>
      <w:r>
        <w:rPr>
          <w:rFonts w:ascii="Consolas" w:hAnsi="Consolas"/>
          <w:sz w:val="20"/>
        </w:rPr>
        <w:t>int[][][] a = new int[3][4][5];</w:t>
      </w:r>
      <w:r>
        <w:t xml:space="preserve"> | </w:t>
      </w:r>
      <w:r>
        <w:rPr>
          <w:b/>
        </w:rPr>
        <w:t>yes</w:t>
      </w:r>
      <w:r>
        <w:t xml:space="preserve"> | all three sizes given |</w:t>
      </w:r>
    </w:p>
    <w:p>
      <w:r>
        <w:t xml:space="preserve">| 8 | </w:t>
      </w:r>
      <w:r>
        <w:rPr>
          <w:rFonts w:ascii="Consolas" w:hAnsi="Consolas"/>
          <w:sz w:val="20"/>
        </w:rPr>
        <w:t>int[][][] a = new int[3][4][];</w:t>
      </w:r>
      <w:r>
        <w:t xml:space="preserve"> | </w:t>
      </w:r>
      <w:r>
        <w:rPr>
          <w:b/>
        </w:rPr>
        <w:t>yes</w:t>
      </w:r>
      <w:r>
        <w:t xml:space="preserve"> | first two dimensions specified; last left open |</w:t>
      </w:r>
    </w:p>
    <w:p>
      <w:r>
        <w:t xml:space="preserve">| 9 | </w:t>
      </w:r>
      <w:r>
        <w:rPr>
          <w:rFonts w:ascii="Consolas" w:hAnsi="Consolas"/>
          <w:sz w:val="20"/>
        </w:rPr>
        <w:t>int[][][] a = new int[3][][5];</w:t>
      </w:r>
      <w:r>
        <w:t xml:space="preserve"> | </w:t>
      </w:r>
      <w:r>
        <w:rPr>
          <w:b/>
        </w:rPr>
        <w:t>no</w:t>
      </w:r>
      <w:r>
        <w:t xml:space="preserve"> | without specifying the </w:t>
      </w:r>
      <w:r>
        <w:rPr>
          <w:b/>
        </w:rPr>
        <w:t>second</w:t>
      </w:r>
      <w:r>
        <w:t xml:space="preserve"> dimension size you cannot talk about the third |</w:t>
      </w:r>
    </w:p>
    <w:p>
      <w:r>
        <w:t xml:space="preserve">| 10 | </w:t>
      </w:r>
      <w:r>
        <w:rPr>
          <w:rFonts w:ascii="Consolas" w:hAnsi="Consolas"/>
          <w:sz w:val="20"/>
        </w:rPr>
        <w:t>int[][][] a = new int[][4][5];</w:t>
      </w:r>
      <w:r>
        <w:t xml:space="preserve"> | </w:t>
      </w:r>
      <w:r>
        <w:rPr>
          <w:b/>
        </w:rPr>
        <w:t>no</w:t>
      </w:r>
      <w:r>
        <w:t xml:space="preserve"> | without specifying the </w:t>
      </w:r>
      <w:r>
        <w:rPr>
          <w:b/>
        </w:rPr>
        <w:t>first</w:t>
      </w:r>
      <w:r>
        <w:t xml:space="preserve"> dimension size you cannot specify second and third |</w:t>
      </w:r>
    </w:p>
    <w:p>
      <w:r>
        <w:t xml:space="preserve">Recite the key: </w:t>
      </w:r>
      <w:r>
        <w:rPr>
          <w:b/>
        </w:rPr>
        <w:t>1 invalid, 2 valid, 3 invalid, 4 valid, 5 invalid, 6 valid, 7 valid, 8 valid, 9 and 10 invalid.</w:t>
      </w:r>
    </w:p>
    <w:p>
      <w:r>
        <w:t xml:space="preserve">That finishes </w:t>
      </w:r>
      <w:r>
        <w:rPr>
          <w:b/>
        </w:rPr>
        <w:t>array creation</w:t>
      </w:r>
      <w:r>
        <w:t xml:space="preserve"> (1-D loopholes were in part 1; 2-D/3-D </w:t>
      </w:r>
      <w:r>
        <w:rPr>
          <w:rFonts w:ascii="Consolas" w:hAnsi="Consolas"/>
          <w:sz w:val="20"/>
        </w:rPr>
        <w:t>new</w:t>
      </w:r>
      <w:r>
        <w:t xml:space="preserve"> rules are here).</w:t>
      </w:r>
    </w:p>
    <w:p>
      <w:pPr>
        <w:pStyle w:val="Heading3"/>
      </w:pPr>
      <w:r>
        <w:t>Array initialization ([21:35]–[48:08])</w:t>
      </w:r>
    </w:p>
    <w:p>
      <w:pPr>
        <w:pStyle w:val="Heading4"/>
      </w:pPr>
      <w:r>
        <w:t>Example 1 — 1-D: printing the reference vs printing an element ([21:51]–[26:08])</w:t>
      </w:r>
    </w:p>
    <w:p>
      <w:pPr>
        <w:spacing w:before="120" w:after="160"/>
      </w:pPr>
      <w:r>
        <w:rPr>
          <w:rFonts w:ascii="Consolas" w:hAnsi="Consolas"/>
          <w:sz w:val="18"/>
        </w:rPr>
        <w:t>int[] x = new int[3];</w:t>
        <w:br/>
        <w:t>System.out.println(x);</w:t>
        <w:br/>
        <w:t>System.out.println(x[0]);</w:t>
      </w:r>
    </w:p>
    <w:p>
      <w:r>
        <w:t>He compiles and runs.</w:t>
      </w:r>
    </w:p>
    <w:p>
      <w:r>
        <w:rPr>
          <w:b/>
        </w:rPr>
        <w:t>First line — `println(x)`:</w:t>
      </w:r>
      <w:r>
        <w:t xml:space="preserve"> </w:t>
      </w:r>
      <w:r>
        <w:rPr>
          <w:rFonts w:ascii="Consolas" w:hAnsi="Consolas"/>
          <w:sz w:val="20"/>
        </w:rPr>
        <w:t>x</w:t>
      </w:r>
      <w:r>
        <w:t xml:space="preserve"> is a </w:t>
      </w:r>
      <w:r>
        <w:rPr>
          <w:b/>
        </w:rPr>
        <w:t>reference variable</w:t>
      </w:r>
      <w:r>
        <w:t xml:space="preserve">. Whenever we try to print any reference variable, internally </w:t>
      </w:r>
      <w:r>
        <w:rPr>
          <w:b/>
        </w:rPr>
        <w:t>`toString()`</w:t>
      </w:r>
      <w:r>
        <w:t xml:space="preserve"> is called. Default </w:t>
      </w:r>
      <w:r>
        <w:rPr>
          <w:rFonts w:ascii="Consolas" w:hAnsi="Consolas"/>
          <w:sz w:val="20"/>
        </w:rPr>
        <w:t>Object.toString()</w:t>
      </w:r>
      <w:r>
        <w:t xml:space="preserve"> (he says he will explain it properly in </w:t>
      </w:r>
      <w:r>
        <w:rPr>
          <w:rFonts w:ascii="Consolas" w:hAnsi="Consolas"/>
          <w:sz w:val="20"/>
        </w:rPr>
        <w:t>java.lang</w:t>
      </w:r>
      <w:r>
        <w:t>) returns:</w:t>
      </w:r>
    </w:p>
    <w:p>
      <w:pPr>
        <w:spacing w:before="120" w:after="160"/>
      </w:pPr>
      <w:r>
        <w:rPr>
          <w:rFonts w:ascii="Consolas" w:hAnsi="Consolas"/>
          <w:sz w:val="18"/>
        </w:rPr>
        <w:t>classname@hashcode_in_hexadecimal</w:t>
      </w:r>
    </w:p>
    <w:p>
      <w:r>
        <w:t xml:space="preserve">For </w:t>
      </w:r>
      <w:r>
        <w:rPr>
          <w:rFonts w:ascii="Consolas" w:hAnsi="Consolas"/>
          <w:sz w:val="20"/>
        </w:rPr>
        <w:t>int[]</w:t>
      </w:r>
      <w:r>
        <w:t xml:space="preserve"> the class name is </w:t>
      </w:r>
      <w:r>
        <w:rPr>
          <w:rFonts w:ascii="Consolas" w:hAnsi="Consolas"/>
          <w:sz w:val="20"/>
        </w:rPr>
        <w:t>[I</w:t>
      </w:r>
      <w:r>
        <w:t>, so output looks like:</w:t>
      </w:r>
    </w:p>
    <w:p>
      <w:pPr>
        <w:spacing w:before="120" w:after="160"/>
      </w:pPr>
      <w:r>
        <w:rPr>
          <w:rFonts w:ascii="Consolas" w:hAnsi="Consolas"/>
          <w:sz w:val="18"/>
        </w:rPr>
        <w:t>[I@d0c6</w:t>
      </w:r>
    </w:p>
    <w:p>
      <w:r>
        <w:t xml:space="preserve">(He actually got </w:t>
      </w:r>
      <w:r>
        <w:rPr>
          <w:rFonts w:ascii="Consolas" w:hAnsi="Consolas"/>
          <w:sz w:val="20"/>
        </w:rPr>
        <w:t>[I@d0c6</w:t>
      </w:r>
      <w:r>
        <w:t xml:space="preserve"> in this run.) The hex number is </w:t>
      </w:r>
      <w:r>
        <w:rPr>
          <w:b/>
        </w:rPr>
        <w:t>not fixed</w:t>
      </w:r>
      <w:r>
        <w:t xml:space="preserve"> — it varies from system to system and version to version. Do not memorise the digits.</w:t>
      </w:r>
    </w:p>
    <w:p>
      <w:r>
        <w:rPr>
          <w:b/>
        </w:rPr>
        <w:t>Second line — `println(x[0])`:</w:t>
      </w:r>
      <w:r>
        <w:t xml:space="preserve"> once we create an array, </w:t>
      </w:r>
      <w:r>
        <w:rPr>
          <w:b/>
        </w:rPr>
        <w:t>every array element is by default initialized with default values</w:t>
      </w:r>
      <w:r>
        <w:t xml:space="preserve">. For </w:t>
      </w:r>
      <w:r>
        <w:rPr>
          <w:rFonts w:ascii="Consolas" w:hAnsi="Consolas"/>
          <w:sz w:val="20"/>
        </w:rPr>
        <w:t>int</w:t>
      </w:r>
      <w:r>
        <w:t xml:space="preserve"> that is </w:t>
      </w:r>
      <w:r>
        <w:rPr>
          <w:rFonts w:ascii="Consolas" w:hAnsi="Consolas"/>
          <w:sz w:val="20"/>
        </w:rPr>
        <w:t>0</w:t>
      </w:r>
      <w:r>
        <w:t xml:space="preserve">. So </w:t>
      </w:r>
      <w:r>
        <w:rPr>
          <w:rFonts w:ascii="Consolas" w:hAnsi="Consolas"/>
          <w:sz w:val="20"/>
        </w:rPr>
        <w:t>x[0]</w:t>
      </w:r>
      <w:r>
        <w:t xml:space="preserve"> prints </w:t>
      </w:r>
      <w:r>
        <w:rPr>
          <w:b/>
        </w:rPr>
        <w:t>`0`</w:t>
      </w:r>
      <w:r>
        <w:t>.</w:t>
      </w:r>
    </w:p>
    <w:p>
      <w:r>
        <w:t>Board note:</w:t>
      </w:r>
    </w:p>
    <w:p>
      <w:pPr>
        <w:ind w:left="360"/>
      </w:pPr>
      <w:r>
        <w:rPr>
          <w:i/>
        </w:rPr>
        <w:t>Once we create an array, every array element is by default initialized with default values.</w:t>
      </w:r>
    </w:p>
    <w:p>
      <w:pPr>
        <w:pStyle w:val="Heading4"/>
      </w:pPr>
      <w:r>
        <w:t>Note on printing a reference ([26:13]–[27:53])</w:t>
      </w:r>
    </w:p>
    <w:p>
      <w:r>
        <w:t xml:space="preserve">Whenever we try to print any reference variable, internally </w:t>
      </w:r>
      <w:r>
        <w:rPr>
          <w:rFonts w:ascii="Consolas" w:hAnsi="Consolas"/>
          <w:sz w:val="20"/>
        </w:rPr>
        <w:t>toString()</w:t>
      </w:r>
      <w:r>
        <w:t xml:space="preserve"> will be called, which is implemented by default to return the string in the form:</w:t>
      </w:r>
    </w:p>
    <w:p>
      <w:r>
        <w:rPr>
          <w:b/>
        </w:rPr>
        <w:t>`classname@hashcode_in_hexadecimal`</w:t>
      </w:r>
    </w:p>
    <w:p>
      <w:r>
        <w:t xml:space="preserve">He will expand this in the </w:t>
      </w:r>
      <w:r>
        <w:rPr>
          <w:rFonts w:ascii="Consolas" w:hAnsi="Consolas"/>
          <w:sz w:val="20"/>
        </w:rPr>
        <w:t>java.lang</w:t>
      </w:r>
      <w:r>
        <w:t xml:space="preserve"> package. For now, arrays prove the rule because every array is an object.</w:t>
      </w:r>
    </w:p>
    <w:p>
      <w:pPr>
        <w:pStyle w:val="Heading4"/>
      </w:pPr>
      <w:r>
        <w:t>Example 2 — 2-D fully sized ([28:06]–[33:22])</w:t>
      </w:r>
    </w:p>
    <w:p>
      <w:pPr>
        <w:spacing w:before="120" w:after="160"/>
      </w:pPr>
      <w:r>
        <w:rPr>
          <w:rFonts w:ascii="Consolas" w:hAnsi="Consolas"/>
          <w:sz w:val="18"/>
        </w:rPr>
        <w:t>int[][] x = new int[2][3];   // or new int[3][2] — he says either 2,3 or 3,2 is fine</w:t>
        <w:br/>
        <w:t>System.out.println(x);</w:t>
        <w:br/>
        <w:t>System.out.println(x[0]);</w:t>
        <w:br/>
        <w:t>System.out.println(x[0][0]);</w:t>
      </w:r>
    </w:p>
    <w:p>
      <w:r>
        <w:t xml:space="preserve">He also writes it as base size 3 and next-level size 2 in the talking example, then runs </w:t>
      </w:r>
      <w:r>
        <w:rPr>
          <w:rFonts w:ascii="Consolas" w:hAnsi="Consolas"/>
          <w:sz w:val="20"/>
        </w:rPr>
        <w:t>new int[3][2]</w:t>
      </w:r>
      <w:r>
        <w:t>. Same idea.</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Expression</w:t>
            </w:r>
          </w:p>
        </w:tc>
        <w:tc>
          <w:tcPr>
            <w:tcW w:type="dxa" w:w="3216"/>
          </w:tcPr>
          <w:p>
            <w:r>
              <w:rPr>
                <w:b/>
              </w:rPr>
            </w:r>
            <w:r>
              <w:rPr>
                <w:b/>
              </w:rPr>
              <w:t>What it is</w:t>
            </w:r>
          </w:p>
        </w:tc>
        <w:tc>
          <w:tcPr>
            <w:tcW w:type="dxa" w:w="3216"/>
          </w:tcPr>
          <w:p>
            <w:r>
              <w:rPr>
                <w:b/>
              </w:rPr>
            </w:r>
            <w:r>
              <w:rPr>
                <w:b/>
              </w:rPr>
              <w:t>Output</w:t>
            </w:r>
          </w:p>
        </w:tc>
      </w:tr>
      <w:tr>
        <w:tc>
          <w:tcPr>
            <w:tcW w:type="dxa" w:w="3216"/>
          </w:tcPr>
          <w:p>
            <w:r/>
            <w:r>
              <w:rPr>
                <w:rFonts w:ascii="Consolas" w:hAnsi="Consolas"/>
                <w:sz w:val="20"/>
              </w:rPr>
              <w:t>x</w:t>
            </w:r>
          </w:p>
        </w:tc>
        <w:tc>
          <w:tcPr>
            <w:tcW w:type="dxa" w:w="3216"/>
          </w:tcPr>
          <w:p>
            <w:r/>
            <w:r>
              <w:t xml:space="preserve">reference to the </w:t>
            </w:r>
            <w:r>
              <w:rPr>
                <w:b/>
              </w:rPr>
              <w:t>2-D</w:t>
            </w:r>
            <w:r>
              <w:t xml:space="preserve"> array object</w:t>
            </w:r>
          </w:p>
        </w:tc>
        <w:tc>
          <w:tcPr>
            <w:tcW w:type="dxa" w:w="3216"/>
          </w:tcPr>
          <w:p>
            <w:r/>
            <w:r>
              <w:rPr>
                <w:rFonts w:ascii="Consolas" w:hAnsi="Consolas"/>
                <w:sz w:val="20"/>
              </w:rPr>
              <w:t>[[I@someHex</w:t>
            </w:r>
            <w:r>
              <w:t xml:space="preserve"> (class name two-dimensional </w:t>
            </w:r>
            <w:r>
              <w:rPr>
                <w:rFonts w:ascii="Consolas" w:hAnsi="Consolas"/>
                <w:sz w:val="20"/>
              </w:rPr>
              <w:t>int</w:t>
            </w:r>
            <w:r>
              <w:t>)</w:t>
            </w:r>
          </w:p>
        </w:tc>
      </w:tr>
      <w:tr>
        <w:tc>
          <w:tcPr>
            <w:tcW w:type="dxa" w:w="3216"/>
          </w:tcPr>
          <w:p>
            <w:r/>
            <w:r>
              <w:rPr>
                <w:rFonts w:ascii="Consolas" w:hAnsi="Consolas"/>
                <w:sz w:val="20"/>
              </w:rPr>
              <w:t>x[0]</w:t>
            </w:r>
          </w:p>
        </w:tc>
        <w:tc>
          <w:tcPr>
            <w:tcW w:type="dxa" w:w="3216"/>
          </w:tcPr>
          <w:p>
            <w:r/>
            <w:r>
              <w:t xml:space="preserve">reference to a </w:t>
            </w:r>
            <w:r>
              <w:rPr>
                <w:b/>
              </w:rPr>
              <w:t>1-D</w:t>
            </w:r>
            <w:r>
              <w:t xml:space="preserve"> array object (an inner row that </w:t>
            </w:r>
            <w:r>
              <w:rPr>
                <w:b/>
              </w:rPr>
              <w:t>does</w:t>
            </w:r>
            <w:r>
              <w:t xml:space="preserve"> exist)</w:t>
            </w:r>
          </w:p>
        </w:tc>
        <w:tc>
          <w:tcPr>
            <w:tcW w:type="dxa" w:w="3216"/>
          </w:tcPr>
          <w:p>
            <w:r/>
            <w:r>
              <w:rPr>
                <w:rFonts w:ascii="Consolas" w:hAnsi="Consolas"/>
                <w:sz w:val="20"/>
              </w:rPr>
              <w:t>[I@someOtherHex</w:t>
            </w:r>
          </w:p>
        </w:tc>
      </w:tr>
      <w:tr>
        <w:tc>
          <w:tcPr>
            <w:tcW w:type="dxa" w:w="3216"/>
          </w:tcPr>
          <w:p>
            <w:r/>
            <w:r>
              <w:rPr>
                <w:rFonts w:ascii="Consolas" w:hAnsi="Consolas"/>
                <w:sz w:val="20"/>
              </w:rPr>
              <w:t>x[0][0]</w:t>
            </w:r>
          </w:p>
        </w:tc>
        <w:tc>
          <w:tcPr>
            <w:tcW w:type="dxa" w:w="3216"/>
          </w:tcPr>
          <w:p>
            <w:r/>
            <w:r>
              <w:t xml:space="preserve">an </w:t>
            </w:r>
            <w:r>
              <w:rPr>
                <w:rFonts w:ascii="Consolas" w:hAnsi="Consolas"/>
                <w:sz w:val="20"/>
              </w:rPr>
              <w:t>int</w:t>
            </w:r>
            <w:r>
              <w:t xml:space="preserve"> element</w:t>
            </w:r>
          </w:p>
        </w:tc>
        <w:tc>
          <w:tcPr>
            <w:tcW w:type="dxa" w:w="3216"/>
          </w:tcPr>
          <w:p>
            <w:r/>
            <w:r>
              <w:rPr>
                <w:rFonts w:ascii="Consolas" w:hAnsi="Consolas"/>
                <w:sz w:val="20"/>
              </w:rPr>
              <w:t>0</w:t>
            </w:r>
            <w:r>
              <w:t xml:space="preserve"> (default)</w:t>
            </w:r>
          </w:p>
        </w:tc>
      </w:tr>
    </w:tbl>
    <w:p/>
    <w:p>
      <w:r>
        <w:t xml:space="preserve">He ran it: </w:t>
      </w:r>
      <w:r>
        <w:rPr>
          <w:rFonts w:ascii="Consolas" w:hAnsi="Consolas"/>
          <w:sz w:val="20"/>
        </w:rPr>
        <w:t>[[I@…</w:t>
      </w:r>
      <w:r>
        <w:t xml:space="preserve"> then </w:t>
      </w:r>
      <w:r>
        <w:rPr>
          <w:rFonts w:ascii="Consolas" w:hAnsi="Consolas"/>
          <w:sz w:val="20"/>
        </w:rPr>
        <w:t>[I@…</w:t>
      </w:r>
      <w:r>
        <w:t xml:space="preserve"> then </w:t>
      </w:r>
      <w:r>
        <w:rPr>
          <w:rFonts w:ascii="Consolas" w:hAnsi="Consolas"/>
          <w:sz w:val="20"/>
        </w:rPr>
        <w:t>0</w:t>
      </w:r>
      <w:r>
        <w:t>. Hash codes not fixed (</w:t>
      </w:r>
      <w:r>
        <w:rPr>
          <w:rFonts w:ascii="Consolas" w:hAnsi="Consolas"/>
          <w:sz w:val="20"/>
        </w:rPr>
        <w:t>3825A5</w:t>
      </w:r>
      <w:r>
        <w:t xml:space="preserve">, </w:t>
      </w:r>
      <w:r>
        <w:rPr>
          <w:rFonts w:ascii="Consolas" w:hAnsi="Consolas"/>
          <w:sz w:val="20"/>
        </w:rPr>
        <w:t>19821F</w:t>
      </w:r>
      <w:r>
        <w:t xml:space="preserve"> are just examples he says aloud).</w:t>
      </w:r>
    </w:p>
    <w:p>
      <w:r>
        <w:t>Terminology to recite:</w:t>
      </w:r>
    </w:p>
    <w:p>
      <w:pPr>
        <w:pStyle w:val="ListBullet"/>
      </w:pPr>
      <w:r>
        <w:rPr>
          <w:rFonts w:ascii="Consolas" w:hAnsi="Consolas"/>
          <w:sz w:val="20"/>
        </w:rPr>
        <w:t>x</w:t>
      </w:r>
      <w:r>
        <w:t xml:space="preserve"> is a two-dimensional array reference.</w:t>
      </w:r>
    </w:p>
    <w:p>
      <w:pPr>
        <w:pStyle w:val="ListBullet"/>
      </w:pPr>
      <w:r>
        <w:rPr>
          <w:rFonts w:ascii="Consolas" w:hAnsi="Consolas"/>
          <w:sz w:val="20"/>
        </w:rPr>
        <w:t>x[0]</w:t>
      </w:r>
      <w:r>
        <w:t xml:space="preserve"> is a one-dimensional array reference.</w:t>
      </w:r>
    </w:p>
    <w:p>
      <w:pPr>
        <w:pStyle w:val="ListBullet"/>
      </w:pPr>
      <w:r>
        <w:rPr>
          <w:rFonts w:ascii="Consolas" w:hAnsi="Consolas"/>
          <w:sz w:val="20"/>
        </w:rPr>
        <w:t>x[0][0]</w:t>
      </w:r>
      <w:r>
        <w:t xml:space="preserve"> is </w:t>
      </w:r>
      <w:r>
        <w:rPr>
          <w:rFonts w:ascii="Consolas" w:hAnsi="Consolas"/>
          <w:sz w:val="20"/>
        </w:rPr>
        <w:t>0</w:t>
      </w:r>
      <w:r>
        <w:t>.</w:t>
      </w:r>
    </w:p>
    <w:p>
      <w:r>
        <w:t xml:space="preserve">Every inner </w:t>
      </w:r>
      <w:r>
        <w:rPr>
          <w:rFonts w:ascii="Consolas" w:hAnsi="Consolas"/>
          <w:sz w:val="20"/>
        </w:rPr>
        <w:t>int</w:t>
      </w:r>
      <w:r>
        <w:t xml:space="preserve"> is default </w:t>
      </w:r>
      <w:r>
        <w:rPr>
          <w:rFonts w:ascii="Consolas" w:hAnsi="Consolas"/>
          <w:sz w:val="20"/>
        </w:rPr>
        <w:t>0</w:t>
      </w:r>
      <w:r>
        <w:t>. The inner objects exist because the second dimension was specified.</w:t>
      </w:r>
    </w:p>
    <w:p>
      <w:pPr>
        <w:pStyle w:val="Heading4"/>
      </w:pPr>
      <w:r>
        <w:t>Example 3 — 2-D with only base size: `null` then NPE ([33:25]–[37:46])</w:t>
      </w:r>
    </w:p>
    <w:p>
      <w:r>
        <w:t xml:space="preserve">Small change: </w:t>
      </w:r>
      <w:r>
        <w:rPr>
          <w:b/>
        </w:rPr>
        <w:t>drop the second dimension</w:t>
      </w:r>
      <w:r>
        <w:t>.</w:t>
      </w:r>
    </w:p>
    <w:p>
      <w:pPr>
        <w:spacing w:before="120" w:after="160"/>
      </w:pPr>
      <w:r>
        <w:rPr>
          <w:rFonts w:ascii="Consolas" w:hAnsi="Consolas"/>
          <w:sz w:val="18"/>
        </w:rPr>
        <w:t>int[][] x = new int[2][];</w:t>
        <w:br/>
        <w:t>System.out.println(x);</w:t>
        <w:br/>
        <w:t>System.out.println(x[0]);</w:t>
        <w:br/>
        <w:t>System.out.println(x[0][0]);</w:t>
      </w:r>
    </w:p>
    <w:p>
      <w:r>
        <w:t xml:space="preserve">Base size is still 2. </w:t>
      </w:r>
      <w:r>
        <w:rPr>
          <w:rFonts w:ascii="Consolas" w:hAnsi="Consolas"/>
          <w:sz w:val="20"/>
        </w:rPr>
        <w:t>x</w:t>
      </w:r>
      <w:r>
        <w:t xml:space="preserve"> is still a 2-D array object, so the first </w:t>
      </w:r>
      <w:r>
        <w:rPr>
          <w:rFonts w:ascii="Consolas" w:hAnsi="Consolas"/>
          <w:sz w:val="20"/>
        </w:rPr>
        <w:t>println</w:t>
      </w:r>
      <w:r>
        <w:t xml:space="preserve"> still prints </w:t>
      </w:r>
      <w:r>
        <w:rPr>
          <w:rFonts w:ascii="Consolas" w:hAnsi="Consolas"/>
          <w:sz w:val="20"/>
        </w:rPr>
        <w:t>[[I@…</w:t>
      </w:r>
      <w:r>
        <w:t>.</w:t>
      </w:r>
    </w:p>
    <w:p>
      <w:r>
        <w:t xml:space="preserve">The next-level size was </w:t>
      </w:r>
      <w:r>
        <w:rPr>
          <w:b/>
        </w:rPr>
        <w:t>not</w:t>
      </w:r>
      <w:r>
        <w:t xml:space="preserve"> specified, so each slot of </w:t>
      </w:r>
      <w:r>
        <w:rPr>
          <w:rFonts w:ascii="Consolas" w:hAnsi="Consolas"/>
          <w:sz w:val="20"/>
        </w:rPr>
        <w:t>x</w:t>
      </w:r>
      <w:r>
        <w:t xml:space="preserve"> is supposed to point to a 1-D array object, but no such object was created. Default value of an </w:t>
      </w:r>
      <w:r>
        <w:rPr>
          <w:b/>
        </w:rPr>
        <w:t>object reference</w:t>
      </w:r>
      <w:r>
        <w:t xml:space="preserve"> is </w:t>
      </w:r>
      <w:r>
        <w:rPr>
          <w:b/>
        </w:rPr>
        <w:t>`null`</w:t>
      </w:r>
      <w:r>
        <w:t xml:space="preserve">. So </w:t>
      </w:r>
      <w:r>
        <w:rPr>
          <w:rFonts w:ascii="Consolas" w:hAnsi="Consolas"/>
          <w:sz w:val="20"/>
        </w:rPr>
        <w:t>x[0]</w:t>
      </w:r>
      <w:r>
        <w:t xml:space="preserve"> is </w:t>
      </w:r>
      <w:r>
        <w:rPr>
          <w:rFonts w:ascii="Consolas" w:hAnsi="Consolas"/>
          <w:sz w:val="20"/>
        </w:rPr>
        <w:t>null</w:t>
      </w:r>
      <w:r>
        <w:t>.</w:t>
      </w:r>
    </w:p>
    <w:p>
      <w:r>
        <w:rPr>
          <w:rFonts w:ascii="Consolas" w:hAnsi="Consolas"/>
          <w:sz w:val="20"/>
        </w:rPr>
        <w:t>x[0][0]</w:t>
      </w:r>
      <w:r>
        <w:t xml:space="preserve"> means: take </w:t>
      </w:r>
      <w:r>
        <w:rPr>
          <w:rFonts w:ascii="Consolas" w:hAnsi="Consolas"/>
          <w:sz w:val="20"/>
        </w:rPr>
        <w:t>null</w:t>
      </w:r>
      <w:r>
        <w:t xml:space="preserve"> and ask for its first element. You cannot perform any operation on </w:t>
      </w:r>
      <w:r>
        <w:rPr>
          <w:rFonts w:ascii="Consolas" w:hAnsi="Consolas"/>
          <w:sz w:val="20"/>
        </w:rPr>
        <w:t>null</w:t>
      </w:r>
      <w:r>
        <w:t>. Runtime exception:</w:t>
      </w:r>
    </w:p>
    <w:p>
      <w:r>
        <w:rPr>
          <w:b/>
        </w:rPr>
        <w:t>`NullPointerException`</w:t>
      </w:r>
    </w:p>
    <w:p>
      <w:r>
        <w:t xml:space="preserve">He runs it: </w:t>
      </w:r>
      <w:r>
        <w:rPr>
          <w:rFonts w:ascii="Consolas" w:hAnsi="Consolas"/>
          <w:sz w:val="20"/>
        </w:rPr>
        <w:t>[[I@12dcdb8c</w:t>
      </w:r>
      <w:r>
        <w:t xml:space="preserve"> (hex not fixed), then </w:t>
      </w:r>
      <w:r>
        <w:rPr>
          <w:rFonts w:ascii="Consolas" w:hAnsi="Consolas"/>
          <w:sz w:val="20"/>
        </w:rPr>
        <w:t>null</w:t>
      </w:r>
      <w:r>
        <w:t>, then NPE.</w:t>
      </w:r>
    </w:p>
    <w:p>
      <w:r>
        <w:rPr>
          <w:b/>
        </w:rPr>
        <w:t>Note:</w:t>
      </w:r>
      <w:r>
        <w:t xml:space="preserve"> if we try to perform any operation on </w:t>
      </w:r>
      <w:r>
        <w:rPr>
          <w:rFonts w:ascii="Consolas" w:hAnsi="Consolas"/>
          <w:sz w:val="20"/>
        </w:rPr>
        <w:t>null</w:t>
      </w:r>
      <w:r>
        <w:t xml:space="preserve">, we will get a runtime exception saying </w:t>
      </w:r>
      <w:r>
        <w:rPr>
          <w:rFonts w:ascii="Consolas" w:hAnsi="Consolas"/>
          <w:sz w:val="20"/>
        </w:rPr>
        <w:t>NullPointerException</w:t>
      </w:r>
      <w:r>
        <w:t>.</w:t>
      </w:r>
    </w:p>
    <w:p>
      <w:pPr>
        <w:pStyle w:val="Heading4"/>
      </w:pPr>
      <w:r>
        <w:t>Overriding default values ([38:40]–[42:33])</w:t>
      </w:r>
    </w:p>
    <w:p>
      <w:pPr>
        <w:spacing w:before="120" w:after="160"/>
      </w:pPr>
      <w:r>
        <w:rPr>
          <w:rFonts w:ascii="Consolas" w:hAnsi="Consolas"/>
          <w:sz w:val="18"/>
        </w:rPr>
        <w:t>int[] x = new int[6];</w:t>
      </w:r>
    </w:p>
    <w:p>
      <w:r>
        <w:t xml:space="preserve">Size 6. Every element default </w:t>
      </w:r>
      <w:r>
        <w:rPr>
          <w:rFonts w:ascii="Consolas" w:hAnsi="Consolas"/>
          <w:sz w:val="20"/>
        </w:rPr>
        <w:t>0</w:t>
      </w:r>
      <w:r>
        <w:t xml:space="preserve">. If you are not satisfied with the defaults, </w:t>
      </w:r>
      <w:r>
        <w:rPr>
          <w:b/>
        </w:rPr>
        <w:t>override</w:t>
      </w:r>
      <w:r>
        <w:t xml:space="preserve"> them with customized values:</w:t>
      </w:r>
    </w:p>
    <w:p>
      <w:pPr>
        <w:spacing w:before="120" w:after="160"/>
      </w:pPr>
      <w:r>
        <w:rPr>
          <w:rFonts w:ascii="Consolas" w:hAnsi="Consolas"/>
          <w:sz w:val="18"/>
        </w:rPr>
        <w:t>x[0] = 10;</w:t>
        <w:br/>
        <w:t>x[1] = 20;</w:t>
        <w:br/>
        <w:t>x[2] = 30;</w:t>
        <w:br/>
        <w:t>x[3] = 40;</w:t>
        <w:br/>
        <w:t>x[4] = 50;</w:t>
        <w:br/>
        <w:t>x[5] = 60;</w:t>
      </w:r>
    </w:p>
    <w:p>
      <w:r>
        <w:t>Draw the diagram: six boxes, zeros replaced by 10, 20, 30, 40, 50, 60.</w:t>
      </w:r>
    </w:p>
    <w:p>
      <w:r>
        <w:t>Board:</w:t>
      </w:r>
    </w:p>
    <w:p>
      <w:pPr>
        <w:ind w:left="360"/>
      </w:pPr>
      <w:r>
        <w:rPr>
          <w:i/>
        </w:rPr>
        <w:t>Once we create an array, every array element is by default initialized with default values. If we are not satisfied with the default values, then we can override these values with our customized values.</w:t>
      </w:r>
    </w:p>
    <w:p>
      <w:pPr>
        <w:pStyle w:val="Heading4"/>
      </w:pPr>
      <w:r>
        <w:t>Out-of-range index vs illegal index type ([42:35]–[48:08])</w:t>
      </w:r>
    </w:p>
    <w:p>
      <w:r>
        <w:t xml:space="preserve">Valid indexes for size 6 are </w:t>
      </w:r>
      <w:r>
        <w:rPr>
          <w:b/>
        </w:rPr>
        <w:t>0 to 5</w:t>
      </w:r>
      <w:r>
        <w:t>.</w:t>
      </w:r>
    </w:p>
    <w:p>
      <w:pPr>
        <w:spacing w:before="120" w:after="160"/>
      </w:pPr>
      <w:r>
        <w:rPr>
          <w:rFonts w:ascii="Consolas" w:hAnsi="Consolas"/>
          <w:sz w:val="18"/>
        </w:rPr>
        <w:t>x[6] = 70;     // runtime: ArrayIndexOutOfBoundsException</w:t>
        <w:br/>
        <w:t>x[-6] = 80;    // runtime: ArrayIndexOutOfBoundsException  (same — still out of range)</w:t>
        <w:br/>
        <w:t>x[2.5] = 90;   // compile-time error, not runtime</w:t>
      </w:r>
    </w:p>
    <w:p>
      <w:r>
        <w:rPr>
          <w:b/>
        </w:rPr>
        <w:t>`x[6]` and `x[-6]`:</w:t>
      </w:r>
      <w:r>
        <w:t xml:space="preserve"> whether +6 or −6, both are out of the valid range 0…5. Same runtime exception: </w:t>
      </w:r>
      <w:r>
        <w:rPr>
          <w:b/>
        </w:rPr>
        <w:t>`ArrayIndexOutOfBoundsException`</w:t>
      </w:r>
      <w:r>
        <w:t>. (He also says “index out of bounds exception” when dictating the note.)</w:t>
      </w:r>
    </w:p>
    <w:p>
      <w:r>
        <w:rPr>
          <w:b/>
        </w:rPr>
        <w:t>`x[2.5]`:</w:t>
      </w:r>
      <w:r>
        <w:t xml:space="preserve"> the compiler checks whether the index is a valid </w:t>
      </w:r>
      <w:r>
        <w:rPr>
          <w:b/>
        </w:rPr>
        <w:t>`int`</w:t>
      </w:r>
      <w:r>
        <w:t xml:space="preserve"> value. Plus/minus and in-range/out-of-range are </w:t>
      </w:r>
      <w:r>
        <w:rPr>
          <w:b/>
        </w:rPr>
        <w:t>JVM</w:t>
      </w:r>
      <w:r>
        <w:t xml:space="preserve"> jobs. </w:t>
      </w:r>
      <w:r>
        <w:rPr>
          <w:rFonts w:ascii="Consolas" w:hAnsi="Consolas"/>
          <w:sz w:val="20"/>
        </w:rPr>
        <w:t>2.5</w:t>
      </w:r>
      <w:r>
        <w:t xml:space="preserve"> is </w:t>
      </w:r>
      <w:r>
        <w:rPr>
          <w:rFonts w:ascii="Consolas" w:hAnsi="Consolas"/>
          <w:sz w:val="20"/>
        </w:rPr>
        <w:t>double</w:t>
      </w:r>
      <w:r>
        <w:t xml:space="preserve">, not </w:t>
      </w:r>
      <w:r>
        <w:rPr>
          <w:rFonts w:ascii="Consolas" w:hAnsi="Consolas"/>
          <w:sz w:val="20"/>
        </w:rPr>
        <w:t>int</w:t>
      </w:r>
      <w:r>
        <w:t xml:space="preserve"> → </w:t>
      </w:r>
      <w:r>
        <w:rPr>
          <w:b/>
        </w:rPr>
        <w:t>syntactical</w:t>
      </w:r>
      <w:r>
        <w:t xml:space="preserve"> mistake → compile-time error:</w:t>
      </w:r>
    </w:p>
    <w:p>
      <w:pPr>
        <w:spacing w:before="120" w:after="160"/>
      </w:pPr>
      <w:r>
        <w:rPr>
          <w:rFonts w:ascii="Consolas" w:hAnsi="Consolas"/>
          <w:sz w:val="18"/>
        </w:rPr>
        <w:t>possible loss of precision</w:t>
        <w:br/>
        <w:t>found    : double</w:t>
        <w:br/>
        <w:t>required : int</w:t>
      </w:r>
    </w:p>
    <w:p>
      <w:r>
        <w:t xml:space="preserve">Logical mistake (wrong index, but still an </w:t>
      </w:r>
      <w:r>
        <w:rPr>
          <w:rFonts w:ascii="Consolas" w:hAnsi="Consolas"/>
          <w:sz w:val="20"/>
        </w:rPr>
        <w:t>int</w:t>
      </w:r>
      <w:r>
        <w:t xml:space="preserve">) → runtime. Syntactical mistake (not an </w:t>
      </w:r>
      <w:r>
        <w:rPr>
          <w:rFonts w:ascii="Consolas" w:hAnsi="Consolas"/>
          <w:sz w:val="20"/>
        </w:rPr>
        <w:t>int</w:t>
      </w:r>
      <w:r>
        <w:t xml:space="preserve"> index) → compile time.</w:t>
      </w:r>
    </w:p>
    <w:p>
      <w:r>
        <w:rPr>
          <w:b/>
        </w:rPr>
        <w:t>Note:</w:t>
      </w:r>
      <w:r>
        <w:t xml:space="preserve"> if we try to access an array element with an out-of-range index (either a positive or a negative </w:t>
      </w:r>
      <w:r>
        <w:rPr>
          <w:rFonts w:ascii="Consolas" w:hAnsi="Consolas"/>
          <w:sz w:val="20"/>
        </w:rPr>
        <w:t>int</w:t>
      </w:r>
      <w:r>
        <w:t xml:space="preserve"> value), we will get a runtime exception saying </w:t>
      </w:r>
      <w:r>
        <w:rPr>
          <w:rFonts w:ascii="Consolas" w:hAnsi="Consolas"/>
          <w:sz w:val="20"/>
        </w:rPr>
        <w:t>ArrayIndexOutOfBoundsException</w:t>
      </w:r>
      <w:r>
        <w:t>.</w:t>
      </w:r>
    </w:p>
    <w:p>
      <w:r>
        <w:t xml:space="preserve">The video ends on that note. Shortcut </w:t>
      </w:r>
      <w:r>
        <w:rPr>
          <w:rFonts w:ascii="Consolas" w:hAnsi="Consolas"/>
          <w:sz w:val="20"/>
        </w:rPr>
        <w:t>{…}</w:t>
      </w:r>
      <w:r>
        <w:t xml:space="preserve"> initialization is the next session.</w:t>
      </w:r>
    </w:p>
    <w:p>
      <w:pPr>
        <w:pStyle w:val="Heading2"/>
      </w:pPr>
      <w:r>
        <w:t>Code from the lecture</w:t>
      </w:r>
    </w:p>
    <w:p>
      <w:pPr>
        <w:spacing w:before="120" w:after="160"/>
      </w:pPr>
      <w:r>
        <w:rPr>
          <w:rFonts w:ascii="Consolas" w:hAnsi="Consolas"/>
          <w:sz w:val="18"/>
        </w:rPr>
        <w:t>class Test {</w:t>
        <w:br/>
        <w:t xml:space="preserve">    public static void main(String[] args) {</w:t>
        <w:br/>
        <w:t xml:space="preserve">        // Example 1 — jagged 2-D</w:t>
        <w:br/>
        <w:t xml:space="preserve">        int[][] x2 = new int[2][];</w:t>
        <w:br/>
        <w:t xml:space="preserve">        x2[0] = new int[2];</w:t>
        <w:br/>
        <w:t xml:space="preserve">        x2[1] = new int[3];</w:t>
        <w:br/>
        <w:br/>
        <w:t xml:space="preserve">        // Example 2 — jagged 3-D</w:t>
        <w:br/>
        <w:t xml:space="preserve">        int[][][] x3 = new int[2][][];</w:t>
        <w:br/>
        <w:t xml:space="preserve">        x3[0] = new int[3][];</w:t>
        <w:br/>
        <w:t xml:space="preserve">        x3[0][0] = new int[1];</w:t>
        <w:br/>
        <w:t xml:space="preserve">        x3[0][1] = new int[2];</w:t>
        <w:br/>
        <w:t xml:space="preserve">        x3[0][2] = new int[3];</w:t>
        <w:br/>
        <w:t xml:space="preserve">        x3[1] = new int[2][2];</w:t>
        <w:br/>
        <w:br/>
        <w:t xml:space="preserve">        // 10-line exam set</w:t>
        <w:br/>
        <w:t xml:space="preserve">        // int[] a = new int[];              // CE</w:t>
        <w:br/>
        <w:t xml:space="preserve">        int[] a = new int[3];                // OK</w:t>
        <w:br/>
        <w:t xml:space="preserve">        // int[][] b = new int[][];          // CE</w:t>
        <w:br/>
        <w:t xml:space="preserve">        int[][] b = new int[3][];            // OK</w:t>
        <w:br/>
        <w:t xml:space="preserve">        // int[][] c = new int[][4];         // CE</w:t>
        <w:br/>
        <w:t xml:space="preserve">        int[][] d = new int[3][4];           // OK</w:t>
        <w:br/>
        <w:t xml:space="preserve">        int[][][] e = new int[3][4][5];      // OK</w:t>
        <w:br/>
        <w:t xml:space="preserve">        int[][][] f = new int[3][4][];       // OK</w:t>
        <w:br/>
        <w:t xml:space="preserve">        // int[][][] g = new int[3][][5];    // CE</w:t>
        <w:br/>
        <w:t xml:space="preserve">        // int[][][] h = new int[][4][5];    // CE</w:t>
        <w:br/>
        <w:br/>
        <w:t xml:space="preserve">        int[] x = new int[3];</w:t>
        <w:br/>
        <w:t xml:space="preserve">        System.out.println(x);      // [I@&lt;hex&gt;</w:t>
        <w:br/>
        <w:t xml:space="preserve">        System.out.println(x[0]);   // 0</w:t>
        <w:br/>
        <w:br/>
        <w:t xml:space="preserve">        int[][] y = new int[3][2];</w:t>
        <w:br/>
        <w:t xml:space="preserve">        System.out.println(y);         // [[I@&lt;hex&gt;</w:t>
        <w:br/>
        <w:t xml:space="preserve">        System.out.println(y[0]);      // [I@&lt;hex&gt;</w:t>
        <w:br/>
        <w:t xml:space="preserve">        System.out.println(y[0][0]);   // 0</w:t>
        <w:br/>
        <w:br/>
        <w:t xml:space="preserve">        int[][] z = new int[2][];</w:t>
        <w:br/>
        <w:t xml:space="preserve">        System.out.println(z);         // [[I@&lt;hex&gt;</w:t>
        <w:br/>
        <w:t xml:space="preserve">        System.out.println(z[0]);      // null</w:t>
        <w:br/>
        <w:t xml:space="preserve">        // System.out.println(z[0][0]); // RE: NullPointerException</w:t>
        <w:br/>
        <w:br/>
        <w:t xml:space="preserve">        int[] w = new int[6];</w:t>
        <w:br/>
        <w:t xml:space="preserve">        w[0] = 10; w[1] = 20; w[2] = 30;</w:t>
        <w:br/>
        <w:t xml:space="preserve">        w[3] = 40; w[4] = 50; w[5] = 60;</w:t>
        <w:br/>
        <w:t xml:space="preserve">        // w[6] = 70;     // RE: ArrayIndexOutOfBoundsException</w:t>
        <w:br/>
        <w:t xml:space="preserve">        // w[-6] = 80;    // RE: ArrayIndexOutOfBoundsException</w:t>
        <w:br/>
        <w:t xml:space="preserve">        // w[2.5] = 90;   // CE: possible loss of precision, found double, required int</w:t>
        <w:br/>
        <w:t xml:space="preserve">    }</w:t>
        <w:br/>
        <w:t>}</w:t>
      </w:r>
    </w:p>
    <w:p>
      <w:pPr>
        <w:pStyle w:val="Heading2"/>
      </w:pPr>
      <w:r>
        <w:t>Rules to memorize</w:t>
      </w:r>
    </w:p>
    <w:p>
      <w:pPr>
        <w:pStyle w:val="ListNumber"/>
      </w:pPr>
      <w:r>
        <w:t xml:space="preserve">Java 2-D arrays are </w:t>
      </w:r>
      <w:r>
        <w:rPr>
          <w:b/>
        </w:rPr>
        <w:t>not</w:t>
      </w:r>
      <w:r>
        <w:t xml:space="preserve"> matrices. They are </w:t>
      </w:r>
      <w:r>
        <w:rPr>
          <w:b/>
        </w:rPr>
        <w:t>arrays of arrays</w:t>
      </w:r>
      <w:r>
        <w:t>. Advantage: better memory utilization (jagged rows).</w:t>
      </w:r>
    </w:p>
    <w:p>
      <w:pPr>
        <w:pStyle w:val="ListNumber"/>
      </w:pPr>
      <w:r>
        <w:t>3-D = array of array of arrays.</w:t>
      </w:r>
    </w:p>
    <w:p>
      <w:pPr>
        <w:pStyle w:val="ListNumber"/>
      </w:pPr>
      <w:r>
        <w:t xml:space="preserve">In </w:t>
      </w:r>
      <w:r>
        <w:rPr>
          <w:rFonts w:ascii="Consolas" w:hAnsi="Consolas"/>
          <w:sz w:val="20"/>
        </w:rPr>
        <w:t>new</w:t>
      </w:r>
      <w:r>
        <w:t xml:space="preserve">, specify sizes left-to-right as far as they are known. </w:t>
      </w:r>
      <w:r>
        <w:rPr>
          <w:b/>
        </w:rPr>
        <w:t>At least the base size is required.</w:t>
      </w:r>
    </w:p>
    <w:p>
      <w:pPr>
        <w:pStyle w:val="ListNumber"/>
      </w:pPr>
      <w:r>
        <w:t xml:space="preserve">You may write </w:t>
      </w:r>
      <w:r>
        <w:rPr>
          <w:rFonts w:ascii="Consolas" w:hAnsi="Consolas"/>
          <w:sz w:val="20"/>
        </w:rPr>
        <w:t>new int[3][]</w:t>
      </w:r>
      <w:r>
        <w:t xml:space="preserve"> and </w:t>
      </w:r>
      <w:r>
        <w:rPr>
          <w:rFonts w:ascii="Consolas" w:hAnsi="Consolas"/>
          <w:sz w:val="20"/>
        </w:rPr>
        <w:t>new int[3][4][]</w:t>
      </w:r>
      <w:r>
        <w:t xml:space="preserve">. You may </w:t>
      </w:r>
      <w:r>
        <w:rPr>
          <w:b/>
        </w:rPr>
        <w:t>not</w:t>
      </w:r>
      <w:r>
        <w:t xml:space="preserve"> write </w:t>
      </w:r>
      <w:r>
        <w:rPr>
          <w:rFonts w:ascii="Consolas" w:hAnsi="Consolas"/>
          <w:sz w:val="20"/>
        </w:rPr>
        <w:t>new int[][4]</w:t>
      </w:r>
      <w:r>
        <w:t xml:space="preserve">, </w:t>
      </w:r>
      <w:r>
        <w:rPr>
          <w:rFonts w:ascii="Consolas" w:hAnsi="Consolas"/>
          <w:sz w:val="20"/>
        </w:rPr>
        <w:t>new int[3][][5]</w:t>
      </w:r>
      <w:r>
        <w:t xml:space="preserve">, or </w:t>
      </w:r>
      <w:r>
        <w:rPr>
          <w:rFonts w:ascii="Consolas" w:hAnsi="Consolas"/>
          <w:sz w:val="20"/>
        </w:rPr>
        <w:t>new int[][4][5]</w:t>
      </w:r>
      <w:r>
        <w:t xml:space="preserve"> — you cannot skip a dimension and then fill a later one.</w:t>
      </w:r>
    </w:p>
    <w:p>
      <w:pPr>
        <w:pStyle w:val="ListNumber"/>
      </w:pPr>
      <w:r>
        <w:t xml:space="preserve">Creating an array </w:t>
      </w:r>
      <w:r>
        <w:rPr>
          <w:b/>
        </w:rPr>
        <w:t>default-initializes every element</w:t>
      </w:r>
      <w:r>
        <w:t xml:space="preserve"> (</w:t>
      </w:r>
      <w:r>
        <w:rPr>
          <w:rFonts w:ascii="Consolas" w:hAnsi="Consolas"/>
          <w:sz w:val="20"/>
        </w:rPr>
        <w:t>int</w:t>
      </w:r>
      <w:r>
        <w:t xml:space="preserve"> → </w:t>
      </w:r>
      <w:r>
        <w:rPr>
          <w:rFonts w:ascii="Consolas" w:hAnsi="Consolas"/>
          <w:sz w:val="20"/>
        </w:rPr>
        <w:t>0</w:t>
      </w:r>
      <w:r>
        <w:t xml:space="preserve">, reference → </w:t>
      </w:r>
      <w:r>
        <w:rPr>
          <w:rFonts w:ascii="Consolas" w:hAnsi="Consolas"/>
          <w:sz w:val="20"/>
        </w:rPr>
        <w:t>null</w:t>
      </w:r>
      <w:r>
        <w:t>, etc.).</w:t>
      </w:r>
    </w:p>
    <w:p>
      <w:pPr>
        <w:pStyle w:val="ListNumber"/>
      </w:pPr>
      <w:r>
        <w:t xml:space="preserve">Printing a reference calls </w:t>
      </w:r>
      <w:r>
        <w:rPr>
          <w:rFonts w:ascii="Consolas" w:hAnsi="Consolas"/>
          <w:sz w:val="20"/>
        </w:rPr>
        <w:t>toString()</w:t>
      </w:r>
      <w:r>
        <w:t xml:space="preserve"> → </w:t>
      </w:r>
      <w:r>
        <w:rPr>
          <w:rFonts w:ascii="Consolas" w:hAnsi="Consolas"/>
          <w:sz w:val="20"/>
        </w:rPr>
        <w:t>classname@hexHash</w:t>
      </w:r>
      <w:r>
        <w:t xml:space="preserve"> (</w:t>
      </w:r>
      <w:r>
        <w:rPr>
          <w:rFonts w:ascii="Consolas" w:hAnsi="Consolas"/>
          <w:sz w:val="20"/>
        </w:rPr>
        <w:t>[I@…</w:t>
      </w:r>
      <w:r>
        <w:t xml:space="preserve">, </w:t>
      </w:r>
      <w:r>
        <w:rPr>
          <w:rFonts w:ascii="Consolas" w:hAnsi="Consolas"/>
          <w:sz w:val="20"/>
        </w:rPr>
        <w:t>[[I@…</w:t>
      </w:r>
      <w:r>
        <w:t>). The hex is not fixed.</w:t>
      </w:r>
    </w:p>
    <w:p>
      <w:pPr>
        <w:pStyle w:val="ListNumber"/>
      </w:pPr>
      <w:r>
        <w:rPr>
          <w:rFonts w:ascii="Consolas" w:hAnsi="Consolas"/>
          <w:sz w:val="20"/>
        </w:rPr>
        <w:t>x</w:t>
      </w:r>
      <w:r>
        <w:t xml:space="preserve"> 2-D ref, </w:t>
      </w:r>
      <w:r>
        <w:rPr>
          <w:rFonts w:ascii="Consolas" w:hAnsi="Consolas"/>
          <w:sz w:val="20"/>
        </w:rPr>
        <w:t>x[0]</w:t>
      </w:r>
      <w:r>
        <w:t xml:space="preserve"> 1-D ref, </w:t>
      </w:r>
      <w:r>
        <w:rPr>
          <w:rFonts w:ascii="Consolas" w:hAnsi="Consolas"/>
          <w:sz w:val="20"/>
        </w:rPr>
        <w:t>x[0][0]</w:t>
      </w:r>
      <w:r>
        <w:t xml:space="preserve"> the </w:t>
      </w:r>
      <w:r>
        <w:rPr>
          <w:rFonts w:ascii="Consolas" w:hAnsi="Consolas"/>
          <w:sz w:val="20"/>
        </w:rPr>
        <w:t>int</w:t>
      </w:r>
      <w:r>
        <w:t xml:space="preserve"> (or NPE if </w:t>
      </w:r>
      <w:r>
        <w:rPr>
          <w:rFonts w:ascii="Consolas" w:hAnsi="Consolas"/>
          <w:sz w:val="20"/>
        </w:rPr>
        <w:t>x[0]</w:t>
      </w:r>
      <w:r>
        <w:t xml:space="preserve"> is </w:t>
      </w:r>
      <w:r>
        <w:rPr>
          <w:rFonts w:ascii="Consolas" w:hAnsi="Consolas"/>
          <w:sz w:val="20"/>
        </w:rPr>
        <w:t>null</w:t>
      </w:r>
      <w:r>
        <w:t>).</w:t>
      </w:r>
    </w:p>
    <w:p>
      <w:pPr>
        <w:pStyle w:val="ListNumber"/>
      </w:pPr>
      <w:r>
        <w:rPr>
          <w:rFonts w:ascii="Consolas" w:hAnsi="Consolas"/>
          <w:sz w:val="20"/>
        </w:rPr>
        <w:t>new int[2][]</w:t>
      </w:r>
      <w:r>
        <w:t xml:space="preserve"> → </w:t>
      </w:r>
      <w:r>
        <w:rPr>
          <w:rFonts w:ascii="Consolas" w:hAnsi="Consolas"/>
          <w:sz w:val="20"/>
        </w:rPr>
        <w:t>x[0]</w:t>
      </w:r>
      <w:r>
        <w:t xml:space="preserve"> is </w:t>
      </w:r>
      <w:r>
        <w:rPr>
          <w:rFonts w:ascii="Consolas" w:hAnsi="Consolas"/>
          <w:sz w:val="20"/>
        </w:rPr>
        <w:t>null</w:t>
      </w:r>
      <w:r>
        <w:t xml:space="preserve">; </w:t>
      </w:r>
      <w:r>
        <w:rPr>
          <w:rFonts w:ascii="Consolas" w:hAnsi="Consolas"/>
          <w:sz w:val="20"/>
        </w:rPr>
        <w:t>x[0][0]</w:t>
      </w:r>
      <w:r>
        <w:t xml:space="preserve"> → </w:t>
      </w:r>
      <w:r>
        <w:rPr>
          <w:b/>
        </w:rPr>
        <w:t>`NullPointerException`</w:t>
      </w:r>
      <w:r>
        <w:t>.</w:t>
      </w:r>
    </w:p>
    <w:p>
      <w:pPr>
        <w:pStyle w:val="ListNumber"/>
      </w:pPr>
      <w:r>
        <w:t xml:space="preserve">Override defaults with assignments </w:t>
      </w:r>
      <w:r>
        <w:rPr>
          <w:rFonts w:ascii="Consolas" w:hAnsi="Consolas"/>
          <w:sz w:val="20"/>
        </w:rPr>
        <w:t>x[i] = value</w:t>
      </w:r>
      <w:r>
        <w:t>.</w:t>
      </w:r>
    </w:p>
    <w:p>
      <w:pPr>
        <w:pStyle w:val="ListNumber"/>
      </w:pPr>
      <w:r>
        <w:t xml:space="preserve">Index must be </w:t>
      </w:r>
      <w:r>
        <w:rPr>
          <w:rFonts w:ascii="Consolas" w:hAnsi="Consolas"/>
          <w:sz w:val="20"/>
        </w:rPr>
        <w:t>int</w:t>
      </w:r>
      <w:r>
        <w:t xml:space="preserve">. Out-of-range </w:t>
      </w:r>
      <w:r>
        <w:rPr>
          <w:rFonts w:ascii="Consolas" w:hAnsi="Consolas"/>
          <w:sz w:val="20"/>
        </w:rPr>
        <w:t>int</w:t>
      </w:r>
      <w:r>
        <w:t xml:space="preserve"> (positive or negative) → </w:t>
      </w:r>
      <w:r>
        <w:rPr>
          <w:b/>
        </w:rPr>
        <w:t>`ArrayIndexOutOfBoundsException`</w:t>
      </w:r>
      <w:r>
        <w:t>. Non-</w:t>
      </w:r>
      <w:r>
        <w:rPr>
          <w:rFonts w:ascii="Consolas" w:hAnsi="Consolas"/>
          <w:sz w:val="20"/>
        </w:rPr>
        <w:t>int</w:t>
      </w:r>
      <w:r>
        <w:t xml:space="preserve"> (e.g. </w:t>
      </w:r>
      <w:r>
        <w:rPr>
          <w:rFonts w:ascii="Consolas" w:hAnsi="Consolas"/>
          <w:sz w:val="20"/>
        </w:rPr>
        <w:t>2.5</w:t>
      </w:r>
      <w:r>
        <w:t xml:space="preserve">) → </w:t>
      </w:r>
      <w:r>
        <w:rPr>
          <w:b/>
        </w:rPr>
        <w:t>CE possible loss of precision</w:t>
      </w:r>
      <w:r>
        <w:t>.</w:t>
      </w:r>
    </w:p>
    <w:p>
      <w:pPr>
        <w:pStyle w:val="Heading2"/>
      </w:pPr>
      <w:r>
        <w:t>Exam / interview traps</w:t>
      </w:r>
    </w:p>
    <w:p>
      <w:pPr>
        <w:pStyle w:val="ListBullet"/>
      </w:pPr>
      <w:r>
        <w:t xml:space="preserve">“2-D array means matrix” is the </w:t>
      </w:r>
      <w:r>
        <w:rPr>
          <w:b/>
        </w:rPr>
        <w:t>C</w:t>
      </w:r>
      <w:r>
        <w:t xml:space="preserve"> story. In Java it is array of arrays; inner lengths can differ.</w:t>
      </w:r>
    </w:p>
    <w:p>
      <w:pPr>
        <w:pStyle w:val="ListBullet"/>
      </w:pPr>
      <w:r>
        <w:rPr>
          <w:rFonts w:ascii="Consolas" w:hAnsi="Consolas"/>
          <w:sz w:val="20"/>
        </w:rPr>
        <w:t>new int[3][]</w:t>
      </w:r>
      <w:r>
        <w:t xml:space="preserve"> is </w:t>
      </w:r>
      <w:r>
        <w:rPr>
          <w:b/>
        </w:rPr>
        <w:t>valid</w:t>
      </w:r>
      <w:r>
        <w:t xml:space="preserve">. </w:t>
      </w:r>
      <w:r>
        <w:rPr>
          <w:rFonts w:ascii="Consolas" w:hAnsi="Consolas"/>
          <w:sz w:val="20"/>
        </w:rPr>
        <w:t>new int[][3]</w:t>
      </w:r>
      <w:r>
        <w:t xml:space="preserve"> is </w:t>
      </w:r>
      <w:r>
        <w:rPr>
          <w:b/>
        </w:rPr>
        <w:t>invalid</w:t>
      </w:r>
      <w:r>
        <w:t>. This pair is asked constantly.</w:t>
      </w:r>
    </w:p>
    <w:p>
      <w:pPr>
        <w:pStyle w:val="ListBullet"/>
      </w:pPr>
      <w:r>
        <w:rPr>
          <w:rFonts w:ascii="Consolas" w:hAnsi="Consolas"/>
          <w:sz w:val="20"/>
        </w:rPr>
        <w:t>new int[3][][5]</w:t>
      </w:r>
      <w:r>
        <w:t xml:space="preserve"> is invalid even though “3” (base) is present — the </w:t>
      </w:r>
      <w:r>
        <w:rPr>
          <w:b/>
        </w:rPr>
        <w:t>hole is in the middle</w:t>
      </w:r>
      <w:r>
        <w:t>.</w:t>
      </w:r>
    </w:p>
    <w:p>
      <w:pPr>
        <w:pStyle w:val="ListBullet"/>
      </w:pPr>
      <w:r>
        <w:rPr>
          <w:rFonts w:ascii="Consolas" w:hAnsi="Consolas"/>
          <w:sz w:val="20"/>
        </w:rPr>
        <w:t>System.out.println(x)</w:t>
      </w:r>
      <w:r>
        <w:t xml:space="preserve"> for an array does </w:t>
      </w:r>
      <w:r>
        <w:rPr>
          <w:b/>
        </w:rPr>
        <w:t>not</w:t>
      </w:r>
      <w:r>
        <w:t xml:space="preserve"> print elements. It prints </w:t>
      </w:r>
      <w:r>
        <w:rPr>
          <w:rFonts w:ascii="Consolas" w:hAnsi="Consolas"/>
          <w:sz w:val="20"/>
        </w:rPr>
        <w:t>[I@…</w:t>
      </w:r>
      <w:r>
        <w:t>.</w:t>
      </w:r>
    </w:p>
    <w:p>
      <w:pPr>
        <w:pStyle w:val="ListBullet"/>
      </w:pPr>
      <w:r>
        <w:rPr>
          <w:rFonts w:ascii="Consolas" w:hAnsi="Consolas"/>
          <w:sz w:val="20"/>
        </w:rPr>
        <w:t>System.out.println(x[0])</w:t>
      </w:r>
      <w:r>
        <w:t xml:space="preserve"> for </w:t>
      </w:r>
      <w:r>
        <w:rPr>
          <w:rFonts w:ascii="Consolas" w:hAnsi="Consolas"/>
          <w:sz w:val="20"/>
        </w:rPr>
        <w:t>int[][]</w:t>
      </w:r>
      <w:r>
        <w:t xml:space="preserve"> created with </w:t>
      </w:r>
      <w:r>
        <w:rPr>
          <w:rFonts w:ascii="Consolas" w:hAnsi="Consolas"/>
          <w:sz w:val="20"/>
        </w:rPr>
        <w:t>new int[2][3]</w:t>
      </w:r>
      <w:r>
        <w:t xml:space="preserve"> prints a 1-D reference, </w:t>
      </w:r>
      <w:r>
        <w:rPr>
          <w:b/>
        </w:rPr>
        <w:t>not</w:t>
      </w:r>
      <w:r>
        <w:t xml:space="preserve"> </w:t>
      </w:r>
      <w:r>
        <w:rPr>
          <w:rFonts w:ascii="Consolas" w:hAnsi="Consolas"/>
          <w:sz w:val="20"/>
        </w:rPr>
        <w:t>0</w:t>
      </w:r>
      <w:r>
        <w:t xml:space="preserve">. </w:t>
      </w:r>
      <w:r>
        <w:rPr>
          <w:rFonts w:ascii="Consolas" w:hAnsi="Consolas"/>
          <w:sz w:val="20"/>
        </w:rPr>
        <w:t>0</w:t>
      </w:r>
      <w:r>
        <w:t xml:space="preserve"> is </w:t>
      </w:r>
      <w:r>
        <w:rPr>
          <w:rFonts w:ascii="Consolas" w:hAnsi="Consolas"/>
          <w:sz w:val="20"/>
        </w:rPr>
        <w:t>x[0][0]</w:t>
      </w:r>
      <w:r>
        <w:t>.</w:t>
      </w:r>
    </w:p>
    <w:p>
      <w:pPr>
        <w:pStyle w:val="ListBullet"/>
      </w:pPr>
      <w:r>
        <w:rPr>
          <w:rFonts w:ascii="Consolas" w:hAnsi="Consolas"/>
          <w:sz w:val="20"/>
        </w:rPr>
        <w:t>new int[2][]</w:t>
      </w:r>
      <w:r>
        <w:t xml:space="preserve"> then </w:t>
      </w:r>
      <w:r>
        <w:rPr>
          <w:rFonts w:ascii="Consolas" w:hAnsi="Consolas"/>
          <w:sz w:val="20"/>
        </w:rPr>
        <w:t>x[0][0]</w:t>
      </w:r>
      <w:r>
        <w:t xml:space="preserve"> is </w:t>
      </w:r>
      <w:r>
        <w:rPr>
          <w:b/>
        </w:rPr>
        <w:t>NPE</w:t>
      </w:r>
      <w:r>
        <w:t xml:space="preserve">, not </w:t>
      </w:r>
      <w:r>
        <w:rPr>
          <w:rFonts w:ascii="Consolas" w:hAnsi="Consolas"/>
          <w:sz w:val="20"/>
        </w:rPr>
        <w:t>ArrayIndexOutOfBoundsException</w:t>
      </w:r>
      <w:r>
        <w:t>.</w:t>
      </w:r>
    </w:p>
    <w:p>
      <w:pPr>
        <w:pStyle w:val="ListBullet"/>
      </w:pPr>
      <w:r>
        <w:rPr>
          <w:rFonts w:ascii="Consolas" w:hAnsi="Consolas"/>
          <w:sz w:val="20"/>
        </w:rPr>
        <w:t>x[-1]</w:t>
      </w:r>
      <w:r>
        <w:t xml:space="preserve"> is </w:t>
      </w:r>
      <w:r>
        <w:rPr>
          <w:b/>
        </w:rPr>
        <w:t>not</w:t>
      </w:r>
      <w:r>
        <w:t xml:space="preserve"> a compile error. Same AIOOB as </w:t>
      </w:r>
      <w:r>
        <w:rPr>
          <w:rFonts w:ascii="Consolas" w:hAnsi="Consolas"/>
          <w:sz w:val="20"/>
        </w:rPr>
        <w:t>x[length]</w:t>
      </w:r>
      <w:r>
        <w:t>.</w:t>
      </w:r>
    </w:p>
    <w:p>
      <w:pPr>
        <w:pStyle w:val="ListBullet"/>
      </w:pPr>
      <w:r>
        <w:rPr>
          <w:rFonts w:ascii="Consolas" w:hAnsi="Consolas"/>
          <w:sz w:val="20"/>
        </w:rPr>
        <w:t>x[2.5]</w:t>
      </w:r>
      <w:r>
        <w:t xml:space="preserve"> </w:t>
      </w:r>
      <w:r>
        <w:rPr>
          <w:b/>
        </w:rPr>
        <w:t>is</w:t>
      </w:r>
      <w:r>
        <w:t xml:space="preserve"> a compile error. Do not say AIOOB for a </w:t>
      </w:r>
      <w:r>
        <w:rPr>
          <w:rFonts w:ascii="Consolas" w:hAnsi="Consolas"/>
          <w:sz w:val="20"/>
        </w:rPr>
        <w:t>double</w:t>
      </w:r>
      <w:r>
        <w:t xml:space="preserve"> index.</w:t>
      </w:r>
    </w:p>
    <w:p>
      <w:pPr>
        <w:pStyle w:val="ListBullet"/>
      </w:pPr>
      <w:r>
        <w:t xml:space="preserve">Compiler vs JVM: compiler checks “is the index </w:t>
      </w:r>
      <w:r>
        <w:rPr>
          <w:rFonts w:ascii="Consolas" w:hAnsi="Consolas"/>
          <w:sz w:val="20"/>
        </w:rPr>
        <w:t>int</w:t>
      </w:r>
      <w:r>
        <w:t>?”; JVM checks “is it in 0 … length-1?”</w:t>
      </w:r>
    </w:p>
    <w:p>
      <w:pPr>
        <w:pStyle w:val="Heading2"/>
      </w:pPr>
      <w:r>
        <w:t>Recap</w:t>
      </w:r>
    </w:p>
    <w:p>
      <w:r>
        <w:t xml:space="preserve">Part 2 is multi-dimensional </w:t>
      </w:r>
      <w:r>
        <w:rPr>
          <w:b/>
        </w:rPr>
        <w:t>creation</w:t>
      </w:r>
      <w:r>
        <w:t xml:space="preserve"> (array-of-arrays, base size, the ten </w:t>
      </w:r>
      <w:r>
        <w:rPr>
          <w:rFonts w:ascii="Consolas" w:hAnsi="Consolas"/>
          <w:sz w:val="20"/>
        </w:rPr>
        <w:t>new</w:t>
      </w:r>
      <w:r>
        <w:t xml:space="preserve"> lines) and </w:t>
      </w:r>
      <w:r>
        <w:rPr>
          <w:b/>
        </w:rPr>
        <w:t>initialization</w:t>
      </w:r>
      <w:r>
        <w:t xml:space="preserve"> (defaults, </w:t>
      </w:r>
      <w:r>
        <w:rPr>
          <w:rFonts w:ascii="Consolas" w:hAnsi="Consolas"/>
          <w:sz w:val="20"/>
        </w:rPr>
        <w:t>toString</w:t>
      </w:r>
      <w:r>
        <w:t xml:space="preserve"> of a reference, NPE on </w:t>
      </w:r>
      <w:r>
        <w:rPr>
          <w:rFonts w:ascii="Consolas" w:hAnsi="Consolas"/>
          <w:sz w:val="20"/>
        </w:rPr>
        <w:t>null</w:t>
      </w:r>
      <w:r>
        <w:t xml:space="preserve"> inner array, customized values, AIOOB vs CE on the index).</w:t>
      </w:r>
    </w:p>
    <w:p>
      <w:r>
        <w:t xml:space="preserve">Next lecture (video 008) is the shortcut </w:t>
      </w:r>
      <w:r>
        <w:rPr>
          <w:rFonts w:ascii="Consolas" w:hAnsi="Consolas"/>
          <w:sz w:val="20"/>
        </w:rPr>
        <w:t>int[] x = {10, 20, 30}</w:t>
      </w:r>
      <w:r>
        <w:t xml:space="preserve">, then </w:t>
      </w:r>
      <w:r>
        <w:rPr>
          <w:rFonts w:ascii="Consolas" w:hAnsi="Consolas"/>
          <w:sz w:val="20"/>
        </w:rPr>
        <w:t>length</w:t>
      </w:r>
      <w:r>
        <w:t xml:space="preserve"> vs </w:t>
      </w:r>
      <w:r>
        <w:rPr>
          <w:rFonts w:ascii="Consolas" w:hAnsi="Consolas"/>
          <w:sz w:val="20"/>
        </w:rPr>
        <w:t>length()</w:t>
      </w:r>
      <w:r>
        <w:t xml:space="preserve">, anonymous arrays, and array </w:t>
      </w:r>
      <w:r>
        <w:rPr>
          <w:b/>
        </w:rPr>
        <w:t>element</w:t>
      </w:r>
      <w:r>
        <w:t xml:space="preserve"> assignments.</w:t>
      </w:r>
    </w:p>
    <w:p>
      <w:r>
        <w:t xml:space="preserve">Next video: </w:t>
      </w:r>
      <w:r>
        <w:rPr>
          <w:color w:val="0B57D0"/>
          <w:u w:val="single"/>
        </w:rPr>
        <w:t>008-arrays-part-3.md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007-arrays-part-2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