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003 — Data types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Part- 3 || Data Types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3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Data types part 2 — </w:t>
            </w:r>
            <w:r>
              <w:rPr>
                <w:rFonts w:ascii="Consolas" w:hAnsi="Consolas"/>
                <w:sz w:val="20"/>
              </w:rPr>
              <w:t>long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double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char</w:t>
            </w:r>
            <w:r>
              <w:t xml:space="preserve">, primitive summary table, </w:t>
            </w:r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55m 07s (3307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HYAosZptldA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https://www.youtube.com/watch?v=HYAosZptldA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Recap of </w:t>
      </w:r>
      <w:r>
        <w:rPr>
          <w:rFonts w:ascii="Consolas" w:hAnsi="Consolas"/>
          <w:sz w:val="20"/>
        </w:rPr>
        <w:t>int</w:t>
      </w:r>
      <w:r>
        <w:t xml:space="preserve"> compile errors; when </w:t>
      </w:r>
      <w:r>
        <w:rPr>
          <w:b/>
        </w:rPr>
        <w:t>`int` range is not enough</w:t>
      </w:r>
    </w:p>
    <w:p>
      <w:pPr>
        <w:pStyle w:val="ListNumber"/>
      </w:pPr>
      <w:r>
        <w:rPr>
          <w:b/>
        </w:rPr>
        <w:t>`long`</w:t>
      </w:r>
      <w:r>
        <w:t xml:space="preserve">: two “why long?” examples (light-travel distance; </w:t>
      </w:r>
      <w:r>
        <w:rPr>
          <w:rFonts w:ascii="Consolas" w:hAnsi="Consolas"/>
          <w:sz w:val="20"/>
        </w:rPr>
        <w:t>File.length()</w:t>
      </w:r>
      <w:r>
        <w:t>), size, range</w:t>
      </w:r>
    </w:p>
    <w:p>
      <w:pPr>
        <w:pStyle w:val="ListNumber"/>
      </w:pPr>
      <w:r>
        <w:t xml:space="preserve">Wrap-up: </w:t>
      </w:r>
      <w:r>
        <w:rPr>
          <w:rFonts w:ascii="Consolas" w:hAnsi="Consolas"/>
          <w:sz w:val="20"/>
        </w:rPr>
        <w:t>byte</w:t>
      </w:r>
      <w:r>
        <w:t>/</w:t>
      </w:r>
      <w:r>
        <w:rPr>
          <w:rFonts w:ascii="Consolas" w:hAnsi="Consolas"/>
          <w:sz w:val="20"/>
        </w:rPr>
        <w:t>short</w:t>
      </w:r>
      <w:r>
        <w:t>/</w:t>
      </w:r>
      <w:r>
        <w:rPr>
          <w:rFonts w:ascii="Consolas" w:hAnsi="Consolas"/>
          <w:sz w:val="20"/>
        </w:rPr>
        <w:t>int</w:t>
      </w:r>
      <w:r>
        <w:t>/</w:t>
      </w:r>
      <w:r>
        <w:rPr>
          <w:rFonts w:ascii="Consolas" w:hAnsi="Consolas"/>
          <w:sz w:val="20"/>
        </w:rPr>
        <w:t>long</w:t>
      </w:r>
      <w:r>
        <w:t xml:space="preserve"> are </w:t>
      </w:r>
      <w:r>
        <w:rPr>
          <w:b/>
        </w:rPr>
        <w:t>only</w:t>
      </w:r>
      <w:r>
        <w:t xml:space="preserve"> for integral values</w:t>
      </w:r>
    </w:p>
    <w:p>
      <w:pPr>
        <w:pStyle w:val="ListNumber"/>
      </w:pPr>
      <w:r>
        <w:rPr>
          <w:b/>
        </w:rPr>
        <w:t>Floating-point types `float` and `double`</w:t>
      </w:r>
      <w:r>
        <w:t xml:space="preserve">: choose by </w:t>
      </w:r>
      <w:r>
        <w:rPr>
          <w:b/>
        </w:rPr>
        <w:t>accuracy</w:t>
      </w:r>
      <w:r>
        <w:t xml:space="preserve"> (5–6 vs 14–15 decimal places), not by “small vs big number”; single vs double precision; size and range</w:t>
      </w:r>
    </w:p>
    <w:p>
      <w:pPr>
        <w:pStyle w:val="ListNumber"/>
      </w:pPr>
      <w:r>
        <w:rPr>
          <w:b/>
        </w:rPr>
        <w:t>`boolean`</w:t>
      </w:r>
      <w:r>
        <w:t xml:space="preserve">: size/range not applicable (JVM-dependent); only </w:t>
      </w:r>
      <w:r>
        <w:rPr>
          <w:rFonts w:ascii="Consolas" w:hAnsi="Consolas"/>
          <w:sz w:val="20"/>
        </w:rPr>
        <w:t>true</w:t>
      </w:r>
      <w:r>
        <w:t xml:space="preserve"> / </w:t>
      </w:r>
      <w:r>
        <w:rPr>
          <w:rFonts w:ascii="Consolas" w:hAnsi="Consolas"/>
          <w:sz w:val="20"/>
        </w:rPr>
        <w:t>false</w:t>
      </w:r>
      <w:r>
        <w:t xml:space="preserve">; assignment quizzes including </w:t>
      </w:r>
      <w:r>
        <w:rPr>
          <w:rFonts w:ascii="Consolas" w:hAnsi="Consolas"/>
          <w:sz w:val="20"/>
        </w:rPr>
        <w:t>True</w:t>
      </w:r>
      <w:r>
        <w:t xml:space="preserve"> vs </w:t>
      </w:r>
      <w:r>
        <w:rPr>
          <w:rFonts w:ascii="Consolas" w:hAnsi="Consolas"/>
          <w:sz w:val="20"/>
        </w:rPr>
        <w:t>"true"</w:t>
      </w:r>
      <w:r>
        <w:t xml:space="preserve"> vs </w:t>
      </w:r>
      <w:r>
        <w:rPr>
          <w:rFonts w:ascii="Consolas" w:hAnsi="Consolas"/>
          <w:sz w:val="20"/>
        </w:rPr>
        <w:t>0</w:t>
      </w:r>
    </w:p>
    <w:p>
      <w:pPr>
        <w:pStyle w:val="ListNumber"/>
      </w:pPr>
      <w:r>
        <w:rPr>
          <w:b/>
        </w:rPr>
        <w:t>`if` / `while` with integers</w:t>
      </w:r>
      <w:r>
        <w:t xml:space="preserve"> — legal in C/C++, </w:t>
      </w:r>
      <w:r>
        <w:rPr>
          <w:b/>
        </w:rPr>
        <w:t>illegal in Java</w:t>
      </w:r>
    </w:p>
    <w:p>
      <w:pPr>
        <w:pStyle w:val="ListNumber"/>
      </w:pPr>
      <w:r>
        <w:rPr>
          <w:b/>
        </w:rPr>
        <w:t>`char`</w:t>
      </w:r>
      <w:r>
        <w:t xml:space="preserve">: why Java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2 bytes</w:t>
      </w:r>
      <w:r>
        <w:t xml:space="preserve"> (Unicode vs ASCII); size and range</w:t>
      </w:r>
    </w:p>
    <w:p>
      <w:pPr>
        <w:pStyle w:val="ListNumber"/>
      </w:pPr>
      <w:r>
        <w:rPr>
          <w:b/>
        </w:rPr>
        <w:t>Summary table</w:t>
      </w:r>
      <w:r>
        <w:t xml:space="preserve"> of all 8 primitives: size, range, wrapper class, default value</w:t>
      </w:r>
    </w:p>
    <w:p>
      <w:pPr>
        <w:pStyle w:val="ListNumber"/>
      </w:pPr>
      <w:r>
        <w:rPr>
          <w:b/>
        </w:rPr>
        <w:t>`null`</w:t>
      </w:r>
      <w:r>
        <w:t xml:space="preserve"> is the default for </w:t>
      </w:r>
      <w:r>
        <w:rPr>
          <w:b/>
        </w:rPr>
        <w:t>object references</w:t>
      </w:r>
      <w:r>
        <w:t xml:space="preserve"> only — not for primitives (</w:t>
      </w:r>
      <w:r>
        <w:rPr>
          <w:rFonts w:ascii="Consolas" w:hAnsi="Consolas"/>
          <w:sz w:val="20"/>
        </w:rPr>
        <w:t>char ch = null</w:t>
      </w:r>
      <w:r>
        <w:t xml:space="preserve"> is a compile error)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[00:04] When `int` is not enough — introducing `long`</w:t>
      </w:r>
    </w:p>
    <w:p>
      <w:r>
        <w:t xml:space="preserve">He starts from the </w:t>
      </w:r>
      <w:r>
        <w:rPr>
          <w:rFonts w:ascii="Consolas" w:hAnsi="Consolas"/>
          <w:sz w:val="20"/>
        </w:rPr>
        <w:t>int</w:t>
      </w:r>
      <w:r>
        <w:t xml:space="preserve"> discussion of the previous class (the various compile-error messages). </w:t>
      </w:r>
      <w:r>
        <w:rPr>
          <w:rFonts w:ascii="Consolas" w:hAnsi="Consolas"/>
          <w:sz w:val="20"/>
        </w:rPr>
        <w:t>int</w:t>
      </w:r>
      <w:r>
        <w:t xml:space="preserve"> range looks huge:</w:t>
      </w:r>
    </w:p>
    <w:p>
      <w:r>
        <w:rPr>
          <w:b/>
        </w:rPr>
        <w:t>`int` range:</w:t>
      </w:r>
      <w:r>
        <w:t xml:space="preserve"> −2,147,483,648 to 2,147,483,647</w:t>
      </w:r>
    </w:p>
    <w:p>
      <w:r>
        <w:t>(a 10-digit number — not small)</w:t>
      </w:r>
    </w:p>
    <w:p>
      <w:r>
        <w:t xml:space="preserve">Sometimes that is </w:t>
      </w:r>
      <w:r>
        <w:rPr>
          <w:b/>
        </w:rPr>
        <w:t>still not enough</w:t>
      </w:r>
      <w:r>
        <w:t xml:space="preserve"> to hold big values. Then we go for </w:t>
      </w:r>
      <w:r>
        <w:rPr>
          <w:b/>
        </w:rPr>
        <w:t>`long`</w:t>
      </w:r>
      <w:r>
        <w:t>.</w:t>
      </w:r>
    </w:p>
    <w:p>
      <w:pPr>
        <w:pStyle w:val="Heading4"/>
      </w:pPr>
      <w:r>
        <w:t>Example 1 — distance travelled by light in 1,000 days</w:t>
      </w:r>
    </w:p>
    <w:p>
      <w:pPr>
        <w:pStyle w:val="ListBullet"/>
      </w:pPr>
      <w:r>
        <w:t xml:space="preserve">Speed of light: </w:t>
      </w:r>
      <w:r>
        <w:rPr>
          <w:b/>
        </w:rPr>
        <w:t>3 × 10⁸ m/s</w:t>
      </w:r>
      <w:r>
        <w:t xml:space="preserve"> (he also says </w:t>
      </w:r>
      <w:r>
        <w:rPr>
          <w:b/>
        </w:rPr>
        <w:t>3 × 10¹⁰ cm/s</w:t>
      </w:r>
      <w:r>
        <w:t>).</w:t>
      </w:r>
    </w:p>
    <w:p>
      <w:pPr>
        <w:pStyle w:val="ListBullet"/>
      </w:pPr>
      <w:r>
        <w:t xml:space="preserve">In miles: about </w:t>
      </w:r>
      <w:r>
        <w:rPr>
          <w:b/>
        </w:rPr>
        <w:t>1,26,000 miles per second</w:t>
      </w:r>
      <w:r>
        <w:t xml:space="preserve"> (1 lakh 26 thousand).</w:t>
      </w:r>
    </w:p>
    <w:p>
      <w:pPr>
        <w:pStyle w:val="ListBullet"/>
      </w:pPr>
      <w:r>
        <w:t>Per minute: × 60</w:t>
      </w:r>
    </w:p>
    <w:p>
      <w:pPr>
        <w:pStyle w:val="ListBullet"/>
      </w:pPr>
      <w:r>
        <w:t>Per hour: × 60</w:t>
      </w:r>
    </w:p>
    <w:p>
      <w:pPr>
        <w:pStyle w:val="ListBullet"/>
      </w:pPr>
      <w:r>
        <w:t>Per day: × 24</w:t>
      </w:r>
    </w:p>
    <w:p>
      <w:pPr>
        <w:pStyle w:val="ListBullet"/>
      </w:pPr>
      <w:r>
        <w:t xml:space="preserve">For </w:t>
      </w:r>
      <w:r>
        <w:rPr>
          <w:b/>
        </w:rPr>
        <w:t>1,000 days</w:t>
      </w:r>
      <w:r>
        <w:t>: × 1,000</w:t>
      </w:r>
    </w:p>
    <w:p>
      <w:r>
        <w:t xml:space="preserve">That product will not fit in </w:t>
      </w:r>
      <w:r>
        <w:rPr>
          <w:rFonts w:ascii="Consolas" w:hAnsi="Consolas"/>
          <w:sz w:val="20"/>
        </w:rPr>
        <w:t>int</w:t>
      </w:r>
      <w:r>
        <w:t xml:space="preserve">. Use </w:t>
      </w:r>
      <w:r>
        <w:rPr>
          <w:rFonts w:ascii="Consolas" w:hAnsi="Consolas"/>
          <w:sz w:val="20"/>
        </w:rPr>
        <w:t>long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long l = 126000 * 60 * 60 * 24 * 1000;</w:t>
      </w:r>
    </w:p>
    <w:p>
      <w:r>
        <w:t xml:space="preserve">(He says this is the </w:t>
      </w:r>
      <w:r>
        <w:rPr>
          <w:b/>
        </w:rPr>
        <w:t>oral / requirement</w:t>
      </w:r>
      <w:r>
        <w:t xml:space="preserve"> value — the idea of the calculation — not that you must memorize the miles figure for the exam. The exam point is: </w:t>
      </w:r>
      <w:r>
        <w:rPr>
          <w:b/>
        </w:rPr>
        <w:t>int may not be enough → long</w:t>
      </w:r>
      <w:r>
        <w:t>.)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Sometimes </w:t>
      </w:r>
      <w:r>
        <w:rPr>
          <w:rFonts w:ascii="Consolas" w:hAnsi="Consolas"/>
          <w:i/>
          <w:sz w:val="20"/>
        </w:rPr>
        <w:t>int</w:t>
      </w:r>
      <w:r>
        <w:rPr>
          <w:i/>
        </w:rPr>
        <w:t xml:space="preserve"> may not be enough to hold big values. Then we should go for </w:t>
      </w:r>
      <w:r>
        <w:rPr>
          <w:b/>
          <w:i/>
        </w:rPr>
        <w:t>`long` type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Example 1: the amount of distance travelled by light in 1,000 days — to hold this value </w:t>
      </w:r>
      <w:r>
        <w:rPr>
          <w:rFonts w:ascii="Consolas" w:hAnsi="Consolas"/>
          <w:i/>
          <w:sz w:val="20"/>
        </w:rPr>
        <w:t>int</w:t>
      </w:r>
      <w:r>
        <w:rPr>
          <w:i/>
        </w:rPr>
        <w:t xml:space="preserve"> may not be enough; we should go for </w:t>
      </w:r>
      <w:r>
        <w:rPr>
          <w:rFonts w:ascii="Consolas" w:hAnsi="Consolas"/>
          <w:i/>
          <w:sz w:val="20"/>
        </w:rPr>
        <w:t>long</w:t>
      </w:r>
      <w:r>
        <w:rPr>
          <w:i/>
        </w:rPr>
        <w:t>.</w:t>
      </w:r>
    </w:p>
    <w:p>
      <w:pPr>
        <w:pStyle w:val="Heading4"/>
      </w:pPr>
      <w:r>
        <w:t>[05:01] Example 2 — number of characters in a big file</w:t>
      </w:r>
    </w:p>
    <w:p>
      <w:r>
        <w:t>Imagine a huge file:</w:t>
      </w:r>
    </w:p>
    <w:p>
      <w:pPr>
        <w:pStyle w:val="ListBullet"/>
      </w:pPr>
      <w:r>
        <w:t>lakhs of pages</w:t>
      </w:r>
    </w:p>
    <w:p>
      <w:pPr>
        <w:pStyle w:val="ListBullet"/>
      </w:pPr>
      <w:r>
        <w:t>every page: hundreds of lines</w:t>
      </w:r>
    </w:p>
    <w:p>
      <w:pPr>
        <w:pStyle w:val="ListBullet"/>
      </w:pPr>
      <w:r>
        <w:t>every line: hundreds of characters</w:t>
      </w:r>
    </w:p>
    <w:p>
      <w:r>
        <w:t xml:space="preserve">To hold the </w:t>
      </w:r>
      <w:r>
        <w:rPr>
          <w:b/>
        </w:rPr>
        <w:t>number of characters</w:t>
      </w:r>
      <w:r>
        <w:t xml:space="preserve"> in that file, </w:t>
      </w:r>
      <w:r>
        <w:rPr>
          <w:rFonts w:ascii="Consolas" w:hAnsi="Consolas"/>
          <w:sz w:val="20"/>
        </w:rPr>
        <w:t>int</w:t>
      </w:r>
      <w:r>
        <w:t xml:space="preserve"> may not be enough.</w:t>
      </w:r>
    </w:p>
    <w:p>
      <w:r>
        <w:t xml:space="preserve">Java API: </w:t>
      </w:r>
      <w:r>
        <w:rPr>
          <w:rFonts w:ascii="Consolas" w:hAnsi="Consolas"/>
          <w:sz w:val="20"/>
        </w:rPr>
        <w:t>File</w:t>
      </w:r>
      <w:r>
        <w:t xml:space="preserve"> has </w:t>
      </w:r>
      <w:r>
        <w:rPr>
          <w:rFonts w:ascii="Consolas" w:hAnsi="Consolas"/>
          <w:sz w:val="20"/>
        </w:rPr>
        <w:t>length()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f.length()</w:t>
      </w:r>
      <w:r>
        <w:t xml:space="preserve"> returns the length (he discusses it as number of characters / size of the file).</w:t>
      </w:r>
    </w:p>
    <w:p>
      <w:pPr>
        <w:pStyle w:val="ListBullet"/>
      </w:pPr>
      <w:r>
        <w:rPr>
          <w:b/>
        </w:rPr>
        <w:t>Return type of `length()` is `long`, not `int`.</w:t>
      </w:r>
    </w:p>
    <w:p>
      <w:pPr>
        <w:pStyle w:val="ListBullet"/>
      </w:pPr>
      <w:r>
        <w:t xml:space="preserve">Why? The count </w:t>
      </w:r>
      <w:r>
        <w:rPr>
          <w:b/>
        </w:rPr>
        <w:t>may exceed `int` range</w:t>
      </w:r>
      <w:r>
        <w:t>. This is not Durga’s invention — it is part of the API.</w:t>
      </w:r>
    </w:p>
    <w:p>
      <w:pPr>
        <w:spacing w:before="120" w:after="160"/>
      </w:pPr>
      <w:r>
        <w:rPr>
          <w:rFonts w:ascii="Consolas" w:hAnsi="Consolas"/>
          <w:sz w:val="18"/>
        </w:rPr>
        <w:t>long l = f.length();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Example 2: the number of characters present in a big file may exceed </w:t>
      </w:r>
      <w:r>
        <w:rPr>
          <w:rFonts w:ascii="Consolas" w:hAnsi="Consolas"/>
          <w:i/>
          <w:sz w:val="20"/>
        </w:rPr>
        <w:t>int</w:t>
      </w:r>
      <w:r>
        <w:rPr>
          <w:i/>
        </w:rPr>
        <w:t xml:space="preserve"> range. Hence the return type of </w:t>
      </w:r>
      <w:r>
        <w:rPr>
          <w:rFonts w:ascii="Consolas" w:hAnsi="Consolas"/>
          <w:i/>
          <w:sz w:val="20"/>
        </w:rPr>
        <w:t>length()</w:t>
      </w:r>
      <w:r>
        <w:rPr>
          <w:i/>
        </w:rPr>
        <w:t xml:space="preserve"> method is </w:t>
      </w:r>
      <w:r>
        <w:rPr>
          <w:b/>
          <w:i/>
        </w:rPr>
        <w:t>`long` but not `int`</w:t>
      </w:r>
      <w:r>
        <w:rPr>
          <w:i/>
        </w:rPr>
        <w:t>.</w:t>
      </w:r>
    </w:p>
    <w:p>
      <w:pPr>
        <w:pStyle w:val="Heading3"/>
      </w:pPr>
      <w:r>
        <w:t>[07:49] `long` — size and 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8 bytes (64 bits)</w:t>
            </w:r>
          </w:p>
        </w:tc>
      </w:tr>
      <w:tr>
        <w:tc>
          <w:tcPr>
            <w:tcW w:type="dxa" w:w="4824"/>
          </w:tcPr>
          <w:p>
            <w:r/>
            <w:r>
              <w:t>Range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−2⁶³ to 2⁶³ − 1</w:t>
            </w:r>
          </w:p>
        </w:tc>
      </w:tr>
    </w:tbl>
    <w:p/>
    <w:p>
      <w:r>
        <w:t xml:space="preserve">He says: </w:t>
      </w:r>
      <w:r>
        <w:rPr>
          <w:b/>
        </w:rPr>
        <w:t>don’t worry about expanding 2⁶³ into a full decimal.</w:t>
      </w:r>
      <w:r>
        <w:t xml:space="preserve"> Even he does not recite that number. Formula is enough.</w:t>
      </w:r>
    </w:p>
    <w:p>
      <w:pPr>
        <w:pStyle w:val="Heading3"/>
      </w:pPr>
      <w:r>
        <w:t>[08:53] All of the above are integral types only</w:t>
      </w:r>
    </w:p>
    <w:p>
      <w:r>
        <w:t xml:space="preserve">So far: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 — four types.</w:t>
      </w:r>
    </w:p>
    <w:p>
      <w:r>
        <w:rPr>
          <w:b/>
        </w:rPr>
        <w:t>Board note:</w:t>
      </w:r>
    </w:p>
    <w:p>
      <w:pPr>
        <w:ind w:left="360"/>
      </w:pPr>
      <w:r>
        <w:rPr>
          <w:i/>
        </w:rPr>
        <w:t>All the above data types (</w:t>
      </w:r>
      <w:r>
        <w:rPr>
          <w:rFonts w:ascii="Consolas" w:hAnsi="Consolas"/>
          <w:i/>
          <w:sz w:val="20"/>
        </w:rPr>
        <w:t>byte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short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int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long</w:t>
      </w:r>
      <w:r>
        <w:rPr>
          <w:i/>
        </w:rPr>
        <w:t xml:space="preserve">) are for representing </w:t>
      </w:r>
      <w:r>
        <w:rPr>
          <w:b/>
          <w:i/>
        </w:rPr>
        <w:t>integral values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If we want to represent </w:t>
      </w:r>
      <w:r>
        <w:rPr>
          <w:b/>
          <w:i/>
        </w:rPr>
        <w:t>floating-point values</w:t>
      </w:r>
      <w:r>
        <w:rPr>
          <w:i/>
        </w:rPr>
        <w:t xml:space="preserve"> (number </w:t>
      </w:r>
      <w:r>
        <w:rPr>
          <w:b/>
          <w:i/>
        </w:rPr>
        <w:t>with</w:t>
      </w:r>
      <w:r>
        <w:rPr>
          <w:i/>
        </w:rPr>
        <w:t xml:space="preserve"> a decimal point), we cannot use these. We should go for </w:t>
      </w:r>
      <w:r>
        <w:rPr>
          <w:b/>
          <w:i/>
        </w:rPr>
        <w:t>floating-point data types</w:t>
      </w:r>
      <w:r>
        <w:rPr>
          <w:i/>
        </w:rPr>
        <w:t>.</w:t>
      </w:r>
    </w:p>
    <w:p>
      <w:pPr>
        <w:pStyle w:val="Heading3"/>
      </w:pPr>
      <w:r>
        <w:t>[10:52] Floating-point data types: `float` and `double`</w:t>
      </w:r>
    </w:p>
    <w:p>
      <w:r>
        <w:t xml:space="preserve">Two types: </w:t>
      </w:r>
      <w:r>
        <w:rPr>
          <w:b/>
        </w:rPr>
        <w:t>`float`</w:t>
      </w:r>
      <w:r>
        <w:t xml:space="preserve"> and </w:t>
      </w:r>
      <w:r>
        <w:rPr>
          <w:b/>
        </w:rPr>
        <w:t>`double`</w:t>
      </w:r>
      <w:r>
        <w:t>.</w:t>
      </w:r>
    </w:p>
    <w:p>
      <w:pPr>
        <w:pStyle w:val="Heading4"/>
      </w:pPr>
      <w:r>
        <w:t>Wrong criterion (most people fail this)</w:t>
      </w:r>
    </w:p>
    <w:p>
      <w:r>
        <w:t>Students think:</w:t>
      </w:r>
    </w:p>
    <w:p>
      <w:pPr>
        <w:pStyle w:val="ListBullet"/>
      </w:pPr>
      <w:r>
        <w:t xml:space="preserve">small floating-point value → </w:t>
      </w:r>
      <w:r>
        <w:rPr>
          <w:rFonts w:ascii="Consolas" w:hAnsi="Consolas"/>
          <w:sz w:val="20"/>
        </w:rPr>
        <w:t>float</w:t>
      </w:r>
    </w:p>
    <w:p>
      <w:pPr>
        <w:pStyle w:val="ListBullet"/>
      </w:pPr>
      <w:r>
        <w:t xml:space="preserve">big floating-point value → </w:t>
      </w:r>
      <w:r>
        <w:rPr>
          <w:rFonts w:ascii="Consolas" w:hAnsi="Consolas"/>
          <w:sz w:val="20"/>
        </w:rPr>
        <w:t>double</w:t>
      </w:r>
    </w:p>
    <w:p>
      <w:r>
        <w:rPr>
          <w:b/>
        </w:rPr>
        <w:t>That is not the criterion.</w:t>
      </w:r>
      <w:r>
        <w:t xml:space="preserve"> (For integral types, smaller range → smaller type </w:t>
      </w:r>
      <w:r>
        <w:rPr>
          <w:i/>
        </w:rPr>
        <w:t>is</w:t>
      </w:r>
      <w:r>
        <w:t xml:space="preserve"> the idea. For float vs double, </w:t>
      </w:r>
      <w:r>
        <w:rPr>
          <w:b/>
        </w:rPr>
        <w:t>do not</w:t>
      </w:r>
      <w:r>
        <w:t xml:space="preserve"> copy that logic.)</w:t>
      </w:r>
    </w:p>
    <w:p>
      <w:pPr>
        <w:pStyle w:val="Heading4"/>
      </w:pPr>
      <w:r>
        <w:t>Right criterion: **decimal places of accuracy**</w:t>
      </w:r>
    </w:p>
    <w:p>
      <w:r>
        <w:t xml:space="preserve">Example: </w:t>
      </w:r>
      <w:r>
        <w:rPr>
          <w:rFonts w:ascii="Consolas" w:hAnsi="Consolas"/>
          <w:sz w:val="20"/>
        </w:rPr>
        <w:t>10.0 / 3</w:t>
      </w:r>
      <w:r>
        <w:t xml:space="preserve"> → </w:t>
      </w:r>
      <w:r>
        <w:rPr>
          <w:rFonts w:ascii="Consolas" w:hAnsi="Consolas"/>
          <w:sz w:val="20"/>
        </w:rPr>
        <w:t>3.3333…</w:t>
      </w:r>
    </w:p>
    <w:p>
      <w:pPr>
        <w:pStyle w:val="ListBullet"/>
      </w:pPr>
      <w:r>
        <w:t xml:space="preserve">Sometimes </w:t>
      </w:r>
      <w:r>
        <w:rPr>
          <w:b/>
        </w:rPr>
        <w:t>5 to 6 decimal places</w:t>
      </w:r>
      <w:r>
        <w:t xml:space="preserve"> of accuracy are enough.</w:t>
      </w:r>
    </w:p>
    <w:p>
      <w:pPr>
        <w:pStyle w:val="ListBullet"/>
      </w:pPr>
      <w:r>
        <w:t xml:space="preserve">Sometimes </w:t>
      </w:r>
      <w:r>
        <w:rPr>
          <w:b/>
        </w:rPr>
        <w:t>14 to 15 decimal places</w:t>
      </w:r>
      <w:r>
        <w:t xml:space="preserve"> of accuracy are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Choose</w:t>
            </w:r>
          </w:p>
        </w:tc>
      </w:tr>
      <w:tr>
        <w:tc>
          <w:tcPr>
            <w:tcW w:type="dxa" w:w="4824"/>
          </w:tcPr>
          <w:p>
            <w:r/>
            <w:r>
              <w:t>5 to 6 decimal places of accuracy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`float`</w:t>
            </w:r>
          </w:p>
        </w:tc>
      </w:tr>
      <w:tr>
        <w:tc>
          <w:tcPr>
            <w:tcW w:type="dxa" w:w="4824"/>
          </w:tcPr>
          <w:p>
            <w:r/>
            <w:r>
              <w:t>14 to 15 decimal places of accuracy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`double`</w:t>
            </w:r>
          </w:p>
        </w:tc>
      </w:tr>
    </w:tbl>
    <w:p/>
    <w:p>
      <w:r>
        <w:t>So:</w:t>
      </w:r>
    </w:p>
    <w:p>
      <w:pPr>
        <w:pStyle w:val="ListBullet"/>
      </w:pPr>
      <w:r>
        <w:rPr>
          <w:rFonts w:ascii="Consolas" w:hAnsi="Consolas"/>
          <w:sz w:val="20"/>
        </w:rPr>
        <w:t>float</w:t>
      </w:r>
      <w:r>
        <w:t xml:space="preserve"> = </w:t>
      </w:r>
      <w:r>
        <w:rPr>
          <w:b/>
        </w:rPr>
        <w:t>less</w:t>
      </w:r>
      <w:r>
        <w:t xml:space="preserve"> accuracy</w:t>
      </w:r>
    </w:p>
    <w:p>
      <w:pPr>
        <w:pStyle w:val="ListBullet"/>
      </w:pPr>
      <w:r>
        <w:rPr>
          <w:rFonts w:ascii="Consolas" w:hAnsi="Consolas"/>
          <w:sz w:val="20"/>
        </w:rPr>
        <w:t>double</w:t>
      </w:r>
      <w:r>
        <w:t xml:space="preserve"> = </w:t>
      </w:r>
      <w:r>
        <w:rPr>
          <w:b/>
        </w:rPr>
        <w:t>more</w:t>
      </w:r>
      <w:r>
        <w:t xml:space="preserve"> accuracy</w:t>
      </w:r>
    </w:p>
    <w:p>
      <w:pPr>
        <w:pStyle w:val="Heading4"/>
      </w:pPr>
      <w:r>
        <w:t>Precision (technical words)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Follows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single precision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double precision</w:t>
            </w:r>
          </w:p>
        </w:tc>
      </w:tr>
    </w:tbl>
    <w:p/>
    <w:p>
      <w:r>
        <w:t>Precision = accuracy. Single precision = less accuracy; double precision = more accuracy.</w:t>
      </w:r>
    </w:p>
    <w:p>
      <w:pPr>
        <w:pStyle w:val="Heading4"/>
      </w:pPr>
      <w:r>
        <w:t>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 bytes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8 bytes</w:t>
            </w:r>
          </w:p>
        </w:tc>
      </w:tr>
    </w:tbl>
    <w:p/>
    <w:p>
      <w:pPr>
        <w:pStyle w:val="Heading4"/>
      </w:pPr>
      <w:r>
        <w:t>Range (he first mixes the numbers, then corrects which range belongs to which type)</w:t>
      </w:r>
    </w:p>
    <w:p>
      <w:r>
        <w:t xml:space="preserve">He writes </w:t>
      </w:r>
      <w:r>
        <w:rPr>
          <w:b/>
        </w:rPr>
        <w:t>exponential form</w:t>
      </w:r>
      <w:r>
        <w:t xml:space="preserve">: </w:t>
      </w:r>
      <w:r>
        <w:rPr>
          <w:rFonts w:ascii="Consolas" w:hAnsi="Consolas"/>
          <w:sz w:val="20"/>
        </w:rPr>
        <w:t>E38</w:t>
      </w:r>
      <w:r>
        <w:t xml:space="preserve"> means </w:t>
      </w:r>
      <w:r>
        <w:rPr>
          <w:b/>
        </w:rPr>
        <w:t>× 10³⁸</w:t>
      </w:r>
      <w:r>
        <w:t>.</w:t>
      </w:r>
    </w:p>
    <w:p>
      <w:r>
        <w:t xml:space="preserve">He initially recites the two scientific-notation magnitudes in the wrong type-order, then says </w:t>
      </w:r>
      <w:r>
        <w:rPr>
          <w:b/>
        </w:rPr>
        <w:t>“range wise a small correction”</w:t>
      </w:r>
      <w:r>
        <w:t xml:space="preserve"> and assigns: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Range he puts on the board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−3.4E38 to 3.4E38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t xml:space="preserve">first pass he still says −1.7E38; in the </w:t>
            </w:r>
            <w:r>
              <w:rPr>
                <w:b/>
              </w:rPr>
              <w:t>summary table later</w:t>
            </w:r>
            <w:r>
              <w:t xml:space="preserve"> he writes </w:t>
            </w:r>
            <w:r>
              <w:rPr>
                <w:b/>
              </w:rPr>
              <w:t>−1.7E308 to 1.7E308</w:t>
            </w:r>
          </w:p>
        </w:tc>
      </w:tr>
    </w:tbl>
    <w:p/>
    <w:p>
      <w:r>
        <w:rPr>
          <w:b/>
        </w:rPr>
        <w:t>Use the summary table as the final board version</w:t>
      </w:r>
      <w:r>
        <w:t xml:space="preserve"> (see below): float ±3.4E38, double ±1.7E308.</w:t>
      </w:r>
    </w:p>
    <w:p>
      <w:pPr>
        <w:pStyle w:val="Heading3"/>
      </w:pPr>
      <w:r>
        <w:t>[19:44] `boolean` data type</w:t>
      </w:r>
    </w:p>
    <w:p>
      <w:pPr>
        <w:pStyle w:val="Heading4"/>
      </w:pPr>
      <w:r>
        <w:t>Size — not applicable</w:t>
      </w:r>
    </w:p>
    <w:p>
      <w:r>
        <w:t>Students from C/C++ offer:</w:t>
      </w:r>
    </w:p>
    <w:p>
      <w:pPr>
        <w:pStyle w:val="ListBullet"/>
      </w:pPr>
      <w:r>
        <w:t>1 bit / 1 byte / 2 bytes</w:t>
      </w:r>
    </w:p>
    <w:p>
      <w:pPr>
        <w:pStyle w:val="ListBullet"/>
      </w:pPr>
      <w:r>
        <w:t>0 means true, non-zero means false</w:t>
      </w:r>
    </w:p>
    <w:p>
      <w:pPr>
        <w:pStyle w:val="ListBullet"/>
      </w:pPr>
      <w:r>
        <w:t>or 0 means false, 1 means true</w:t>
      </w:r>
    </w:p>
    <w:p>
      <w:r>
        <w:rPr>
          <w:b/>
        </w:rPr>
        <w:t>That terminology is for old languages, not Java.</w:t>
      </w:r>
    </w:p>
    <w:p>
      <w:r>
        <w:t xml:space="preserve">If someone from a C/C++ background asks “size of </w:t>
      </w:r>
      <w:r>
        <w:rPr>
          <w:rFonts w:ascii="Consolas" w:hAnsi="Consolas"/>
          <w:sz w:val="20"/>
        </w:rPr>
        <w:t>boolean</w:t>
      </w:r>
      <w:r>
        <w:t xml:space="preserve"> in Java?”:</w:t>
      </w:r>
    </w:p>
    <w:p>
      <w:pPr>
        <w:pStyle w:val="ListBullet"/>
      </w:pPr>
      <w:r>
        <w:rPr>
          <w:b/>
        </w:rPr>
        <w:t>Size of `boolean` is not applicable.</w:t>
      </w:r>
    </w:p>
    <w:p>
      <w:pPr>
        <w:pStyle w:val="ListBullet"/>
      </w:pPr>
      <w:r>
        <w:t xml:space="preserve">Better phrase: </w:t>
      </w:r>
      <w:r>
        <w:rPr>
          <w:b/>
        </w:rPr>
        <w:t>virtual machine dependent</w:t>
      </w:r>
      <w:r>
        <w:t>.</w:t>
      </w:r>
    </w:p>
    <w:p>
      <w:pPr>
        <w:pStyle w:val="ListBullet"/>
      </w:pPr>
      <w:r>
        <w:t xml:space="preserve">Based on the JVM it might be one bit or one byte — </w:t>
      </w:r>
      <w:r>
        <w:rPr>
          <w:b/>
        </w:rPr>
        <w:t>we cannot tell a fixed size</w:t>
      </w:r>
      <w:r>
        <w:t>.</w:t>
      </w:r>
    </w:p>
    <w:p>
      <w:pPr>
        <w:pStyle w:val="Heading4"/>
      </w:pPr>
      <w:r>
        <w:t>Range — not applicable</w:t>
      </w:r>
    </w:p>
    <w:p>
      <w:r>
        <w:t xml:space="preserve">You cannot say “true to false” or “false to true.” Both values are at the </w:t>
      </w:r>
      <w:r>
        <w:rPr>
          <w:b/>
        </w:rPr>
        <w:t>same level</w:t>
      </w:r>
      <w:r>
        <w:t>. There is no min/max numeric range.</w:t>
      </w:r>
    </w:p>
    <w:p>
      <w:r>
        <w:rPr>
          <w:b/>
        </w:rPr>
        <w:t>Allowed values: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t xml:space="preserve"> only (lowercase).</w:t>
      </w:r>
    </w:p>
    <w:p>
      <w:r>
        <w:rPr>
          <w:b/>
        </w:rPr>
        <w:t>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applicable</w:t>
            </w:r>
            <w:r>
              <w:t xml:space="preserve"> (virtual machine dependent)</w:t>
            </w:r>
          </w:p>
        </w:tc>
      </w:tr>
      <w:tr>
        <w:tc>
          <w:tcPr>
            <w:tcW w:type="dxa" w:w="4824"/>
          </w:tcPr>
          <w:p>
            <w:r/>
            <w:r>
              <w:t>Range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applicable</w:t>
            </w:r>
            <w:r>
              <w:t xml:space="preserve">, but allowed values are </w:t>
            </w:r>
            <w:r>
              <w:rPr>
                <w:b/>
              </w:rPr>
              <w:t>`true` or `false`</w:t>
            </w:r>
          </w:p>
        </w:tc>
      </w:tr>
    </w:tbl>
    <w:p/>
    <w:p>
      <w:pPr>
        <w:pStyle w:val="Heading3"/>
      </w:pPr>
      <w:r>
        <w:t>[22:50] `boolean` assignment quizzes</w:t>
      </w:r>
    </w:p>
    <w:p>
      <w:r>
        <w:t xml:space="preserve">Assume the line sits in class </w:t>
      </w:r>
      <w:r>
        <w:rPr>
          <w:rFonts w:ascii="Consolas" w:hAnsi="Consolas"/>
          <w:sz w:val="20"/>
        </w:rPr>
        <w:t>Test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What the compiler does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true;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0;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incompatible types</w:t>
            </w:r>
            <w:r>
              <w:t xml:space="preserve"> — </w:t>
            </w:r>
            <w:r>
              <w:rPr>
                <w:b/>
              </w:rPr>
              <w:t>found: int, required: boolean</w:t>
            </w:r>
            <w:r>
              <w:t>. (</w:t>
            </w:r>
            <w:r>
              <w:rPr>
                <w:rFonts w:ascii="Consolas" w:hAnsi="Consolas"/>
                <w:sz w:val="20"/>
              </w:rPr>
              <w:t>0</w:t>
            </w:r>
            <w:r>
              <w:t xml:space="preserve"> is an integral value → default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. In C, 0 means false; </w:t>
            </w:r>
            <w:r>
              <w:rPr>
                <w:b/>
              </w:rPr>
              <w:t>not in Java</w:t>
            </w:r>
            <w:r>
              <w:t>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True;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`cannot find symbol`</w:t>
            </w:r>
            <w:r>
              <w:t xml:space="preserve">. 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 is not a boolean value, not an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, not a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(no double quotes). Compiler treats it as a </w:t>
            </w:r>
            <w:r>
              <w:rPr>
                <w:b/>
              </w:rPr>
              <w:t>variable</w:t>
            </w:r>
            <w:r>
              <w:t xml:space="preserve"> named 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 that was never declared. Symbol: </w:t>
            </w:r>
            <w:r>
              <w:rPr>
                <w:b/>
              </w:rPr>
              <w:t>variable `True`</w:t>
            </w:r>
            <w:r>
              <w:t xml:space="preserve">, location: </w:t>
            </w:r>
            <w:r>
              <w:rPr>
                <w:b/>
              </w:rPr>
              <w:t>class `Test`</w:t>
            </w:r>
            <w:r>
              <w:t>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"true";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incompatible types</w:t>
            </w:r>
            <w:r>
              <w:t xml:space="preserve"> — </w:t>
            </w:r>
            <w:r>
              <w:rPr>
                <w:b/>
              </w:rPr>
              <w:t>found: java.lang.String, required: boolean</w:t>
            </w:r>
            <w:r>
              <w:t xml:space="preserve">. You cannot provide a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where a boolean primitive is expected.</w:t>
            </w:r>
          </w:p>
        </w:tc>
      </w:tr>
    </w:tbl>
    <w:p/>
    <w:p>
      <w:r>
        <w:t>He compiles each one live so you see the four different outcomes.</w:t>
      </w:r>
    </w:p>
    <w:p>
      <w:r>
        <w:rPr>
          <w:b/>
        </w:rPr>
        <w:t>Why `True` is `cannot find symbol` (think like the compiler):</w:t>
      </w:r>
    </w:p>
    <w:p>
      <w:pPr>
        <w:pStyle w:val="ListNumber"/>
      </w:pPr>
      <w:r>
        <w:t>Is it a boolean value? No (</w:t>
      </w:r>
      <w:r>
        <w:rPr>
          <w:rFonts w:ascii="Consolas" w:hAnsi="Consolas"/>
          <w:sz w:val="20"/>
        </w:rPr>
        <w:t>true</w:t>
      </w:r>
      <w:r>
        <w:t xml:space="preserve"> is lowercase).</w:t>
      </w:r>
    </w:p>
    <w:p>
      <w:pPr>
        <w:pStyle w:val="ListNumber"/>
      </w:pPr>
      <w:r>
        <w:t xml:space="preserve">Is it an </w:t>
      </w:r>
      <w:r>
        <w:rPr>
          <w:rFonts w:ascii="Consolas" w:hAnsi="Consolas"/>
          <w:sz w:val="20"/>
        </w:rPr>
        <w:t>int</w:t>
      </w:r>
      <w:r>
        <w:t>? No.</w:t>
      </w:r>
    </w:p>
    <w:p>
      <w:pPr>
        <w:pStyle w:val="ListNumber"/>
      </w:pPr>
      <w:r>
        <w:t xml:space="preserve">Is it a </w:t>
      </w:r>
      <w:r>
        <w:rPr>
          <w:rFonts w:ascii="Consolas" w:hAnsi="Consolas"/>
          <w:sz w:val="20"/>
        </w:rPr>
        <w:t>String</w:t>
      </w:r>
      <w:r>
        <w:t xml:space="preserve">? No — a </w:t>
      </w:r>
      <w:r>
        <w:rPr>
          <w:rFonts w:ascii="Consolas" w:hAnsi="Consolas"/>
          <w:sz w:val="20"/>
        </w:rPr>
        <w:t>String</w:t>
      </w:r>
      <w:r>
        <w:t xml:space="preserve"> needs double quotes.</w:t>
      </w:r>
    </w:p>
    <w:p>
      <w:pPr>
        <w:pStyle w:val="ListNumber"/>
      </w:pPr>
      <w:r>
        <w:t xml:space="preserve">It is not a valid value for </w:t>
      </w:r>
      <w:r>
        <w:rPr>
          <w:b/>
        </w:rPr>
        <w:t>any</w:t>
      </w:r>
      <w:r>
        <w:t xml:space="preserve"> type → treat as a </w:t>
      </w:r>
      <w:r>
        <w:rPr>
          <w:b/>
        </w:rPr>
        <w:t>variable</w:t>
      </w:r>
      <w:r>
        <w:t xml:space="preserve"> → </w:t>
      </w:r>
      <w:r>
        <w:rPr>
          <w:rFonts w:ascii="Consolas" w:hAnsi="Consolas"/>
          <w:sz w:val="20"/>
        </w:rPr>
        <w:t>cannot find symbol</w:t>
      </w:r>
      <w:r>
        <w:t>.</w:t>
      </w:r>
    </w:p>
    <w:p>
      <w:pPr>
        <w:pStyle w:val="Heading3"/>
      </w:pPr>
      <w:r>
        <w:t>[29:47] `if` / `while` with numbers — C vs Java (exam)</w:t>
      </w:r>
    </w:p>
    <w:p>
      <w:r>
        <w:t xml:space="preserve">Second exam pattern from </w:t>
      </w:r>
      <w:r>
        <w:rPr>
          <w:rFonts w:ascii="Consolas" w:hAnsi="Consolas"/>
          <w:sz w:val="20"/>
        </w:rPr>
        <w:t>boolean</w:t>
      </w:r>
      <w:r>
        <w:t>.</w:t>
      </w:r>
    </w:p>
    <w:p>
      <w:pPr>
        <w:pStyle w:val="Heading4"/>
      </w:pPr>
      <w:r>
        <w:t>Example A — `if (x)` where `x` is `int`</w:t>
      </w:r>
    </w:p>
    <w:p>
      <w:pPr>
        <w:spacing w:before="120" w:after="160"/>
      </w:pPr>
      <w:r>
        <w:rPr>
          <w:rFonts w:ascii="Consolas" w:hAnsi="Consolas"/>
          <w:sz w:val="18"/>
        </w:rPr>
        <w:t>int x = 0;</w:t>
        <w:br/>
        <w:t>if (x) {</w:t>
        <w:br/>
        <w:t xml:space="preserve">    System.out.println("hello");</w:t>
        <w:br/>
        <w:t>} else {</w:t>
        <w:br/>
        <w:t xml:space="preserve">    System.out.println("hi");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Language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/>
            <w:r>
              <w:t>C / C++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valid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0</w:t>
            </w:r>
            <w:r>
              <w:t xml:space="preserve"> means false, so it would print </w:t>
            </w:r>
            <w:r>
              <w:rPr>
                <w:rFonts w:ascii="Consolas" w:hAnsi="Consolas"/>
                <w:sz w:val="20"/>
              </w:rPr>
              <w:t>hi</w:t>
            </w:r>
          </w:p>
        </w:tc>
      </w:tr>
      <w:tr>
        <w:tc>
          <w:tcPr>
            <w:tcW w:type="dxa" w:w="4824"/>
          </w:tcPr>
          <w:p>
            <w:r/>
            <w:r>
              <w:t>Java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compile error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if</w:t>
            </w:r>
            <w:r>
              <w:t xml:space="preserve"> always expects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. You provided an </w:t>
            </w:r>
            <w:r>
              <w:rPr>
                <w:rFonts w:ascii="Consolas" w:hAnsi="Consolas"/>
                <w:sz w:val="20"/>
              </w:rPr>
              <w:t>int</w:t>
            </w:r>
            <w:r>
              <w:t>.</w:t>
            </w:r>
          </w:p>
        </w:tc>
      </w:tr>
    </w:tbl>
    <w:p/>
    <w:p>
      <w:r>
        <w:t>Error:</w:t>
      </w:r>
    </w:p>
    <w:p>
      <w:pPr>
        <w:ind w:left="360"/>
      </w:pPr>
      <w:r>
        <w:rPr>
          <w:rFonts w:ascii="Consolas" w:hAnsi="Consolas"/>
          <w:i/>
          <w:sz w:val="20"/>
        </w:rPr>
        <w:t>incompatible types</w:t>
      </w:r>
      <w:r>
        <w:rPr>
          <w:i/>
        </w:rPr>
        <w:t xml:space="preserve"> — </w:t>
      </w:r>
      <w:r>
        <w:rPr>
          <w:b/>
          <w:i/>
        </w:rPr>
        <w:t>found: int, required: boolean</w:t>
      </w:r>
    </w:p>
    <w:p>
      <w:pPr>
        <w:pStyle w:val="Heading4"/>
      </w:pPr>
      <w:r>
        <w:t>Example B — `while (1)`</w:t>
      </w:r>
    </w:p>
    <w:p>
      <w:pPr>
        <w:spacing w:before="120" w:after="160"/>
      </w:pPr>
      <w:r>
        <w:rPr>
          <w:rFonts w:ascii="Consolas" w:hAnsi="Consolas"/>
          <w:sz w:val="18"/>
        </w:rPr>
        <w:t>while (1) {</w:t>
        <w:br/>
        <w:t xml:space="preserve">    System.out.println("hello");</w:t>
        <w:br/>
        <w:t>}</w:t>
      </w:r>
    </w:p>
    <w:p>
      <w:r>
        <w:t xml:space="preserve">Do </w:t>
      </w:r>
      <w:r>
        <w:rPr>
          <w:b/>
        </w:rPr>
        <w:t>not</w:t>
      </w:r>
      <w:r>
        <w:t xml:space="preserve"> say “infinite loop.” That is the </w:t>
      </w:r>
      <w:r>
        <w:rPr>
          <w:b/>
        </w:rPr>
        <w:t>C / C++</w:t>
      </w:r>
      <w:r>
        <w:t xml:space="preserve"> story (</w:t>
      </w:r>
      <w:r>
        <w:rPr>
          <w:rFonts w:ascii="Consolas" w:hAnsi="Consolas"/>
          <w:sz w:val="20"/>
        </w:rPr>
        <w:t>1</w:t>
      </w:r>
      <w:r>
        <w:t xml:space="preserve"> means true).</w:t>
      </w:r>
    </w:p>
    <w:p>
      <w:r>
        <w:t xml:space="preserve">In Java: </w:t>
      </w:r>
      <w:r>
        <w:rPr>
          <w:b/>
        </w:rPr>
        <w:t>compile error</w:t>
      </w:r>
      <w:r>
        <w:t xml:space="preserve">. </w:t>
      </w:r>
      <w:r>
        <w:rPr>
          <w:rFonts w:ascii="Consolas" w:hAnsi="Consolas"/>
          <w:sz w:val="20"/>
        </w:rPr>
        <w:t>while</w:t>
      </w:r>
      <w:r>
        <w:t xml:space="preserve"> expects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 xml:space="preserve">. </w:t>
      </w:r>
      <w:r>
        <w:rPr>
          <w:rFonts w:ascii="Consolas" w:hAnsi="Consolas"/>
          <w:sz w:val="20"/>
        </w:rPr>
        <w:t>1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ind w:left="360"/>
      </w:pPr>
      <w:r>
        <w:rPr>
          <w:rFonts w:ascii="Consolas" w:hAnsi="Consolas"/>
          <w:i/>
          <w:sz w:val="20"/>
        </w:rPr>
        <w:t>incompatible types</w:t>
      </w:r>
      <w:r>
        <w:rPr>
          <w:i/>
        </w:rPr>
        <w:t xml:space="preserve"> — </w:t>
      </w:r>
      <w:r>
        <w:rPr>
          <w:b/>
          <w:i/>
        </w:rPr>
        <w:t>found: int, required: boolean</w:t>
      </w:r>
    </w:p>
    <w:p>
      <w:r>
        <w:t xml:space="preserve">Both snippets are </w:t>
      </w:r>
      <w:r>
        <w:rPr>
          <w:b/>
        </w:rPr>
        <w:t>valid in C</w:t>
      </w:r>
      <w:r>
        <w:t xml:space="preserve"> and </w:t>
      </w:r>
      <w:r>
        <w:rPr>
          <w:b/>
        </w:rPr>
        <w:t>invalid in Java</w:t>
      </w:r>
      <w:r>
        <w:t xml:space="preserve"> because the Java compiler is strong (same strongly-typed theme as video 002).</w:t>
      </w:r>
    </w:p>
    <w:p>
      <w:pPr>
        <w:pStyle w:val="Heading3"/>
      </w:pPr>
      <w:r>
        <w:t>[33:28] `char` data type — why 2 bytes?</w:t>
      </w:r>
    </w:p>
    <w:p>
      <w:r>
        <w:t xml:space="preserve">Interview favourite: </w:t>
      </w:r>
      <w:r>
        <w:rPr>
          <w:b/>
        </w:rPr>
        <w:t>What is the size of `char` in Java? Why 2 bytes instead of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Language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Size of </w:t>
            </w:r>
            <w:r>
              <w:rPr>
                <w:rFonts w:ascii="Consolas" w:hAnsi="Consolas"/>
                <w:b/>
                <w:sz w:val="20"/>
              </w:rPr>
              <w:t>char</w:t>
            </w:r>
          </w:p>
        </w:tc>
      </w:tr>
      <w:tr>
        <w:tc>
          <w:tcPr>
            <w:tcW w:type="dxa" w:w="4824"/>
          </w:tcPr>
          <w:p>
            <w:r/>
            <w:r>
              <w:t>C / C++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 byte (8 bits)</w:t>
            </w:r>
          </w:p>
        </w:tc>
      </w:tr>
      <w:tr>
        <w:tc>
          <w:tcPr>
            <w:tcW w:type="dxa" w:w="4824"/>
          </w:tcPr>
          <w:p>
            <w:r/>
            <w:r>
              <w:t>Java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 bytes (16 bits)</w:t>
            </w:r>
          </w:p>
        </w:tc>
      </w:tr>
    </w:tbl>
    <w:p/>
    <w:p>
      <w:pPr>
        <w:pStyle w:val="Heading4"/>
      </w:pPr>
      <w:r>
        <w:t>Old languages are ASCII (he says “ASCII code”) based</w:t>
      </w:r>
    </w:p>
    <w:p>
      <w:r>
        <w:t xml:space="preserve">Allowed characters in a C/C++ program: </w:t>
      </w:r>
      <w:r>
        <w:rPr>
          <w:rFonts w:ascii="Consolas" w:hAnsi="Consolas"/>
          <w:sz w:val="20"/>
        </w:rPr>
        <w:t>a–z</w:t>
      </w:r>
      <w:r>
        <w:t xml:space="preserve">, </w:t>
      </w:r>
      <w:r>
        <w:rPr>
          <w:rFonts w:ascii="Consolas" w:hAnsi="Consolas"/>
          <w:sz w:val="20"/>
        </w:rPr>
        <w:t>A–Z</w:t>
      </w:r>
      <w:r>
        <w:t xml:space="preserve">, </w:t>
      </w:r>
      <w:r>
        <w:rPr>
          <w:rFonts w:ascii="Consolas" w:hAnsi="Consolas"/>
          <w:sz w:val="20"/>
        </w:rPr>
        <w:t>0–9</w:t>
      </w:r>
      <w:r>
        <w:t xml:space="preserve">, </w:t>
      </w:r>
      <w:r>
        <w:rPr>
          <w:rFonts w:ascii="Consolas" w:hAnsi="Consolas"/>
          <w:sz w:val="20"/>
        </w:rPr>
        <w:t>$</w:t>
      </w:r>
      <w:r>
        <w:t xml:space="preserve">, </w:t>
      </w:r>
      <w:r>
        <w:rPr>
          <w:rFonts w:ascii="Consolas" w:hAnsi="Consolas"/>
          <w:sz w:val="20"/>
        </w:rPr>
        <w:t>#</w:t>
      </w:r>
      <w:r>
        <w:t xml:space="preserve">, </w:t>
      </w:r>
      <w:r>
        <w:rPr>
          <w:rFonts w:ascii="Consolas" w:hAnsi="Consolas"/>
          <w:sz w:val="20"/>
        </w:rPr>
        <w:t>+</w:t>
      </w:r>
      <w:r>
        <w:t xml:space="preserve">, </w:t>
      </w:r>
      <w:r>
        <w:rPr>
          <w:rFonts w:ascii="Consolas" w:hAnsi="Consolas"/>
          <w:sz w:val="20"/>
        </w:rPr>
        <w:t>-</w:t>
      </w:r>
      <w:r>
        <w:t>, other specials.</w:t>
      </w:r>
    </w:p>
    <w:p>
      <w:r>
        <w:t xml:space="preserve">Number of different allowed ASCII characters </w:t>
      </w:r>
      <w:r>
        <w:rPr>
          <w:b/>
        </w:rPr>
        <w:t>≤ 256</w:t>
      </w:r>
      <w:r>
        <w:t>.</w:t>
      </w:r>
    </w:p>
    <w:p>
      <w:r>
        <w:t>Why 8 bits are enough (he counts powers of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Bits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Distinct values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t>2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t>4</w:t>
            </w:r>
          </w:p>
        </w:tc>
      </w:tr>
      <w:tr>
        <w:tc>
          <w:tcPr>
            <w:tcW w:type="dxa" w:w="4824"/>
          </w:tcPr>
          <w:p>
            <w:r/>
            <w:r>
              <w:t>3</w:t>
            </w:r>
          </w:p>
        </w:tc>
        <w:tc>
          <w:tcPr>
            <w:tcW w:type="dxa" w:w="4824"/>
          </w:tcPr>
          <w:p>
            <w:r/>
            <w:r>
              <w:t>8</w:t>
            </w:r>
          </w:p>
        </w:tc>
      </w:tr>
      <w:tr>
        <w:tc>
          <w:tcPr>
            <w:tcW w:type="dxa" w:w="4824"/>
          </w:tcPr>
          <w:p>
            <w:r/>
            <w:r>
              <w:t>4</w:t>
            </w:r>
          </w:p>
        </w:tc>
        <w:tc>
          <w:tcPr>
            <w:tcW w:type="dxa" w:w="4824"/>
          </w:tcPr>
          <w:p>
            <w:r/>
            <w:r>
              <w:t>16</w:t>
            </w:r>
          </w:p>
        </w:tc>
      </w:tr>
      <w:tr>
        <w:tc>
          <w:tcPr>
            <w:tcW w:type="dxa" w:w="4824"/>
          </w:tcPr>
          <w:p>
            <w:r/>
            <w:r>
              <w:t>5</w:t>
            </w:r>
          </w:p>
        </w:tc>
        <w:tc>
          <w:tcPr>
            <w:tcW w:type="dxa" w:w="4824"/>
          </w:tcPr>
          <w:p>
            <w:r/>
            <w:r>
              <w:t>32</w:t>
            </w:r>
          </w:p>
        </w:tc>
      </w:tr>
      <w:tr>
        <w:tc>
          <w:tcPr>
            <w:tcW w:type="dxa" w:w="4824"/>
          </w:tcPr>
          <w:p>
            <w:r/>
            <w:r>
              <w:t>6</w:t>
            </w:r>
          </w:p>
        </w:tc>
        <w:tc>
          <w:tcPr>
            <w:tcW w:type="dxa" w:w="4824"/>
          </w:tcPr>
          <w:p>
            <w:r/>
            <w:r>
              <w:t>64</w:t>
            </w:r>
          </w:p>
        </w:tc>
      </w:tr>
      <w:tr>
        <w:tc>
          <w:tcPr>
            <w:tcW w:type="dxa" w:w="4824"/>
          </w:tcPr>
          <w:p>
            <w:r/>
            <w:r>
              <w:t>7</w:t>
            </w:r>
          </w:p>
        </w:tc>
        <w:tc>
          <w:tcPr>
            <w:tcW w:type="dxa" w:w="4824"/>
          </w:tcPr>
          <w:p>
            <w:r/>
            <w:r>
              <w:t>128</w:t>
            </w:r>
          </w:p>
        </w:tc>
      </w:tr>
      <w:tr>
        <w:tc>
          <w:tcPr>
            <w:tcW w:type="dxa" w:w="4824"/>
          </w:tcPr>
          <w:p>
            <w:r/>
            <w:r>
              <w:t>8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256</w:t>
            </w:r>
          </w:p>
        </w:tc>
      </w:tr>
    </w:tbl>
    <w:p/>
    <w:p>
      <w:r>
        <w:t xml:space="preserve">So: ≤ 256 characters → 8 bits enough →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1 byte</w:t>
      </w:r>
      <w:r>
        <w:t xml:space="preserve">. Those characters are </w:t>
      </w:r>
      <w:r>
        <w:rPr>
          <w:b/>
        </w:rPr>
        <w:t>ASCII characters</w:t>
      </w:r>
      <w:r>
        <w:t>.</w:t>
      </w:r>
    </w:p>
    <w:p>
      <w:pPr>
        <w:pStyle w:val="Heading4"/>
      </w:pPr>
      <w:r>
        <w:t>Java is Unicode based</w:t>
      </w:r>
    </w:p>
    <w:p>
      <w:r>
        <w:t xml:space="preserve">In a Java program you can still use all 256 ASCII characters, </w:t>
      </w:r>
      <w:r>
        <w:rPr>
          <w:b/>
        </w:rPr>
        <w:t>plus</w:t>
      </w:r>
      <w:r>
        <w:t xml:space="preserve"> worldwide alphabet symbols if you want:</w:t>
      </w:r>
    </w:p>
    <w:p>
      <w:pPr>
        <w:pStyle w:val="ListBullet"/>
      </w:pPr>
      <w:r>
        <w:t>Telugu (he writes from అ …)</w:t>
      </w:r>
    </w:p>
    <w:p>
      <w:pPr>
        <w:pStyle w:val="ListBullet"/>
      </w:pPr>
      <w:r>
        <w:t>Hindi (अ …)</w:t>
      </w:r>
    </w:p>
    <w:p>
      <w:pPr>
        <w:pStyle w:val="ListBullet"/>
      </w:pPr>
      <w:r>
        <w:t>Tamil</w:t>
      </w:r>
    </w:p>
    <w:p>
      <w:pPr>
        <w:pStyle w:val="ListBullet"/>
      </w:pPr>
      <w:r>
        <w:t>Chinese</w:t>
      </w:r>
    </w:p>
    <w:p>
      <w:pPr>
        <w:pStyle w:val="ListBullet"/>
      </w:pPr>
      <w:r>
        <w:t>any language’s alphabet</w:t>
      </w:r>
    </w:p>
    <w:p>
      <w:r>
        <w:t xml:space="preserve">That set is </w:t>
      </w:r>
      <w:r>
        <w:rPr>
          <w:b/>
        </w:rPr>
        <w:t>definitely greater than 256</w:t>
      </w:r>
      <w:r>
        <w:t xml:space="preserve"> and </w:t>
      </w:r>
      <w:r>
        <w:rPr>
          <w:b/>
        </w:rPr>
        <w:t>less than or equal to 65,536</w:t>
      </w:r>
      <w:r>
        <w:t>.</w:t>
      </w:r>
    </w:p>
    <w:p>
      <w:r>
        <w:t xml:space="preserve">8 bits are </w:t>
      </w:r>
      <w:r>
        <w:rPr>
          <w:b/>
        </w:rPr>
        <w:t>not</w:t>
      </w:r>
      <w:r>
        <w:t xml:space="preserve"> enough. You need </w:t>
      </w:r>
      <w:r>
        <w:rPr>
          <w:b/>
        </w:rPr>
        <w:t>16 bits</w:t>
      </w:r>
      <w:r>
        <w:t xml:space="preserve">. Hence Java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2 bytes</w:t>
      </w:r>
      <w:r>
        <w:t xml:space="preserve">. All of these are </w:t>
      </w:r>
      <w:r>
        <w:rPr>
          <w:b/>
        </w:rPr>
        <w:t>Unicode characters</w:t>
      </w:r>
      <w:r>
        <w:t>.</w:t>
      </w:r>
    </w:p>
    <w:p>
      <w:r>
        <w:rPr>
          <w:b/>
        </w:rPr>
        <w:t>Java is Unicode based; old languages are ASCII based.</w:t>
      </w:r>
      <w:r>
        <w:t xml:space="preserve"> That is why the size differs.</w:t>
      </w:r>
    </w:p>
    <w:p>
      <w:r>
        <w:t xml:space="preserve">Extra point: the </w:t>
      </w:r>
      <w:r>
        <w:rPr>
          <w:b/>
        </w:rPr>
        <w:t>first 256 Unicode characters are the ASCII characters</w:t>
      </w:r>
      <w:r>
        <w:t>.</w:t>
      </w:r>
    </w:p>
    <w:p>
      <w:r>
        <w:t xml:space="preserve">Example: small </w:t>
      </w:r>
      <w:r>
        <w:rPr>
          <w:rFonts w:ascii="Consolas" w:hAnsi="Consolas"/>
          <w:sz w:val="20"/>
        </w:rPr>
        <w:t>'a'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 xml:space="preserve">ASCII of </w:t>
            </w:r>
            <w:r>
              <w:rPr>
                <w:rFonts w:ascii="Consolas" w:hAnsi="Consolas"/>
                <w:sz w:val="20"/>
              </w:rPr>
              <w:t>'a'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97</w:t>
            </w:r>
          </w:p>
        </w:tc>
      </w:tr>
      <w:tr>
        <w:tc>
          <w:tcPr>
            <w:tcW w:type="dxa" w:w="4824"/>
          </w:tcPr>
          <w:p>
            <w:r/>
            <w:r>
              <w:t xml:space="preserve">Unicode of </w:t>
            </w:r>
            <w:r>
              <w:rPr>
                <w:rFonts w:ascii="Consolas" w:hAnsi="Consolas"/>
                <w:sz w:val="20"/>
              </w:rPr>
              <w:t>'a'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97</w:t>
            </w:r>
            <w:r>
              <w:t xml:space="preserve"> (same)</w:t>
            </w:r>
          </w:p>
        </w:tc>
      </w:tr>
    </w:tbl>
    <w:p/>
    <w:p>
      <w:r>
        <w:t>ASCII values = Unicode values for that overlapping block. Extra characters have Unicode only (no ASCII).</w:t>
      </w:r>
    </w:p>
    <w:p>
      <w:r>
        <w:rPr>
          <w:b/>
        </w:rPr>
        <w:t>Board (two columns):</w:t>
      </w:r>
    </w:p>
    <w:p>
      <w:r>
        <w:rPr>
          <w:b/>
        </w:rPr>
        <w:t>Old languages (C / C++):</w:t>
      </w:r>
      <w:r>
        <w:t xml:space="preserve"> ASCII-based. Number of different ASCII characters ≤ 256. To represent them, 8 bits are enough. Hence size of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1 byte</w:t>
      </w:r>
      <w:r>
        <w:t>.</w:t>
      </w:r>
    </w:p>
    <w:p>
      <w:r>
        <w:rPr>
          <w:b/>
        </w:rPr>
        <w:t>Java:</w:t>
      </w:r>
      <w:r>
        <w:t xml:space="preserve"> Unicode-based. Number of different Unicode characters </w:t>
      </w:r>
      <w:r>
        <w:rPr>
          <w:b/>
        </w:rPr>
        <w:t>&gt; 256 and ≤ 65,536</w:t>
      </w:r>
      <w:r>
        <w:t xml:space="preserve">. 8 bits may not be enough; compulsory </w:t>
      </w:r>
      <w:r>
        <w:rPr>
          <w:b/>
        </w:rPr>
        <w:t>16 bits</w:t>
      </w:r>
      <w:r>
        <w:t xml:space="preserve">. Hence size of </w:t>
      </w:r>
      <w:r>
        <w:rPr>
          <w:rFonts w:ascii="Consolas" w:hAnsi="Consolas"/>
          <w:sz w:val="20"/>
        </w:rPr>
        <w:t>char</w:t>
      </w:r>
      <w:r>
        <w:t xml:space="preserve"> in Java is </w:t>
      </w:r>
      <w:r>
        <w:rPr>
          <w:b/>
        </w:rPr>
        <w:t>2 bytes</w:t>
      </w:r>
      <w:r>
        <w:t>.</w:t>
      </w:r>
    </w:p>
    <w:p>
      <w:pPr>
        <w:pStyle w:val="Heading4"/>
      </w:pPr>
      <w:r>
        <w:t>Size and range of Java `char`</w:t>
      </w:r>
    </w:p>
    <w:p>
      <w:r>
        <w:t xml:space="preserve">He first says range </w:t>
      </w:r>
      <w:r>
        <w:rPr>
          <w:rFonts w:ascii="Consolas" w:hAnsi="Consolas"/>
          <w:sz w:val="20"/>
        </w:rPr>
        <w:t>0 to 65530</w:t>
      </w:r>
      <w:r>
        <w:t>, then corrects:</w:t>
      </w:r>
    </w:p>
    <w:p>
      <w:r>
        <w:t xml:space="preserve">Total characters representable: </w:t>
      </w:r>
      <w:r>
        <w:rPr>
          <w:b/>
        </w:rPr>
        <w:t>65,536</w:t>
      </w:r>
      <w:r>
        <w:t>. Zero is included, 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 bytes</w:t>
            </w:r>
          </w:p>
        </w:tc>
      </w:tr>
      <w:tr>
        <w:tc>
          <w:tcPr>
            <w:tcW w:type="dxa" w:w="4824"/>
          </w:tcPr>
          <w:p>
            <w:r/>
            <w:r>
              <w:t>Range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0 to 65,535</w:t>
            </w:r>
          </w:p>
        </w:tc>
      </w:tr>
    </w:tbl>
    <w:p/>
    <w:p>
      <w:r>
        <w:t xml:space="preserve">How to </w:t>
      </w:r>
      <w:r>
        <w:rPr>
          <w:i/>
        </w:rPr>
        <w:t>write</w:t>
      </w:r>
      <w:r>
        <w:t xml:space="preserve"> </w:t>
      </w:r>
      <w:r>
        <w:rPr>
          <w:rFonts w:ascii="Consolas" w:hAnsi="Consolas"/>
          <w:sz w:val="20"/>
        </w:rPr>
        <w:t>char</w:t>
      </w:r>
      <w:r>
        <w:t xml:space="preserve"> values is postponed to </w:t>
      </w:r>
      <w:r>
        <w:rPr>
          <w:b/>
        </w:rPr>
        <w:t>literals</w:t>
      </w:r>
      <w:r>
        <w:t xml:space="preserve"> (next videos).</w:t>
      </w:r>
    </w:p>
    <w:p>
      <w:pPr>
        <w:pStyle w:val="Heading3"/>
      </w:pPr>
      <w:r>
        <w:t>[44:22] Summary of Java primitive data types</w:t>
      </w:r>
    </w:p>
    <w:p>
      <w:r>
        <w:t>One table so everything is on a single slide. Columns he includes:</w:t>
      </w:r>
    </w:p>
    <w:p>
      <w:pPr>
        <w:pStyle w:val="ListNumber"/>
      </w:pPr>
      <w:r>
        <w:t>Data type</w:t>
      </w:r>
    </w:p>
    <w:p>
      <w:pPr>
        <w:pStyle w:val="ListNumber"/>
      </w:pPr>
      <w:r>
        <w:t>Size</w:t>
      </w:r>
    </w:p>
    <w:p>
      <w:pPr>
        <w:pStyle w:val="ListNumber"/>
      </w:pPr>
      <w:r>
        <w:t>Range</w:t>
      </w:r>
    </w:p>
    <w:p>
      <w:pPr>
        <w:pStyle w:val="ListNumber"/>
      </w:pPr>
      <w:r>
        <w:t xml:space="preserve">Corresponding </w:t>
      </w:r>
      <w:r>
        <w:rPr>
          <w:b/>
        </w:rPr>
        <w:t>wrapper class</w:t>
      </w:r>
      <w:r>
        <w:t xml:space="preserve"> (he says “rapper class”)</w:t>
      </w:r>
    </w:p>
    <w:p>
      <w:pPr>
        <w:pStyle w:val="ListNumber"/>
      </w:pPr>
      <w:r>
        <w:rPr>
          <w:b/>
        </w:rPr>
        <w:t>Default value</w:t>
      </w:r>
      <w:r>
        <w:t xml:space="preserve"> (if you do not provide a value, JVM provides one)</w:t>
      </w:r>
    </w:p>
    <w:p>
      <w:pPr>
        <w:pStyle w:val="Heading4"/>
      </w:pPr>
      <w:r>
        <w:t>The table (final 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Wrapper class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Default value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</w:p>
        </w:tc>
        <w:tc>
          <w:tcPr>
            <w:tcW w:type="dxa" w:w="1930"/>
          </w:tcPr>
          <w:p>
            <w:r/>
            <w:r>
              <w:t>1 byte</w:t>
            </w:r>
          </w:p>
        </w:tc>
        <w:tc>
          <w:tcPr>
            <w:tcW w:type="dxa" w:w="1930"/>
          </w:tcPr>
          <w:p>
            <w:r/>
            <w:r>
              <w:t xml:space="preserve">−2⁷ to 2⁷−1 = </w:t>
            </w:r>
            <w:r>
              <w:rPr>
                <w:b/>
              </w:rPr>
              <w:t>−128 to 127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short</w:t>
            </w:r>
          </w:p>
        </w:tc>
        <w:tc>
          <w:tcPr>
            <w:tcW w:type="dxa" w:w="1930"/>
          </w:tcPr>
          <w:p>
            <w:r/>
            <w:r>
              <w:t>2 bytes</w:t>
            </w:r>
          </w:p>
        </w:tc>
        <w:tc>
          <w:tcPr>
            <w:tcW w:type="dxa" w:w="1930"/>
          </w:tcPr>
          <w:p>
            <w:r/>
            <w:r>
              <w:t xml:space="preserve">−2¹⁵ to 2¹⁵−1 = </w:t>
            </w:r>
            <w:r>
              <w:rPr>
                <w:b/>
              </w:rPr>
              <w:t>−32,768 to 32,767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Short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1930"/>
          </w:tcPr>
          <w:p>
            <w:r/>
            <w:r>
              <w:t>4 bytes</w:t>
            </w:r>
          </w:p>
        </w:tc>
        <w:tc>
          <w:tcPr>
            <w:tcW w:type="dxa" w:w="1930"/>
          </w:tcPr>
          <w:p>
            <w:r/>
            <w:r>
              <w:t xml:space="preserve">−2³¹ to 2³¹−1 = </w:t>
            </w:r>
            <w:r>
              <w:rPr>
                <w:b/>
              </w:rPr>
              <w:t>−2,147,483,648 to 2,147,483,647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1930"/>
          </w:tcPr>
          <w:p>
            <w:r/>
            <w:r>
              <w:t>8 bytes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−2⁶³ to 2⁶³−1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1930"/>
          </w:tcPr>
          <w:p>
            <w:r/>
            <w:r>
              <w:t>4 bytes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−3.4E38 to 3.4E38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0.0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1930"/>
          </w:tcPr>
          <w:p>
            <w:r/>
            <w:r>
              <w:t>8 bytes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−1.7E308 to 1.7E308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0.0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not applicable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not applicable</w:t>
            </w:r>
            <w:r>
              <w:t xml:space="preserve"> (allowed: 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false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`false`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char</w:t>
            </w:r>
          </w:p>
        </w:tc>
        <w:tc>
          <w:tcPr>
            <w:tcW w:type="dxa" w:w="1930"/>
          </w:tcPr>
          <w:p>
            <w:r/>
            <w:r>
              <w:t>2 bytes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0 to 65,535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Character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`0`</w:t>
            </w:r>
            <w:r>
              <w:t xml:space="preserve"> (he says zero represents a </w:t>
            </w:r>
            <w:r>
              <w:rPr>
                <w:b/>
              </w:rPr>
              <w:t>space character</w:t>
            </w:r>
            <w:r>
              <w:t>)</w:t>
            </w:r>
          </w:p>
        </w:tc>
      </w:tr>
    </w:tbl>
    <w:p/>
    <w:p>
      <w:pPr>
        <w:pStyle w:val="Heading4"/>
      </w:pPr>
      <w:r>
        <w:t>Default-value notes he stresses</w:t>
      </w:r>
    </w:p>
    <w:p>
      <w:pPr>
        <w:pStyle w:val="ListBullet"/>
      </w:pPr>
      <w:r>
        <w:t>Integral types (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): default </w:t>
      </w:r>
      <w:r>
        <w:rPr>
          <w:b/>
        </w:rPr>
        <w:t>`0`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float</w:t>
      </w:r>
      <w:r>
        <w:t xml:space="preserve"> and </w:t>
      </w:r>
      <w:r>
        <w:rPr>
          <w:rFonts w:ascii="Consolas" w:hAnsi="Consolas"/>
          <w:sz w:val="20"/>
        </w:rPr>
        <w:t>double</w:t>
      </w:r>
      <w:r>
        <w:t xml:space="preserve">: default </w:t>
      </w:r>
      <w:r>
        <w:rPr>
          <w:b/>
        </w:rPr>
        <w:t>`0.0`</w:t>
      </w:r>
      <w:r>
        <w:t>.</w:t>
      </w:r>
    </w:p>
    <w:p>
      <w:pPr>
        <w:pStyle w:val="ListBullet"/>
      </w:pPr>
      <w:r>
        <w:rPr>
          <w:b/>
        </w:rPr>
        <w:t>`boolean`:</w:t>
      </w:r>
      <w:r>
        <w:t xml:space="preserve"> in C++ people may remember default </w:t>
      </w:r>
      <w:r>
        <w:rPr>
          <w:rFonts w:ascii="Consolas" w:hAnsi="Consolas"/>
          <w:sz w:val="20"/>
        </w:rPr>
        <w:t>true</w:t>
      </w:r>
      <w:r>
        <w:t xml:space="preserve">; </w:t>
      </w:r>
      <w:r>
        <w:rPr>
          <w:b/>
        </w:rPr>
        <w:t>in Java default is `false`</w:t>
      </w:r>
      <w:r>
        <w:t>.</w:t>
      </w:r>
    </w:p>
    <w:p>
      <w:pPr>
        <w:pStyle w:val="ListBullet"/>
      </w:pPr>
      <w:r>
        <w:rPr>
          <w:b/>
        </w:rPr>
        <w:t>`char`:</w:t>
      </w:r>
      <w:r>
        <w:t xml:space="preserve"> default </w:t>
      </w:r>
      <w:r>
        <w:rPr>
          <w:b/>
        </w:rPr>
        <w:t>0</w:t>
      </w:r>
      <w:r>
        <w:t xml:space="preserve">; he says </w:t>
      </w:r>
      <w:r>
        <w:rPr>
          <w:b/>
        </w:rPr>
        <w:t>0 represents a space character</w:t>
      </w:r>
      <w:r>
        <w:t>. Remember that line as he taught it on the board.</w:t>
      </w:r>
    </w:p>
    <w:p>
      <w:r>
        <w:t>Wrapper names to match exactly:</w:t>
      </w:r>
    </w:p>
    <w:p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Integer</w:t>
      </w:r>
      <w:r>
        <w:t xml:space="preserve"> (not </w:t>
      </w:r>
      <w:r>
        <w:rPr>
          <w:rFonts w:ascii="Consolas" w:hAnsi="Consolas"/>
          <w:sz w:val="20"/>
        </w:rPr>
        <w:t>Int</w:t>
      </w:r>
      <w:r>
        <w:t xml:space="preserve">),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Character</w:t>
      </w:r>
      <w:r>
        <w:t xml:space="preserve"> (not </w:t>
      </w:r>
      <w:r>
        <w:rPr>
          <w:rFonts w:ascii="Consolas" w:hAnsi="Consolas"/>
          <w:sz w:val="20"/>
        </w:rPr>
        <w:t>Char</w:t>
      </w:r>
      <w:r>
        <w:t>).</w:t>
      </w:r>
    </w:p>
    <w:p>
      <w:pPr>
        <w:pStyle w:val="Heading3"/>
      </w:pPr>
      <w:r>
        <w:t>[51:54] `null` is not for primitives</w:t>
      </w:r>
    </w:p>
    <w:p>
      <w:r>
        <w:t>Clarity after the table.</w:t>
      </w:r>
    </w:p>
    <w:p>
      <w:r>
        <w:rPr>
          <w:b/>
        </w:rPr>
        <w:t>`null` is the default value for object references</w:t>
      </w:r>
      <w:r>
        <w:t xml:space="preserve"> — </w:t>
      </w:r>
      <w:r>
        <w:rPr>
          <w:rFonts w:ascii="Consolas" w:hAnsi="Consolas"/>
          <w:sz w:val="20"/>
        </w:rPr>
        <w:t>String</w:t>
      </w:r>
      <w:r>
        <w:t xml:space="preserve"> type, </w:t>
      </w:r>
      <w:r>
        <w:rPr>
          <w:rFonts w:ascii="Consolas" w:hAnsi="Consolas"/>
          <w:sz w:val="20"/>
        </w:rPr>
        <w:t>Student</w:t>
      </w:r>
      <w:r>
        <w:t xml:space="preserve"> type, </w:t>
      </w:r>
      <w:r>
        <w:rPr>
          <w:rFonts w:ascii="Consolas" w:hAnsi="Consolas"/>
          <w:sz w:val="20"/>
        </w:rPr>
        <w:t>Customer</w:t>
      </w:r>
      <w:r>
        <w:t xml:space="preserve"> type, any object type.</w:t>
      </w:r>
    </w:p>
    <w:p>
      <w:r>
        <w:rPr>
          <w:b/>
        </w:rPr>
        <w:t>You cannot apply `null` to a primitive.</w:t>
      </w:r>
      <w:r>
        <w:t xml:space="preserve"> If you try, compile error — even for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char ch = null;   // invalid</w:t>
      </w:r>
    </w:p>
    <w:p>
      <w:r>
        <w:t>Compile error:</w:t>
      </w:r>
    </w:p>
    <w:p>
      <w:pPr>
        <w:ind w:left="360"/>
      </w:pPr>
      <w:r>
        <w:rPr>
          <w:rFonts w:ascii="Consolas" w:hAnsi="Consolas"/>
          <w:i/>
          <w:sz w:val="20"/>
        </w:rPr>
        <w:t>incompatible types</w:t>
      </w:r>
      <w:r>
        <w:rPr>
          <w:i/>
        </w:rPr>
        <w:t xml:space="preserve"> — </w:t>
      </w:r>
      <w:r>
        <w:rPr>
          <w:b/>
          <w:i/>
        </w:rPr>
        <w:t>found: null type, required: char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&lt;nulltype&gt;</w:t>
      </w:r>
      <w:r>
        <w:rPr>
          <w:i/>
        </w:rPr>
        <w:t xml:space="preserve"> / null type vs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>)</w:t>
      </w:r>
    </w:p>
    <w:p>
      <w:r>
        <w:rPr>
          <w:b/>
        </w:rPr>
        <w:t>Board:</w:t>
      </w:r>
    </w:p>
    <w:p>
      <w:pPr>
        <w:ind w:left="360"/>
      </w:pPr>
      <w:r>
        <w:rPr>
          <w:rFonts w:ascii="Consolas" w:hAnsi="Consolas"/>
          <w:i/>
          <w:sz w:val="20"/>
        </w:rPr>
        <w:t>null</w:t>
      </w:r>
      <w:r>
        <w:rPr>
          <w:i/>
        </w:rPr>
        <w:t xml:space="preserve"> is the default value for </w:t>
      </w:r>
      <w:r>
        <w:rPr>
          <w:b/>
          <w:i/>
        </w:rPr>
        <w:t>object reference</w:t>
      </w:r>
      <w:r>
        <w:rPr>
          <w:i/>
        </w:rPr>
        <w:t xml:space="preserve">, and we can’t apply for </w:t>
      </w:r>
      <w:r>
        <w:rPr>
          <w:b/>
          <w:i/>
        </w:rPr>
        <w:t>primitives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If we are trying to use for primitive, then we will get </w:t>
      </w:r>
      <w:r>
        <w:rPr>
          <w:b/>
          <w:i/>
        </w:rPr>
        <w:t>compile-time error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Example: </w:t>
      </w:r>
      <w:r>
        <w:rPr>
          <w:rFonts w:ascii="Consolas" w:hAnsi="Consolas"/>
          <w:i/>
          <w:sz w:val="20"/>
        </w:rPr>
        <w:t>char ch = null;</w:t>
      </w:r>
      <w:r>
        <w:rPr>
          <w:i/>
        </w:rPr>
        <w:t xml:space="preserve"> → </w:t>
      </w:r>
      <w:r>
        <w:rPr>
          <w:rFonts w:ascii="Consolas" w:hAnsi="Consolas"/>
          <w:i/>
          <w:sz w:val="20"/>
        </w:rPr>
        <w:t>incompatible types</w:t>
      </w:r>
      <w:r>
        <w:rPr>
          <w:i/>
        </w:rPr>
        <w:t xml:space="preserve">, found null type, required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>.</w:t>
      </w:r>
    </w:p>
    <w:p>
      <w:r>
        <w:t xml:space="preserve">That closes primitive data types. Next topic in the series is </w:t>
      </w:r>
      <w:r>
        <w:rPr>
          <w:b/>
        </w:rPr>
        <w:t>literals</w:t>
      </w:r>
      <w:r>
        <w:t>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long examples (ideas from the board)</w:t>
        <w:br/>
        <w:t xml:space="preserve">        long light = 126000L * 60 * 60 * 24 * 1000;</w:t>
        <w:br/>
        <w:t xml:space="preserve">        // long n = f.length();   // File.length() returns long, not int</w:t>
        <w:br/>
        <w:br/>
        <w:t xml:space="preserve">        // boolean quizzes</w:t>
        <w:br/>
        <w:t xml:space="preserve">        boolean b1 = true;          // OK</w:t>
        <w:br/>
        <w:t xml:space="preserve">        // boolean b2 = 0;          // CE: incompatible types, found int, required boolean</w:t>
        <w:br/>
        <w:t xml:space="preserve">        // boolean b3 = True;       // CE: cannot find symbol, variable True, class Test</w:t>
        <w:br/>
        <w:t xml:space="preserve">        // boolean b4 = "true";     // CE: incompatible types, found java.lang.String, required boolean</w:t>
        <w:br/>
        <w:br/>
        <w:t xml:space="preserve">        int x = 0;</w:t>
        <w:br/>
        <w:t xml:space="preserve">        // if (x) { }               // CE: found int, required boolean  (legal in C)</w:t>
        <w:br/>
        <w:t xml:space="preserve">        // while (1) { }            // CE: found int, required boolean  (infinite loop in C)</w:t>
        <w:br/>
        <w:br/>
        <w:t xml:space="preserve">        // char ch = null;          // CE: found null type, required char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When </w:t>
      </w:r>
      <w:r>
        <w:rPr>
          <w:rFonts w:ascii="Consolas" w:hAnsi="Consolas"/>
          <w:sz w:val="20"/>
        </w:rPr>
        <w:t>int</w:t>
      </w:r>
      <w:r>
        <w:t xml:space="preserve"> is not enough → </w:t>
      </w:r>
      <w:r>
        <w:rPr>
          <w:b/>
        </w:rPr>
        <w:t>`long`</w:t>
      </w:r>
      <w:r>
        <w:t xml:space="preserve">. Examples: light-distance product; </w:t>
      </w:r>
      <w:r>
        <w:rPr>
          <w:b/>
        </w:rPr>
        <w:t>`File.length()` returns `long`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long</w:t>
      </w:r>
      <w:r>
        <w:t xml:space="preserve">: </w:t>
      </w:r>
      <w:r>
        <w:rPr>
          <w:b/>
        </w:rPr>
        <w:t>8 bytes / 64 bits</w:t>
      </w:r>
      <w:r>
        <w:t xml:space="preserve">, range </w:t>
      </w:r>
      <w:r>
        <w:rPr>
          <w:b/>
        </w:rPr>
        <w:t>−2⁶³ to 2⁶³−1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byte short int long</w:t>
      </w:r>
      <w:r>
        <w:t xml:space="preserve"> = integral only. Decimal point → </w:t>
      </w:r>
      <w:r>
        <w:rPr>
          <w:b/>
        </w:rPr>
        <w:t>`float` / `double`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float</w:t>
      </w:r>
      <w:r>
        <w:t xml:space="preserve"> vs </w:t>
      </w:r>
      <w:r>
        <w:rPr>
          <w:rFonts w:ascii="Consolas" w:hAnsi="Consolas"/>
          <w:sz w:val="20"/>
        </w:rPr>
        <w:t>double</w:t>
      </w:r>
      <w:r>
        <w:t xml:space="preserve"> is </w:t>
      </w:r>
      <w:r>
        <w:rPr>
          <w:b/>
        </w:rPr>
        <w:t>accuracy</w:t>
      </w:r>
      <w:r>
        <w:t xml:space="preserve">, not “small vs big”: </w:t>
      </w:r>
      <w:r>
        <w:rPr>
          <w:b/>
        </w:rPr>
        <w:t>5–6 places → float</w:t>
      </w:r>
      <w:r>
        <w:t xml:space="preserve">, </w:t>
      </w:r>
      <w:r>
        <w:rPr>
          <w:b/>
        </w:rPr>
        <w:t>14–15 places → double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float</w:t>
      </w:r>
      <w:r>
        <w:t xml:space="preserve"> = </w:t>
      </w:r>
      <w:r>
        <w:rPr>
          <w:b/>
        </w:rPr>
        <w:t>single precision</w:t>
      </w:r>
      <w:r>
        <w:t xml:space="preserve"> (4 bytes, ±3.4E38). </w:t>
      </w:r>
      <w:r>
        <w:rPr>
          <w:rFonts w:ascii="Consolas" w:hAnsi="Consolas"/>
          <w:sz w:val="20"/>
        </w:rPr>
        <w:t>double</w:t>
      </w:r>
      <w:r>
        <w:t xml:space="preserve"> = </w:t>
      </w:r>
      <w:r>
        <w:rPr>
          <w:b/>
        </w:rPr>
        <w:t>double precision</w:t>
      </w:r>
      <w:r>
        <w:t xml:space="preserve"> (8 bytes, ±1.7E308).</w:t>
      </w:r>
    </w:p>
    <w:p>
      <w:pPr>
        <w:pStyle w:val="ListNumber"/>
      </w:pPr>
      <w:r>
        <w:rPr>
          <w:rFonts w:ascii="Consolas" w:hAnsi="Consolas"/>
          <w:sz w:val="20"/>
        </w:rPr>
        <w:t>boolean</w:t>
      </w:r>
      <w:r>
        <w:t xml:space="preserve"> size </w:t>
      </w:r>
      <w:r>
        <w:rPr>
          <w:b/>
        </w:rPr>
        <w:t>not applicable</w:t>
      </w:r>
      <w:r>
        <w:t xml:space="preserve"> (JVM dependent). Range </w:t>
      </w:r>
      <w:r>
        <w:rPr>
          <w:b/>
        </w:rPr>
        <w:t>not applicable</w:t>
      </w:r>
      <w:r>
        <w:t xml:space="preserve">. Only </w:t>
      </w:r>
      <w:r>
        <w:rPr>
          <w:b/>
        </w:rPr>
        <w:t>`true` / `false`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boolean b = 0;</w:t>
      </w:r>
      <w:r>
        <w:t xml:space="preserve"> → incompatible types. </w:t>
      </w:r>
      <w:r>
        <w:rPr>
          <w:rFonts w:ascii="Consolas" w:hAnsi="Consolas"/>
          <w:sz w:val="20"/>
        </w:rPr>
        <w:t>boolean b = True;</w:t>
      </w:r>
      <w:r>
        <w:t xml:space="preserve"> → </w:t>
      </w:r>
      <w:r>
        <w:rPr>
          <w:b/>
        </w:rPr>
        <w:t>cannot find symbol</w:t>
      </w:r>
      <w:r>
        <w:t xml:space="preserve">. </w:t>
      </w:r>
      <w:r>
        <w:rPr>
          <w:rFonts w:ascii="Consolas" w:hAnsi="Consolas"/>
          <w:sz w:val="20"/>
        </w:rPr>
        <w:t>boolean b = "true";</w:t>
      </w:r>
      <w:r>
        <w:t xml:space="preserve"> → found </w:t>
      </w:r>
      <w:r>
        <w:rPr>
          <w:rFonts w:ascii="Consolas" w:hAnsi="Consolas"/>
          <w:sz w:val="20"/>
        </w:rPr>
        <w:t>String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if (int)</w:t>
      </w:r>
      <w:r>
        <w:t xml:space="preserve"> and </w:t>
      </w:r>
      <w:r>
        <w:rPr>
          <w:rFonts w:ascii="Consolas" w:hAnsi="Consolas"/>
          <w:sz w:val="20"/>
        </w:rPr>
        <w:t>while (1)</w:t>
      </w:r>
      <w:r>
        <w:t xml:space="preserve"> compile in C, </w:t>
      </w:r>
      <w:r>
        <w:rPr>
          <w:b/>
        </w:rPr>
        <w:t>not</w:t>
      </w:r>
      <w:r>
        <w:t xml:space="preserve"> in Java.</w:t>
      </w:r>
    </w:p>
    <w:p>
      <w:pPr>
        <w:pStyle w:val="ListNumber"/>
      </w:pPr>
      <w:r>
        <w:t xml:space="preserve">Java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2 bytes</w:t>
      </w:r>
      <w:r>
        <w:t xml:space="preserve"> because Java is </w:t>
      </w:r>
      <w:r>
        <w:rPr>
          <w:b/>
        </w:rPr>
        <w:t>Unicode</w:t>
      </w:r>
      <w:r>
        <w:t xml:space="preserve"> (&gt;256 and ≤65,536 characters). C </w:t>
      </w:r>
      <w:r>
        <w:rPr>
          <w:rFonts w:ascii="Consolas" w:hAnsi="Consolas"/>
          <w:sz w:val="20"/>
        </w:rPr>
        <w:t>char</w:t>
      </w:r>
      <w:r>
        <w:t xml:space="preserve"> is 1 byte (ASCII ≤256). First 256 Unicode = ASCII (</w:t>
      </w:r>
      <w:r>
        <w:rPr>
          <w:rFonts w:ascii="Consolas" w:hAnsi="Consolas"/>
          <w:sz w:val="20"/>
        </w:rPr>
        <w:t>'a'</w:t>
      </w:r>
      <w:r>
        <w:t xml:space="preserve"> is 97 in both).</w:t>
      </w:r>
    </w:p>
    <w:p>
      <w:pPr>
        <w:pStyle w:val="ListNumber"/>
      </w:pPr>
      <w:r>
        <w:rPr>
          <w:rFonts w:ascii="Consolas" w:hAnsi="Consolas"/>
          <w:sz w:val="20"/>
        </w:rPr>
        <w:t>char</w:t>
      </w:r>
      <w:r>
        <w:t xml:space="preserve"> range </w:t>
      </w:r>
      <w:r>
        <w:rPr>
          <w:b/>
        </w:rPr>
        <w:t>0 to 65,535</w:t>
      </w:r>
      <w:r>
        <w:t>.</w:t>
      </w:r>
    </w:p>
    <w:p>
      <w:pPr>
        <w:pStyle w:val="ListNumber"/>
      </w:pPr>
      <w:r>
        <w:t xml:space="preserve">Defaults: integrals </w:t>
      </w:r>
      <w:r>
        <w:rPr>
          <w:rFonts w:ascii="Consolas" w:hAnsi="Consolas"/>
          <w:sz w:val="20"/>
        </w:rPr>
        <w:t>0</w:t>
      </w:r>
      <w:r>
        <w:t xml:space="preserve">; float/double </w:t>
      </w:r>
      <w:r>
        <w:rPr>
          <w:rFonts w:ascii="Consolas" w:hAnsi="Consolas"/>
          <w:sz w:val="20"/>
        </w:rPr>
        <w:t>0.0</w:t>
      </w:r>
      <w:r>
        <w:t xml:space="preserve">; boolean </w:t>
      </w:r>
      <w:r>
        <w:rPr>
          <w:b/>
        </w:rPr>
        <w:t>`false`</w:t>
      </w:r>
      <w:r>
        <w:t xml:space="preserve"> (not </w:t>
      </w:r>
      <w:r>
        <w:rPr>
          <w:rFonts w:ascii="Consolas" w:hAnsi="Consolas"/>
          <w:sz w:val="20"/>
        </w:rPr>
        <w:t>true</w:t>
      </w:r>
      <w:r>
        <w:t xml:space="preserve">); char </w:t>
      </w:r>
      <w:r>
        <w:rPr>
          <w:rFonts w:ascii="Consolas" w:hAnsi="Consolas"/>
          <w:sz w:val="20"/>
        </w:rPr>
        <w:t>0</w:t>
      </w:r>
      <w:r>
        <w:t>.</w:t>
      </w:r>
    </w:p>
    <w:p>
      <w:pPr>
        <w:pStyle w:val="ListNumber"/>
      </w:pPr>
      <w:r>
        <w:t xml:space="preserve">Wrappers: </w:t>
      </w:r>
      <w:r>
        <w:rPr>
          <w:rFonts w:ascii="Consolas" w:hAnsi="Consolas"/>
          <w:sz w:val="20"/>
        </w:rPr>
        <w:t>Byte Short Integer Long Float Double Boolean Character</w:t>
      </w:r>
      <w:r>
        <w:t>.</w:t>
      </w:r>
    </w:p>
    <w:p>
      <w:pPr>
        <w:pStyle w:val="ListNumber"/>
      </w:pPr>
      <w:r>
        <w:rPr>
          <w:b/>
        </w:rPr>
        <w:t>`null` only for object references</w:t>
      </w:r>
      <w:r>
        <w:t>, never primitives.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“Small float, big double” is </w:t>
      </w:r>
      <w:r>
        <w:rPr>
          <w:b/>
        </w:rPr>
        <w:t>wrong</w:t>
      </w:r>
      <w:r>
        <w:t>. Accuracy / precision is the criterion.</w:t>
      </w:r>
    </w:p>
    <w:p>
      <w:pPr>
        <w:pStyle w:val="ListBullet"/>
      </w:pPr>
      <w:r>
        <w:t xml:space="preserve">Size of </w:t>
      </w:r>
      <w:r>
        <w:rPr>
          <w:rFonts w:ascii="Consolas" w:hAnsi="Consolas"/>
          <w:sz w:val="20"/>
        </w:rPr>
        <w:t>boolean</w:t>
      </w:r>
      <w:r>
        <w:t xml:space="preserve"> is </w:t>
      </w:r>
      <w:r>
        <w:rPr>
          <w:b/>
        </w:rPr>
        <w:t>not</w:t>
      </w:r>
      <w:r>
        <w:t xml:space="preserve"> 1 bit. Say </w:t>
      </w:r>
      <w:r>
        <w:rPr>
          <w:b/>
        </w:rPr>
        <w:t>not applicable / JVM dependent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boolean b = True;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incompatible types</w:t>
      </w:r>
      <w:r>
        <w:t xml:space="preserve"> — it is </w:t>
      </w:r>
      <w:r>
        <w:rPr>
          <w:b/>
        </w:rPr>
        <w:t>`cannot find symbol`</w:t>
      </w:r>
      <w:r>
        <w:t xml:space="preserve">. Case of </w:t>
      </w:r>
      <w:r>
        <w:rPr>
          <w:rFonts w:ascii="Consolas" w:hAnsi="Consolas"/>
          <w:sz w:val="20"/>
        </w:rPr>
        <w:t>true</w:t>
      </w:r>
      <w:r>
        <w:t xml:space="preserve"> matters.</w:t>
      </w:r>
    </w:p>
    <w:p>
      <w:pPr>
        <w:pStyle w:val="ListBullet"/>
      </w:pPr>
      <w:r>
        <w:rPr>
          <w:rFonts w:ascii="Consolas" w:hAnsi="Consolas"/>
          <w:sz w:val="20"/>
        </w:rPr>
        <w:t>boolean b = "true";</w:t>
      </w:r>
      <w:r>
        <w:t xml:space="preserve"> is a </w:t>
      </w:r>
      <w:r>
        <w:rPr>
          <w:rFonts w:ascii="Consolas" w:hAnsi="Consolas"/>
          <w:sz w:val="20"/>
        </w:rPr>
        <w:t>String</w:t>
      </w:r>
      <w:r>
        <w:t>, not a boolean.</w:t>
      </w:r>
    </w:p>
    <w:p>
      <w:pPr>
        <w:pStyle w:val="ListBullet"/>
      </w:pPr>
      <w:r>
        <w:rPr>
          <w:rFonts w:ascii="Consolas" w:hAnsi="Consolas"/>
          <w:sz w:val="20"/>
        </w:rPr>
        <w:t>if (x)</w:t>
      </w:r>
      <w:r>
        <w:t xml:space="preserve"> with </w:t>
      </w:r>
      <w:r>
        <w:rPr>
          <w:rFonts w:ascii="Consolas" w:hAnsi="Consolas"/>
          <w:sz w:val="20"/>
        </w:rPr>
        <w:t>x == 0</w:t>
      </w:r>
      <w:r>
        <w:t xml:space="preserve"> is a </w:t>
      </w:r>
      <w:r>
        <w:rPr>
          <w:b/>
        </w:rPr>
        <w:t>compile error</w:t>
      </w:r>
      <w:r>
        <w:t xml:space="preserve"> in Java, not “else branch prints hi.”</w:t>
      </w:r>
    </w:p>
    <w:p>
      <w:pPr>
        <w:pStyle w:val="ListBullet"/>
      </w:pPr>
      <w:r>
        <w:rPr>
          <w:rFonts w:ascii="Consolas" w:hAnsi="Consolas"/>
          <w:sz w:val="20"/>
        </w:rPr>
        <w:t>while (1)</w:t>
      </w:r>
      <w:r>
        <w:t xml:space="preserve"> is </w:t>
      </w:r>
      <w:r>
        <w:rPr>
          <w:b/>
        </w:rPr>
        <w:t>not</w:t>
      </w:r>
      <w:r>
        <w:t xml:space="preserve"> an infinite loop in Java — it does not compile.</w:t>
      </w:r>
    </w:p>
    <w:p>
      <w:pPr>
        <w:pStyle w:val="ListBullet"/>
      </w:pPr>
      <w:r>
        <w:t xml:space="preserve">Interview: </w:t>
      </w:r>
      <w:r>
        <w:rPr>
          <w:b/>
        </w:rPr>
        <w:t>size of `char` is 2 bytes because Java is Unicode based</w:t>
      </w:r>
      <w:r>
        <w:t>; be ready to explain 256 vs 65,536 and 8 vs 16 bits.</w:t>
      </w:r>
    </w:p>
    <w:p>
      <w:pPr>
        <w:pStyle w:val="ListBullet"/>
      </w:pPr>
      <w:r>
        <w:rPr>
          <w:rFonts w:ascii="Consolas" w:hAnsi="Consolas"/>
          <w:sz w:val="20"/>
        </w:rPr>
        <w:t>'a'</w:t>
      </w:r>
      <w:r>
        <w:t xml:space="preserve"> Unicode is </w:t>
      </w:r>
      <w:r>
        <w:rPr>
          <w:b/>
        </w:rPr>
        <w:t>97</w:t>
      </w:r>
      <w:r>
        <w:t>, same as ASCII — not a different number.</w:t>
      </w:r>
    </w:p>
    <w:p>
      <w:pPr>
        <w:pStyle w:val="ListBullet"/>
      </w:pPr>
      <w:r>
        <w:t xml:space="preserve">Wrapper for </w:t>
      </w:r>
      <w:r>
        <w:rPr>
          <w:rFonts w:ascii="Consolas" w:hAnsi="Consolas"/>
          <w:sz w:val="20"/>
        </w:rPr>
        <w:t>int</w:t>
      </w:r>
      <w:r>
        <w:t xml:space="preserve"> is </w:t>
      </w:r>
      <w:r>
        <w:rPr>
          <w:b/>
        </w:rPr>
        <w:t>`Integer`</w:t>
      </w:r>
      <w:r>
        <w:t xml:space="preserve">, for </w:t>
      </w:r>
      <w:r>
        <w:rPr>
          <w:rFonts w:ascii="Consolas" w:hAnsi="Consolas"/>
          <w:sz w:val="20"/>
        </w:rPr>
        <w:t>char</w:t>
      </w:r>
      <w:r>
        <w:t xml:space="preserve"> is </w:t>
      </w:r>
      <w:r>
        <w:rPr>
          <w:b/>
        </w:rPr>
        <w:t>`Character`</w:t>
      </w:r>
      <w:r>
        <w:t>.</w:t>
      </w:r>
    </w:p>
    <w:p>
      <w:pPr>
        <w:pStyle w:val="ListBullet"/>
      </w:pPr>
      <w:r>
        <w:t xml:space="preserve">Java default </w:t>
      </w:r>
      <w:r>
        <w:rPr>
          <w:rFonts w:ascii="Consolas" w:hAnsi="Consolas"/>
          <w:sz w:val="20"/>
        </w:rPr>
        <w:t>boolean</w:t>
      </w:r>
      <w:r>
        <w:t xml:space="preserve"> is </w:t>
      </w:r>
      <w:r>
        <w:rPr>
          <w:b/>
        </w:rPr>
        <w:t>`false`</w:t>
      </w:r>
      <w:r>
        <w:t xml:space="preserve">, not C++’s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char ch = null;</w:t>
      </w:r>
      <w:r>
        <w:t xml:space="preserve"> → </w:t>
      </w:r>
      <w:r>
        <w:rPr>
          <w:b/>
        </w:rPr>
        <w:t>incompatible types / null type</w:t>
      </w:r>
      <w:r>
        <w:t xml:space="preserve">, not a runtime </w:t>
      </w:r>
      <w:r>
        <w:rPr>
          <w:rFonts w:ascii="Consolas" w:hAnsi="Consolas"/>
          <w:sz w:val="20"/>
        </w:rPr>
        <w:t>NullPointerException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File.length()</w:t>
      </w:r>
      <w:r>
        <w:t xml:space="preserve"> return type is </w:t>
      </w:r>
      <w:r>
        <w:rPr>
          <w:b/>
        </w:rPr>
        <w:t>`long`</w:t>
      </w:r>
      <w:r>
        <w:t xml:space="preserve">, not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2"/>
      </w:pPr>
      <w:r>
        <w:t>Recap</w:t>
      </w:r>
    </w:p>
    <w:p>
      <w:r>
        <w:t xml:space="preserve">This lecture finishes the eight primitives: </w:t>
      </w:r>
      <w:r>
        <w:rPr>
          <w:b/>
        </w:rPr>
        <w:t>`long`</w:t>
      </w:r>
      <w:r>
        <w:t xml:space="preserve"> (when </w:t>
      </w:r>
      <w:r>
        <w:rPr>
          <w:rFonts w:ascii="Consolas" w:hAnsi="Consolas"/>
          <w:sz w:val="20"/>
        </w:rPr>
        <w:t>int</w:t>
      </w:r>
      <w:r>
        <w:t xml:space="preserve"> overflows conceptually), </w:t>
      </w:r>
      <w:r>
        <w:rPr>
          <w:b/>
        </w:rPr>
        <w:t>`float`/`double`</w:t>
      </w:r>
      <w:r>
        <w:t xml:space="preserve"> (precision), </w:t>
      </w:r>
      <w:r>
        <w:rPr>
          <w:b/>
        </w:rPr>
        <w:t>`boolean`</w:t>
      </w:r>
      <w:r>
        <w:t xml:space="preserve"> (no size, no C-style 0/1), </w:t>
      </w:r>
      <w:r>
        <w:rPr>
          <w:b/>
        </w:rPr>
        <w:t>`char`</w:t>
      </w:r>
      <w:r>
        <w:t xml:space="preserve"> (Unicode, 2 bytes), then the </w:t>
      </w:r>
      <w:r>
        <w:rPr>
          <w:b/>
        </w:rPr>
        <w:t>master table</w:t>
      </w:r>
      <w:r>
        <w:t xml:space="preserve"> (size, range, wrapper, default) and the </w:t>
      </w:r>
      <w:r>
        <w:rPr>
          <w:b/>
        </w:rPr>
        <w:t>`null`-is-for-references</w:t>
      </w:r>
      <w:r>
        <w:t xml:space="preserve"> rule. Next lecture starts </w:t>
      </w:r>
      <w:r>
        <w:rPr>
          <w:b/>
        </w:rPr>
        <w:t>literals</w:t>
      </w:r>
      <w:r>
        <w:t>.</w:t>
      </w:r>
    </w:p>
    <w:p>
      <w:r>
        <w:t xml:space="preserve">Next video: </w:t>
      </w:r>
      <w:r>
        <w:rPr>
          <w:color w:val="0B57D0"/>
          <w:u w:val="single"/>
        </w:rPr>
        <w:t>004-literals-part-1.md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003-data-types-part-2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