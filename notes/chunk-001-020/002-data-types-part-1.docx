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002 — Data types part 1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Language Fundamentals Part-2 || Data Types part-1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2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Language Fundamentals · Part 2 of 16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 xml:space="preserve">Data types part 1 — strongly typed Java, eight primitives, signed types, </w:t>
            </w:r>
            <w:r>
              <w:rPr>
                <w:rFonts w:ascii="Consolas" w:hAnsi="Consolas"/>
                <w:sz w:val="20"/>
              </w:rPr>
              <w:t>byte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short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int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06m 48s (4008 seconds)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njy7NGYzsvM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https://www.youtube.com/watch?v=njy7NGYzsvM</w:t>
            </w:r>
          </w:p>
        </w:tc>
      </w:tr>
      <w:tr>
        <w:tc>
          <w:tcPr>
            <w:tcW w:type="dxa" w:w="4824"/>
          </w:tcPr>
          <w:p>
            <w:r/>
            <w:r>
              <w:t>Playlist link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pPr>
        <w:pStyle w:val="Heading2"/>
      </w:pPr>
      <w:r>
        <w:t>What this lecture covers</w:t>
      </w:r>
    </w:p>
    <w:p>
      <w:pPr>
        <w:pStyle w:val="ListNumber"/>
      </w:pPr>
      <w:r>
        <w:t xml:space="preserve">Recap of identifiers / reserved words; start of </w:t>
      </w:r>
      <w:r>
        <w:rPr>
          <w:b/>
        </w:rPr>
        <w:t>data types</w:t>
      </w:r>
    </w:p>
    <w:p>
      <w:pPr>
        <w:pStyle w:val="ListNumber"/>
      </w:pPr>
      <w:r>
        <w:t xml:space="preserve">Why Java is a </w:t>
      </w:r>
      <w:r>
        <w:rPr>
          <w:b/>
        </w:rPr>
        <w:t>strongly typed</w:t>
      </w:r>
      <w:r>
        <w:t xml:space="preserve"> language (three board conclusions)</w:t>
      </w:r>
    </w:p>
    <w:p>
      <w:pPr>
        <w:pStyle w:val="ListNumber"/>
      </w:pPr>
      <w:r>
        <w:t xml:space="preserve">Interview question: </w:t>
      </w:r>
      <w:r>
        <w:rPr>
          <w:b/>
        </w:rPr>
        <w:t>Is Java a pure object-oriented language?</w:t>
      </w:r>
      <w:r>
        <w:t xml:space="preserve"> — both “yes” and “no” can be argued; recommended answer is </w:t>
      </w:r>
      <w:r>
        <w:rPr>
          <w:b/>
        </w:rPr>
        <w:t>no</w:t>
      </w:r>
    </w:p>
    <w:p>
      <w:pPr>
        <w:pStyle w:val="ListNumber"/>
      </w:pPr>
      <w:r>
        <w:t xml:space="preserve">The </w:t>
      </w:r>
      <w:r>
        <w:rPr>
          <w:b/>
        </w:rPr>
        <w:t>eight primitive data types</w:t>
      </w:r>
      <w:r>
        <w:t>, split into numeric vs non-numeric, integral vs floating-point</w:t>
      </w:r>
    </w:p>
    <w:p>
      <w:pPr>
        <w:pStyle w:val="ListNumber"/>
      </w:pPr>
      <w:r>
        <w:rPr>
          <w:b/>
        </w:rPr>
        <w:t>Signed</w:t>
      </w:r>
      <w:r>
        <w:t xml:space="preserve"> data types: every numeric type except </w:t>
      </w:r>
      <w:r>
        <w:rPr>
          <w:rFonts w:ascii="Consolas" w:hAnsi="Consolas"/>
          <w:sz w:val="20"/>
        </w:rPr>
        <w:t>boolean</w:t>
      </w:r>
      <w:r>
        <w:t xml:space="preserve"> and </w:t>
      </w:r>
      <w:r>
        <w:rPr>
          <w:rFonts w:ascii="Consolas" w:hAnsi="Consolas"/>
          <w:sz w:val="20"/>
        </w:rPr>
        <w:t>char</w:t>
      </w:r>
    </w:p>
    <w:p>
      <w:pPr>
        <w:pStyle w:val="ListNumber"/>
      </w:pPr>
      <w:r>
        <w:rPr>
          <w:b/>
        </w:rPr>
        <w:t>`byte`</w:t>
      </w:r>
      <w:r>
        <w:t xml:space="preserve">: size, MSB/sign bit, range, two’s complement, valid/invalid assignments, compile-error messages, when </w:t>
      </w:r>
      <w:r>
        <w:rPr>
          <w:rFonts w:ascii="Consolas" w:hAnsi="Consolas"/>
          <w:sz w:val="20"/>
        </w:rPr>
        <w:t>byte</w:t>
      </w:r>
      <w:r>
        <w:t xml:space="preserve"> is the best choice (streams)</w:t>
      </w:r>
    </w:p>
    <w:p>
      <w:pPr>
        <w:pStyle w:val="ListNumber"/>
      </w:pPr>
      <w:r>
        <w:rPr>
          <w:b/>
        </w:rPr>
        <w:t>`short`</w:t>
      </w:r>
      <w:r>
        <w:t>: most rarely used type, size/range, the same assignment quizzes, why it exists (16-bit processors) and why it is “outdated”</w:t>
      </w:r>
    </w:p>
    <w:p>
      <w:pPr>
        <w:pStyle w:val="ListNumber"/>
      </w:pPr>
      <w:r>
        <w:rPr>
          <w:b/>
        </w:rPr>
        <w:t>`int`</w:t>
      </w:r>
      <w:r>
        <w:t xml:space="preserve">: most commonly used type, size/range, </w:t>
      </w:r>
      <w:r>
        <w:rPr>
          <w:rFonts w:ascii="Consolas" w:hAnsi="Consolas"/>
          <w:sz w:val="20"/>
        </w:rPr>
        <w:t>integer number too large</w:t>
      </w:r>
      <w:r>
        <w:t xml:space="preserve"> vs </w:t>
      </w:r>
      <w:r>
        <w:rPr>
          <w:rFonts w:ascii="Consolas" w:hAnsi="Consolas"/>
          <w:sz w:val="20"/>
        </w:rPr>
        <w:t>possible loss of precision</w:t>
      </w:r>
      <w:r>
        <w:t xml:space="preserve">, </w:t>
      </w:r>
      <w:r>
        <w:rPr>
          <w:rFonts w:ascii="Consolas" w:hAnsi="Consolas"/>
          <w:sz w:val="20"/>
        </w:rPr>
        <w:t>L</w:t>
      </w:r>
      <w:r>
        <w:t xml:space="preserve"> suffix</w:t>
      </w:r>
    </w:p>
    <w:p>
      <w:r>
        <w:rPr>
          <w:rFonts w:ascii="Consolas" w:hAnsi="Consolas"/>
          <w:sz w:val="20"/>
        </w:rPr>
        <w:t>long</w:t>
      </w:r>
      <w:r>
        <w:t xml:space="preserve">, </w:t>
      </w:r>
      <w:r>
        <w:rPr>
          <w:rFonts w:ascii="Consolas" w:hAnsi="Consolas"/>
          <w:sz w:val="20"/>
        </w:rPr>
        <w:t>float</w:t>
      </w:r>
      <w:r>
        <w:t xml:space="preserve">, </w:t>
      </w:r>
      <w:r>
        <w:rPr>
          <w:rFonts w:ascii="Consolas" w:hAnsi="Consolas"/>
          <w:sz w:val="20"/>
        </w:rPr>
        <w:t>double</w:t>
      </w:r>
      <w:r>
        <w:t xml:space="preserve">, </w:t>
      </w:r>
      <w:r>
        <w:rPr>
          <w:rFonts w:ascii="Consolas" w:hAnsi="Consolas"/>
          <w:sz w:val="20"/>
        </w:rPr>
        <w:t>boolean</w:t>
      </w:r>
      <w:r>
        <w:t xml:space="preserve">, and </w:t>
      </w:r>
      <w:r>
        <w:rPr>
          <w:rFonts w:ascii="Consolas" w:hAnsi="Consolas"/>
          <w:sz w:val="20"/>
        </w:rPr>
        <w:t>char</w:t>
      </w:r>
      <w:r>
        <w:t xml:space="preserve"> are introduced in the classification here but are taught in detail in video 003.</w:t>
      </w:r>
    </w:p>
    <w:p>
      <w:pPr>
        <w:pStyle w:val="Heading2"/>
      </w:pPr>
      <w:r>
        <w:t>Detailed notes</w:t>
      </w:r>
    </w:p>
    <w:p>
      <w:pPr>
        <w:pStyle w:val="Heading3"/>
      </w:pPr>
      <w:r>
        <w:t>[00:05] Recap and agenda</w:t>
      </w:r>
    </w:p>
    <w:p>
      <w:r>
        <w:t>Last session: identifiers and reserved words.</w:t>
      </w:r>
    </w:p>
    <w:p>
      <w:r>
        <w:t xml:space="preserve">This session: </w:t>
      </w:r>
      <w:r>
        <w:rPr>
          <w:b/>
        </w:rPr>
        <w:t>data types</w:t>
      </w:r>
      <w:r>
        <w:t>. Durga’s phrase on the board: we have to perform a “postmortem” on data types — not a one-line definition, a full dissection.</w:t>
      </w:r>
    </w:p>
    <w:p>
      <w:pPr>
        <w:pStyle w:val="Heading3"/>
      </w:pPr>
      <w:r>
        <w:t>[00:41] Why Java is strongly typed</w:t>
      </w:r>
    </w:p>
    <w:p>
      <w:r>
        <w:t>Three conclusions, then the slogan.</w:t>
      </w:r>
    </w:p>
    <w:p>
      <w:pPr>
        <w:pStyle w:val="Heading4"/>
      </w:pPr>
      <w:r>
        <w:t>Conclusion 1 — every variable has a type</w:t>
      </w:r>
    </w:p>
    <w:p>
      <w:r>
        <w:t>In Java you cannot declare a variable without a type. Whatever name you pick (</w:t>
      </w:r>
      <w:r>
        <w:rPr>
          <w:rFonts w:ascii="Consolas" w:hAnsi="Consolas"/>
          <w:sz w:val="20"/>
        </w:rPr>
        <w:t>x</w:t>
      </w:r>
      <w:r>
        <w:t xml:space="preserve">, </w:t>
      </w:r>
      <w:r>
        <w:rPr>
          <w:rFonts w:ascii="Consolas" w:hAnsi="Consolas"/>
          <w:sz w:val="20"/>
        </w:rPr>
        <w:t>y</w:t>
      </w:r>
      <w:r>
        <w:t xml:space="preserve">, </w:t>
      </w:r>
      <w:r>
        <w:rPr>
          <w:rFonts w:ascii="Consolas" w:hAnsi="Consolas"/>
          <w:sz w:val="20"/>
        </w:rPr>
        <w:t>b</w:t>
      </w:r>
      <w:r>
        <w:t xml:space="preserve">, …) it </w:t>
      </w:r>
      <w:r>
        <w:rPr>
          <w:b/>
        </w:rPr>
        <w:t>must</w:t>
      </w:r>
      <w:r>
        <w:t xml:space="preserve"> have a type.</w:t>
      </w:r>
    </w:p>
    <w:p>
      <w:r>
        <w:t>Examples he writes:</w:t>
      </w:r>
    </w:p>
    <w:p>
      <w:pPr>
        <w:spacing w:before="120" w:after="160"/>
      </w:pPr>
      <w:r>
        <w:rPr>
          <w:rFonts w:ascii="Consolas" w:hAnsi="Consolas"/>
          <w:sz w:val="18"/>
        </w:rPr>
        <w:t>int x;</w:t>
        <w:br/>
        <w:t>boolean b;</w:t>
        <w:br/>
        <w:t>double y;</w:t>
      </w:r>
    </w:p>
    <w:p>
      <w:pPr>
        <w:pStyle w:val="ListBullet"/>
      </w:pPr>
      <w:r>
        <w:rPr>
          <w:rFonts w:ascii="Consolas" w:hAnsi="Consolas"/>
          <w:sz w:val="20"/>
        </w:rPr>
        <w:t>x</w:t>
      </w:r>
      <w:r>
        <w:t xml:space="preserve"> is </w:t>
      </w:r>
      <w:r>
        <w:rPr>
          <w:rFonts w:ascii="Consolas" w:hAnsi="Consolas"/>
          <w:sz w:val="20"/>
        </w:rPr>
        <w:t>int</w:t>
      </w:r>
      <w:r>
        <w:t xml:space="preserve"> type</w:t>
      </w:r>
    </w:p>
    <w:p>
      <w:pPr>
        <w:pStyle w:val="ListBullet"/>
      </w:pPr>
      <w:r>
        <w:rPr>
          <w:rFonts w:ascii="Consolas" w:hAnsi="Consolas"/>
          <w:sz w:val="20"/>
        </w:rPr>
        <w:t>b</w:t>
      </w:r>
      <w:r>
        <w:t xml:space="preserve"> is </w:t>
      </w:r>
      <w:r>
        <w:rPr>
          <w:rFonts w:ascii="Consolas" w:hAnsi="Consolas"/>
          <w:sz w:val="20"/>
        </w:rPr>
        <w:t>boolean</w:t>
      </w:r>
      <w:r>
        <w:t xml:space="preserve"> type</w:t>
      </w:r>
    </w:p>
    <w:p>
      <w:pPr>
        <w:pStyle w:val="ListBullet"/>
      </w:pPr>
      <w:r>
        <w:rPr>
          <w:rFonts w:ascii="Consolas" w:hAnsi="Consolas"/>
          <w:sz w:val="20"/>
        </w:rPr>
        <w:t>y</w:t>
      </w:r>
      <w:r>
        <w:t xml:space="preserve"> is </w:t>
      </w:r>
      <w:r>
        <w:rPr>
          <w:rFonts w:ascii="Consolas" w:hAnsi="Consolas"/>
          <w:sz w:val="20"/>
        </w:rPr>
        <w:t>double</w:t>
      </w:r>
      <w:r>
        <w:t xml:space="preserve"> type</w:t>
      </w:r>
    </w:p>
    <w:p>
      <w:r>
        <w:t>Without a type there is no chance of even a single variable existing.</w:t>
      </w:r>
    </w:p>
    <w:p>
      <w:pPr>
        <w:pStyle w:val="Heading4"/>
      </w:pPr>
      <w:r>
        <w:t>Conclusion 2 — every expression has a type</w:t>
      </w:r>
    </w:p>
    <w:p>
      <w:r>
        <w:t xml:space="preserve">Same rule for expressions. Example: </w:t>
      </w:r>
      <w:r>
        <w:rPr>
          <w:rFonts w:ascii="Consolas" w:hAnsi="Consolas"/>
          <w:sz w:val="20"/>
        </w:rPr>
        <w:t>a + b + 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 xml:space="preserve">If </w:t>
            </w:r>
            <w:r>
              <w:rPr>
                <w:rFonts w:ascii="Consolas" w:hAnsi="Consolas"/>
                <w:b/>
                <w:sz w:val="20"/>
              </w:rPr>
              <w:t>a</w:t>
            </w:r>
            <w:r>
              <w:rPr>
                <w:b/>
              </w:rPr>
              <w:t xml:space="preserve">, </w:t>
            </w:r>
            <w:r>
              <w:rPr>
                <w:rFonts w:ascii="Consolas" w:hAnsi="Consolas"/>
                <w:b/>
                <w:sz w:val="20"/>
              </w:rPr>
              <w:t>b</w:t>
            </w:r>
            <w:r>
              <w:rPr>
                <w:b/>
              </w:rPr>
              <w:t xml:space="preserve">, </w:t>
            </w:r>
            <w:r>
              <w:rPr>
                <w:rFonts w:ascii="Consolas" w:hAnsi="Consolas"/>
                <w:b/>
                <w:sz w:val="20"/>
              </w:rPr>
              <w:t>c</w:t>
            </w:r>
            <w:r>
              <w:rPr>
                <w:b/>
              </w:rPr>
              <w:t xml:space="preserve"> are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 xml:space="preserve">then </w:t>
            </w:r>
            <w:r>
              <w:rPr>
                <w:rFonts w:ascii="Consolas" w:hAnsi="Consolas"/>
                <w:b/>
                <w:sz w:val="20"/>
              </w:rPr>
              <w:t>a + b + c</w:t>
            </w:r>
            <w:r>
              <w:rPr>
                <w:b/>
              </w:rPr>
              <w:t xml:space="preserve"> is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String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String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int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int</w:t>
            </w:r>
          </w:p>
        </w:tc>
      </w:tr>
    </w:tbl>
    <w:p/>
    <w:p>
      <w:r>
        <w:t xml:space="preserve">Every variable </w:t>
      </w:r>
      <w:r>
        <w:rPr>
          <w:b/>
        </w:rPr>
        <w:t>and</w:t>
      </w:r>
      <w:r>
        <w:t xml:space="preserve"> every expression has some type. There is no untyped expression either.</w:t>
      </w:r>
    </w:p>
    <w:p>
      <w:pPr>
        <w:pStyle w:val="Heading4"/>
      </w:pPr>
      <w:r>
        <w:t>Conclusion 3 — each type is strictly / clearly defined</w:t>
      </w:r>
    </w:p>
    <w:p>
      <w:r>
        <w:t xml:space="preserve">Example: </w:t>
      </w:r>
      <w:r>
        <w:rPr>
          <w:rFonts w:ascii="Consolas" w:hAnsi="Consolas"/>
          <w:sz w:val="20"/>
        </w:rPr>
        <w:t>byte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824"/>
          </w:tcPr>
          <w:p>
            <w:r/>
            <w:r>
              <w:t>Size</w:t>
            </w:r>
          </w:p>
        </w:tc>
        <w:tc>
          <w:tcPr>
            <w:tcW w:type="dxa" w:w="4824"/>
          </w:tcPr>
          <w:p>
            <w:r/>
            <w:r>
              <w:t xml:space="preserve">1 byte = </w:t>
            </w:r>
            <w:r>
              <w:rPr>
                <w:b/>
              </w:rPr>
              <w:t>8 bits</w:t>
            </w:r>
          </w:p>
        </w:tc>
      </w:tr>
      <w:tr>
        <w:tc>
          <w:tcPr>
            <w:tcW w:type="dxa" w:w="4824"/>
          </w:tcPr>
          <w:p>
            <w:r/>
            <w:r>
              <w:t>Range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−128 to +127</w:t>
            </w:r>
          </w:p>
        </w:tc>
      </w:tr>
    </w:tbl>
    <w:p/>
    <w:p>
      <w:r>
        <w:t>Size and range are not “implementation-defined” at the language level the way students remember from old C. Each Java type is clearly defined.</w:t>
      </w:r>
    </w:p>
    <w:p>
      <w:pPr>
        <w:pStyle w:val="Heading4"/>
      </w:pPr>
      <w:r>
        <w:t>Conclusion 4 — every assignment is checked for type compatibility</w:t>
      </w:r>
    </w:p>
    <w:p>
      <w:r>
        <w:t xml:space="preserve">The compiler checks </w:t>
      </w:r>
      <w:r>
        <w:rPr>
          <w:b/>
        </w:rPr>
        <w:t>provided value</w:t>
      </w:r>
      <w:r>
        <w:t xml:space="preserve"> vs </w:t>
      </w:r>
      <w:r>
        <w:rPr>
          <w:b/>
        </w:rPr>
        <w:t>expected type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Assignment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Valid in Java?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Note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int x = 10.5;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invalid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10.5</w:t>
            </w:r>
            <w:r>
              <w:t xml:space="preserve"> is not an </w:t>
            </w:r>
            <w:r>
              <w:rPr>
                <w:rFonts w:ascii="Consolas" w:hAnsi="Consolas"/>
                <w:sz w:val="20"/>
              </w:rPr>
              <w:t>int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boolean b = 0;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invalid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0</w:t>
            </w:r>
            <w:r>
              <w:t xml:space="preserve"> is not a </w:t>
            </w:r>
            <w:r>
              <w:rPr>
                <w:rFonts w:ascii="Consolas" w:hAnsi="Consolas"/>
                <w:sz w:val="20"/>
              </w:rPr>
              <w:t>boolean</w:t>
            </w:r>
          </w:p>
        </w:tc>
      </w:tr>
    </w:tbl>
    <w:p/>
    <w:p>
      <w:r>
        <w:t xml:space="preserve">Both of those </w:t>
      </w:r>
      <w:r>
        <w:rPr>
          <w:b/>
        </w:rPr>
        <w:t>are valid in C / older languages</w:t>
      </w:r>
      <w:r>
        <w:t>. In Java both are compile errors.</w:t>
      </w:r>
    </w:p>
    <w:p>
      <w:r>
        <w:t>Because of all four points, the board conclusion is:</w:t>
      </w:r>
    </w:p>
    <w:p>
      <w:pPr>
        <w:ind w:left="360"/>
      </w:pPr>
      <w:r>
        <w:rPr>
          <w:b/>
          <w:i/>
        </w:rPr>
        <w:t>Java is a strongly typed programming language.</w:t>
      </w:r>
    </w:p>
    <w:p>
      <w:r>
        <w:t xml:space="preserve">“Strongly typed” does </w:t>
      </w:r>
      <w:r>
        <w:rPr>
          <w:b/>
        </w:rPr>
        <w:t>not</w:t>
      </w:r>
      <w:r>
        <w:t xml:space="preserve"> mean “you have to type on the keyboard very strongly.” It means </w:t>
      </w:r>
      <w:r>
        <w:rPr>
          <w:b/>
        </w:rPr>
        <w:t>type checking is strong</w:t>
      </w:r>
      <w:r>
        <w:t>: type is important, and the compiler enforces it.</w:t>
      </w:r>
    </w:p>
    <w:p>
      <w:r>
        <w:rPr>
          <w:b/>
        </w:rPr>
        <w:t>Board recap he dictates:</w:t>
      </w:r>
    </w:p>
    <w:p>
      <w:pPr>
        <w:pStyle w:val="ListNumber"/>
      </w:pPr>
      <w:r>
        <w:t>Every variable and every expression in Java has some type.</w:t>
      </w:r>
    </w:p>
    <w:p>
      <w:pPr>
        <w:pStyle w:val="ListNumber"/>
      </w:pPr>
      <w:r>
        <w:t>Each and every data type is clearly defined.</w:t>
      </w:r>
    </w:p>
    <w:p>
      <w:pPr>
        <w:pStyle w:val="ListNumber"/>
      </w:pPr>
      <w:r>
        <w:t>Every assignment should be checked by the compiler for type compatibility.</w:t>
      </w:r>
    </w:p>
    <w:p>
      <w:pPr>
        <w:pStyle w:val="ListNumber"/>
      </w:pPr>
      <w:r>
        <w:t>Because of the above reasons, Java is a strongly typed programming language.</w:t>
      </w:r>
    </w:p>
    <w:p>
      <w:pPr>
        <w:pStyle w:val="Heading3"/>
      </w:pPr>
      <w:r>
        <w:t>[06:19] Is Java a pure object-oriented programming language?</w:t>
      </w:r>
    </w:p>
    <w:p>
      <w:r>
        <w:t xml:space="preserve">This is the second big conclusion of the lecture. Durga spends a long time on it because both classroom answers are “correct” depending on the </w:t>
      </w:r>
      <w:r>
        <w:rPr>
          <w:b/>
        </w:rPr>
        <w:t>perspective</w:t>
      </w:r>
      <w:r>
        <w:t>.</w:t>
      </w:r>
    </w:p>
    <w:p>
      <w:pPr>
        <w:pStyle w:val="Heading4"/>
      </w:pPr>
      <w:r>
        <w:t>The classroom split</w:t>
      </w:r>
    </w:p>
    <w:p>
      <w:r>
        <w:t>Ask 100 students “Is Java a pure OOP language?”</w:t>
      </w:r>
    </w:p>
    <w:p>
      <w:pPr>
        <w:pStyle w:val="ListBullet"/>
      </w:pPr>
      <w:r>
        <w:t xml:space="preserve">Some say </w:t>
      </w:r>
      <w:r>
        <w:rPr>
          <w:b/>
        </w:rPr>
        <w:t>yes</w:t>
      </w:r>
      <w:r>
        <w:t xml:space="preserve"> — their answer is correct </w:t>
      </w:r>
      <w:r>
        <w:rPr>
          <w:b/>
        </w:rPr>
        <w:t>in their perspective</w:t>
      </w:r>
    </w:p>
    <w:p>
      <w:pPr>
        <w:pStyle w:val="ListBullet"/>
      </w:pPr>
      <w:r>
        <w:t xml:space="preserve">Some say </w:t>
      </w:r>
      <w:r>
        <w:rPr>
          <w:b/>
        </w:rPr>
        <w:t>no</w:t>
      </w:r>
      <w:r>
        <w:t xml:space="preserve"> — their answer is also correct </w:t>
      </w:r>
      <w:r>
        <w:rPr>
          <w:b/>
        </w:rPr>
        <w:t>in their perspective</w:t>
      </w:r>
    </w:p>
    <w:p>
      <w:r>
        <w:t xml:space="preserve">How can both be right? He uses a childhood analogy so you never mix relative comparison with considering Java </w:t>
      </w:r>
      <w:r>
        <w:rPr>
          <w:b/>
        </w:rPr>
        <w:t>alone</w:t>
      </w:r>
      <w:r>
        <w:t>.</w:t>
      </w:r>
    </w:p>
    <w:p>
      <w:pPr>
        <w:pStyle w:val="Heading4"/>
      </w:pPr>
      <w:r>
        <w:t>[08:00] The “two extra marks vs Ravi” analogy</w:t>
      </w:r>
    </w:p>
    <w:p>
      <w:r>
        <w:t>At LKG / UKG / school, parents obsess over marks and progress reports. At B.Tech / M.Tech / MCA they mostly do not.</w:t>
      </w:r>
    </w:p>
    <w:p>
      <w:r>
        <w:t>Story:</w:t>
      </w:r>
    </w:p>
    <w:p>
      <w:pPr>
        <w:pStyle w:val="ListBullet"/>
      </w:pPr>
      <w:r>
        <w:t xml:space="preserve">School-age Durga tells his father: “Dad, I am the too-intelligent person when compared with </w:t>
      </w:r>
      <w:r>
        <w:rPr>
          <w:b/>
        </w:rPr>
        <w:t>Ravi</w:t>
      </w:r>
      <w:r>
        <w:t xml:space="preserve">. I got </w:t>
      </w:r>
      <w:r>
        <w:rPr>
          <w:b/>
        </w:rPr>
        <w:t>two marks extra</w:t>
      </w:r>
      <w:r>
        <w:t>.”</w:t>
      </w:r>
    </w:p>
    <w:p>
      <w:pPr>
        <w:pStyle w:val="ListBullet"/>
      </w:pPr>
      <w:r>
        <w:t>Father is happy: “Good, keep it up.”</w:t>
      </w:r>
    </w:p>
    <w:p>
      <w:pPr>
        <w:pStyle w:val="ListBullet"/>
      </w:pPr>
      <w:r>
        <w:t>Five minutes later: “How many marks did Ravi get?”</w:t>
      </w:r>
    </w:p>
    <w:p>
      <w:pPr>
        <w:pStyle w:val="ListBullet"/>
      </w:pPr>
      <w:r>
        <w:t xml:space="preserve">Ravi got </w:t>
      </w:r>
      <w:r>
        <w:rPr>
          <w:b/>
        </w:rPr>
        <w:t>0 out of 100</w:t>
      </w:r>
      <w:r>
        <w:t>.</w:t>
      </w:r>
    </w:p>
    <w:p>
      <w:pPr>
        <w:pStyle w:val="ListBullet"/>
      </w:pPr>
      <w:r>
        <w:t xml:space="preserve">Then Durga got </w:t>
      </w:r>
      <w:r>
        <w:rPr>
          <w:b/>
        </w:rPr>
        <w:t>2 out of 100</w:t>
      </w:r>
      <w:r>
        <w:t>.</w:t>
      </w:r>
    </w:p>
    <w:p>
      <w:r>
        <w:t>Now the question: when compared with Ravi, is Durga the intelligent person?</w:t>
      </w:r>
    </w:p>
    <w:p>
      <w:pPr>
        <w:pStyle w:val="ListBullet"/>
      </w:pPr>
      <w:r>
        <w:rPr>
          <w:b/>
        </w:rPr>
        <w:t>Relative comparison:</w:t>
      </w:r>
      <w:r>
        <w:t xml:space="preserve"> yes (2 &gt; 0).</w:t>
      </w:r>
    </w:p>
    <w:p>
      <w:pPr>
        <w:pStyle w:val="ListBullet"/>
      </w:pPr>
      <w:r>
        <w:rPr>
          <w:b/>
        </w:rPr>
        <w:t>Consider Durga alone:</w:t>
      </w:r>
      <w:r>
        <w:t xml:space="preserve"> no (2/100 is not intelligence).</w:t>
      </w:r>
    </w:p>
    <w:p>
      <w:r>
        <w:t xml:space="preserve">The answer </w:t>
      </w:r>
      <w:r>
        <w:rPr>
          <w:b/>
        </w:rPr>
        <w:t>flips</w:t>
      </w:r>
      <w:r>
        <w:t xml:space="preserve"> when you stop doing relative comparison.</w:t>
      </w:r>
    </w:p>
    <w:p>
      <w:pPr>
        <w:pStyle w:val="Heading4"/>
      </w:pPr>
      <w:r>
        <w:t>Apply the analogy to Java vs C++</w:t>
      </w:r>
    </w:p>
    <w:p>
      <w:pPr>
        <w:pStyle w:val="ListBullet"/>
      </w:pPr>
      <w:r>
        <w:rPr>
          <w:b/>
        </w:rPr>
        <w:t>When compared with old languages like C++</w:t>
      </w:r>
      <w:r>
        <w:t xml:space="preserve">, Java has </w:t>
      </w:r>
      <w:r>
        <w:rPr>
          <w:b/>
        </w:rPr>
        <w:t>more</w:t>
      </w:r>
      <w:r>
        <w:t xml:space="preserve"> object-oriented nature. In that relative perspective, many people say Java </w:t>
      </w:r>
      <w:r>
        <w:rPr>
          <w:b/>
        </w:rPr>
        <w:t>is</w:t>
      </w:r>
      <w:r>
        <w:t xml:space="preserve"> a pure OOP language.</w:t>
      </w:r>
    </w:p>
    <w:p>
      <w:pPr>
        <w:pStyle w:val="ListBullet"/>
      </w:pPr>
      <w:r>
        <w:rPr>
          <w:b/>
        </w:rPr>
        <w:t>Consider Java alone</w:t>
      </w:r>
      <w:r>
        <w:t xml:space="preserve"> (do not perform relative comparison): Java does </w:t>
      </w:r>
      <w:r>
        <w:rPr>
          <w:b/>
        </w:rPr>
        <w:t>not</w:t>
      </w:r>
      <w:r>
        <w:t xml:space="preserve"> support several OOP features. Then you </w:t>
      </w:r>
      <w:r>
        <w:rPr>
          <w:b/>
        </w:rPr>
        <w:t>cannot</w:t>
      </w:r>
      <w:r>
        <w:t xml:space="preserve"> call it pure OOP.</w:t>
      </w:r>
    </w:p>
    <w:p>
      <w:r>
        <w:t>Features he names as missing (board: “several OOP features are not satisfied by Java”):</w:t>
      </w:r>
    </w:p>
    <w:p>
      <w:pPr>
        <w:pStyle w:val="ListBullet"/>
      </w:pPr>
      <w:r>
        <w:rPr>
          <w:b/>
        </w:rPr>
        <w:t>operator overloading</w:t>
      </w:r>
    </w:p>
    <w:p>
      <w:pPr>
        <w:pStyle w:val="ListBullet"/>
      </w:pPr>
      <w:r>
        <w:rPr>
          <w:b/>
        </w:rPr>
        <w:t>multiple inheritance</w:t>
      </w:r>
    </w:p>
    <w:p>
      <w:pPr>
        <w:pStyle w:val="ListBullet"/>
      </w:pPr>
      <w:r>
        <w:t>etc.</w:t>
      </w:r>
    </w:p>
    <w:p>
      <w:pPr>
        <w:pStyle w:val="Heading4"/>
      </w:pPr>
      <w:r>
        <w:t>[13:22] Interview-room recommended answer</w:t>
      </w:r>
    </w:p>
    <w:p>
      <w:r>
        <w:t xml:space="preserve">If the interviewer asks “Is Java a pure object-oriented programming language?” — </w:t>
      </w:r>
      <w:r>
        <w:rPr>
          <w:b/>
        </w:rPr>
        <w:t>yes or no?</w:t>
      </w:r>
    </w:p>
    <w:p>
      <w:r>
        <w:t xml:space="preserve">Pick the answer that </w:t>
      </w:r>
      <w:r>
        <w:rPr>
          <w:b/>
        </w:rPr>
        <w:t>will not create a problem</w:t>
      </w:r>
      <w:r>
        <w:t xml:space="preserve"> for you.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If you answer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The next question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Are you safe?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Yes</w:t>
            </w:r>
          </w:p>
        </w:tc>
        <w:tc>
          <w:tcPr>
            <w:tcW w:type="dxa" w:w="3216"/>
          </w:tcPr>
          <w:p>
            <w:r/>
            <w:r>
              <w:t>“Several features are not supported by Java. How can you call it pure?”</w:t>
            </w:r>
          </w:p>
        </w:tc>
        <w:tc>
          <w:tcPr>
            <w:tcW w:type="dxa" w:w="3216"/>
          </w:tcPr>
          <w:p>
            <w:r/>
            <w:r>
              <w:t>Your face becomes a question mark. Bad.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3216"/>
          </w:tcPr>
          <w:p>
            <w:r/>
            <w:r>
              <w:t>“Why not?”</w:t>
            </w:r>
          </w:p>
        </w:tc>
        <w:tc>
          <w:tcPr>
            <w:tcW w:type="dxa" w:w="3216"/>
          </w:tcPr>
          <w:p>
            <w:r/>
            <w:r>
              <w:t xml:space="preserve">You </w:t>
            </w:r>
            <w:r>
              <w:rPr>
                <w:b/>
              </w:rPr>
              <w:t>have</w:t>
            </w:r>
            <w:r>
              <w:t xml:space="preserve"> reasons ready.</w:t>
            </w:r>
          </w:p>
        </w:tc>
      </w:tr>
    </w:tbl>
    <w:p/>
    <w:p>
      <w:r>
        <w:t xml:space="preserve">Reasons for </w:t>
      </w:r>
      <w:r>
        <w:rPr>
          <w:b/>
        </w:rPr>
        <w:t>no</w:t>
      </w:r>
      <w:r>
        <w:t>:</w:t>
      </w:r>
    </w:p>
    <w:p>
      <w:pPr>
        <w:pStyle w:val="ListNumber"/>
      </w:pPr>
      <w:r>
        <w:t>Several OOP features are not satisfied by Java (operator overloading, multiple inheritance, etc.).</w:t>
      </w:r>
    </w:p>
    <w:p>
      <w:pPr>
        <w:pStyle w:val="ListNumber"/>
      </w:pPr>
      <w:r>
        <w:rPr>
          <w:b/>
        </w:rPr>
        <w:t>Moreover, we are depending on primitive data types</w:t>
      </w:r>
      <w:r>
        <w:t xml:space="preserve">, which are </w:t>
      </w:r>
      <w:r>
        <w:rPr>
          <w:b/>
        </w:rPr>
        <w:t>non-objects</w:t>
      </w:r>
      <w:r>
        <w:t xml:space="preserve">. Example: </w:t>
      </w:r>
      <w:r>
        <w:rPr>
          <w:rFonts w:ascii="Consolas" w:hAnsi="Consolas"/>
          <w:sz w:val="20"/>
        </w:rPr>
        <w:t>int x = 10;</w:t>
      </w:r>
      <w:r>
        <w:t xml:space="preserve">. In a pure OOP language everything would be talked about in terms of objects. Wrapper conversion is a different story — you are </w:t>
      </w:r>
      <w:r>
        <w:rPr>
          <w:b/>
        </w:rPr>
        <w:t>still depending on primitives</w:t>
      </w:r>
      <w:r>
        <w:t>.</w:t>
      </w:r>
    </w:p>
    <w:p>
      <w:r>
        <w:rPr>
          <w:b/>
        </w:rPr>
        <w:t>Recommended interview answer: No.</w:t>
      </w:r>
      <w:r>
        <w:t xml:space="preserve"> Java is </w:t>
      </w:r>
      <w:r>
        <w:rPr>
          <w:b/>
        </w:rPr>
        <w:t>not</w:t>
      </w:r>
      <w:r>
        <w:t xml:space="preserve"> considered a pure object-oriented programming language.</w:t>
      </w:r>
    </w:p>
    <w:p>
      <w:r>
        <w:rPr>
          <w:b/>
        </w:rPr>
        <w:t>Board text:</w:t>
      </w:r>
    </w:p>
    <w:p>
      <w:pPr>
        <w:ind w:left="360"/>
      </w:pPr>
      <w:r>
        <w:rPr>
          <w:i/>
        </w:rPr>
        <w:t>Java is not considered as a pure object-oriented programming language because several OOP features are not satisfied by Java (like operator overloading and multiple inheritance etc.). Moreover we are depending on primitive data types which are non-objects.</w:t>
      </w:r>
    </w:p>
    <w:p>
      <w:r>
        <w:t>Two conclusions so far:</w:t>
      </w:r>
    </w:p>
    <w:p>
      <w:pPr>
        <w:pStyle w:val="ListNumber"/>
      </w:pPr>
      <w:r>
        <w:t xml:space="preserve">Java is a </w:t>
      </w:r>
      <w:r>
        <w:rPr>
          <w:b/>
        </w:rPr>
        <w:t>strongly typed</w:t>
      </w:r>
      <w:r>
        <w:t xml:space="preserve"> programming language.</w:t>
      </w:r>
    </w:p>
    <w:p>
      <w:pPr>
        <w:pStyle w:val="ListNumber"/>
      </w:pPr>
      <w:r>
        <w:t xml:space="preserve">Java is </w:t>
      </w:r>
      <w:r>
        <w:rPr>
          <w:b/>
        </w:rPr>
        <w:t>not</w:t>
      </w:r>
      <w:r>
        <w:t xml:space="preserve"> a pure object-oriented programming language.</w:t>
      </w:r>
    </w:p>
    <w:p>
      <w:pPr>
        <w:pStyle w:val="Heading3"/>
      </w:pPr>
      <w:r>
        <w:t>[17:27] How many primitive data types? Eight</w:t>
      </w:r>
    </w:p>
    <w:p>
      <w:r>
        <w:t xml:space="preserve">Java has </w:t>
      </w:r>
      <w:r>
        <w:rPr>
          <w:b/>
        </w:rPr>
        <w:t>eight</w:t>
      </w:r>
      <w:r>
        <w:t xml:space="preserve"> primitive data types.</w:t>
      </w:r>
    </w:p>
    <w:p>
      <w:r>
        <w:t>Split them the way the board splits them.</w:t>
      </w:r>
    </w:p>
    <w:p>
      <w:pPr>
        <w:pStyle w:val="Heading4"/>
      </w:pPr>
      <w:r>
        <w:t>Numeric vs non-numeric</w:t>
      </w:r>
    </w:p>
    <w:p>
      <w:r>
        <w:t xml:space="preserve">Some types talk about </w:t>
      </w:r>
      <w:r>
        <w:rPr>
          <w:b/>
        </w:rPr>
        <w:t>numbers</w:t>
      </w:r>
      <w:r>
        <w:t xml:space="preserve"> → </w:t>
      </w:r>
      <w:r>
        <w:rPr>
          <w:b/>
        </w:rPr>
        <w:t>numeric data types</w:t>
      </w:r>
      <w:r>
        <w:t>.</w:t>
      </w:r>
    </w:p>
    <w:p>
      <w:r>
        <w:t xml:space="preserve">Some types do </w:t>
      </w:r>
      <w:r>
        <w:rPr>
          <w:b/>
        </w:rPr>
        <w:t>not</w:t>
      </w:r>
      <w:r>
        <w:t xml:space="preserve"> talk about numbers → </w:t>
      </w:r>
      <w:r>
        <w:rPr>
          <w:b/>
        </w:rPr>
        <w:t>non-numeric data types</w:t>
      </w:r>
      <w:r>
        <w:t>.</w:t>
      </w:r>
    </w:p>
    <w:p>
      <w:pPr>
        <w:pStyle w:val="Heading4"/>
      </w:pPr>
      <w:r>
        <w:t>Inside numeric: integral vs floating-point</w:t>
      </w:r>
    </w:p>
    <w:p>
      <w:r>
        <w:t xml:space="preserve">A number </w:t>
      </w:r>
      <w:r>
        <w:rPr>
          <w:b/>
        </w:rPr>
        <w:t>with</w:t>
      </w:r>
      <w:r>
        <w:t xml:space="preserve"> a decimal point (</w:t>
      </w:r>
      <w:r>
        <w:rPr>
          <w:rFonts w:ascii="Consolas" w:hAnsi="Consolas"/>
          <w:sz w:val="20"/>
        </w:rPr>
        <w:t>123.456</w:t>
      </w:r>
      <w:r>
        <w:t xml:space="preserve">) → </w:t>
      </w:r>
      <w:r>
        <w:rPr>
          <w:b/>
        </w:rPr>
        <w:t>floating-point</w:t>
      </w:r>
      <w:r>
        <w:t>.</w:t>
      </w:r>
    </w:p>
    <w:p>
      <w:r>
        <w:t xml:space="preserve">A number </w:t>
      </w:r>
      <w:r>
        <w:rPr>
          <w:b/>
        </w:rPr>
        <w:t>without</w:t>
      </w:r>
      <w:r>
        <w:t xml:space="preserve"> a decimal point → </w:t>
      </w:r>
      <w:r>
        <w:rPr>
          <w:b/>
        </w:rPr>
        <w:t>integral</w:t>
      </w:r>
      <w:r>
        <w:t>.</w:t>
      </w:r>
    </w:p>
    <w:p>
      <w:pPr>
        <w:pStyle w:val="Heading4"/>
      </w:pPr>
      <w:r>
        <w:t>The tree (memorize this picture)</w:t>
      </w:r>
    </w:p>
    <w:p>
      <w:pPr>
        <w:spacing w:before="120" w:after="160"/>
      </w:pPr>
      <w:r>
        <w:rPr>
          <w:rFonts w:ascii="Consolas" w:hAnsi="Consolas"/>
          <w:sz w:val="18"/>
        </w:rPr>
        <w:t>primitive data types (8)</w:t>
        <w:br/>
        <w:t>├── numeric</w:t>
        <w:br/>
        <w:t>│   ├── integral          → byte, short, int, long</w:t>
        <w:br/>
        <w:t>│   └── floating-point    → float, double</w:t>
        <w:br/>
        <w:t>└── non-numeric</w:t>
        <w:br/>
        <w:t xml:space="preserve">    ├── char              → characters (not a number)</w:t>
        <w:br/>
        <w:t xml:space="preserve">    └── boolean           → boolean values</w:t>
      </w:r>
    </w:p>
    <w:p>
      <w:r>
        <w:t xml:space="preserve">Count: </w:t>
      </w:r>
      <w:r>
        <w:rPr>
          <w:b/>
        </w:rPr>
        <w:t>4 + 2 + 2 = 8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Types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Used to represent</w:t>
            </w:r>
          </w:p>
        </w:tc>
      </w:tr>
      <w:tr>
        <w:tc>
          <w:tcPr>
            <w:tcW w:type="dxa" w:w="3216"/>
          </w:tcPr>
          <w:p>
            <w:r/>
            <w:r>
              <w:t>Integral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byte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short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int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long</w:t>
            </w:r>
          </w:p>
        </w:tc>
        <w:tc>
          <w:tcPr>
            <w:tcW w:type="dxa" w:w="3216"/>
          </w:tcPr>
          <w:p>
            <w:r/>
            <w:r>
              <w:t>numbers without a decimal point</w:t>
            </w:r>
          </w:p>
        </w:tc>
      </w:tr>
      <w:tr>
        <w:tc>
          <w:tcPr>
            <w:tcW w:type="dxa" w:w="3216"/>
          </w:tcPr>
          <w:p>
            <w:r/>
            <w:r>
              <w:t>Floating-point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float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double</w:t>
            </w:r>
          </w:p>
        </w:tc>
        <w:tc>
          <w:tcPr>
            <w:tcW w:type="dxa" w:w="3216"/>
          </w:tcPr>
          <w:p>
            <w:r/>
            <w:r>
              <w:t>numbers with a decimal point</w:t>
            </w:r>
          </w:p>
        </w:tc>
      </w:tr>
      <w:tr>
        <w:tc>
          <w:tcPr>
            <w:tcW w:type="dxa" w:w="3216"/>
          </w:tcPr>
          <w:p>
            <w:r/>
            <w:r>
              <w:t>Non-numeric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char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boolean</w:t>
            </w:r>
          </w:p>
        </w:tc>
        <w:tc>
          <w:tcPr>
            <w:tcW w:type="dxa" w:w="3216"/>
          </w:tcPr>
          <w:p>
            <w:r/>
            <w:r>
              <w:t>character; true/false</w:t>
            </w:r>
          </w:p>
        </w:tc>
      </w:tr>
    </w:tbl>
    <w:p/>
    <w:p>
      <w:pPr>
        <w:pStyle w:val="Heading3"/>
      </w:pPr>
      <w:r>
        <w:t>[21:42] Common point: signed data types</w:t>
      </w:r>
    </w:p>
    <w:p>
      <w:r>
        <w:t>Check assignments like these:</w:t>
      </w:r>
    </w:p>
    <w:p>
      <w:pPr>
        <w:spacing w:before="120" w:after="160"/>
      </w:pPr>
      <w:r>
        <w:rPr>
          <w:rFonts w:ascii="Consolas" w:hAnsi="Consolas"/>
          <w:sz w:val="18"/>
        </w:rPr>
        <w:t>int x = +10;        // valid — positive 10</w:t>
        <w:br/>
        <w:t>int x = -10;        // valid — negative 10</w:t>
        <w:br/>
        <w:t>double d = -10.5;   // valid</w:t>
      </w:r>
    </w:p>
    <w:p>
      <w:r>
        <w:t xml:space="preserve">For </w:t>
      </w:r>
      <w:r>
        <w:rPr>
          <w:b/>
        </w:rPr>
        <w:t>numbers</w:t>
      </w:r>
      <w:r>
        <w:t>, positive and negative have meaning.</w:t>
      </w:r>
    </w:p>
    <w:p>
      <w:r>
        <w:t>Now try the non-numeric types:</w:t>
      </w:r>
    </w:p>
    <w:p>
      <w:pPr>
        <w:spacing w:before="120" w:after="160"/>
      </w:pPr>
      <w:r>
        <w:rPr>
          <w:rFonts w:ascii="Consolas" w:hAnsi="Consolas"/>
          <w:sz w:val="18"/>
        </w:rPr>
        <w:t>char ch = -'a';           // no meaning — “negative character”</w:t>
        <w:br/>
        <w:t>boolean b = -false;       // no meaning — “minus false”</w:t>
      </w:r>
    </w:p>
    <w:p>
      <w:r>
        <w:rPr>
          <w:b/>
        </w:rPr>
        <w:t>Board rule:</w:t>
      </w:r>
    </w:p>
    <w:p>
      <w:pPr>
        <w:ind w:left="360"/>
      </w:pPr>
      <w:r>
        <w:rPr>
          <w:i/>
        </w:rPr>
        <w:t xml:space="preserve">Except </w:t>
      </w:r>
      <w:r>
        <w:rPr>
          <w:rFonts w:ascii="Consolas" w:hAnsi="Consolas"/>
          <w:i/>
          <w:sz w:val="20"/>
        </w:rPr>
        <w:t>boolean</w:t>
      </w:r>
      <w:r>
        <w:rPr>
          <w:i/>
        </w:rPr>
        <w:t xml:space="preserve"> and </w:t>
      </w:r>
      <w:r>
        <w:rPr>
          <w:rFonts w:ascii="Consolas" w:hAnsi="Consolas"/>
          <w:i/>
          <w:sz w:val="20"/>
        </w:rPr>
        <w:t>char</w:t>
      </w:r>
      <w:r>
        <w:rPr>
          <w:i/>
        </w:rPr>
        <w:t xml:space="preserve">, the remaining data types are considered as </w:t>
      </w:r>
      <w:r>
        <w:rPr>
          <w:b/>
          <w:i/>
        </w:rPr>
        <w:t>signed data types</w:t>
      </w:r>
      <w:r>
        <w:rPr>
          <w:i/>
        </w:rPr>
        <w:t>, because we can represent both positive and negative numbers.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Signed?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byte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short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int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long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float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double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yes</w:t>
            </w:r>
            <w:r>
              <w:t xml:space="preserve"> — signed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boolean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char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not</w:t>
            </w:r>
            <w:r>
              <w:t xml:space="preserve"> in this “signed numeric” group</w:t>
            </w:r>
          </w:p>
        </w:tc>
      </w:tr>
    </w:tbl>
    <w:p/>
    <w:p>
      <w:pPr>
        <w:pStyle w:val="Heading3"/>
      </w:pPr>
      <w:r>
        <w:t>[24:32] `byte` data type</w:t>
      </w:r>
    </w:p>
    <w:p>
      <w:r>
        <w:t>First primitive discussed in detail.</w:t>
      </w:r>
    </w:p>
    <w:p>
      <w:pPr>
        <w:pStyle w:val="Heading4"/>
      </w:pPr>
      <w:r>
        <w:t>Size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</w:p>
        </w:tc>
      </w:tr>
      <w:tr>
        <w:tc>
          <w:tcPr>
            <w:tcW w:type="dxa" w:w="4824"/>
          </w:tcPr>
          <w:p>
            <w:r/>
            <w:r>
              <w:t>Size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1 byte (8 bits)</w:t>
            </w:r>
          </w:p>
        </w:tc>
      </w:tr>
    </w:tbl>
    <w:p/>
    <w:p>
      <w:pPr>
        <w:pStyle w:val="Heading4"/>
      </w:pPr>
      <w:r>
        <w:t>Sign bit (MSB)</w:t>
      </w:r>
    </w:p>
    <w:p>
      <w:r>
        <w:t>Draw 8 boxes (8 bits).</w:t>
      </w:r>
    </w:p>
    <w:p>
      <w:pPr>
        <w:pStyle w:val="ListBullet"/>
      </w:pPr>
      <w:r>
        <w:rPr>
          <w:rFonts w:ascii="Consolas" w:hAnsi="Consolas"/>
          <w:sz w:val="20"/>
        </w:rPr>
        <w:t>byte</w:t>
      </w:r>
      <w:r>
        <w:t xml:space="preserve"> is a </w:t>
      </w:r>
      <w:r>
        <w:rPr>
          <w:b/>
        </w:rPr>
        <w:t>signed</w:t>
      </w:r>
      <w:r>
        <w:t xml:space="preserve"> type.</w:t>
      </w:r>
    </w:p>
    <w:p>
      <w:pPr>
        <w:pStyle w:val="ListBullet"/>
      </w:pPr>
      <w:r>
        <w:t xml:space="preserve">The </w:t>
      </w:r>
      <w:r>
        <w:rPr>
          <w:b/>
        </w:rPr>
        <w:t>first bit</w:t>
      </w:r>
      <w:r>
        <w:t xml:space="preserve"> is the </w:t>
      </w:r>
      <w:r>
        <w:rPr>
          <w:b/>
        </w:rPr>
        <w:t>MSB</w:t>
      </w:r>
      <w:r>
        <w:t xml:space="preserve"> — </w:t>
      </w:r>
      <w:r>
        <w:rPr>
          <w:b/>
        </w:rPr>
        <w:t>Most Significant Bit</w:t>
      </w:r>
      <w:r>
        <w:t xml:space="preserve"> — and it acts as the </w:t>
      </w:r>
      <w:r>
        <w:rPr>
          <w:b/>
        </w:rPr>
        <w:t>sign bit</w:t>
      </w:r>
      <w:r>
        <w:t>.</w:t>
      </w:r>
    </w:p>
    <w:p>
      <w:pPr>
        <w:pStyle w:val="ListBullet"/>
      </w:pPr>
      <w:r>
        <w:rPr>
          <w:b/>
        </w:rPr>
        <w:t>0</w:t>
      </w:r>
      <w:r>
        <w:t xml:space="preserve"> → positive number</w:t>
      </w:r>
    </w:p>
    <w:p>
      <w:pPr>
        <w:pStyle w:val="ListBullet"/>
      </w:pPr>
      <w:r>
        <w:rPr>
          <w:b/>
        </w:rPr>
        <w:t>1</w:t>
      </w:r>
      <w:r>
        <w:t xml:space="preserve"> → negative number</w:t>
      </w:r>
    </w:p>
    <w:p>
      <w:pPr>
        <w:pStyle w:val="ListBullet"/>
      </w:pPr>
      <w:r>
        <w:rPr>
          <w:b/>
        </w:rPr>
        <w:t>One bit is reserved for sign.</w:t>
      </w:r>
    </w:p>
    <w:p>
      <w:pPr>
        <w:pStyle w:val="ListBullet"/>
      </w:pPr>
      <w:r>
        <w:t xml:space="preserve">The </w:t>
      </w:r>
      <w:r>
        <w:rPr>
          <w:b/>
        </w:rPr>
        <w:t>remaining 7 bits</w:t>
      </w:r>
      <w:r>
        <w:t xml:space="preserve"> represent the value.</w:t>
      </w:r>
    </w:p>
    <w:p>
      <w:pPr>
        <w:pStyle w:val="Heading4"/>
      </w:pPr>
      <w:r>
        <w:t>Maximum value from 7 value bits</w:t>
      </w:r>
    </w:p>
    <w:p>
      <w:r>
        <w:t>If all 7 value bits are 1:</w:t>
      </w:r>
    </w:p>
    <w:p>
      <w:pPr>
        <w:spacing w:before="120" w:after="160"/>
      </w:pPr>
      <w:r>
        <w:rPr>
          <w:rFonts w:ascii="Consolas" w:hAnsi="Consolas"/>
          <w:sz w:val="18"/>
        </w:rPr>
        <w:t>2^0 + 2^1 + 2^2 + 2^3 + 2^4 + 2^5 + 2^6</w:t>
        <w:br/>
        <w:t>= 1 + 2 + 4 + 8 + 16 + 32 + 64</w:t>
        <w:br/>
        <w:t>= 127</w:t>
      </w:r>
    </w:p>
    <w:p>
      <w:r>
        <w:t xml:space="preserve">Sign bit 0 (positive) → </w:t>
      </w:r>
      <w:r>
        <w:rPr>
          <w:b/>
        </w:rPr>
        <w:t>maximum = +127</w:t>
      </w:r>
      <w:r>
        <w:t>.</w:t>
      </w:r>
    </w:p>
    <w:p>
      <w:pPr>
        <w:pStyle w:val="Heading4"/>
      </w:pPr>
      <w:r>
        <w:t>Minimum value / the “how is −128 possible?” doubt</w:t>
      </w:r>
    </w:p>
    <w:p>
      <w:r>
        <w:t xml:space="preserve">Student doubt Durga raises: with 7 bits the max magnitude you can “see” as all-ones is 127. So how is </w:t>
      </w:r>
      <w:r>
        <w:rPr>
          <w:b/>
        </w:rPr>
        <w:t>−128</w:t>
      </w:r>
      <w:r>
        <w:t xml:space="preserve"> possible? If the remaining 7 bits are all </w:t>
      </w:r>
      <w:r>
        <w:rPr>
          <w:b/>
        </w:rPr>
        <w:t>0</w:t>
      </w:r>
      <w:r>
        <w:t>, that is just 0, not 128.</w:t>
      </w:r>
    </w:p>
    <w:p>
      <w:r>
        <w:t>Answer (board):</w:t>
      </w:r>
    </w:p>
    <w:p>
      <w:pPr>
        <w:pStyle w:val="ListBullet"/>
      </w:pPr>
      <w:r>
        <w:rPr>
          <w:b/>
        </w:rPr>
        <w:t>Positive numbers</w:t>
      </w:r>
      <w:r>
        <w:t xml:space="preserve"> are represented </w:t>
      </w:r>
      <w:r>
        <w:rPr>
          <w:b/>
        </w:rPr>
        <w:t>directly</w:t>
      </w:r>
      <w:r>
        <w:t xml:space="preserve"> in memory.</w:t>
      </w:r>
    </w:p>
    <w:p>
      <w:pPr>
        <w:pStyle w:val="ListBullet"/>
      </w:pPr>
      <w:r>
        <w:rPr>
          <w:b/>
        </w:rPr>
        <w:t>Negative numbers</w:t>
      </w:r>
      <w:r>
        <w:t xml:space="preserve"> are represented in </w:t>
      </w:r>
      <w:r>
        <w:rPr>
          <w:b/>
        </w:rPr>
        <w:t>two’s complement form</w:t>
      </w:r>
      <w:r>
        <w:t>.</w:t>
      </w:r>
    </w:p>
    <w:p>
      <w:pPr>
        <w:pStyle w:val="ListBullet"/>
      </w:pPr>
      <w:r>
        <w:t xml:space="preserve">In two’s complement, </w:t>
      </w:r>
      <w:r>
        <w:rPr>
          <w:b/>
        </w:rPr>
        <w:t>7 bits are enough to represent 128</w:t>
      </w:r>
      <w:r>
        <w:t xml:space="preserve"> (so −128 fits). He says the exact bit pattern of two’s complement will be discussed later; for now memorize the range.</w:t>
      </w:r>
    </w:p>
    <w:p>
      <w:pPr>
        <w:pStyle w:val="Heading4"/>
      </w:pPr>
      <w:r>
        <w:t>Range (memorize)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</w:p>
        </w:tc>
      </w:tr>
      <w:tr>
        <w:tc>
          <w:tcPr>
            <w:tcW w:type="dxa" w:w="4824"/>
          </w:tcPr>
          <w:p>
            <w:r/>
            <w:r>
              <w:t>Size</w:t>
            </w:r>
          </w:p>
        </w:tc>
        <w:tc>
          <w:tcPr>
            <w:tcW w:type="dxa" w:w="4824"/>
          </w:tcPr>
          <w:p>
            <w:r/>
            <w:r>
              <w:t>1 byte (8 bits)</w:t>
            </w:r>
          </w:p>
        </w:tc>
      </w:tr>
      <w:tr>
        <w:tc>
          <w:tcPr>
            <w:tcW w:type="dxa" w:w="4824"/>
          </w:tcPr>
          <w:p>
            <w:r/>
            <w:r>
              <w:t>Max value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+127</w:t>
            </w:r>
          </w:p>
        </w:tc>
      </w:tr>
      <w:tr>
        <w:tc>
          <w:tcPr>
            <w:tcW w:type="dxa" w:w="4824"/>
          </w:tcPr>
          <w:p>
            <w:r/>
            <w:r>
              <w:t>Min value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−128</w:t>
            </w:r>
          </w:p>
        </w:tc>
      </w:tr>
      <w:tr>
        <w:tc>
          <w:tcPr>
            <w:tcW w:type="dxa" w:w="4824"/>
          </w:tcPr>
          <w:p>
            <w:r/>
            <w:r>
              <w:t>Range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−128 to +127</w:t>
            </w:r>
          </w:p>
        </w:tc>
      </w:tr>
    </w:tbl>
    <w:p/>
    <w:p>
      <w:r>
        <w:rPr>
          <w:b/>
        </w:rPr>
        <w:t>Board theory under the bit diagram:</w:t>
      </w:r>
    </w:p>
    <w:p>
      <w:pPr>
        <w:pStyle w:val="ListNumber"/>
      </w:pPr>
      <w:r>
        <w:t xml:space="preserve">The most significant bit acts as the </w:t>
      </w:r>
      <w:r>
        <w:rPr>
          <w:b/>
        </w:rPr>
        <w:t>sign bit</w:t>
      </w:r>
      <w:r>
        <w:t>.</w:t>
      </w:r>
    </w:p>
    <w:p>
      <w:pPr>
        <w:pStyle w:val="ListNumber"/>
      </w:pPr>
      <w:r>
        <w:rPr>
          <w:b/>
        </w:rPr>
        <w:t>0</w:t>
      </w:r>
      <w:r>
        <w:t xml:space="preserve"> means positive number; </w:t>
      </w:r>
      <w:r>
        <w:rPr>
          <w:b/>
        </w:rPr>
        <w:t>1</w:t>
      </w:r>
      <w:r>
        <w:t xml:space="preserve"> means negative number.</w:t>
      </w:r>
    </w:p>
    <w:p>
      <w:pPr>
        <w:pStyle w:val="ListNumber"/>
      </w:pPr>
      <w:r>
        <w:t xml:space="preserve">Positive numbers will be represented </w:t>
      </w:r>
      <w:r>
        <w:rPr>
          <w:b/>
        </w:rPr>
        <w:t>directly</w:t>
      </w:r>
      <w:r>
        <w:t xml:space="preserve"> in memory.</w:t>
      </w:r>
    </w:p>
    <w:p>
      <w:pPr>
        <w:pStyle w:val="ListNumber"/>
      </w:pPr>
      <w:r>
        <w:t xml:space="preserve">Negative numbers will be represented in </w:t>
      </w:r>
      <w:r>
        <w:rPr>
          <w:b/>
        </w:rPr>
        <w:t>two’s complement form</w:t>
      </w:r>
      <w:r>
        <w:t>.</w:t>
      </w:r>
    </w:p>
    <w:p>
      <w:pPr>
        <w:pStyle w:val="Heading3"/>
      </w:pPr>
      <w:r>
        <w:t>[33:26] `byte` — valid / invalid assignments (exam gold)</w:t>
      </w:r>
    </w:p>
    <w:p>
      <w:r>
        <w:t xml:space="preserve">He drills these until you can recite both </w:t>
      </w:r>
      <w:r>
        <w:rPr>
          <w:b/>
        </w:rPr>
        <w:t>valid/invalid</w:t>
      </w:r>
      <w:r>
        <w:t xml:space="preserve"> and the </w:t>
      </w:r>
      <w:r>
        <w:rPr>
          <w:b/>
        </w:rPr>
        <w:t>exact compile-error family</w:t>
      </w:r>
      <w:r>
        <w:t>.</w:t>
      </w:r>
    </w:p>
    <w:p>
      <w:r>
        <w:t xml:space="preserve">He compiles on </w:t>
      </w:r>
      <w:r>
        <w:rPr>
          <w:b/>
        </w:rPr>
        <w:t>Java 1.6</w:t>
      </w:r>
      <w:r>
        <w:t xml:space="preserve"> so the wording is the old message </w:t>
      </w:r>
      <w:r>
        <w:rPr>
          <w:b/>
        </w:rPr>
        <w:t>`possible loss of precision`</w:t>
      </w:r>
      <w:r>
        <w:t xml:space="preserve"> (newer JDKs often say </w:t>
      </w:r>
      <w:r>
        <w:rPr>
          <w:i/>
        </w:rPr>
        <w:t>possible lossy conversion</w:t>
      </w:r>
      <w:r>
        <w:t xml:space="preserve">). Learn the </w:t>
      </w:r>
      <w:r>
        <w:rPr>
          <w:b/>
        </w:rPr>
        <w:t>idea</w:t>
      </w:r>
      <w:r>
        <w:t>; the 1.6 text is what he shows.</w:t>
      </w:r>
    </w:p>
    <w:p>
      <w:r>
        <w:t>Demo class shape: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byte b = 10;</w:t>
        <w:br/>
        <w:t xml:space="preserve">        System.out.println(b);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javac Test.java</w:t>
      </w:r>
      <w:r>
        <w:t xml:space="preserve"> then </w:t>
      </w:r>
      <w:r>
        <w:rPr>
          <w:rFonts w:ascii="Consolas" w:hAnsi="Consolas"/>
          <w:sz w:val="20"/>
        </w:rPr>
        <w:t>java Test</w:t>
      </w:r>
      <w:r>
        <w:t xml:space="preserve"> → prints </w:t>
      </w:r>
      <w:r>
        <w:rPr>
          <w:rFonts w:ascii="Consolas" w:hAnsi="Consolas"/>
          <w:sz w:val="20"/>
        </w:rPr>
        <w:t>10</w:t>
      </w:r>
      <w:r>
        <w:t>.</w:t>
      </w:r>
    </w:p>
    <w:p>
      <w:pPr>
        <w:pStyle w:val="Heading4"/>
      </w:pPr>
      <w:r>
        <w:t>Table of every quiz he runs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Code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Valid?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Compile error (Java 1.6 wording)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byte b = 10;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valid</w:t>
            </w:r>
          </w:p>
        </w:tc>
        <w:tc>
          <w:tcPr>
            <w:tcW w:type="dxa" w:w="3216"/>
          </w:tcPr>
          <w:p>
            <w:r/>
            <w:r>
              <w:t xml:space="preserve">— prints </w:t>
            </w:r>
            <w:r>
              <w:rPr>
                <w:rFonts w:ascii="Consolas" w:hAnsi="Consolas"/>
                <w:sz w:val="20"/>
              </w:rPr>
              <w:t>10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byte b = 127;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valid</w:t>
            </w:r>
          </w:p>
        </w:tc>
        <w:tc>
          <w:tcPr>
            <w:tcW w:type="dxa" w:w="3216"/>
          </w:tcPr>
          <w:p>
            <w:r/>
            <w:r>
              <w:t xml:space="preserve">max </w:t>
            </w:r>
            <w:r>
              <w:rPr>
                <w:rFonts w:ascii="Consolas" w:hAnsi="Consolas"/>
                <w:sz w:val="20"/>
              </w:rPr>
              <w:t>byte</w:t>
            </w:r>
            <w:r>
              <w:t>; no problem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byte b = 128;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invalid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possible loss of precision</w:t>
            </w:r>
            <w:r>
              <w:t xml:space="preserve"> — </w:t>
            </w:r>
            <w:r>
              <w:rPr>
                <w:b/>
              </w:rPr>
              <w:t>found: int, required: byte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byte b = 10.5;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invalid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possible loss of precision</w:t>
            </w:r>
            <w:r>
              <w:t xml:space="preserve"> — </w:t>
            </w:r>
            <w:r>
              <w:rPr>
                <w:b/>
              </w:rPr>
              <w:t>found: double, required: byte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byte b = true;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invalid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incompatible types</w:t>
            </w:r>
            <w:r>
              <w:t xml:space="preserve"> — </w:t>
            </w:r>
            <w:r>
              <w:rPr>
                <w:b/>
              </w:rPr>
              <w:t>found: boolean, required: byte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byte b = "durga";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invalid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incompatible types</w:t>
            </w:r>
            <w:r>
              <w:t xml:space="preserve"> — </w:t>
            </w:r>
            <w:r>
              <w:rPr>
                <w:b/>
              </w:rPr>
              <w:t>found: java.lang.String, required: byte</w:t>
            </w:r>
          </w:p>
        </w:tc>
      </w:tr>
    </w:tbl>
    <w:p/>
    <w:p>
      <w:pPr>
        <w:pStyle w:val="Heading4"/>
      </w:pPr>
      <w:r>
        <w:t>When do you get which error?</w:t>
      </w:r>
    </w:p>
    <w:p>
      <w:r>
        <w:t xml:space="preserve">Two families. Memorize the distinction; he says you </w:t>
      </w:r>
      <w:r>
        <w:rPr>
          <w:b/>
        </w:rPr>
        <w:t>must</w:t>
      </w:r>
      <w:r>
        <w:t xml:space="preserve"> know when it is “incompatible types” vs “possible loss of precision.”</w:t>
      </w:r>
    </w:p>
    <w:p>
      <w:r>
        <w:rPr>
          <w:b/>
        </w:rPr>
        <w:t>1. `possible loss of precision`</w:t>
      </w:r>
    </w:p>
    <w:p>
      <w:r>
        <w:t xml:space="preserve">There </w:t>
      </w:r>
      <w:r>
        <w:rPr>
          <w:b/>
        </w:rPr>
        <w:t>is</w:t>
      </w:r>
      <w:r>
        <w:t xml:space="preserve"> numeric compatibility, but the value may not fit / may lose accuracy.</w:t>
      </w:r>
    </w:p>
    <w:p>
      <w:pPr>
        <w:pStyle w:val="ListBullet"/>
      </w:pPr>
      <w:r>
        <w:rPr>
          <w:rFonts w:ascii="Consolas" w:hAnsi="Consolas"/>
          <w:sz w:val="20"/>
        </w:rPr>
        <w:t>128</w:t>
      </w:r>
      <w:r>
        <w:t xml:space="preserve"> is still a number. Compatibility with </w:t>
      </w:r>
      <w:r>
        <w:rPr>
          <w:rFonts w:ascii="Consolas" w:hAnsi="Consolas"/>
          <w:sz w:val="20"/>
        </w:rPr>
        <w:t>byte</w:t>
      </w:r>
      <w:r>
        <w:t xml:space="preserve"> as a </w:t>
      </w:r>
      <w:r>
        <w:rPr>
          <w:i/>
        </w:rPr>
        <w:t>numeric</w:t>
      </w:r>
      <w:r>
        <w:t xml:space="preserve"> assignment is the idea, but </w:t>
      </w:r>
      <w:r>
        <w:rPr>
          <w:b/>
        </w:rPr>
        <w:t>128 is outside the `byte` range</w:t>
      </w:r>
      <w:r>
        <w:t xml:space="preserve"> (only up to 127). Not an “incompatible types” problem — a </w:t>
      </w:r>
      <w:r>
        <w:rPr>
          <w:b/>
        </w:rPr>
        <w:t>range / precision</w:t>
      </w:r>
      <w:r>
        <w:t xml:space="preserve"> problem.</w:t>
      </w:r>
    </w:p>
    <w:p>
      <w:pPr>
        <w:pStyle w:val="ListBullet"/>
      </w:pPr>
      <w:r>
        <w:t xml:space="preserve">By default every </w:t>
      </w:r>
      <w:r>
        <w:rPr>
          <w:b/>
        </w:rPr>
        <w:t>integral number</w:t>
      </w:r>
      <w:r>
        <w:t xml:space="preserve"> (no decimal point) is </w:t>
      </w:r>
      <w:r>
        <w:rPr>
          <w:rFonts w:ascii="Consolas" w:hAnsi="Consolas"/>
          <w:sz w:val="20"/>
        </w:rPr>
        <w:t>int</w:t>
      </w:r>
      <w:r>
        <w:t xml:space="preserve"> type. So: found </w:t>
      </w:r>
      <w:r>
        <w:rPr>
          <w:rFonts w:ascii="Consolas" w:hAnsi="Consolas"/>
          <w:sz w:val="20"/>
        </w:rPr>
        <w:t>int</w:t>
      </w:r>
      <w:r>
        <w:t xml:space="preserve">, required </w:t>
      </w:r>
      <w:r>
        <w:rPr>
          <w:rFonts w:ascii="Consolas" w:hAnsi="Consolas"/>
          <w:sz w:val="20"/>
        </w:rPr>
        <w:t>byte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10.5</w:t>
      </w:r>
      <w:r>
        <w:t xml:space="preserve"> by default is </w:t>
      </w:r>
      <w:r>
        <w:rPr>
          <w:rFonts w:ascii="Consolas" w:hAnsi="Consolas"/>
          <w:sz w:val="20"/>
        </w:rPr>
        <w:t>double</w:t>
      </w:r>
      <w:r>
        <w:t xml:space="preserve">. Found </w:t>
      </w:r>
      <w:r>
        <w:rPr>
          <w:rFonts w:ascii="Consolas" w:hAnsi="Consolas"/>
          <w:sz w:val="20"/>
        </w:rPr>
        <w:t>double</w:t>
      </w:r>
      <w:r>
        <w:t xml:space="preserve">, required </w:t>
      </w:r>
      <w:r>
        <w:rPr>
          <w:rFonts w:ascii="Consolas" w:hAnsi="Consolas"/>
          <w:sz w:val="20"/>
        </w:rPr>
        <w:t>byte</w:t>
      </w:r>
      <w:r>
        <w:t>.</w:t>
      </w:r>
    </w:p>
    <w:p>
      <w:r>
        <w:rPr>
          <w:b/>
        </w:rPr>
        <w:t>2. `incompatible types`</w:t>
      </w:r>
    </w:p>
    <w:p>
      <w:r>
        <w:t>Completely different kinds. No numeric-range story.</w:t>
      </w:r>
    </w:p>
    <w:p>
      <w:pPr>
        <w:pStyle w:val="ListBullet"/>
      </w:pPr>
      <w:r>
        <w:rPr>
          <w:rFonts w:ascii="Consolas" w:hAnsi="Consolas"/>
          <w:sz w:val="20"/>
        </w:rPr>
        <w:t>true</w:t>
      </w:r>
      <w:r>
        <w:t xml:space="preserve"> is </w:t>
      </w:r>
      <w:r>
        <w:rPr>
          <w:rFonts w:ascii="Consolas" w:hAnsi="Consolas"/>
          <w:sz w:val="20"/>
        </w:rPr>
        <w:t>boolean</w:t>
      </w:r>
      <w:r>
        <w:t xml:space="preserve">. </w:t>
      </w:r>
      <w:r>
        <w:rPr>
          <w:rFonts w:ascii="Consolas" w:hAnsi="Consolas"/>
          <w:sz w:val="20"/>
        </w:rPr>
        <w:t>byte</w:t>
      </w:r>
      <w:r>
        <w:t xml:space="preserve"> is a number. Found </w:t>
      </w:r>
      <w:r>
        <w:rPr>
          <w:rFonts w:ascii="Consolas" w:hAnsi="Consolas"/>
          <w:sz w:val="20"/>
        </w:rPr>
        <w:t>boolean</w:t>
      </w:r>
      <w:r>
        <w:t xml:space="preserve">, required </w:t>
      </w:r>
      <w:r>
        <w:rPr>
          <w:rFonts w:ascii="Consolas" w:hAnsi="Consolas"/>
          <w:sz w:val="20"/>
        </w:rPr>
        <w:t>byte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"durga"</w:t>
      </w:r>
      <w:r>
        <w:t xml:space="preserve"> is </w:t>
      </w:r>
      <w:r>
        <w:rPr>
          <w:rFonts w:ascii="Consolas" w:hAnsi="Consolas"/>
          <w:sz w:val="20"/>
        </w:rPr>
        <w:t>java.lang.String</w:t>
      </w:r>
      <w:r>
        <w:t xml:space="preserve">. Found </w:t>
      </w:r>
      <w:r>
        <w:rPr>
          <w:rFonts w:ascii="Consolas" w:hAnsi="Consolas"/>
          <w:sz w:val="20"/>
        </w:rPr>
        <w:t>String</w:t>
      </w:r>
      <w:r>
        <w:t xml:space="preserve">, required </w:t>
      </w:r>
      <w:r>
        <w:rPr>
          <w:rFonts w:ascii="Consolas" w:hAnsi="Consolas"/>
          <w:sz w:val="20"/>
        </w:rPr>
        <w:t>byte</w:t>
      </w:r>
      <w:r>
        <w:t>.</w:t>
      </w:r>
    </w:p>
    <w:p>
      <w:r>
        <w:t>He also reminds: every assignment is checked by the compiler for type compatibility (the strongly-typed rule from the start of the lecture).</w:t>
      </w:r>
    </w:p>
    <w:p>
      <w:pPr>
        <w:pStyle w:val="Heading3"/>
      </w:pPr>
      <w:r>
        <w:t>[43:03] When is `byte` the best choice?</w:t>
      </w:r>
    </w:p>
    <w:p>
      <w:r>
        <w:t xml:space="preserve">Not “whenever the number is between −128 and +127.” Students offer that; he rejects it as the </w:t>
      </w:r>
      <w:r>
        <w:rPr>
          <w:i/>
        </w:rPr>
        <w:t>reason `byte` exists</w:t>
      </w:r>
      <w:r>
        <w:t>.</w:t>
      </w:r>
    </w:p>
    <w:p>
      <w:r>
        <w:rPr>
          <w:b/>
        </w:rPr>
        <w:t>Board:</w:t>
      </w:r>
    </w:p>
    <w:p>
      <w:pPr>
        <w:ind w:left="360"/>
      </w:pPr>
      <w:r>
        <w:rPr>
          <w:rFonts w:ascii="Consolas" w:hAnsi="Consolas"/>
          <w:i/>
          <w:sz w:val="20"/>
        </w:rPr>
        <w:t>byte</w:t>
      </w:r>
      <w:r>
        <w:rPr>
          <w:i/>
        </w:rPr>
        <w:t xml:space="preserve"> is the best choice if we want to handle data </w:t>
      </w:r>
      <w:r>
        <w:rPr>
          <w:b/>
          <w:i/>
        </w:rPr>
        <w:t>in terms of streams</w:t>
      </w:r>
      <w:r>
        <w:rPr>
          <w:i/>
        </w:rPr>
        <w:t xml:space="preserve">, either from the </w:t>
      </w:r>
      <w:r>
        <w:rPr>
          <w:b/>
          <w:i/>
        </w:rPr>
        <w:t>file</w:t>
      </w:r>
      <w:r>
        <w:rPr>
          <w:i/>
        </w:rPr>
        <w:t xml:space="preserve"> or from the </w:t>
      </w:r>
      <w:r>
        <w:rPr>
          <w:b/>
          <w:i/>
        </w:rPr>
        <w:t>network</w:t>
      </w:r>
      <w:r>
        <w:rPr>
          <w:i/>
        </w:rPr>
        <w:t>.</w:t>
      </w:r>
    </w:p>
    <w:p>
      <w:pPr>
        <w:ind w:left="360"/>
      </w:pPr>
      <w:r>
        <w:rPr>
          <w:i/>
        </w:rPr>
        <w:t xml:space="preserve">(File-supported form or network-supported form is </w:t>
      </w:r>
      <w:r>
        <w:rPr>
          <w:b/>
          <w:i/>
        </w:rPr>
        <w:t>byte</w:t>
      </w:r>
      <w:r>
        <w:rPr>
          <w:i/>
        </w:rPr>
        <w:t>.)</w:t>
      </w:r>
    </w:p>
    <w:p>
      <w:r>
        <w:t>There are two kinds of streams:</w:t>
      </w:r>
    </w:p>
    <w:p>
      <w:pPr>
        <w:pStyle w:val="ListNumber"/>
      </w:pPr>
      <w:r>
        <w:rPr>
          <w:b/>
        </w:rPr>
        <w:t>character streams</w:t>
      </w:r>
    </w:p>
    <w:p>
      <w:pPr>
        <w:pStyle w:val="ListNumber"/>
      </w:pPr>
      <w:r>
        <w:rPr>
          <w:b/>
        </w:rPr>
        <w:t>byte streams</w:t>
      </w:r>
    </w:p>
    <w:p>
      <w:r>
        <w:t xml:space="preserve">File / network supported form is </w:t>
      </w:r>
      <w:r>
        <w:rPr>
          <w:b/>
        </w:rPr>
        <w:t>byte</w:t>
      </w:r>
      <w:r>
        <w:t xml:space="preserve">, so if you handle data as streams you go for </w:t>
      </w:r>
      <w:r>
        <w:rPr>
          <w:rFonts w:ascii="Consolas" w:hAnsi="Consolas"/>
          <w:sz w:val="20"/>
        </w:rPr>
        <w:t>byte</w:t>
      </w:r>
      <w:r>
        <w:t>.</w:t>
      </w:r>
    </w:p>
    <w:p>
      <w:r>
        <w:t xml:space="preserve">API example he gives: </w:t>
      </w:r>
      <w:r>
        <w:rPr>
          <w:rFonts w:ascii="Consolas" w:hAnsi="Consolas"/>
          <w:sz w:val="20"/>
        </w:rPr>
        <w:t>FileOutputStream</w:t>
      </w:r>
      <w:r>
        <w:t xml:space="preserve"> writes binary data to a file. It has a </w:t>
      </w:r>
      <w:r>
        <w:rPr>
          <w:rFonts w:ascii="Consolas" w:hAnsi="Consolas"/>
          <w:sz w:val="20"/>
        </w:rPr>
        <w:t>write</w:t>
      </w:r>
      <w:r>
        <w:t xml:space="preserve"> method whose argument is a </w:t>
      </w:r>
      <w:r>
        <w:rPr>
          <w:b/>
        </w:rPr>
        <w:t>`byte[]`</w:t>
      </w:r>
      <w:r>
        <w:t xml:space="preserve"> — not a </w:t>
      </w:r>
      <w:r>
        <w:rPr>
          <w:rFonts w:ascii="Consolas" w:hAnsi="Consolas"/>
          <w:sz w:val="20"/>
        </w:rPr>
        <w:t>short[]</w:t>
      </w:r>
      <w:r>
        <w:t xml:space="preserve">. Why always </w:t>
      </w:r>
      <w:r>
        <w:rPr>
          <w:rFonts w:ascii="Consolas" w:hAnsi="Consolas"/>
          <w:sz w:val="20"/>
        </w:rPr>
        <w:t>byte</w:t>
      </w:r>
      <w:r>
        <w:t xml:space="preserve">? A file or network is a </w:t>
      </w:r>
      <w:r>
        <w:rPr>
          <w:b/>
        </w:rPr>
        <w:t>sequence of bytes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// idea of the API he names — write takes byte[]</w:t>
        <w:br/>
        <w:t>FileOutputStream fos = ...;</w:t>
        <w:br/>
        <w:t>byte[] data = ...;</w:t>
        <w:br/>
        <w:t>fos.write(data);</w:t>
      </w:r>
    </w:p>
    <w:p>
      <w:pPr>
        <w:pStyle w:val="Heading3"/>
      </w:pPr>
      <w:r>
        <w:t>[47:07] `short` data type</w:t>
      </w:r>
    </w:p>
    <w:p>
      <w:pPr>
        <w:pStyle w:val="Heading4"/>
      </w:pPr>
      <w:r>
        <w:t>First point (he repeats this as a joke)</w:t>
      </w:r>
    </w:p>
    <w:p>
      <w:r>
        <w:rPr>
          <w:b/>
        </w:rPr>
        <w:t>`short` is the most rarely used data type in Java.</w:t>
      </w:r>
    </w:p>
    <w:p>
      <w:pPr>
        <w:pStyle w:val="ListBullet"/>
      </w:pPr>
      <w:r>
        <w:t xml:space="preserve">Student who has been learning Java for a year: “I never used </w:t>
      </w:r>
      <w:r>
        <w:rPr>
          <w:rFonts w:ascii="Consolas" w:hAnsi="Consolas"/>
          <w:sz w:val="20"/>
        </w:rPr>
        <w:t>short</w:t>
      </w:r>
      <w:r>
        <w:t>.”</w:t>
      </w:r>
    </w:p>
    <w:p>
      <w:pPr>
        <w:pStyle w:val="ListBullet"/>
      </w:pPr>
      <w:r>
        <w:t>Person working in companies 7–8 years: “I never used it.”</w:t>
      </w:r>
    </w:p>
    <w:p>
      <w:pPr>
        <w:pStyle w:val="ListBullet"/>
      </w:pPr>
      <w:r>
        <w:t xml:space="preserve">Even in his SCJP course (~2 months): he uses </w:t>
      </w:r>
      <w:r>
        <w:rPr>
          <w:rFonts w:ascii="Consolas" w:hAnsi="Consolas"/>
          <w:sz w:val="20"/>
        </w:rPr>
        <w:t>short</w:t>
      </w:r>
      <w:r>
        <w:t xml:space="preserve"> in </w:t>
      </w:r>
      <w:r>
        <w:rPr>
          <w:b/>
        </w:rPr>
        <w:t>this class only</w:t>
      </w:r>
      <w:r>
        <w:t xml:space="preserve">. Out of two months he never otherwise says the word </w:t>
      </w:r>
      <w:r>
        <w:rPr>
          <w:rFonts w:ascii="Consolas" w:hAnsi="Consolas"/>
          <w:sz w:val="20"/>
        </w:rPr>
        <w:t>short</w:t>
      </w:r>
      <w:r>
        <w:t>.</w:t>
      </w:r>
    </w:p>
    <w:p>
      <w:pPr>
        <w:pStyle w:val="Heading4"/>
      </w:pPr>
      <w:r>
        <w:t>Size and range</w:t>
      </w:r>
    </w:p>
    <w:p>
      <w:r>
        <w:t xml:space="preserve">Same sign-bit story as </w:t>
      </w:r>
      <w:r>
        <w:rPr>
          <w:rFonts w:ascii="Consolas" w:hAnsi="Consolas"/>
          <w:sz w:val="20"/>
        </w:rPr>
        <w:t>byte</w:t>
      </w:r>
      <w:r>
        <w:t xml:space="preserve">, scaled up: 1 bit for sign, </w:t>
      </w:r>
      <w:r>
        <w:rPr>
          <w:b/>
        </w:rPr>
        <w:t>15 bits</w:t>
      </w:r>
      <w:r>
        <w:t xml:space="preserve"> for value.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</w:p>
        </w:tc>
      </w:tr>
      <w:tr>
        <w:tc>
          <w:tcPr>
            <w:tcW w:type="dxa" w:w="4824"/>
          </w:tcPr>
          <w:p>
            <w:r/>
            <w:r>
              <w:t>Size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2 bytes (16 bits)</w:t>
            </w:r>
          </w:p>
        </w:tc>
      </w:tr>
      <w:tr>
        <w:tc>
          <w:tcPr>
            <w:tcW w:type="dxa" w:w="4824"/>
          </w:tcPr>
          <w:p>
            <w:r/>
            <w:r>
              <w:t>Range (formula)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−2¹⁵ to 2¹⁵ − 1</w:t>
            </w:r>
          </w:p>
        </w:tc>
      </w:tr>
      <w:tr>
        <w:tc>
          <w:tcPr>
            <w:tcW w:type="dxa" w:w="4824"/>
          </w:tcPr>
          <w:p>
            <w:r/>
            <w:r>
              <w:t>Range (numbers)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−32,768 to 32,767</w:t>
            </w:r>
          </w:p>
        </w:tc>
      </w:tr>
    </w:tbl>
    <w:p/>
    <w:p>
      <w:r>
        <w:t>2¹⁵ = 32,768.</w:t>
      </w:r>
    </w:p>
    <w:p>
      <w:pPr>
        <w:pStyle w:val="Heading4"/>
      </w:pPr>
      <w:r>
        <w:t>`short` assignment quizzes (same pattern as `byte`)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Code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Valid?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Error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short s = 32767;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valid</w:t>
            </w:r>
          </w:p>
        </w:tc>
        <w:tc>
          <w:tcPr>
            <w:tcW w:type="dxa" w:w="3216"/>
          </w:tcPr>
          <w:p>
            <w:r/>
            <w:r>
              <w:t xml:space="preserve">max </w:t>
            </w:r>
            <w:r>
              <w:rPr>
                <w:rFonts w:ascii="Consolas" w:hAnsi="Consolas"/>
                <w:sz w:val="20"/>
              </w:rPr>
              <w:t>short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short s = 32768;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invalid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possible loss of precision</w:t>
            </w:r>
            <w:r>
              <w:t xml:space="preserve"> — found </w:t>
            </w:r>
            <w:r>
              <w:rPr>
                <w:rFonts w:ascii="Consolas" w:hAnsi="Consolas"/>
                <w:sz w:val="20"/>
              </w:rPr>
              <w:t>int</w:t>
            </w:r>
            <w:r>
              <w:t xml:space="preserve">, required </w:t>
            </w:r>
            <w:r>
              <w:rPr>
                <w:rFonts w:ascii="Consolas" w:hAnsi="Consolas"/>
                <w:sz w:val="20"/>
              </w:rPr>
              <w:t>short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short s = 10.5;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invalid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possible loss of precision</w:t>
            </w:r>
            <w:r>
              <w:t xml:space="preserve"> — found </w:t>
            </w:r>
            <w:r>
              <w:rPr>
                <w:rFonts w:ascii="Consolas" w:hAnsi="Consolas"/>
                <w:sz w:val="20"/>
              </w:rPr>
              <w:t>double</w:t>
            </w:r>
            <w:r>
              <w:t xml:space="preserve">, required </w:t>
            </w:r>
            <w:r>
              <w:rPr>
                <w:rFonts w:ascii="Consolas" w:hAnsi="Consolas"/>
                <w:sz w:val="20"/>
              </w:rPr>
              <w:t>short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short s = true;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invalid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incompatible types</w:t>
            </w:r>
            <w:r>
              <w:t xml:space="preserve"> — found </w:t>
            </w:r>
            <w:r>
              <w:rPr>
                <w:rFonts w:ascii="Consolas" w:hAnsi="Consolas"/>
                <w:sz w:val="20"/>
              </w:rPr>
              <w:t>boolean</w:t>
            </w:r>
            <w:r>
              <w:t xml:space="preserve">, required </w:t>
            </w:r>
            <w:r>
              <w:rPr>
                <w:rFonts w:ascii="Consolas" w:hAnsi="Consolas"/>
                <w:sz w:val="20"/>
              </w:rPr>
              <w:t>short</w:t>
            </w:r>
          </w:p>
        </w:tc>
      </w:tr>
    </w:tbl>
    <w:p/>
    <w:p>
      <w:r>
        <w:t xml:space="preserve">He does not re-explain </w:t>
      </w:r>
      <w:r>
        <w:rPr>
          <w:rFonts w:ascii="Consolas" w:hAnsi="Consolas"/>
          <w:sz w:val="20"/>
        </w:rPr>
        <w:t>String</w:t>
      </w:r>
      <w:r>
        <w:t xml:space="preserve"> here; the pattern is the same as </w:t>
      </w:r>
      <w:r>
        <w:rPr>
          <w:rFonts w:ascii="Consolas" w:hAnsi="Consolas"/>
          <w:sz w:val="20"/>
        </w:rPr>
        <w:t>byte</w:t>
      </w:r>
      <w:r>
        <w:t>.</w:t>
      </w:r>
    </w:p>
    <w:p>
      <w:pPr>
        <w:pStyle w:val="Heading3"/>
      </w:pPr>
      <w:r>
        <w:t>[53:55] When is `short` the best choice?</w:t>
      </w:r>
    </w:p>
    <w:p>
      <w:r>
        <w:t xml:space="preserve">Rarely used </w:t>
      </w:r>
      <w:r>
        <w:rPr>
          <w:b/>
        </w:rPr>
        <w:t>now</w:t>
      </w:r>
      <w:r>
        <w:t>, but there is a historical reason.</w:t>
      </w:r>
    </w:p>
    <w:p>
      <w:pPr>
        <w:pStyle w:val="ListBullet"/>
      </w:pPr>
      <w:r>
        <w:t xml:space="preserve">Java came in </w:t>
      </w:r>
      <w:r>
        <w:rPr>
          <w:b/>
        </w:rPr>
        <w:t>1995</w:t>
      </w:r>
      <w:r>
        <w:t>.</w:t>
      </w:r>
    </w:p>
    <w:p>
      <w:pPr>
        <w:pStyle w:val="ListBullet"/>
      </w:pPr>
      <w:r>
        <w:t xml:space="preserve">Popular processors then: </w:t>
      </w:r>
      <w:r>
        <w:rPr>
          <w:b/>
        </w:rPr>
        <w:t>8085 / 8086</w:t>
      </w:r>
      <w:r>
        <w:t xml:space="preserve"> — </w:t>
      </w:r>
      <w:r>
        <w:rPr>
          <w:b/>
        </w:rPr>
        <w:t>16-bit processors</w:t>
      </w:r>
      <w:r>
        <w:t>.</w:t>
      </w:r>
    </w:p>
    <w:p>
      <w:pPr>
        <w:pStyle w:val="ListBullet"/>
      </w:pPr>
      <w:r>
        <w:t>Meaning of 16-bit processor: instruction length is 16 bits; data is represented in 16-bit form.</w:t>
      </w:r>
    </w:p>
    <w:p>
      <w:pPr>
        <w:pStyle w:val="ListBullet"/>
      </w:pPr>
      <w:r>
        <w:rPr>
          <w:rFonts w:ascii="Consolas" w:hAnsi="Consolas"/>
          <w:sz w:val="20"/>
        </w:rPr>
        <w:t>short</w:t>
      </w:r>
      <w:r>
        <w:t xml:space="preserve"> is </w:t>
      </w:r>
      <w:r>
        <w:rPr>
          <w:b/>
        </w:rPr>
        <w:t>16 bits</w:t>
      </w:r>
      <w:r>
        <w:t xml:space="preserve">. Expected form and provided form match → </w:t>
      </w:r>
      <w:r>
        <w:rPr>
          <w:b/>
        </w:rPr>
        <w:t>read and write operations become very efficient</w:t>
      </w:r>
      <w:r>
        <w:t>.</w:t>
      </w:r>
    </w:p>
    <w:p>
      <w:r>
        <w:rPr>
          <w:b/>
        </w:rPr>
        <w:t>Board:</w:t>
      </w:r>
    </w:p>
    <w:p>
      <w:pPr>
        <w:ind w:left="360"/>
      </w:pPr>
      <w:r>
        <w:rPr>
          <w:rFonts w:ascii="Consolas" w:hAnsi="Consolas"/>
          <w:i/>
          <w:sz w:val="20"/>
        </w:rPr>
        <w:t>short</w:t>
      </w:r>
      <w:r>
        <w:rPr>
          <w:i/>
        </w:rPr>
        <w:t xml:space="preserve"> data type is best suitable for </w:t>
      </w:r>
      <w:r>
        <w:rPr>
          <w:b/>
          <w:i/>
        </w:rPr>
        <w:t>16-bit processors</w:t>
      </w:r>
      <w:r>
        <w:rPr>
          <w:i/>
        </w:rPr>
        <w:t xml:space="preserve"> like </w:t>
      </w:r>
      <w:r>
        <w:rPr>
          <w:b/>
          <w:i/>
        </w:rPr>
        <w:t>8085</w:t>
      </w:r>
      <w:r>
        <w:rPr>
          <w:i/>
        </w:rPr>
        <w:t>.</w:t>
      </w:r>
    </w:p>
    <w:p>
      <w:pPr>
        <w:ind w:left="360"/>
      </w:pPr>
      <w:r>
        <w:rPr>
          <w:i/>
        </w:rPr>
        <w:t xml:space="preserve">But these processors are completely </w:t>
      </w:r>
      <w:r>
        <w:rPr>
          <w:b/>
          <w:i/>
        </w:rPr>
        <w:t>outdated</w:t>
      </w:r>
      <w:r>
        <w:rPr>
          <w:i/>
        </w:rPr>
        <w:t>.</w:t>
      </w:r>
    </w:p>
    <w:p>
      <w:pPr>
        <w:ind w:left="360"/>
      </w:pPr>
      <w:r>
        <w:rPr>
          <w:i/>
        </w:rPr>
        <w:t xml:space="preserve">Hence the corresponding </w:t>
      </w:r>
      <w:r>
        <w:rPr>
          <w:rFonts w:ascii="Consolas" w:hAnsi="Consolas"/>
          <w:i/>
          <w:sz w:val="20"/>
        </w:rPr>
        <w:t>short</w:t>
      </w:r>
      <w:r>
        <w:rPr>
          <w:i/>
        </w:rPr>
        <w:t xml:space="preserve"> data type is also an </w:t>
      </w:r>
      <w:r>
        <w:rPr>
          <w:b/>
          <w:i/>
        </w:rPr>
        <w:t>outdated</w:t>
      </w:r>
      <w:r>
        <w:rPr>
          <w:i/>
        </w:rPr>
        <w:t xml:space="preserve"> data type.</w:t>
      </w:r>
    </w:p>
    <w:p>
      <w:r>
        <w:t xml:space="preserve">Today </w:t>
      </w:r>
      <w:r>
        <w:rPr>
          <w:b/>
        </w:rPr>
        <w:t>32-bit and 64-bit</w:t>
      </w:r>
      <w:r>
        <w:t xml:space="preserve"> processors are common. Nobody uses 16-bit processors, so </w:t>
      </w:r>
      <w:r>
        <w:rPr>
          <w:rFonts w:ascii="Consolas" w:hAnsi="Consolas"/>
          <w:sz w:val="20"/>
        </w:rPr>
        <w:t>short</w:t>
      </w:r>
      <w:r>
        <w:t xml:space="preserve"> is almost outdated.</w:t>
      </w:r>
    </w:p>
    <w:p>
      <w:pPr>
        <w:pStyle w:val="Heading3"/>
      </w:pPr>
      <w:r>
        <w:t>[57:39] `int` data type</w:t>
      </w:r>
    </w:p>
    <w:p>
      <w:pPr>
        <w:pStyle w:val="Heading4"/>
      </w:pPr>
      <w:r>
        <w:t>First point</w:t>
      </w:r>
    </w:p>
    <w:p>
      <w:r>
        <w:rPr>
          <w:b/>
        </w:rPr>
        <w:t>`int` is the most commonly used data type in Java.</w:t>
      </w:r>
    </w:p>
    <w:p>
      <w:r>
        <w:t xml:space="preserve">Even to represent the value </w:t>
      </w:r>
      <w:r>
        <w:rPr>
          <w:rFonts w:ascii="Consolas" w:hAnsi="Consolas"/>
          <w:sz w:val="20"/>
        </w:rPr>
        <w:t>10</w:t>
      </w:r>
      <w:r>
        <w:t xml:space="preserve">, the hand always goes to </w:t>
      </w:r>
      <w:r>
        <w:rPr>
          <w:rFonts w:ascii="Consolas" w:hAnsi="Consolas"/>
          <w:sz w:val="20"/>
        </w:rPr>
        <w:t>int x = 10;</w:t>
      </w:r>
      <w:r>
        <w:t xml:space="preserve"> even though </w:t>
      </w:r>
      <w:r>
        <w:rPr>
          <w:rFonts w:ascii="Consolas" w:hAnsi="Consolas"/>
          <w:sz w:val="20"/>
        </w:rPr>
        <w:t>byte</w:t>
      </w:r>
      <w:r>
        <w:t xml:space="preserve"> is enough for 10.</w:t>
      </w:r>
    </w:p>
    <w:p>
      <w:pPr>
        <w:pStyle w:val="Heading4"/>
      </w:pPr>
      <w:r>
        <w:t>Size and range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</w:p>
        </w:tc>
      </w:tr>
      <w:tr>
        <w:tc>
          <w:tcPr>
            <w:tcW w:type="dxa" w:w="4824"/>
          </w:tcPr>
          <w:p>
            <w:r/>
            <w:r>
              <w:t>Size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4 bytes (32 bits)</w:t>
            </w:r>
          </w:p>
        </w:tc>
      </w:tr>
      <w:tr>
        <w:tc>
          <w:tcPr>
            <w:tcW w:type="dxa" w:w="4824"/>
          </w:tcPr>
          <w:p>
            <w:r/>
            <w:r>
              <w:t>Range (formula)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−2³¹ to 2³¹ − 1</w:t>
            </w:r>
          </w:p>
        </w:tc>
      </w:tr>
      <w:tr>
        <w:tc>
          <w:tcPr>
            <w:tcW w:type="dxa" w:w="4824"/>
          </w:tcPr>
          <w:p>
            <w:r/>
            <w:r>
              <w:t>Range (numbers)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−2,147,483,648 to 2,147,483,647</w:t>
            </w:r>
          </w:p>
        </w:tc>
      </w:tr>
    </w:tbl>
    <w:p/>
    <w:p>
      <w:r>
        <w:t xml:space="preserve">He groups the digits the Indian way on the board: </w:t>
      </w:r>
      <w:r>
        <w:rPr>
          <w:rFonts w:ascii="Consolas" w:hAnsi="Consolas"/>
          <w:sz w:val="20"/>
        </w:rPr>
        <w:t>2147483648</w:t>
      </w:r>
      <w:r>
        <w:t xml:space="preserve"> and </w:t>
      </w:r>
      <w:r>
        <w:rPr>
          <w:rFonts w:ascii="Consolas" w:hAnsi="Consolas"/>
          <w:sz w:val="20"/>
        </w:rPr>
        <w:t>2147483647</w:t>
      </w:r>
      <w:r>
        <w:t>.</w:t>
      </w:r>
    </w:p>
    <w:p>
      <w:pPr>
        <w:pStyle w:val="Heading3"/>
      </w:pPr>
      <w:r>
        <w:t>[1:00:31] `int` quizzes — a *new* compile error</w:t>
      </w:r>
    </w:p>
    <w:p>
      <w:r>
        <w:t xml:space="preserve">Max </w:t>
      </w:r>
      <w:r>
        <w:rPr>
          <w:rFonts w:ascii="Consolas" w:hAnsi="Consolas"/>
          <w:sz w:val="20"/>
        </w:rPr>
        <w:t>int</w:t>
      </w:r>
      <w:r>
        <w:t xml:space="preserve"> is </w:t>
      </w:r>
      <w:r>
        <w:rPr>
          <w:rFonts w:ascii="Consolas" w:hAnsi="Consolas"/>
          <w:sz w:val="20"/>
        </w:rPr>
        <w:t>2147483647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int x = 2147483647;   // valid — the max value</w:t>
        <w:br/>
        <w:t>System.out.println(x); // 2147483647</w:t>
      </w:r>
    </w:p>
    <w:p>
      <w:pPr>
        <w:spacing w:before="120" w:after="160"/>
      </w:pPr>
      <w:r>
        <w:rPr>
          <w:rFonts w:ascii="Consolas" w:hAnsi="Consolas"/>
          <w:sz w:val="18"/>
        </w:rPr>
        <w:t>int x = 2147483648;   // invalid</w:t>
      </w:r>
    </w:p>
    <w:p>
      <w:r>
        <w:t xml:space="preserve">Students predict: </w:t>
      </w:r>
      <w:r>
        <w:rPr>
          <w:rFonts w:ascii="Consolas" w:hAnsi="Consolas"/>
          <w:sz w:val="20"/>
        </w:rPr>
        <w:t>possible loss of precision</w:t>
      </w:r>
      <w:r>
        <w:t xml:space="preserve">, found </w:t>
      </w:r>
      <w:r>
        <w:rPr>
          <w:rFonts w:ascii="Consolas" w:hAnsi="Consolas"/>
          <w:sz w:val="20"/>
        </w:rPr>
        <w:t>long</w:t>
      </w:r>
      <w:r>
        <w:t xml:space="preserve">, required </w:t>
      </w:r>
      <w:r>
        <w:rPr>
          <w:rFonts w:ascii="Consolas" w:hAnsi="Consolas"/>
          <w:sz w:val="20"/>
        </w:rPr>
        <w:t>int</w:t>
      </w:r>
      <w:r>
        <w:t>.</w:t>
      </w:r>
    </w:p>
    <w:p>
      <w:r>
        <w:rPr>
          <w:b/>
        </w:rPr>
        <w:t>Wrong.</w:t>
      </w:r>
      <w:r>
        <w:t xml:space="preserve"> You do </w:t>
      </w:r>
      <w:r>
        <w:rPr>
          <w:b/>
        </w:rPr>
        <w:t>not</w:t>
      </w:r>
      <w:r>
        <w:t xml:space="preserve"> get that message here.</w:t>
      </w:r>
    </w:p>
    <w:p>
      <w:pPr>
        <w:pStyle w:val="Heading4"/>
      </w:pPr>
      <w:r>
        <w:t>Rule (very important)</w:t>
      </w:r>
    </w:p>
    <w:p>
      <w:r>
        <w:t xml:space="preserve">Every </w:t>
      </w:r>
      <w:r>
        <w:rPr>
          <w:b/>
        </w:rPr>
        <w:t>integral number</w:t>
      </w:r>
      <w:r>
        <w:t xml:space="preserve"> (number without a decimal point) is by default considered </w:t>
      </w:r>
      <w:r>
        <w:rPr>
          <w:b/>
        </w:rPr>
        <w:t>`int` type</w:t>
      </w:r>
      <w:r>
        <w:t>.</w:t>
      </w:r>
    </w:p>
    <w:p>
      <w:r>
        <w:t xml:space="preserve">The compiler requires that integral literal to be </w:t>
      </w:r>
      <w:r>
        <w:rPr>
          <w:b/>
        </w:rPr>
        <w:t>within the `int` range</w:t>
      </w:r>
      <w:r>
        <w:t xml:space="preserve">. If it is </w:t>
      </w:r>
      <w:r>
        <w:rPr>
          <w:b/>
        </w:rPr>
        <w:t>not</w:t>
      </w:r>
      <w:r>
        <w:t xml:space="preserve"> in the </w:t>
      </w:r>
      <w:r>
        <w:rPr>
          <w:rFonts w:ascii="Consolas" w:hAnsi="Consolas"/>
          <w:sz w:val="20"/>
        </w:rPr>
        <w:t>int</w:t>
      </w:r>
      <w:r>
        <w:t xml:space="preserve"> range:</w:t>
      </w:r>
    </w:p>
    <w:p>
      <w:pPr>
        <w:ind w:left="360"/>
      </w:pPr>
      <w:r>
        <w:rPr>
          <w:b/>
          <w:i/>
        </w:rPr>
        <w:t>`integer number too large`</w:t>
      </w:r>
    </w:p>
    <w:p>
      <w:r>
        <w:rPr>
          <w:rFonts w:ascii="Consolas" w:hAnsi="Consolas"/>
          <w:sz w:val="20"/>
        </w:rPr>
        <w:t>2147483648</w:t>
      </w:r>
      <w:r>
        <w:t xml:space="preserve"> is still being treated as an </w:t>
      </w:r>
      <w:r>
        <w:rPr>
          <w:rFonts w:ascii="Consolas" w:hAnsi="Consolas"/>
          <w:sz w:val="20"/>
        </w:rPr>
        <w:t>int</w:t>
      </w:r>
      <w:r>
        <w:t xml:space="preserve"> literal. It does not fit. Error: </w:t>
      </w:r>
      <w:r>
        <w:rPr>
          <w:b/>
        </w:rPr>
        <w:t>integer number too large</w:t>
      </w:r>
      <w:r>
        <w:t>.</w:t>
      </w:r>
    </w:p>
    <w:p>
      <w:pPr>
        <w:pStyle w:val="Heading4"/>
      </w:pPr>
      <w:r>
        <w:t>How to make it a `long` literal: suffix `l` or `L`</w:t>
      </w:r>
    </w:p>
    <w:p>
      <w:r>
        <w:t xml:space="preserve">Only when you </w:t>
      </w:r>
      <w:r>
        <w:rPr>
          <w:b/>
        </w:rPr>
        <w:t>suffix</w:t>
      </w:r>
      <w:r>
        <w:t xml:space="preserve"> with small </w:t>
      </w:r>
      <w:r>
        <w:rPr>
          <w:rFonts w:ascii="Consolas" w:hAnsi="Consolas"/>
          <w:sz w:val="20"/>
        </w:rPr>
        <w:t>l</w:t>
      </w:r>
      <w:r>
        <w:t xml:space="preserve"> or capital </w:t>
      </w:r>
      <w:r>
        <w:rPr>
          <w:rFonts w:ascii="Consolas" w:hAnsi="Consolas"/>
          <w:sz w:val="20"/>
        </w:rPr>
        <w:t>L</w:t>
      </w:r>
      <w:r>
        <w:t xml:space="preserve"> is the literal treated as </w:t>
      </w:r>
      <w:r>
        <w:rPr>
          <w:rFonts w:ascii="Consolas" w:hAnsi="Consolas"/>
          <w:sz w:val="20"/>
        </w:rPr>
        <w:t>long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int x = 2147483648L;   // still invalid for int, but a *different* error</w:t>
      </w:r>
    </w:p>
    <w:p>
      <w:r>
        <w:t xml:space="preserve">Now the compiler sees a </w:t>
      </w:r>
      <w:r>
        <w:rPr>
          <w:b/>
        </w:rPr>
        <w:t>`long`</w:t>
      </w:r>
      <w:r>
        <w:t xml:space="preserve"> value assigned to </w:t>
      </w:r>
      <w:r>
        <w:rPr>
          <w:rFonts w:ascii="Consolas" w:hAnsi="Consolas"/>
          <w:sz w:val="20"/>
        </w:rPr>
        <w:t>int</w:t>
      </w:r>
      <w:r>
        <w:t>:</w:t>
      </w:r>
    </w:p>
    <w:p>
      <w:pPr>
        <w:ind w:left="360"/>
      </w:pPr>
      <w:r>
        <w:rPr>
          <w:b/>
          <w:i/>
        </w:rPr>
        <w:t>`possible loss of precision` — found: long, required: 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Code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Error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int x = 2147483647;</w:t>
            </w:r>
          </w:p>
        </w:tc>
        <w:tc>
          <w:tcPr>
            <w:tcW w:type="dxa" w:w="4824"/>
          </w:tcPr>
          <w:p>
            <w:r/>
            <w:r>
              <w:t>none (valid)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int x = 2147483648;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integer number too large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int x = 2147483648L;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possible loss of precision</w:t>
            </w:r>
            <w:r>
              <w:t xml:space="preserve">, found </w:t>
            </w:r>
            <w:r>
              <w:rPr>
                <w:rFonts w:ascii="Consolas" w:hAnsi="Consolas"/>
                <w:sz w:val="20"/>
              </w:rPr>
              <w:t>long</w:t>
            </w:r>
            <w:r>
              <w:t xml:space="preserve">, required </w:t>
            </w:r>
            <w:r>
              <w:rPr>
                <w:rFonts w:ascii="Consolas" w:hAnsi="Consolas"/>
                <w:sz w:val="20"/>
              </w:rPr>
              <w:t>int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int x = true;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incompatible types</w:t>
            </w:r>
            <w:r>
              <w:t xml:space="preserve">, found </w:t>
            </w:r>
            <w:r>
              <w:rPr>
                <w:rFonts w:ascii="Consolas" w:hAnsi="Consolas"/>
                <w:sz w:val="20"/>
              </w:rPr>
              <w:t>boolean</w:t>
            </w:r>
            <w:r>
              <w:t xml:space="preserve">, required </w:t>
            </w:r>
            <w:r>
              <w:rPr>
                <w:rFonts w:ascii="Consolas" w:hAnsi="Consolas"/>
                <w:sz w:val="20"/>
              </w:rPr>
              <w:t>int</w:t>
            </w:r>
          </w:p>
        </w:tc>
      </w:tr>
    </w:tbl>
    <w:p/>
    <w:p>
      <w:r>
        <w:t>He compiles live:</w:t>
      </w:r>
    </w:p>
    <w:p>
      <w:pPr>
        <w:pStyle w:val="ListNumber"/>
      </w:pPr>
      <w:r>
        <w:rPr>
          <w:rFonts w:ascii="Consolas" w:hAnsi="Consolas"/>
          <w:sz w:val="20"/>
        </w:rPr>
        <w:t>2147483647</w:t>
      </w:r>
      <w:r>
        <w:t xml:space="preserve"> → runs, prints the number.</w:t>
      </w:r>
    </w:p>
    <w:p>
      <w:pPr>
        <w:pStyle w:val="ListNumber"/>
      </w:pPr>
      <w:r>
        <w:t xml:space="preserve">Change last digit to make </w:t>
      </w:r>
      <w:r>
        <w:rPr>
          <w:rFonts w:ascii="Consolas" w:hAnsi="Consolas"/>
          <w:sz w:val="20"/>
        </w:rPr>
        <w:t>2147483648</w:t>
      </w:r>
      <w:r>
        <w:t xml:space="preserve"> → </w:t>
      </w:r>
      <w:r>
        <w:rPr>
          <w:rFonts w:ascii="Consolas" w:hAnsi="Consolas"/>
          <w:sz w:val="20"/>
        </w:rPr>
        <w:t>integer number too large</w:t>
      </w:r>
      <w:r>
        <w:t>.</w:t>
      </w:r>
    </w:p>
    <w:p>
      <w:pPr>
        <w:pStyle w:val="ListNumber"/>
      </w:pPr>
      <w:r>
        <w:t xml:space="preserve">Add </w:t>
      </w:r>
      <w:r>
        <w:rPr>
          <w:rFonts w:ascii="Consolas" w:hAnsi="Consolas"/>
          <w:sz w:val="20"/>
        </w:rPr>
        <w:t>l</w:t>
      </w:r>
      <w:r>
        <w:t xml:space="preserve"> / </w:t>
      </w:r>
      <w:r>
        <w:rPr>
          <w:rFonts w:ascii="Consolas" w:hAnsi="Consolas"/>
          <w:sz w:val="20"/>
        </w:rPr>
        <w:t>L</w:t>
      </w:r>
      <w:r>
        <w:t xml:space="preserve"> → error </w:t>
      </w:r>
      <w:r>
        <w:rPr>
          <w:b/>
        </w:rPr>
        <w:t>changes</w:t>
      </w:r>
      <w:r>
        <w:t xml:space="preserve"> to </w:t>
      </w:r>
      <w:r>
        <w:rPr>
          <w:rFonts w:ascii="Consolas" w:hAnsi="Consolas"/>
          <w:sz w:val="20"/>
        </w:rPr>
        <w:t>possible loss of precision found long required int</w:t>
      </w:r>
      <w:r>
        <w:t>.</w:t>
      </w:r>
    </w:p>
    <w:p>
      <w:r>
        <w:t xml:space="preserve">You </w:t>
      </w:r>
      <w:r>
        <w:rPr>
          <w:b/>
        </w:rPr>
        <w:t>cannot</w:t>
      </w:r>
      <w:r>
        <w:t xml:space="preserve"> “solve” storing that magnitude in an </w:t>
      </w:r>
      <w:r>
        <w:rPr>
          <w:rFonts w:ascii="Consolas" w:hAnsi="Consolas"/>
          <w:sz w:val="20"/>
        </w:rPr>
        <w:t>int</w:t>
      </w:r>
      <w:r>
        <w:t xml:space="preserve"> — it exceeds the </w:t>
      </w:r>
      <w:r>
        <w:rPr>
          <w:rFonts w:ascii="Consolas" w:hAnsi="Consolas"/>
          <w:sz w:val="20"/>
        </w:rPr>
        <w:t>int</w:t>
      </w:r>
      <w:r>
        <w:t xml:space="preserve"> range. The </w:t>
      </w:r>
      <w:r>
        <w:rPr>
          <w:rFonts w:ascii="Consolas" w:hAnsi="Consolas"/>
          <w:sz w:val="20"/>
        </w:rPr>
        <w:t>L</w:t>
      </w:r>
      <w:r>
        <w:t xml:space="preserve"> suffix only changes </w:t>
      </w:r>
      <w:r>
        <w:rPr>
          <w:i/>
        </w:rPr>
        <w:t>how</w:t>
      </w:r>
      <w:r>
        <w:t xml:space="preserve"> the compiler classifies the literal, not whether </w:t>
      </w:r>
      <w:r>
        <w:rPr>
          <w:rFonts w:ascii="Consolas" w:hAnsi="Consolas"/>
          <w:sz w:val="20"/>
        </w:rPr>
        <w:t>int</w:t>
      </w:r>
      <w:r>
        <w:t xml:space="preserve"> can hold it.</w:t>
      </w:r>
    </w:p>
    <w:p>
      <w:r>
        <w:t xml:space="preserve">Default: every integral number is </w:t>
      </w:r>
      <w:r>
        <w:rPr>
          <w:rFonts w:ascii="Consolas" w:hAnsi="Consolas"/>
          <w:sz w:val="20"/>
        </w:rPr>
        <w:t>int</w:t>
      </w:r>
      <w:r>
        <w:t xml:space="preserve"> unless suffixed with </w:t>
      </w:r>
      <w:r>
        <w:rPr>
          <w:rFonts w:ascii="Consolas" w:hAnsi="Consolas"/>
          <w:sz w:val="20"/>
        </w:rPr>
        <w:t>l</w:t>
      </w:r>
      <w:r>
        <w:t>/</w:t>
      </w:r>
      <w:r>
        <w:rPr>
          <w:rFonts w:ascii="Consolas" w:hAnsi="Consolas"/>
          <w:sz w:val="20"/>
        </w:rPr>
        <w:t>L</w:t>
      </w:r>
      <w:r>
        <w:t>.</w:t>
      </w:r>
    </w:p>
    <w:p>
      <w:r>
        <w:t xml:space="preserve">He ends: this is about the </w:t>
      </w:r>
      <w:r>
        <w:rPr>
          <w:rFonts w:ascii="Consolas" w:hAnsi="Consolas"/>
          <w:sz w:val="20"/>
        </w:rPr>
        <w:t>int</w:t>
      </w:r>
      <w:r>
        <w:t xml:space="preserve"> data type — most commonly used; know size and range. </w:t>
      </w:r>
      <w:r>
        <w:rPr>
          <w:b/>
        </w:rPr>
        <w:t>`long` continues in the next lecture.</w:t>
      </w:r>
    </w:p>
    <w:p>
      <w:pPr>
        <w:pStyle w:val="Heading2"/>
      </w:pPr>
      <w:r>
        <w:t>Code from the lecture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// --- strongly typed: these do not compile in Java (they would in C) ---</w:t>
        <w:br/>
        <w:t xml:space="preserve">        // int x = 10.5;</w:t>
        <w:br/>
        <w:t xml:space="preserve">        // boolean b = 0;</w:t>
        <w:br/>
        <w:br/>
        <w:t xml:space="preserve">        // --- byte ---</w:t>
        <w:br/>
        <w:t xml:space="preserve">        byte b1 = 10;     // OK, prints 10</w:t>
        <w:br/>
        <w:t xml:space="preserve">        byte b2 = 127;    // OK, max byte</w:t>
        <w:br/>
        <w:t xml:space="preserve">        // byte b3 = 128;          // CE: possible loss of precision, found int, required byte</w:t>
        <w:br/>
        <w:t xml:space="preserve">        // byte b4 = 10.5;         // CE: possible loss of precision, found double, required byte</w:t>
        <w:br/>
        <w:t xml:space="preserve">        // byte b5 = true;         // CE: incompatible types, found boolean, required byte</w:t>
        <w:br/>
        <w:t xml:space="preserve">        // byte b6 = "durga";      // CE: incompatible types, found java.lang.String, required byte</w:t>
        <w:br/>
        <w:br/>
        <w:t xml:space="preserve">        // --- short ---</w:t>
        <w:br/>
        <w:t xml:space="preserve">        short s1 = 32767; // OK, max short</w:t>
        <w:br/>
        <w:t xml:space="preserve">        // short s2 = 32768;       // CE: possible loss of precision, found int, required short</w:t>
        <w:br/>
        <w:t xml:space="preserve">        // short s3 = 10.5;        // CE: possible loss of precision, found double, required short</w:t>
        <w:br/>
        <w:t xml:space="preserve">        // short s4 = true;        // CE: incompatible types, found boolean, required short</w:t>
        <w:br/>
        <w:br/>
        <w:t xml:space="preserve">        // --- int ---</w:t>
        <w:br/>
        <w:t xml:space="preserve">        int x1 = 2147483647;       // OK, max int</w:t>
        <w:br/>
        <w:t xml:space="preserve">        // int x2 = 2147483648;    // CE: integer number too large</w:t>
        <w:br/>
        <w:t xml:space="preserve">        // int x3 = 2147483648L;   // CE: possible loss of precision, found long, required int</w:t>
        <w:br/>
        <w:t xml:space="preserve">        // int x4 = true;          // CE: incompatible types, found boolean, required int</w:t>
        <w:br/>
        <w:br/>
        <w:t xml:space="preserve">        System.out.println(b1);</w:t>
        <w:br/>
        <w:t xml:space="preserve">        System.out.println(s1);</w:t>
        <w:br/>
        <w:t xml:space="preserve">        System.out.println(x1);</w:t>
        <w:br/>
        <w:t xml:space="preserve">    }</w:t>
        <w:br/>
        <w:t>}</w:t>
      </w:r>
    </w:p>
    <w:p>
      <w:pPr>
        <w:pStyle w:val="Heading2"/>
      </w:pPr>
      <w:r>
        <w:t>Rules to memorize</w:t>
      </w:r>
    </w:p>
    <w:p>
      <w:pPr>
        <w:pStyle w:val="ListNumber"/>
      </w:pPr>
      <w:r>
        <w:t xml:space="preserve">Every variable and every expression has a type. Every assignment is checked for type compatibility. → Java is </w:t>
      </w:r>
      <w:r>
        <w:rPr>
          <w:b/>
        </w:rPr>
        <w:t>strongly typed</w:t>
      </w:r>
      <w:r>
        <w:t>.</w:t>
      </w:r>
    </w:p>
    <w:p>
      <w:pPr>
        <w:pStyle w:val="ListNumber"/>
      </w:pPr>
      <w:r>
        <w:t xml:space="preserve">Interview: Java is </w:t>
      </w:r>
      <w:r>
        <w:rPr>
          <w:b/>
        </w:rPr>
        <w:t>not</w:t>
      </w:r>
      <w:r>
        <w:t xml:space="preserve"> a pure OOP language (missing OOP features + primitives are non-objects). Prefer </w:t>
      </w:r>
      <w:r>
        <w:rPr>
          <w:b/>
        </w:rPr>
        <w:t>no</w:t>
      </w:r>
      <w:r>
        <w:t xml:space="preserve"> in the interview room.</w:t>
      </w:r>
    </w:p>
    <w:p>
      <w:pPr>
        <w:pStyle w:val="ListNumber"/>
      </w:pPr>
      <w:r>
        <w:rPr>
          <w:b/>
        </w:rPr>
        <w:t>8 primitives:</w:t>
      </w:r>
      <w:r>
        <w:t xml:space="preserve"> </w:t>
      </w:r>
      <w:r>
        <w:rPr>
          <w:rFonts w:ascii="Consolas" w:hAnsi="Consolas"/>
          <w:sz w:val="20"/>
        </w:rPr>
        <w:t>byte</w:t>
      </w:r>
      <w:r>
        <w:t xml:space="preserve">, </w:t>
      </w:r>
      <w:r>
        <w:rPr>
          <w:rFonts w:ascii="Consolas" w:hAnsi="Consolas"/>
          <w:sz w:val="20"/>
        </w:rPr>
        <w:t>short</w:t>
      </w:r>
      <w:r>
        <w:t xml:space="preserve">, </w:t>
      </w:r>
      <w:r>
        <w:rPr>
          <w:rFonts w:ascii="Consolas" w:hAnsi="Consolas"/>
          <w:sz w:val="20"/>
        </w:rPr>
        <w:t>int</w:t>
      </w:r>
      <w:r>
        <w:t xml:space="preserve">, </w:t>
      </w:r>
      <w:r>
        <w:rPr>
          <w:rFonts w:ascii="Consolas" w:hAnsi="Consolas"/>
          <w:sz w:val="20"/>
        </w:rPr>
        <w:t>long</w:t>
      </w:r>
      <w:r>
        <w:t xml:space="preserve">, </w:t>
      </w:r>
      <w:r>
        <w:rPr>
          <w:rFonts w:ascii="Consolas" w:hAnsi="Consolas"/>
          <w:sz w:val="20"/>
        </w:rPr>
        <w:t>float</w:t>
      </w:r>
      <w:r>
        <w:t xml:space="preserve">, </w:t>
      </w:r>
      <w:r>
        <w:rPr>
          <w:rFonts w:ascii="Consolas" w:hAnsi="Consolas"/>
          <w:sz w:val="20"/>
        </w:rPr>
        <w:t>double</w:t>
      </w:r>
      <w:r>
        <w:t xml:space="preserve">, </w:t>
      </w:r>
      <w:r>
        <w:rPr>
          <w:rFonts w:ascii="Consolas" w:hAnsi="Consolas"/>
          <w:sz w:val="20"/>
        </w:rPr>
        <w:t>boolean</w:t>
      </w:r>
      <w:r>
        <w:t xml:space="preserve">, </w:t>
      </w:r>
      <w:r>
        <w:rPr>
          <w:rFonts w:ascii="Consolas" w:hAnsi="Consolas"/>
          <w:sz w:val="20"/>
        </w:rPr>
        <w:t>char</w:t>
      </w:r>
      <w:r>
        <w:t>.</w:t>
      </w:r>
    </w:p>
    <w:p>
      <w:pPr>
        <w:pStyle w:val="ListNumber"/>
      </w:pPr>
      <w:r>
        <w:t xml:space="preserve">Integral = </w:t>
      </w:r>
      <w:r>
        <w:rPr>
          <w:rFonts w:ascii="Consolas" w:hAnsi="Consolas"/>
          <w:sz w:val="20"/>
        </w:rPr>
        <w:t>byte short int long</w:t>
      </w:r>
      <w:r>
        <w:t xml:space="preserve">. Floating-point = </w:t>
      </w:r>
      <w:r>
        <w:rPr>
          <w:rFonts w:ascii="Consolas" w:hAnsi="Consolas"/>
          <w:sz w:val="20"/>
        </w:rPr>
        <w:t>float double</w:t>
      </w:r>
      <w:r>
        <w:t xml:space="preserve">. Non-numeric = </w:t>
      </w:r>
      <w:r>
        <w:rPr>
          <w:rFonts w:ascii="Consolas" w:hAnsi="Consolas"/>
          <w:sz w:val="20"/>
        </w:rPr>
        <w:t>boolean</w:t>
      </w:r>
      <w:r>
        <w:t xml:space="preserve">, </w:t>
      </w:r>
      <w:r>
        <w:rPr>
          <w:rFonts w:ascii="Consolas" w:hAnsi="Consolas"/>
          <w:sz w:val="20"/>
        </w:rPr>
        <w:t>char</w:t>
      </w:r>
      <w:r>
        <w:t>.</w:t>
      </w:r>
    </w:p>
    <w:p>
      <w:pPr>
        <w:pStyle w:val="ListNumber"/>
      </w:pPr>
      <w:r>
        <w:t xml:space="preserve">Except </w:t>
      </w:r>
      <w:r>
        <w:rPr>
          <w:rFonts w:ascii="Consolas" w:hAnsi="Consolas"/>
          <w:sz w:val="20"/>
        </w:rPr>
        <w:t>boolean</w:t>
      </w:r>
      <w:r>
        <w:t xml:space="preserve"> and </w:t>
      </w:r>
      <w:r>
        <w:rPr>
          <w:rFonts w:ascii="Consolas" w:hAnsi="Consolas"/>
          <w:sz w:val="20"/>
        </w:rPr>
        <w:t>char</w:t>
      </w:r>
      <w:r>
        <w:t xml:space="preserve">, remaining types are </w:t>
      </w:r>
      <w:r>
        <w:rPr>
          <w:b/>
        </w:rPr>
        <w:t>signed</w:t>
      </w:r>
      <w:r>
        <w:t>.</w:t>
      </w:r>
    </w:p>
    <w:p>
      <w:pPr>
        <w:pStyle w:val="ListNumber"/>
      </w:pPr>
      <w:r>
        <w:rPr>
          <w:b/>
        </w:rPr>
        <w:t>`byte`:</w:t>
      </w:r>
      <w:r>
        <w:t xml:space="preserve"> 1 byte / 8 bits; range </w:t>
      </w:r>
      <w:r>
        <w:rPr>
          <w:b/>
        </w:rPr>
        <w:t>−128 to +127</w:t>
      </w:r>
      <w:r>
        <w:t xml:space="preserve">; MSB is sign bit (0 = +, 1 = −); positives stored directly; negatives in </w:t>
      </w:r>
      <w:r>
        <w:rPr>
          <w:b/>
        </w:rPr>
        <w:t>two’s complement</w:t>
      </w:r>
      <w:r>
        <w:t>.</w:t>
      </w:r>
    </w:p>
    <w:p>
      <w:pPr>
        <w:pStyle w:val="ListNumber"/>
      </w:pPr>
      <w:r>
        <w:t xml:space="preserve">Out of range number → </w:t>
      </w:r>
      <w:r>
        <w:rPr>
          <w:b/>
        </w:rPr>
        <w:t>`possible loss of precision`</w:t>
      </w:r>
      <w:r>
        <w:t xml:space="preserve">. Completely different type → </w:t>
      </w:r>
      <w:r>
        <w:rPr>
          <w:b/>
        </w:rPr>
        <w:t>`incompatible types`</w:t>
      </w:r>
      <w:r>
        <w:t>.</w:t>
      </w:r>
    </w:p>
    <w:p>
      <w:pPr>
        <w:pStyle w:val="ListNumber"/>
      </w:pPr>
      <w:r>
        <w:t xml:space="preserve">Integral literals are </w:t>
      </w:r>
      <w:r>
        <w:rPr>
          <w:b/>
        </w:rPr>
        <w:t>`int` by default</w:t>
      </w:r>
      <w:r>
        <w:t xml:space="preserve">. </w:t>
      </w:r>
      <w:r>
        <w:rPr>
          <w:rFonts w:ascii="Consolas" w:hAnsi="Consolas"/>
          <w:sz w:val="20"/>
        </w:rPr>
        <w:t>10.5</w:t>
      </w:r>
      <w:r>
        <w:t xml:space="preserve"> is </w:t>
      </w:r>
      <w:r>
        <w:rPr>
          <w:b/>
        </w:rPr>
        <w:t>`double` by default</w:t>
      </w:r>
      <w:r>
        <w:t>.</w:t>
      </w:r>
    </w:p>
    <w:p>
      <w:pPr>
        <w:pStyle w:val="ListNumber"/>
      </w:pPr>
      <w:r>
        <w:rPr>
          <w:b/>
        </w:rPr>
        <w:t>`byte` best choice:</w:t>
      </w:r>
      <w:r>
        <w:t xml:space="preserve"> stream data (file / network). </w:t>
      </w:r>
      <w:r>
        <w:rPr>
          <w:rFonts w:ascii="Consolas" w:hAnsi="Consolas"/>
          <w:sz w:val="20"/>
        </w:rPr>
        <w:t>FileOutputStream.write</w:t>
      </w:r>
      <w:r>
        <w:t xml:space="preserve"> takes </w:t>
      </w:r>
      <w:r>
        <w:rPr>
          <w:rFonts w:ascii="Consolas" w:hAnsi="Consolas"/>
          <w:sz w:val="20"/>
        </w:rPr>
        <w:t>byte[]</w:t>
      </w:r>
      <w:r>
        <w:t>.</w:t>
      </w:r>
    </w:p>
    <w:p>
      <w:pPr>
        <w:pStyle w:val="ListNumber"/>
      </w:pPr>
      <w:r>
        <w:rPr>
          <w:b/>
        </w:rPr>
        <w:t>`short`:</w:t>
      </w:r>
      <w:r>
        <w:t xml:space="preserve"> 2 bytes / 16 bits; </w:t>
      </w:r>
      <w:r>
        <w:rPr>
          <w:b/>
        </w:rPr>
        <w:t>−32,768 to 32,767</w:t>
      </w:r>
      <w:r>
        <w:t>; most rarely used; meant for 16-bit processors (8085); now outdated.</w:t>
      </w:r>
    </w:p>
    <w:p>
      <w:pPr>
        <w:pStyle w:val="ListNumber"/>
      </w:pPr>
      <w:r>
        <w:rPr>
          <w:b/>
        </w:rPr>
        <w:t>`int`:</w:t>
      </w:r>
      <w:r>
        <w:t xml:space="preserve"> 4 bytes / 32 bits; </w:t>
      </w:r>
      <w:r>
        <w:rPr>
          <w:b/>
        </w:rPr>
        <w:t>−2,147,483,648 to 2,147,483,647</w:t>
      </w:r>
      <w:r>
        <w:t>; most commonly used.</w:t>
      </w:r>
    </w:p>
    <w:p>
      <w:pPr>
        <w:pStyle w:val="ListNumber"/>
      </w:pPr>
      <w:r>
        <w:t xml:space="preserve">An unsuffixed integral literal outside </w:t>
      </w:r>
      <w:r>
        <w:rPr>
          <w:rFonts w:ascii="Consolas" w:hAnsi="Consolas"/>
          <w:sz w:val="20"/>
        </w:rPr>
        <w:t>int</w:t>
      </w:r>
      <w:r>
        <w:t xml:space="preserve"> range → </w:t>
      </w:r>
      <w:r>
        <w:rPr>
          <w:b/>
        </w:rPr>
        <w:t>`integer number too large`</w:t>
      </w:r>
      <w:r>
        <w:t xml:space="preserve"> (not “found long”).</w:t>
      </w:r>
    </w:p>
    <w:p>
      <w:pPr>
        <w:pStyle w:val="ListNumber"/>
      </w:pPr>
      <w:r>
        <w:t xml:space="preserve">Suffix </w:t>
      </w:r>
      <w:r>
        <w:rPr>
          <w:rFonts w:ascii="Consolas" w:hAnsi="Consolas"/>
          <w:sz w:val="20"/>
        </w:rPr>
        <w:t>l</w:t>
      </w:r>
      <w:r>
        <w:t xml:space="preserve"> or </w:t>
      </w:r>
      <w:r>
        <w:rPr>
          <w:rFonts w:ascii="Consolas" w:hAnsi="Consolas"/>
          <w:sz w:val="20"/>
        </w:rPr>
        <w:t>L</w:t>
      </w:r>
      <w:r>
        <w:t xml:space="preserve"> makes a </w:t>
      </w:r>
      <w:r>
        <w:rPr>
          <w:b/>
        </w:rPr>
        <w:t>`long`</w:t>
      </w:r>
      <w:r>
        <w:t xml:space="preserve"> literal; assigning that to </w:t>
      </w:r>
      <w:r>
        <w:rPr>
          <w:rFonts w:ascii="Consolas" w:hAnsi="Consolas"/>
          <w:sz w:val="20"/>
        </w:rPr>
        <w:t>int</w:t>
      </w:r>
      <w:r>
        <w:t xml:space="preserve"> → </w:t>
      </w:r>
      <w:r>
        <w:rPr>
          <w:b/>
        </w:rPr>
        <w:t>`possible loss of precision`, found long, required int</w:t>
      </w:r>
      <w:r>
        <w:t>.</w:t>
      </w:r>
    </w:p>
    <w:p>
      <w:pPr>
        <w:pStyle w:val="Heading2"/>
      </w:pPr>
      <w:r>
        <w:t>Exam / interview traps</w:t>
      </w:r>
    </w:p>
    <w:p>
      <w:pPr>
        <w:pStyle w:val="ListBullet"/>
      </w:pPr>
      <w:r>
        <w:rPr>
          <w:rFonts w:ascii="Consolas" w:hAnsi="Consolas"/>
          <w:sz w:val="20"/>
        </w:rPr>
        <w:t>int x = 10.5;</w:t>
      </w:r>
      <w:r>
        <w:t xml:space="preserve"> and </w:t>
      </w:r>
      <w:r>
        <w:rPr>
          <w:rFonts w:ascii="Consolas" w:hAnsi="Consolas"/>
          <w:sz w:val="20"/>
        </w:rPr>
        <w:t>boolean b = 0;</w:t>
      </w:r>
      <w:r>
        <w:t xml:space="preserve"> are </w:t>
      </w:r>
      <w:r>
        <w:rPr>
          <w:b/>
        </w:rPr>
        <w:t>illegal in Java</w:t>
      </w:r>
      <w:r>
        <w:t>, legal in C. Classic “strongly typed” examples.</w:t>
      </w:r>
    </w:p>
    <w:p>
      <w:pPr>
        <w:pStyle w:val="ListBullet"/>
      </w:pPr>
      <w:r>
        <w:t>“Strongly typed” ≠ typing hard on the keyboard.</w:t>
      </w:r>
    </w:p>
    <w:p>
      <w:pPr>
        <w:pStyle w:val="ListBullet"/>
      </w:pPr>
      <w:r>
        <w:t xml:space="preserve">“Is Java pure OOP?” — both relative-yes and absolute-no are argued in class; </w:t>
      </w:r>
      <w:r>
        <w:rPr>
          <w:b/>
        </w:rPr>
        <w:t>recommended interview answer is no</w:t>
      </w:r>
      <w:r>
        <w:t>, with reasons ready.</w:t>
      </w:r>
    </w:p>
    <w:p>
      <w:pPr>
        <w:pStyle w:val="ListBullet"/>
      </w:pPr>
      <w:r>
        <w:rPr>
          <w:rFonts w:ascii="Consolas" w:hAnsi="Consolas"/>
          <w:sz w:val="20"/>
        </w:rPr>
        <w:t>byte b = 128;</w:t>
      </w:r>
      <w:r>
        <w:t xml:space="preserve"> is </w:t>
      </w:r>
      <w:r>
        <w:rPr>
          <w:b/>
        </w:rPr>
        <w:t>not</w:t>
      </w:r>
      <w:r>
        <w:t xml:space="preserve"> </w:t>
      </w:r>
      <w:r>
        <w:rPr>
          <w:rFonts w:ascii="Consolas" w:hAnsi="Consolas"/>
          <w:sz w:val="20"/>
        </w:rPr>
        <w:t>incompatible types</w:t>
      </w:r>
      <w:r>
        <w:t xml:space="preserve">. It is </w:t>
      </w:r>
      <w:r>
        <w:rPr>
          <w:b/>
        </w:rPr>
        <w:t>`possible loss of precision`</w:t>
      </w:r>
      <w:r>
        <w:t xml:space="preserve"> (found </w:t>
      </w:r>
      <w:r>
        <w:rPr>
          <w:rFonts w:ascii="Consolas" w:hAnsi="Consolas"/>
          <w:sz w:val="20"/>
        </w:rPr>
        <w:t>int</w:t>
      </w:r>
      <w:r>
        <w:t>).</w:t>
      </w:r>
    </w:p>
    <w:p>
      <w:pPr>
        <w:pStyle w:val="ListBullet"/>
      </w:pPr>
      <w:r>
        <w:rPr>
          <w:rFonts w:ascii="Consolas" w:hAnsi="Consolas"/>
          <w:sz w:val="20"/>
        </w:rPr>
        <w:t>byte b = true;</w:t>
      </w:r>
      <w:r>
        <w:t xml:space="preserve"> </w:t>
      </w:r>
      <w:r>
        <w:rPr>
          <w:b/>
        </w:rPr>
        <w:t>is</w:t>
      </w:r>
      <w:r>
        <w:t xml:space="preserve"> </w:t>
      </w:r>
      <w:r>
        <w:rPr>
          <w:rFonts w:ascii="Consolas" w:hAnsi="Consolas"/>
          <w:sz w:val="20"/>
        </w:rPr>
        <w:t>incompatible types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byte b = "durga";</w:t>
      </w:r>
      <w:r>
        <w:t xml:space="preserve"> found type is </w:t>
      </w:r>
      <w:r>
        <w:rPr>
          <w:b/>
        </w:rPr>
        <w:t>`java.lang.String`</w:t>
      </w:r>
      <w:r>
        <w:t>, not some “string primitive.”</w:t>
      </w:r>
    </w:p>
    <w:p>
      <w:pPr>
        <w:pStyle w:val="ListBullet"/>
      </w:pPr>
      <w:r>
        <w:t xml:space="preserve">“Use </w:t>
      </w:r>
      <w:r>
        <w:rPr>
          <w:rFonts w:ascii="Consolas" w:hAnsi="Consolas"/>
          <w:sz w:val="20"/>
        </w:rPr>
        <w:t>byte</w:t>
      </w:r>
      <w:r>
        <w:t xml:space="preserve"> because the number is between −128 and 127” is </w:t>
      </w:r>
      <w:r>
        <w:rPr>
          <w:b/>
        </w:rPr>
        <w:t>not</w:t>
      </w:r>
      <w:r>
        <w:t xml:space="preserve"> the best-choice answer he wants. Best choice = </w:t>
      </w:r>
      <w:r>
        <w:rPr>
          <w:b/>
        </w:rPr>
        <w:t>streams</w:t>
      </w:r>
      <w:r>
        <w:t>.</w:t>
      </w:r>
    </w:p>
    <w:p>
      <w:pPr>
        <w:pStyle w:val="ListBullet"/>
      </w:pPr>
      <w:r>
        <w:t xml:space="preserve">Do not say you use </w:t>
      </w:r>
      <w:r>
        <w:rPr>
          <w:rFonts w:ascii="Consolas" w:hAnsi="Consolas"/>
          <w:sz w:val="20"/>
        </w:rPr>
        <w:t>short</w:t>
      </w:r>
      <w:r>
        <w:t xml:space="preserve"> all the time. He wants: </w:t>
      </w:r>
      <w:r>
        <w:rPr>
          <w:b/>
        </w:rPr>
        <w:t>rarely used / outdated 16-bit type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int x = 2147483648;</w:t>
      </w:r>
      <w:r>
        <w:t xml:space="preserve"> → </w:t>
      </w:r>
      <w:r>
        <w:rPr>
          <w:b/>
        </w:rPr>
        <w:t>`integer number too large`</w:t>
      </w:r>
      <w:r>
        <w:t xml:space="preserve">, </w:t>
      </w:r>
      <w:r>
        <w:rPr>
          <w:b/>
        </w:rPr>
        <w:t>not</w:t>
      </w:r>
      <w:r>
        <w:t xml:space="preserve"> </w:t>
      </w:r>
      <w:r>
        <w:rPr>
          <w:rFonts w:ascii="Consolas" w:hAnsi="Consolas"/>
          <w:sz w:val="20"/>
        </w:rPr>
        <w:t>possible loss of precision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int x = 2147483648L;</w:t>
      </w:r>
      <w:r>
        <w:t xml:space="preserve"> → </w:t>
      </w:r>
      <w:r>
        <w:rPr>
          <w:b/>
        </w:rPr>
        <w:t>`possible loss of precision`</w:t>
      </w:r>
      <w:r>
        <w:t xml:space="preserve">. The </w:t>
      </w:r>
      <w:r>
        <w:rPr>
          <w:rFonts w:ascii="Consolas" w:hAnsi="Consolas"/>
          <w:sz w:val="20"/>
        </w:rPr>
        <w:t>L</w:t>
      </w:r>
      <w:r>
        <w:t xml:space="preserve"> is the whole difference.</w:t>
      </w:r>
    </w:p>
    <w:p>
      <w:pPr>
        <w:pStyle w:val="ListBullet"/>
      </w:pPr>
      <w:r>
        <w:t xml:space="preserve">Prefer capital </w:t>
      </w:r>
      <w:r>
        <w:rPr>
          <w:b/>
        </w:rPr>
        <w:t>`L`</w:t>
      </w:r>
      <w:r>
        <w:t xml:space="preserve"> in real code so it is not confused with digit </w:t>
      </w:r>
      <w:r>
        <w:rPr>
          <w:rFonts w:ascii="Consolas" w:hAnsi="Consolas"/>
          <w:sz w:val="20"/>
        </w:rPr>
        <w:t>1</w:t>
      </w:r>
      <w:r>
        <w:t xml:space="preserve"> (he allows small </w:t>
      </w:r>
      <w:r>
        <w:rPr>
          <w:rFonts w:ascii="Consolas" w:hAnsi="Consolas"/>
          <w:sz w:val="20"/>
        </w:rPr>
        <w:t>l</w:t>
      </w:r>
      <w:r>
        <w:t xml:space="preserve"> or capital </w:t>
      </w:r>
      <w:r>
        <w:rPr>
          <w:rFonts w:ascii="Consolas" w:hAnsi="Consolas"/>
          <w:sz w:val="20"/>
        </w:rPr>
        <w:t>L</w:t>
      </w:r>
      <w:r>
        <w:t>).</w:t>
      </w:r>
    </w:p>
    <w:p>
      <w:pPr>
        <w:pStyle w:val="ListBullet"/>
      </w:pPr>
      <w:r>
        <w:t xml:space="preserve">He demonstrated errors on </w:t>
      </w:r>
      <w:r>
        <w:rPr>
          <w:b/>
        </w:rPr>
        <w:t>JDK 1.6</w:t>
      </w:r>
      <w:r>
        <w:t>; wording may differ on newer compilers (</w:t>
      </w:r>
      <w:r>
        <w:rPr>
          <w:rFonts w:ascii="Consolas" w:hAnsi="Consolas"/>
          <w:sz w:val="20"/>
        </w:rPr>
        <w:t>possible lossy conversion</w:t>
      </w:r>
      <w:r>
        <w:t>) but the found/required types stay the same.</w:t>
      </w:r>
    </w:p>
    <w:p>
      <w:pPr>
        <w:pStyle w:val="Heading2"/>
      </w:pPr>
      <w:r>
        <w:t>Recap</w:t>
      </w:r>
    </w:p>
    <w:p>
      <w:r>
        <w:t xml:space="preserve">This lecture fixes the </w:t>
      </w:r>
      <w:r>
        <w:rPr>
          <w:b/>
        </w:rPr>
        <w:t>type system story</w:t>
      </w:r>
      <w:r>
        <w:t xml:space="preserve"> (strong typing, not-pure-OOP, eight primitives, signed vs </w:t>
      </w:r>
      <w:r>
        <w:rPr>
          <w:rFonts w:ascii="Consolas" w:hAnsi="Consolas"/>
          <w:sz w:val="20"/>
        </w:rPr>
        <w:t>boolean</w:t>
      </w:r>
      <w:r>
        <w:t>/</w:t>
      </w:r>
      <w:r>
        <w:rPr>
          <w:rFonts w:ascii="Consolas" w:hAnsi="Consolas"/>
          <w:sz w:val="20"/>
        </w:rPr>
        <w:t>char</w:t>
      </w:r>
      <w:r>
        <w:t xml:space="preserve">) and then completes </w:t>
      </w:r>
      <w:r>
        <w:rPr>
          <w:b/>
        </w:rPr>
        <w:t>`byte`</w:t>
      </w:r>
      <w:r>
        <w:t xml:space="preserve">, </w:t>
      </w:r>
      <w:r>
        <w:rPr>
          <w:b/>
        </w:rPr>
        <w:t>`short`</w:t>
      </w:r>
      <w:r>
        <w:t xml:space="preserve">, and </w:t>
      </w:r>
      <w:r>
        <w:rPr>
          <w:b/>
        </w:rPr>
        <w:t>`int`</w:t>
      </w:r>
      <w:r>
        <w:t xml:space="preserve"> with size, range, compile-error families, and “best choice” reasons. Next lecture continues with </w:t>
      </w:r>
      <w:r>
        <w:rPr>
          <w:b/>
        </w:rPr>
        <w:t>`long`</w:t>
      </w:r>
      <w:r>
        <w:t xml:space="preserve">, then floating-point, </w:t>
      </w:r>
      <w:r>
        <w:rPr>
          <w:rFonts w:ascii="Consolas" w:hAnsi="Consolas"/>
          <w:sz w:val="20"/>
        </w:rPr>
        <w:t>boolean</w:t>
      </w:r>
      <w:r>
        <w:t xml:space="preserve">, </w:t>
      </w:r>
      <w:r>
        <w:rPr>
          <w:rFonts w:ascii="Consolas" w:hAnsi="Consolas"/>
          <w:sz w:val="20"/>
        </w:rPr>
        <w:t>char</w:t>
      </w:r>
      <w:r>
        <w:t>, default values, and the summary table.</w:t>
      </w:r>
    </w:p>
    <w:p>
      <w:r>
        <w:t xml:space="preserve">Next video: </w:t>
      </w:r>
      <w:r>
        <w:rPr>
          <w:color w:val="0B57D0"/>
          <w:u w:val="single"/>
        </w:rPr>
        <w:t>003-data-types-part-2.md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002-data-types-part-1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