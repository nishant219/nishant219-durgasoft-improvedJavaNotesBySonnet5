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011 — Types of variables part 2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Part-11 || Types of Variables :part-2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11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Types of variables part 2 — local variables, modifiers, thread safety, combinations, uninitialized arrays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27m 12s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CQMaVTO0Cfk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https://www.youtube.com/watch?v=CQMaVTO0Cfk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Recap: last session covered instance + static; this session is </w:t>
      </w:r>
      <w:r>
        <w:rPr>
          <w:b/>
        </w:rPr>
        <w:t>local variables</w:t>
      </w:r>
    </w:p>
    <w:p>
      <w:pPr>
        <w:pStyle w:val="ListNumber"/>
      </w:pPr>
      <w:r>
        <w:t>What a local variable is, where it lives, other names (temporary / stack / automatic)</w:t>
      </w:r>
    </w:p>
    <w:p>
      <w:pPr>
        <w:pStyle w:val="ListNumber"/>
      </w:pPr>
      <w:r>
        <w:t>Creation, destruction, scope = the block; per-call copies; thread-safety hint</w:t>
      </w:r>
    </w:p>
    <w:p>
      <w:pPr>
        <w:pStyle w:val="ListNumber"/>
      </w:pPr>
      <w:r>
        <w:t xml:space="preserve">Scope exam traps: </w:t>
      </w:r>
      <w:r>
        <w:rPr>
          <w:rFonts w:ascii="Consolas" w:hAnsi="Consolas"/>
          <w:sz w:val="20"/>
        </w:rPr>
        <w:t>for</w:t>
      </w:r>
      <w:r>
        <w:t xml:space="preserve">-loop </w:t>
      </w:r>
      <w:r>
        <w:rPr>
          <w:rFonts w:ascii="Consolas" w:hAnsi="Consolas"/>
          <w:sz w:val="20"/>
        </w:rPr>
        <w:t>j</w:t>
      </w:r>
      <w:r>
        <w:t xml:space="preserve"> after the loop; </w:t>
      </w:r>
      <w:r>
        <w:rPr>
          <w:rFonts w:ascii="Consolas" w:hAnsi="Consolas"/>
          <w:sz w:val="20"/>
        </w:rPr>
        <w:t>try</w:t>
      </w:r>
      <w:r>
        <w:t>/</w:t>
      </w:r>
      <w:r>
        <w:rPr>
          <w:rFonts w:ascii="Consolas" w:hAnsi="Consolas"/>
          <w:sz w:val="20"/>
        </w:rPr>
        <w:t>catch</w:t>
      </w:r>
      <w:r>
        <w:t xml:space="preserve"> </w:t>
      </w:r>
      <w:r>
        <w:rPr>
          <w:rFonts w:ascii="Consolas" w:hAnsi="Consolas"/>
          <w:sz w:val="20"/>
        </w:rPr>
        <w:t>j</w:t>
      </w:r>
    </w:p>
    <w:p>
      <w:pPr>
        <w:pStyle w:val="ListNumber"/>
      </w:pPr>
      <w:r>
        <w:t xml:space="preserve">JVM does </w:t>
      </w:r>
      <w:r>
        <w:rPr>
          <w:b/>
        </w:rPr>
        <w:t>not</w:t>
      </w:r>
      <w:r>
        <w:t xml:space="preserve"> provide default values — “before using”</w:t>
      </w:r>
    </w:p>
    <w:p>
      <w:pPr>
        <w:pStyle w:val="ListNumber"/>
      </w:pPr>
      <w:r>
        <w:rPr>
          <w:rFonts w:ascii="Consolas" w:hAnsi="Consolas"/>
          <w:sz w:val="20"/>
        </w:rPr>
        <w:t>int x;</w:t>
      </w:r>
      <w:r>
        <w:t xml:space="preserve"> then print </w:t>
      </w:r>
      <w:r>
        <w:rPr>
          <w:rFonts w:ascii="Consolas" w:hAnsi="Consolas"/>
          <w:sz w:val="20"/>
        </w:rPr>
        <w:t>"hello"</w:t>
      </w:r>
      <w:r>
        <w:t xml:space="preserve"> vs print </w:t>
      </w:r>
      <w:r>
        <w:rPr>
          <w:rFonts w:ascii="Consolas" w:hAnsi="Consolas"/>
          <w:sz w:val="20"/>
        </w:rPr>
        <w:t>x</w:t>
      </w:r>
    </w:p>
    <w:p>
      <w:pPr>
        <w:pStyle w:val="ListNumber"/>
      </w:pPr>
      <w:r>
        <w:t xml:space="preserve">Command-line </w:t>
      </w:r>
      <w:r>
        <w:rPr>
          <w:rFonts w:ascii="Consolas" w:hAnsi="Consolas"/>
          <w:sz w:val="20"/>
        </w:rPr>
        <w:t>if (args.length &gt; 0) x = 10;</w:t>
      </w:r>
      <w:r>
        <w:t xml:space="preserve"> then print </w:t>
      </w:r>
      <w:r>
        <w:rPr>
          <w:rFonts w:ascii="Consolas" w:hAnsi="Consolas"/>
          <w:sz w:val="20"/>
        </w:rPr>
        <w:t>x</w:t>
      </w:r>
      <w:r>
        <w:t xml:space="preserve"> — compiler as JVM’s assistant</w:t>
      </w:r>
    </w:p>
    <w:p>
      <w:pPr>
        <w:pStyle w:val="ListNumber"/>
      </w:pPr>
      <w:r>
        <w:rPr>
          <w:rFonts w:ascii="Consolas" w:hAnsi="Consolas"/>
          <w:sz w:val="20"/>
        </w:rPr>
        <w:t>if</w:t>
      </w:r>
      <w:r>
        <w:t>/</w:t>
      </w:r>
      <w:r>
        <w:rPr>
          <w:rFonts w:ascii="Consolas" w:hAnsi="Consolas"/>
          <w:sz w:val="20"/>
        </w:rPr>
        <w:t>else</w:t>
      </w:r>
      <w:r>
        <w:t xml:space="preserve"> both assign → compiles; </w:t>
      </w:r>
      <w:r>
        <w:rPr>
          <w:rFonts w:ascii="Consolas" w:hAnsi="Consolas"/>
          <w:sz w:val="20"/>
        </w:rPr>
        <w:t>java Test a</w:t>
      </w:r>
      <w:r>
        <w:t xml:space="preserve"> vs </w:t>
      </w:r>
      <w:r>
        <w:rPr>
          <w:rFonts w:ascii="Consolas" w:hAnsi="Consolas"/>
          <w:sz w:val="20"/>
        </w:rPr>
        <w:t>java Test</w:t>
      </w:r>
    </w:p>
    <w:p>
      <w:pPr>
        <w:pStyle w:val="ListNumber"/>
      </w:pPr>
      <w:r>
        <w:t>Never initialize locals inside logical blocks; initialize at declaration</w:t>
      </w:r>
    </w:p>
    <w:p>
      <w:pPr>
        <w:pStyle w:val="ListNumber"/>
      </w:pPr>
      <w:r>
        <w:t xml:space="preserve">Only applicable modifier for locals is </w:t>
      </w:r>
      <w:r>
        <w:rPr>
          <w:b/>
        </w:rPr>
        <w:t>`final`</w:t>
      </w:r>
      <w:r>
        <w:t xml:space="preserve">; others → </w:t>
      </w:r>
      <w:r>
        <w:rPr>
          <w:rFonts w:ascii="Consolas" w:hAnsi="Consolas"/>
          <w:sz w:val="20"/>
        </w:rPr>
        <w:t>illegal start of expression</w:t>
      </w:r>
    </w:p>
    <w:p>
      <w:pPr>
        <w:pStyle w:val="ListNumber"/>
      </w:pPr>
      <w:r>
        <w:t xml:space="preserve">“No modifier means default access” applies to instance/static only, </w:t>
      </w:r>
      <w:r>
        <w:rPr>
          <w:b/>
        </w:rPr>
        <w:t>not</w:t>
      </w:r>
      <w:r>
        <w:t xml:space="preserve"> to locals</w:t>
      </w:r>
    </w:p>
    <w:p>
      <w:pPr>
        <w:pStyle w:val="ListNumber"/>
      </w:pPr>
      <w:r>
        <w:t>Summary: defaults; thread safety table</w:t>
      </w:r>
    </w:p>
    <w:p>
      <w:pPr>
        <w:pStyle w:val="ListNumber"/>
      </w:pPr>
      <w:r>
        <w:t xml:space="preserve">Every variable is (instance|static|local) </w:t>
      </w:r>
      <w:r>
        <w:rPr>
          <w:b/>
        </w:rPr>
        <w:t>and</w:t>
      </w:r>
      <w:r>
        <w:t xml:space="preserve"> (primitive|reference) — six combinations</w:t>
      </w:r>
    </w:p>
    <w:p>
      <w:pPr>
        <w:pStyle w:val="ListNumber"/>
      </w:pPr>
      <w:r>
        <w:rPr>
          <w:b/>
        </w:rPr>
        <w:t>Uninitialized arrays</w:t>
      </w:r>
      <w:r>
        <w:t xml:space="preserve"> at instance, static, and local level (</w:t>
      </w:r>
      <w:r>
        <w:rPr>
          <w:rFonts w:ascii="Consolas" w:hAnsi="Consolas"/>
          <w:sz w:val="20"/>
        </w:rPr>
        <w:t>null</w:t>
      </w:r>
      <w:r>
        <w:t xml:space="preserve"> / NPE / CE / </w:t>
      </w:r>
      <w:r>
        <w:rPr>
          <w:rFonts w:ascii="Consolas" w:hAnsi="Consolas"/>
          <w:sz w:val="20"/>
        </w:rPr>
        <w:t>[I@hash</w:t>
      </w:r>
      <w:r>
        <w:t xml:space="preserve"> / </w:t>
      </w:r>
      <w:r>
        <w:rPr>
          <w:rFonts w:ascii="Consolas" w:hAnsi="Consolas"/>
          <w:sz w:val="20"/>
        </w:rPr>
        <w:t>0</w:t>
      </w:r>
      <w:r>
        <w:t>)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[00:06] Recap and heading</w:t>
      </w:r>
    </w:p>
    <w:p>
      <w:r>
        <w:t xml:space="preserve">Last session: types of variables — </w:t>
      </w:r>
      <w:r>
        <w:rPr>
          <w:b/>
        </w:rPr>
        <w:t>instance</w:t>
      </w:r>
      <w:r>
        <w:t xml:space="preserve"> and </w:t>
      </w:r>
      <w:r>
        <w:rPr>
          <w:b/>
        </w:rPr>
        <w:t>static</w:t>
      </w:r>
      <w:r>
        <w:t xml:space="preserve"> done. Remaining type: </w:t>
      </w:r>
      <w:r>
        <w:rPr>
          <w:b/>
        </w:rPr>
        <w:t>local variables</w:t>
      </w:r>
      <w:r>
        <w:t>.</w:t>
      </w:r>
    </w:p>
    <w:p>
      <w:pPr>
        <w:pStyle w:val="Heading3"/>
      </w:pPr>
      <w:r>
        <w:t>[00:31] What is a local variable?</w:t>
      </w:r>
    </w:p>
    <w:p>
      <w:r>
        <w:t xml:space="preserve">Sometimes, based on programmer requirement, we declare variables </w:t>
      </w:r>
      <w:r>
        <w:rPr>
          <w:b/>
        </w:rPr>
        <w:t>inside a method</w:t>
      </w:r>
      <w:r>
        <w:t xml:space="preserve">, or </w:t>
      </w:r>
      <w:r>
        <w:rPr>
          <w:b/>
        </w:rPr>
        <w:t>inside a block</w:t>
      </w:r>
      <w:r>
        <w:t xml:space="preserve">, or </w:t>
      </w:r>
      <w:r>
        <w:rPr>
          <w:b/>
        </w:rPr>
        <w:t>inside a constructor</w:t>
      </w:r>
      <w:r>
        <w:t xml:space="preserve">, to meet </w:t>
      </w:r>
      <w:r>
        <w:rPr>
          <w:b/>
        </w:rPr>
        <w:t>temporary</w:t>
      </w:r>
      <w:r>
        <w:t xml:space="preserve"> requirements.</w:t>
      </w:r>
    </w:p>
    <w:p>
      <w:r>
        <w:t xml:space="preserve">Such variables are </w:t>
      </w:r>
      <w:r>
        <w:rPr>
          <w:b/>
        </w:rPr>
        <w:t>local variables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void m1() {</w:t>
        <w:br/>
        <w:t xml:space="preserve">    int x = 10;          // local to the method</w:t>
        <w:br/>
        <w:t>}</w:t>
        <w:br/>
        <w:br/>
        <w:t>Test() {</w:t>
        <w:br/>
        <w:t xml:space="preserve">    int x = 10;          // local to the constructor</w:t>
        <w:br/>
        <w:t>}</w:t>
        <w:br/>
        <w:br/>
        <w:t>{</w:t>
        <w:br/>
        <w:t xml:space="preserve">    int x = 10;          // local to this instance block</w:t>
        <w:br/>
        <w:t>}</w:t>
        <w:br/>
        <w:br/>
        <w:t>static {</w:t>
        <w:br/>
        <w:t xml:space="preserve">    int x = 10;          // local to this static block</w:t>
        <w:br/>
        <w:t>}</w:t>
        <w:br/>
        <w:br/>
        <w:t>for (int i = 0; i &lt; 10; i++) {</w:t>
        <w:br/>
        <w:t xml:space="preserve">    System.out.println(i);   // i is local to the for loop</w:t>
        <w:br/>
        <w:t>}</w:t>
      </w:r>
    </w:p>
    <w:p>
      <w:r>
        <w:rPr>
          <w:b/>
        </w:rPr>
        <w:t>Where can you access them?</w:t>
      </w:r>
      <w:r>
        <w:t xml:space="preserve"> Only within the method / block / constructor </w:t>
      </w:r>
      <w:r>
        <w:rPr>
          <w:b/>
        </w:rPr>
        <w:t>where they were declared</w:t>
      </w:r>
      <w:r>
        <w:t>.</w:t>
      </w:r>
    </w:p>
    <w:p>
      <w:r>
        <w:t xml:space="preserve">They are not permanent class-level or object-level data. That is why they are also called </w:t>
      </w:r>
      <w:r>
        <w:rPr>
          <w:b/>
        </w:rPr>
        <w:t>temporary variables</w:t>
      </w:r>
      <w:r>
        <w:t>.</w:t>
      </w:r>
    </w:p>
    <w:p>
      <w:r>
        <w:t xml:space="preserve">They are stored in </w:t>
      </w:r>
      <w:r>
        <w:rPr>
          <w:b/>
        </w:rPr>
        <w:t>stack</w:t>
      </w:r>
      <w:r>
        <w:t xml:space="preserve"> memory. That is why they are also called </w:t>
      </w:r>
      <w:r>
        <w:rPr>
          <w:b/>
        </w:rPr>
        <w:t>stack variables</w:t>
      </w:r>
      <w:r>
        <w:t>.</w:t>
      </w:r>
    </w:p>
    <w:p>
      <w:r>
        <w:t xml:space="preserve">The </w:t>
      </w:r>
      <w:r>
        <w:rPr>
          <w:rFonts w:ascii="Consolas" w:hAnsi="Consolas"/>
          <w:sz w:val="20"/>
        </w:rPr>
        <w:t>for</w:t>
      </w:r>
      <w:r>
        <w:t xml:space="preserve">-loop </w:t>
      </w:r>
      <w:r>
        <w:rPr>
          <w:rFonts w:ascii="Consolas" w:hAnsi="Consolas"/>
          <w:sz w:val="20"/>
        </w:rPr>
        <w:t>i</w:t>
      </w:r>
      <w:r>
        <w:t xml:space="preserve"> is local </w:t>
      </w:r>
      <w:r>
        <w:rPr>
          <w:b/>
        </w:rPr>
        <w:t>to that for loop</w:t>
      </w:r>
      <w:r>
        <w:t xml:space="preserve">. Inside the loop it is available; </w:t>
      </w:r>
      <w:r>
        <w:rPr>
          <w:b/>
        </w:rPr>
        <w:t>if you come out of the for loop it is automatically not available</w:t>
      </w:r>
      <w:r>
        <w:t>. Within the curly braces, available; outside the curly braces, gone.</w:t>
      </w:r>
    </w:p>
    <w:p>
      <w:r>
        <w:t xml:space="preserve">That “sometimes available, sometimes not” behaviour is why local variables are also called </w:t>
      </w:r>
      <w:r>
        <w:rPr>
          <w:b/>
        </w:rPr>
        <w:t>automatic variables</w:t>
      </w:r>
      <w:r>
        <w:t>.</w:t>
      </w:r>
    </w:p>
    <w:p>
      <w:r>
        <w:rPr>
          <w:b/>
        </w:rPr>
        <w:t>Other names — recite all four: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4824"/>
          </w:tcPr>
          <w:p>
            <w:r/>
            <w:r>
              <w:t>local variables</w:t>
            </w:r>
          </w:p>
        </w:tc>
        <w:tc>
          <w:tcPr>
            <w:tcW w:type="dxa" w:w="4824"/>
          </w:tcPr>
          <w:p>
            <w:r/>
            <w:r>
              <w:t>declared inside method / block / constructor</w:t>
            </w:r>
          </w:p>
        </w:tc>
      </w:tr>
      <w:tr>
        <w:tc>
          <w:tcPr>
            <w:tcW w:type="dxa" w:w="4824"/>
          </w:tcPr>
          <w:p>
            <w:r/>
            <w:r>
              <w:t>temporary variables</w:t>
            </w:r>
          </w:p>
        </w:tc>
        <w:tc>
          <w:tcPr>
            <w:tcW w:type="dxa" w:w="4824"/>
          </w:tcPr>
          <w:p>
            <w:r/>
            <w:r>
              <w:t>not permanent data; only while that block runs</w:t>
            </w:r>
          </w:p>
        </w:tc>
      </w:tr>
      <w:tr>
        <w:tc>
          <w:tcPr>
            <w:tcW w:type="dxa" w:w="4824"/>
          </w:tcPr>
          <w:p>
            <w:r/>
            <w:r>
              <w:t>stack variables</w:t>
            </w:r>
          </w:p>
        </w:tc>
        <w:tc>
          <w:tcPr>
            <w:tcW w:type="dxa" w:w="4824"/>
          </w:tcPr>
          <w:p>
            <w:r/>
            <w:r>
              <w:t xml:space="preserve">stored in </w:t>
            </w:r>
            <w:r>
              <w:rPr>
                <w:b/>
              </w:rPr>
              <w:t>stack</w:t>
            </w:r>
            <w:r>
              <w:t xml:space="preserve"> memory</w:t>
            </w:r>
          </w:p>
        </w:tc>
      </w:tr>
      <w:tr>
        <w:tc>
          <w:tcPr>
            <w:tcW w:type="dxa" w:w="4824"/>
          </w:tcPr>
          <w:p>
            <w:r/>
            <w:r>
              <w:t>automatic variables</w:t>
            </w:r>
          </w:p>
        </w:tc>
        <w:tc>
          <w:tcPr>
            <w:tcW w:type="dxa" w:w="4824"/>
          </w:tcPr>
          <w:p>
            <w:r/>
            <w:r>
              <w:t>available inside the block, automatically gone outside</w:t>
            </w:r>
          </w:p>
        </w:tc>
      </w:tr>
    </w:tbl>
    <w:p/>
    <w:p>
      <w:pPr>
        <w:pStyle w:val="Heading3"/>
      </w:pPr>
      <w:r>
        <w:t>[05:40] Storage</w:t>
      </w:r>
    </w:p>
    <w:p>
      <w:r>
        <w:t xml:space="preserve">Local variables will be stored </w:t>
      </w:r>
      <w:r>
        <w:rPr>
          <w:b/>
        </w:rPr>
        <w:t>inside stack memory</w:t>
      </w:r>
      <w:r>
        <w:t>. That is the memory-area point matching instance→heap and static→method area from video 010.</w:t>
      </w:r>
    </w:p>
    <w:p>
      <w:pPr>
        <w:pStyle w:val="Heading3"/>
      </w:pPr>
      <w:r>
        <w:t>[06:17] Creation, destruction, scope — and the thread-safety seed</w:t>
      </w:r>
    </w:p>
    <w:p>
      <w:r>
        <w:rPr>
          <w:b/>
        </w:rPr>
        <w:t>When created:</w:t>
      </w:r>
      <w:r>
        <w:t xml:space="preserve"> while </w:t>
      </w:r>
      <w:r>
        <w:rPr>
          <w:b/>
        </w:rPr>
        <w:t>executing the block in which we declared it</w:t>
      </w:r>
      <w:r>
        <w:t xml:space="preserve"> (the method, static block, constructor, </w:t>
      </w:r>
      <w:r>
        <w:rPr>
          <w:rFonts w:ascii="Consolas" w:hAnsi="Consolas"/>
          <w:sz w:val="20"/>
        </w:rPr>
        <w:t>for</w:t>
      </w:r>
      <w:r>
        <w:t xml:space="preserve"> loop, </w:t>
      </w:r>
      <w:r>
        <w:rPr>
          <w:rFonts w:ascii="Consolas" w:hAnsi="Consolas"/>
          <w:sz w:val="20"/>
        </w:rPr>
        <w:t>if</w:t>
      </w:r>
      <w:r>
        <w:t xml:space="preserve"> block, …).</w:t>
      </w:r>
    </w:p>
    <w:p>
      <w:r>
        <w:rPr>
          <w:b/>
        </w:rPr>
        <w:t>When destroyed:</w:t>
      </w:r>
      <w:r>
        <w:t xml:space="preserve"> once </w:t>
      </w:r>
      <w:r>
        <w:rPr>
          <w:b/>
        </w:rPr>
        <w:t>that block’s execution completes</w:t>
      </w:r>
      <w:r>
        <w:t>, the local variable is automatically gone.</w:t>
      </w:r>
    </w:p>
    <w:p>
      <w:r>
        <w:t xml:space="preserve">Call </w:t>
      </w:r>
      <w:r>
        <w:rPr>
          <w:rFonts w:ascii="Consolas" w:hAnsi="Consolas"/>
          <w:sz w:val="20"/>
        </w:rPr>
        <w:t>m1()</w:t>
      </w:r>
      <w:r>
        <w:t xml:space="preserve"> → locals of </w:t>
      </w:r>
      <w:r>
        <w:rPr>
          <w:rFonts w:ascii="Consolas" w:hAnsi="Consolas"/>
          <w:sz w:val="20"/>
        </w:rPr>
        <w:t>m1</w:t>
      </w:r>
      <w:r>
        <w:t xml:space="preserve"> are created → you use them in later lines of </w:t>
      </w:r>
      <w:r>
        <w:rPr>
          <w:rFonts w:ascii="Consolas" w:hAnsi="Consolas"/>
          <w:sz w:val="20"/>
        </w:rPr>
        <w:t>m1</w:t>
      </w:r>
      <w:r>
        <w:t xml:space="preserve"> → </w:t>
      </w:r>
      <w:r>
        <w:rPr>
          <w:rFonts w:ascii="Consolas" w:hAnsi="Consolas"/>
          <w:sz w:val="20"/>
        </w:rPr>
        <w:t>m1</w:t>
      </w:r>
      <w:r>
        <w:t xml:space="preserve"> returns → those locals are gone.</w:t>
      </w:r>
    </w:p>
    <w:p>
      <w:r>
        <w:t xml:space="preserve">Call </w:t>
      </w:r>
      <w:r>
        <w:rPr>
          <w:rFonts w:ascii="Consolas" w:hAnsi="Consolas"/>
          <w:sz w:val="20"/>
        </w:rPr>
        <w:t>m1()</w:t>
      </w:r>
      <w:r>
        <w:t xml:space="preserve"> a </w:t>
      </w:r>
      <w:r>
        <w:rPr>
          <w:b/>
        </w:rPr>
        <w:t>second</w:t>
      </w:r>
      <w:r>
        <w:t xml:space="preserve"> time → a </w:t>
      </w:r>
      <w:r>
        <w:rPr>
          <w:b/>
        </w:rPr>
        <w:t>new</w:t>
      </w:r>
      <w:r>
        <w:t xml:space="preserve"> local variable is created. After that call completes, that new one is gone.</w:t>
      </w:r>
    </w:p>
    <w:p>
      <w:r>
        <w:rPr>
          <w:b/>
        </w:rPr>
        <w:t>If you call `m1` 10 times, the local variable is created 10 times.</w:t>
      </w:r>
      <w:r>
        <w:t xml:space="preserve"> Do not feel “one time.” For </w:t>
      </w:r>
      <w:r>
        <w:rPr>
          <w:b/>
        </w:rPr>
        <w:t>every execution</w:t>
      </w:r>
      <w:r>
        <w:t xml:space="preserve"> of that block, a fresh local is created; after the block, it is gone.</w:t>
      </w:r>
    </w:p>
    <w:p>
      <w:r>
        <w:rPr>
          <w:b/>
        </w:rPr>
        <w:t>Multiple threads:</w:t>
      </w:r>
      <w:r>
        <w:t xml:space="preserve"> </w:t>
      </w:r>
      <w:r>
        <w:rPr>
          <w:rFonts w:ascii="Consolas" w:hAnsi="Consolas"/>
          <w:sz w:val="20"/>
        </w:rPr>
        <w:t>t1</w:t>
      </w:r>
      <w:r>
        <w:t xml:space="preserve"> calls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t2</w:t>
      </w:r>
      <w:r>
        <w:t xml:space="preserve"> calls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t3</w:t>
      </w:r>
      <w:r>
        <w:t xml:space="preserve"> calls </w:t>
      </w:r>
      <w:r>
        <w:rPr>
          <w:rFonts w:ascii="Consolas" w:hAnsi="Consolas"/>
          <w:sz w:val="20"/>
        </w:rPr>
        <w:t>m1</w:t>
      </w:r>
      <w:r>
        <w:t xml:space="preserve"> → each thread gets </w:t>
      </w:r>
      <w:r>
        <w:rPr>
          <w:b/>
        </w:rPr>
        <w:t>its own</w:t>
      </w:r>
      <w:r>
        <w:t xml:space="preserve"> local variable. For every thread a separate copy of the local variable will be created. That is why local variables are considered </w:t>
      </w:r>
      <w:r>
        <w:rPr>
          <w:b/>
        </w:rPr>
        <w:t>thread-safe</w:t>
      </w:r>
      <w:r>
        <w:t>. (He returns to the full table later.)</w:t>
      </w:r>
    </w:p>
    <w:p>
      <w:r>
        <w:rPr>
          <w:b/>
        </w:rPr>
        <w:t>Scope sentence:</w:t>
      </w:r>
      <w:r>
        <w:t xml:space="preserve"> the scope of a local variable is </w:t>
      </w:r>
      <w:r>
        <w:rPr>
          <w:b/>
        </w:rPr>
        <w:t>exactly the same as the scope of the block in which we declared it</w:t>
      </w:r>
      <w:r>
        <w:t>.</w:t>
      </w:r>
    </w:p>
    <w:p>
      <w:pPr>
        <w:pStyle w:val="Heading3"/>
      </w:pPr>
      <w:r>
        <w:t>[11:01] Why JVM gives locals almost no support</w:t>
      </w:r>
    </w:p>
    <w:p>
      <w:r>
        <w:t>Place in the architecture:</w:t>
      </w:r>
    </w:p>
    <w:p>
      <w:pPr>
        <w:pStyle w:val="ListBullet"/>
      </w:pPr>
      <w:r>
        <w:rPr>
          <w:b/>
        </w:rPr>
        <w:t>Static variable</w:t>
      </w:r>
      <w:r>
        <w:t xml:space="preserve"> → part of the </w:t>
      </w:r>
      <w:r>
        <w:rPr>
          <w:b/>
        </w:rPr>
        <w:t>class</w:t>
      </w:r>
      <w:r>
        <w:t xml:space="preserve"> (class-level data)</w:t>
      </w:r>
    </w:p>
    <w:p>
      <w:pPr>
        <w:pStyle w:val="ListBullet"/>
      </w:pPr>
      <w:r>
        <w:rPr>
          <w:b/>
        </w:rPr>
        <w:t>Instance variable</w:t>
      </w:r>
      <w:r>
        <w:t xml:space="preserve"> → part of the </w:t>
      </w:r>
      <w:r>
        <w:rPr>
          <w:b/>
        </w:rPr>
        <w:t>object</w:t>
      </w:r>
      <w:r>
        <w:t xml:space="preserve"> (object-level data)</w:t>
      </w:r>
    </w:p>
    <w:p>
      <w:pPr>
        <w:pStyle w:val="ListBullet"/>
      </w:pPr>
      <w:r>
        <w:rPr>
          <w:b/>
        </w:rPr>
        <w:t>Local variable</w:t>
      </w:r>
      <w:r>
        <w:t xml:space="preserve"> → part of the </w:t>
      </w:r>
      <w:r>
        <w:rPr>
          <w:b/>
        </w:rPr>
        <w:t>method</w:t>
      </w:r>
      <w:r>
        <w:t xml:space="preserve"> / </w:t>
      </w:r>
      <w:r>
        <w:rPr>
          <w:b/>
        </w:rPr>
        <w:t>block</w:t>
      </w:r>
      <w:r>
        <w:t xml:space="preserve"> / </w:t>
      </w:r>
      <w:r>
        <w:rPr>
          <w:rFonts w:ascii="Consolas" w:hAnsi="Consolas"/>
          <w:sz w:val="20"/>
        </w:rPr>
        <w:t>for</w:t>
      </w:r>
      <w:r>
        <w:t xml:space="preserve"> / </w:t>
      </w:r>
      <w:r>
        <w:rPr>
          <w:rFonts w:ascii="Consolas" w:hAnsi="Consolas"/>
          <w:sz w:val="20"/>
        </w:rPr>
        <w:t>if</w:t>
      </w:r>
      <w:r>
        <w:t xml:space="preserve"> (temporary)</w:t>
      </w:r>
    </w:p>
    <w:p>
      <w:r>
        <w:t xml:space="preserve">Instance and static are “standard” data. Locals are </w:t>
      </w:r>
      <w:r>
        <w:rPr>
          <w:b/>
        </w:rPr>
        <w:t>not</w:t>
      </w:r>
      <w:r>
        <w:t xml:space="preserve"> standard; they are temporary. </w:t>
      </w:r>
      <w:r>
        <w:rPr>
          <w:b/>
        </w:rPr>
        <w:t>JVM will not provide much support for local variables.</w:t>
      </w:r>
    </w:p>
    <w:p>
      <w:r>
        <w:t>Consequences he flags as the two exam angles:</w:t>
      </w:r>
    </w:p>
    <w:p>
      <w:pPr>
        <w:pStyle w:val="ListNumber"/>
      </w:pPr>
      <w:r>
        <w:rPr>
          <w:b/>
        </w:rPr>
        <w:t>Default values:</w:t>
      </w:r>
      <w:r>
        <w:t xml:space="preserve"> for instance and static, if you skip initialization, JVM provides defaults. </w:t>
      </w:r>
      <w:r>
        <w:rPr>
          <w:b/>
        </w:rPr>
        <w:t>No such terminology for local variables.</w:t>
      </w:r>
      <w:r>
        <w:t xml:space="preserve"> For a local, we must initialize </w:t>
      </w:r>
      <w:r>
        <w:rPr>
          <w:b/>
        </w:rPr>
        <w:t>explicitly</w:t>
      </w:r>
      <w:r>
        <w:t xml:space="preserve"> (with the “before using” refinement coming next).</w:t>
      </w:r>
    </w:p>
    <w:p>
      <w:pPr>
        <w:pStyle w:val="ListNumber"/>
      </w:pPr>
      <w:r>
        <w:rPr>
          <w:b/>
        </w:rPr>
        <w:t>Scope:</w:t>
      </w:r>
      <w:r>
        <w:t xml:space="preserve"> wherever the object is, the instance variable is there; wherever the class is, the static variable is there. A local is available </w:t>
      </w:r>
      <w:r>
        <w:rPr>
          <w:b/>
        </w:rPr>
        <w:t>inside</w:t>
      </w:r>
      <w:r>
        <w:t xml:space="preserve"> its </w:t>
      </w:r>
      <w:r>
        <w:rPr>
          <w:rFonts w:ascii="Consolas" w:hAnsi="Consolas"/>
          <w:sz w:val="20"/>
        </w:rPr>
        <w:t>if</w:t>
      </w:r>
      <w:r>
        <w:t xml:space="preserve"> / </w:t>
      </w:r>
      <w:r>
        <w:rPr>
          <w:rFonts w:ascii="Consolas" w:hAnsi="Consolas"/>
          <w:sz w:val="20"/>
        </w:rPr>
        <w:t>for</w:t>
      </w:r>
      <w:r>
        <w:t xml:space="preserve"> / </w:t>
      </w:r>
      <w:r>
        <w:rPr>
          <w:rFonts w:ascii="Consolas" w:hAnsi="Consolas"/>
          <w:sz w:val="20"/>
        </w:rPr>
        <w:t>try</w:t>
      </w:r>
      <w:r>
        <w:t xml:space="preserve"> and </w:t>
      </w:r>
      <w:r>
        <w:rPr>
          <w:b/>
        </w:rPr>
        <w:t>not</w:t>
      </w:r>
      <w:r>
        <w:t xml:space="preserve"> outside. Scope issues are </w:t>
      </w:r>
      <w:r>
        <w:rPr>
          <w:b/>
        </w:rPr>
        <w:t>dangerous</w:t>
      </w:r>
      <w:r>
        <w:t>. Exam questions love this.</w:t>
      </w:r>
    </w:p>
    <w:p>
      <w:r>
        <w:t xml:space="preserve">He covers </w:t>
      </w:r>
      <w:r>
        <w:rPr>
          <w:b/>
        </w:rPr>
        <w:t>scope first</w:t>
      </w:r>
      <w:r>
        <w:t xml:space="preserve">, then </w:t>
      </w:r>
      <w:r>
        <w:rPr>
          <w:b/>
        </w:rPr>
        <w:t>defaults</w:t>
      </w:r>
      <w:r>
        <w:t>.</w:t>
      </w:r>
    </w:p>
    <w:p>
      <w:pPr>
        <w:pStyle w:val="Heading3"/>
      </w:pPr>
      <w:r>
        <w:t>[12:57] Scope trap 1 — `j` after a `for` loop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i = 0;</w:t>
        <w:br/>
        <w:t xml:space="preserve">        for (int j = 0; j &lt; 3; j++) {</w:t>
        <w:br/>
        <w:t xml:space="preserve">            i = i + j;</w:t>
        <w:br/>
        <w:t xml:space="preserve">        }</w:t>
        <w:br/>
        <w:t xml:space="preserve">        System.out.println(i + "..." + j);</w:t>
        <w:br/>
        <w:t xml:space="preserve">    }</w:t>
        <w:br/>
        <w:t>}</w:t>
      </w:r>
    </w:p>
    <w:p>
      <w:r>
        <w:t xml:space="preserve">He first asks the room: what is </w:t>
      </w:r>
      <w:r>
        <w:rPr>
          <w:rFonts w:ascii="Consolas" w:hAnsi="Consolas"/>
          <w:sz w:val="20"/>
        </w:rPr>
        <w:t>i</w:t>
      </w:r>
      <w:r>
        <w:t xml:space="preserve">, what is </w:t>
      </w:r>
      <w:r>
        <w:rPr>
          <w:rFonts w:ascii="Consolas" w:hAnsi="Consolas"/>
          <w:sz w:val="20"/>
        </w:rPr>
        <w:t>j</w:t>
      </w:r>
      <w:r>
        <w:t xml:space="preserve">? If the loop ran, </w:t>
      </w:r>
      <w:r>
        <w:rPr>
          <w:rFonts w:ascii="Consolas" w:hAnsi="Consolas"/>
          <w:sz w:val="20"/>
        </w:rPr>
        <w:t>i</w:t>
      </w:r>
      <w:r>
        <w:t xml:space="preserve"> would be </w:t>
      </w:r>
      <w:r>
        <w:rPr>
          <w:rFonts w:ascii="Consolas" w:hAnsi="Consolas"/>
          <w:sz w:val="20"/>
        </w:rPr>
        <w:t>0+1+2 = 3</w:t>
      </w:r>
      <w:r>
        <w:t xml:space="preserve"> and after </w:t>
      </w:r>
      <w:r>
        <w:rPr>
          <w:rFonts w:ascii="Consolas" w:hAnsi="Consolas"/>
          <w:sz w:val="20"/>
        </w:rPr>
        <w:t>j++</w:t>
      </w:r>
      <w:r>
        <w:t xml:space="preserve"> when </w:t>
      </w:r>
      <w:r>
        <w:rPr>
          <w:rFonts w:ascii="Consolas" w:hAnsi="Consolas"/>
          <w:sz w:val="20"/>
        </w:rPr>
        <w:t>j</w:t>
      </w:r>
      <w:r>
        <w:t xml:space="preserve"> is no longer </w:t>
      </w:r>
      <w:r>
        <w:rPr>
          <w:rFonts w:ascii="Consolas" w:hAnsi="Consolas"/>
          <w:sz w:val="20"/>
        </w:rPr>
        <w:t>&lt; 3</w:t>
      </w:r>
      <w:r>
        <w:t xml:space="preserve">, </w:t>
      </w:r>
      <w:r>
        <w:rPr>
          <w:rFonts w:ascii="Consolas" w:hAnsi="Consolas"/>
          <w:sz w:val="20"/>
        </w:rPr>
        <w:t>j</w:t>
      </w:r>
      <w:r>
        <w:t xml:space="preserve"> would be </w:t>
      </w:r>
      <w:r>
        <w:rPr>
          <w:rFonts w:ascii="Consolas" w:hAnsi="Consolas"/>
          <w:sz w:val="20"/>
        </w:rPr>
        <w:t>3</w:t>
      </w:r>
      <w:r>
        <w:t xml:space="preserve">. </w:t>
      </w:r>
      <w:r>
        <w:rPr>
          <w:b/>
        </w:rPr>
        <w:t>The code does not compile</w:t>
      </w:r>
      <w:r>
        <w:t>, so those values never print.</w:t>
      </w:r>
    </w:p>
    <w:p>
      <w:pPr>
        <w:pStyle w:val="ListBullet"/>
      </w:pPr>
      <w:r>
        <w:rPr>
          <w:rFonts w:ascii="Consolas" w:hAnsi="Consolas"/>
          <w:sz w:val="20"/>
        </w:rPr>
        <w:t>i</w:t>
      </w:r>
      <w:r>
        <w:t xml:space="preserve"> is a local variable of </w:t>
      </w:r>
      <w:r>
        <w:rPr>
          <w:b/>
        </w:rPr>
        <w:t>`main`</w:t>
      </w:r>
      <w:r>
        <w:t xml:space="preserve">. Anywhere inside </w:t>
      </w:r>
      <w:r>
        <w:rPr>
          <w:rFonts w:ascii="Consolas" w:hAnsi="Consolas"/>
          <w:sz w:val="20"/>
        </w:rPr>
        <w:t>main</w:t>
      </w:r>
      <w:r>
        <w:t xml:space="preserve"> you can access </w:t>
      </w:r>
      <w:r>
        <w:rPr>
          <w:rFonts w:ascii="Consolas" w:hAnsi="Consolas"/>
          <w:sz w:val="20"/>
        </w:rPr>
        <w:t>i</w:t>
      </w:r>
      <w:r>
        <w:t>. No problem.</w:t>
      </w:r>
    </w:p>
    <w:p>
      <w:pPr>
        <w:pStyle w:val="ListBullet"/>
      </w:pPr>
      <w:r>
        <w:rPr>
          <w:rFonts w:ascii="Consolas" w:hAnsi="Consolas"/>
          <w:sz w:val="20"/>
        </w:rPr>
        <w:t>j</w:t>
      </w:r>
      <w:r>
        <w:t xml:space="preserve"> is a local variable of the </w:t>
      </w:r>
      <w:r>
        <w:rPr>
          <w:b/>
        </w:rPr>
        <w:t>`for` loop</w:t>
      </w:r>
      <w:r>
        <w:t xml:space="preserve">. Within the loop only. </w:t>
      </w:r>
      <w:r>
        <w:rPr>
          <w:b/>
        </w:rPr>
        <w:t>Outside the for loop you cannot access `j`.</w:t>
      </w:r>
    </w:p>
    <w:p>
      <w:r>
        <w:t>Compile-time error:</w:t>
      </w:r>
    </w:p>
    <w:p>
      <w:pPr>
        <w:spacing w:before="120" w:after="160"/>
      </w:pPr>
      <w:r>
        <w:rPr>
          <w:rFonts w:ascii="Consolas" w:hAnsi="Consolas"/>
          <w:sz w:val="18"/>
        </w:rPr>
        <w:t>cannot find symbol</w:t>
        <w:br/>
        <w:t>symbol:   variable j</w:t>
        <w:br/>
        <w:t>location: class Test</w:t>
      </w:r>
    </w:p>
    <w:p>
      <w:r>
        <w:t xml:space="preserve">The compiler’s attitude: inside class </w:t>
      </w:r>
      <w:r>
        <w:rPr>
          <w:rFonts w:ascii="Consolas" w:hAnsi="Consolas"/>
          <w:sz w:val="20"/>
        </w:rPr>
        <w:t>Test</w:t>
      </w:r>
      <w:r>
        <w:t xml:space="preserve"> you used some variable </w:t>
      </w:r>
      <w:r>
        <w:rPr>
          <w:rFonts w:ascii="Consolas" w:hAnsi="Consolas"/>
          <w:sz w:val="20"/>
        </w:rPr>
        <w:t>j</w:t>
      </w:r>
      <w:r>
        <w:t xml:space="preserve"> — first tell me where it is, then I can compile. </w:t>
      </w:r>
      <w:r>
        <w:rPr>
          <w:rFonts w:ascii="Consolas" w:hAnsi="Consolas"/>
          <w:sz w:val="20"/>
        </w:rPr>
        <w:t>j</w:t>
      </w:r>
      <w:r>
        <w:t xml:space="preserve"> is local to the loop; outside the loop it does not exist.</w:t>
      </w:r>
    </w:p>
    <w:p>
      <w:pPr>
        <w:pStyle w:val="Heading3"/>
      </w:pPr>
      <w:r>
        <w:t>[16:02] Scope trap 2 — `j` declared in `try`, used in `catch` / after `try`</w:t>
      </w:r>
    </w:p>
    <w:p>
      <w:r>
        <w:t xml:space="preserve">This question is in their </w:t>
      </w:r>
      <w:r>
        <w:rPr>
          <w:b/>
        </w:rPr>
        <w:t>SCJP practice book</w:t>
      </w:r>
      <w:r>
        <w:t>. Compulsory possibility on the exam.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int j = Integer.parseInt("ten");   // NumberFormatException</w:t>
        <w:br/>
        <w:t xml:space="preserve">        } catch (NumberFormatException e) {</w:t>
        <w:br/>
        <w:t xml:space="preserve">            j = 10;                            // CE</w:t>
        <w:br/>
        <w:t xml:space="preserve">        }</w:t>
        <w:br/>
        <w:t xml:space="preserve">        System.out.println(j);                 // CE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"ten"</w:t>
      </w:r>
      <w:r>
        <w:t xml:space="preserve"> is not a number. Converting that </w:t>
      </w:r>
      <w:r>
        <w:rPr>
          <w:rFonts w:ascii="Consolas" w:hAnsi="Consolas"/>
          <w:sz w:val="20"/>
        </w:rPr>
        <w:t>String</w:t>
      </w:r>
      <w:r>
        <w:t xml:space="preserve"> to </w:t>
      </w:r>
      <w:r>
        <w:rPr>
          <w:rFonts w:ascii="Consolas" w:hAnsi="Consolas"/>
          <w:sz w:val="20"/>
        </w:rPr>
        <w:t>int</w:t>
      </w:r>
      <w:r>
        <w:t xml:space="preserve"> throws </w:t>
      </w:r>
      <w:r>
        <w:rPr>
          <w:b/>
        </w:rPr>
        <w:t>`NumberFormatException`</w:t>
      </w:r>
      <w:r>
        <w:t xml:space="preserve"> (he first slips “ClassCastException”, then names </w:t>
      </w:r>
      <w:r>
        <w:rPr>
          <w:b/>
        </w:rPr>
        <w:t>NumberFormatException</w:t>
      </w:r>
      <w:r>
        <w:t xml:space="preserve">). The idea of the </w:t>
      </w:r>
      <w:r>
        <w:rPr>
          <w:rFonts w:ascii="Consolas" w:hAnsi="Consolas"/>
          <w:sz w:val="20"/>
        </w:rPr>
        <w:t>catch</w:t>
      </w:r>
      <w:r>
        <w:t xml:space="preserve"> is: if that happens, set </w:t>
      </w:r>
      <w:r>
        <w:rPr>
          <w:rFonts w:ascii="Consolas" w:hAnsi="Consolas"/>
          <w:sz w:val="20"/>
        </w:rPr>
        <w:t>j = 10</w:t>
      </w:r>
      <w:r>
        <w:t xml:space="preserve"> and print </w:t>
      </w:r>
      <w:r>
        <w:rPr>
          <w:rFonts w:ascii="Consolas" w:hAnsi="Consolas"/>
          <w:sz w:val="20"/>
        </w:rPr>
        <w:t>j</w:t>
      </w:r>
      <w:r>
        <w:t>.</w:t>
      </w:r>
    </w:p>
    <w:p>
      <w:r>
        <w:rPr>
          <w:b/>
        </w:rPr>
        <w:t>It will not compile.</w:t>
      </w:r>
      <w:r>
        <w:t xml:space="preserve"> </w:t>
      </w:r>
      <w:r>
        <w:rPr>
          <w:rFonts w:ascii="Consolas" w:hAnsi="Consolas"/>
          <w:sz w:val="20"/>
        </w:rPr>
        <w:t>j</w:t>
      </w:r>
      <w:r>
        <w:t xml:space="preserve"> is a </w:t>
      </w:r>
      <w:r>
        <w:rPr>
          <w:b/>
        </w:rPr>
        <w:t>local variable of the `try` block</w:t>
      </w:r>
      <w:r>
        <w:t xml:space="preserve">. Outside the </w:t>
      </w:r>
      <w:r>
        <w:rPr>
          <w:rFonts w:ascii="Consolas" w:hAnsi="Consolas"/>
          <w:sz w:val="20"/>
        </w:rPr>
        <w:t>try</w:t>
      </w:r>
      <w:r>
        <w:t xml:space="preserve"> — including inside </w:t>
      </w:r>
      <w:r>
        <w:rPr>
          <w:rFonts w:ascii="Consolas" w:hAnsi="Consolas"/>
          <w:sz w:val="20"/>
        </w:rPr>
        <w:t>catch</w:t>
      </w:r>
      <w:r>
        <w:t xml:space="preserve"> and after the whole </w:t>
      </w:r>
      <w:r>
        <w:rPr>
          <w:rFonts w:ascii="Consolas" w:hAnsi="Consolas"/>
          <w:sz w:val="20"/>
        </w:rPr>
        <w:t>try</w:t>
      </w:r>
      <w:r>
        <w:t>/</w:t>
      </w:r>
      <w:r>
        <w:rPr>
          <w:rFonts w:ascii="Consolas" w:hAnsi="Consolas"/>
          <w:sz w:val="20"/>
        </w:rPr>
        <w:t>catch</w:t>
      </w:r>
      <w:r>
        <w:t xml:space="preserve"> — you cannot see </w:t>
      </w:r>
      <w:r>
        <w:rPr>
          <w:rFonts w:ascii="Consolas" w:hAnsi="Consolas"/>
          <w:sz w:val="20"/>
        </w:rPr>
        <w:t>j</w:t>
      </w:r>
      <w:r>
        <w:t>.</w:t>
      </w:r>
    </w:p>
    <w:p>
      <w:r>
        <w:t xml:space="preserve">Two </w:t>
      </w:r>
      <w:r>
        <w:rPr>
          <w:rFonts w:ascii="Consolas" w:hAnsi="Consolas"/>
          <w:sz w:val="20"/>
        </w:rPr>
        <w:t>cannot find symbol</w:t>
      </w:r>
      <w:r>
        <w:t xml:space="preserve"> errors (one at </w:t>
      </w:r>
      <w:r>
        <w:rPr>
          <w:rFonts w:ascii="Consolas" w:hAnsi="Consolas"/>
          <w:sz w:val="20"/>
        </w:rPr>
        <w:t>j = 10</w:t>
      </w:r>
      <w:r>
        <w:t xml:space="preserve">, one at </w:t>
      </w:r>
      <w:r>
        <w:rPr>
          <w:rFonts w:ascii="Consolas" w:hAnsi="Consolas"/>
          <w:sz w:val="20"/>
        </w:rPr>
        <w:t>System.out.println(j)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cannot find symbol</w:t>
        <w:br/>
        <w:t>symbol:   variable j</w:t>
        <w:br/>
        <w:t>location: class Test</w:t>
      </w:r>
    </w:p>
    <w:p>
      <w:r>
        <w:rPr>
          <w:b/>
        </w:rPr>
        <w:t>Scope of local variables is dangerous. Take special care.</w:t>
      </w:r>
      <w:r>
        <w:t xml:space="preserve"> Locals are sometimes available, sometimes not.</w:t>
      </w:r>
    </w:p>
    <w:p>
      <w:pPr>
        <w:pStyle w:val="Heading3"/>
      </w:pPr>
      <w:r>
        <w:t>[21:05] Defaults — JVM will not initialize locals</w:t>
      </w:r>
    </w:p>
    <w:p>
      <w:r>
        <w:t xml:space="preserve">Default values exist </w:t>
      </w:r>
      <w:r>
        <w:rPr>
          <w:b/>
        </w:rPr>
        <w:t>only for instance and static variables</w:t>
      </w:r>
      <w:r>
        <w:t xml:space="preserve">, </w:t>
      </w:r>
      <w:r>
        <w:rPr>
          <w:b/>
        </w:rPr>
        <w:t>not for local variables</w:t>
      </w:r>
      <w:r>
        <w:t>.</w:t>
      </w:r>
    </w:p>
    <w:p>
      <w:r>
        <w:t>Board:</w:t>
      </w:r>
    </w:p>
    <w:p>
      <w:pPr>
        <w:pStyle w:val="ListBullet"/>
      </w:pPr>
      <w:r>
        <w:t xml:space="preserve">For local variables, JVM </w:t>
      </w:r>
      <w:r>
        <w:rPr>
          <w:b/>
        </w:rPr>
        <w:t>won’t</w:t>
      </w:r>
      <w:r>
        <w:t xml:space="preserve"> provide default values</w:t>
      </w:r>
    </w:p>
    <w:p>
      <w:pPr>
        <w:pStyle w:val="ListBullet"/>
      </w:pPr>
      <w:r>
        <w:t xml:space="preserve">Compulsory: we should perform initialization </w:t>
      </w:r>
      <w:r>
        <w:rPr>
          <w:b/>
        </w:rPr>
        <w:t>explicitly</w:t>
      </w:r>
    </w:p>
    <w:p>
      <w:r>
        <w:t>Then he immediately refines this. The next examples are the exam version of that sentence.</w:t>
      </w:r>
    </w:p>
    <w:p>
      <w:pPr>
        <w:pStyle w:val="Heading3"/>
      </w:pPr>
      <w:r>
        <w:t>[22:30] Using vs not using — `hello` compiles, printing `x` does not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System.out.println("hello");</w:t>
        <w:br/>
        <w:t xml:space="preserve">    }</w:t>
        <w:br/>
        <w:t>}</w:t>
      </w:r>
    </w:p>
    <w:p>
      <w:r>
        <w:t>Is this going to compile? Students say no, because no initialization and JVM provides no default.</w:t>
      </w:r>
    </w:p>
    <w:p>
      <w:r>
        <w:rPr>
          <w:b/>
        </w:rPr>
        <w:t>It compiles. Output: `hello`.</w:t>
      </w:r>
    </w:p>
    <w:p>
      <w:r>
        <w:t xml:space="preserve">You did not initialize </w:t>
      </w:r>
      <w:r>
        <w:rPr>
          <w:rFonts w:ascii="Consolas" w:hAnsi="Consolas"/>
          <w:sz w:val="20"/>
        </w:rPr>
        <w:t>x</w:t>
      </w:r>
      <w:r>
        <w:t xml:space="preserve">, but you also </w:t>
      </w:r>
      <w:r>
        <w:rPr>
          <w:b/>
        </w:rPr>
        <w:t>did not use</w:t>
      </w:r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. Before </w:t>
      </w:r>
      <w:r>
        <w:rPr>
          <w:b/>
        </w:rPr>
        <w:t>using</w:t>
      </w:r>
      <w:r>
        <w:t xml:space="preserve"> a local, you must initialize it. If you are not using it, there is no need to initialize it.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System.out.println(x);</w:t>
        <w:br/>
        <w:t xml:space="preserve">    }</w:t>
        <w:br/>
        <w:t>}</w:t>
      </w:r>
    </w:p>
    <w:p>
      <w:r>
        <w:rPr>
          <w:b/>
        </w:rPr>
        <w:t>Invalid.</w:t>
      </w:r>
      <w:r>
        <w:t xml:space="preserve"> Compile-time error:</w:t>
      </w:r>
    </w:p>
    <w:p>
      <w:pPr>
        <w:spacing w:before="120" w:after="160"/>
      </w:pPr>
      <w:r>
        <w:rPr>
          <w:rFonts w:ascii="Consolas" w:hAnsi="Consolas"/>
          <w:sz w:val="18"/>
        </w:rPr>
        <w:t>variable x might not have been initialized</w:t>
      </w:r>
    </w:p>
    <w:p>
      <w:r>
        <w:rPr>
          <w:b/>
        </w:rPr>
        <w:t>Corrected board rule:</w:t>
      </w:r>
    </w:p>
    <w:p>
      <w:r>
        <w:t xml:space="preserve">For local variables, JVM won’t provide default values. Compulsory we should perform initialization explicitly </w:t>
      </w:r>
      <w:r>
        <w:rPr>
          <w:b/>
        </w:rPr>
        <w:t>before using that variable</w:t>
      </w:r>
      <w:r>
        <w:t xml:space="preserve">. </w:t>
      </w:r>
      <w:r>
        <w:rPr>
          <w:b/>
        </w:rPr>
        <w:t>If we are not using it, it is not required to perform initialization.</w:t>
      </w:r>
    </w:p>
    <w:p>
      <w:r>
        <w:t>Put both examples side by side: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x; System.out.println("hello");</w:t>
            </w:r>
          </w:p>
        </w:tc>
        <w:tc>
          <w:tcPr>
            <w:tcW w:type="dxa" w:w="4824"/>
          </w:tcPr>
          <w:p>
            <w:r/>
            <w:r>
              <w:t xml:space="preserve">compiles; prints </w:t>
            </w:r>
            <w:r>
              <w:rPr>
                <w:rFonts w:ascii="Consolas" w:hAnsi="Consolas"/>
                <w:sz w:val="20"/>
              </w:rPr>
              <w:t>hello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x; System.out.println(x);</w:t>
            </w:r>
          </w:p>
        </w:tc>
        <w:tc>
          <w:tcPr>
            <w:tcW w:type="dxa" w:w="4824"/>
          </w:tcPr>
          <w:p>
            <w:r/>
            <w:r>
              <w:t xml:space="preserve">CE: </w:t>
            </w:r>
            <w:r>
              <w:rPr>
                <w:rFonts w:ascii="Consolas" w:hAnsi="Consolas"/>
                <w:sz w:val="20"/>
              </w:rPr>
              <w:t>variable x might not have been initialized</w:t>
            </w:r>
          </w:p>
        </w:tc>
      </w:tr>
    </w:tbl>
    <w:p/>
    <w:p>
      <w:pPr>
        <w:pStyle w:val="Heading3"/>
      </w:pPr>
      <w:r>
        <w:t>[28:22] Command-line `if` without `else` — “might not have been initialized”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if (args.length &gt; 0) {</w:t>
        <w:br/>
        <w:t xml:space="preserve">            x = 10;</w:t>
        <w:br/>
        <w:t xml:space="preserve">        }</w:t>
        <w:br/>
        <w:t xml:space="preserve">        System.out.println(x);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args</w:t>
      </w:r>
      <w:r>
        <w:t xml:space="preserve"> is command-line arguments. If we pass any command-line arguments, </w:t>
      </w:r>
      <w:r>
        <w:rPr>
          <w:rFonts w:ascii="Consolas" w:hAnsi="Consolas"/>
          <w:sz w:val="20"/>
        </w:rPr>
        <w:t>args.length &gt; 0</w:t>
      </w:r>
      <w:r>
        <w:t xml:space="preserve">, so </w:t>
      </w:r>
      <w:r>
        <w:rPr>
          <w:rFonts w:ascii="Consolas" w:hAnsi="Consolas"/>
          <w:sz w:val="20"/>
        </w:rPr>
        <w:t>x</w:t>
      </w:r>
      <w:r>
        <w:t xml:space="preserve"> becomes </w:t>
      </w:r>
      <w:r>
        <w:rPr>
          <w:rFonts w:ascii="Consolas" w:hAnsi="Consolas"/>
          <w:sz w:val="20"/>
        </w:rPr>
        <w:t>10</w:t>
      </w:r>
      <w:r>
        <w:t xml:space="preserve">, then we print </w:t>
      </w:r>
      <w:r>
        <w:rPr>
          <w:rFonts w:ascii="Consolas" w:hAnsi="Consolas"/>
          <w:sz w:val="20"/>
        </w:rPr>
        <w:t>x</w:t>
      </w:r>
      <w:r>
        <w:t>.</w:t>
      </w:r>
    </w:p>
    <w:p>
      <w:r>
        <w:t xml:space="preserve">The compiler </w:t>
      </w:r>
      <w:r>
        <w:rPr>
          <w:b/>
        </w:rPr>
        <w:t>refuses</w:t>
      </w:r>
      <w:r>
        <w:t>. Story Durga tells:</w:t>
      </w:r>
    </w:p>
    <w:p>
      <w:r>
        <w:t xml:space="preserve">You tell the compiler: if we pass arguments, </w:t>
      </w:r>
      <w:r>
        <w:rPr>
          <w:rFonts w:ascii="Consolas" w:hAnsi="Consolas"/>
          <w:sz w:val="20"/>
        </w:rPr>
        <w:t>x</w:t>
      </w:r>
      <w:r>
        <w:t xml:space="preserve"> is 10. Compiler: </w:t>
      </w:r>
      <w:r>
        <w:rPr>
          <w:b/>
        </w:rPr>
        <w:t>if you are not passing</w:t>
      </w:r>
      <w:r>
        <w:t xml:space="preserve"> a command-line argument, what is </w:t>
      </w:r>
      <w:r>
        <w:rPr>
          <w:rFonts w:ascii="Consolas" w:hAnsi="Consolas"/>
          <w:sz w:val="20"/>
        </w:rPr>
        <w:t>x</w:t>
      </w:r>
      <w:r>
        <w:t xml:space="preserve">? You initialize </w:t>
      </w:r>
      <w:r>
        <w:rPr>
          <w:rFonts w:ascii="Consolas" w:hAnsi="Consolas"/>
          <w:sz w:val="20"/>
        </w:rPr>
        <w:t>x</w:t>
      </w:r>
      <w:r>
        <w:t xml:space="preserve"> </w:t>
      </w:r>
      <w:r>
        <w:rPr>
          <w:b/>
        </w:rPr>
        <w:t>sometimes but not always</w:t>
      </w:r>
      <w:r>
        <w:t>, then you try to print it. If no argument is passed, what value should I print? I can’t compile.</w:t>
      </w:r>
    </w:p>
    <w:p>
      <w:r>
        <w:t xml:space="preserve">You try to convince the compiler: “Believe me, definitely at least once I will pass a command-line argument.” Compiler’s answer (the joke): three months back a person with a very innocent face like yours said the same thing; that bloody person </w:t>
      </w:r>
      <w:r>
        <w:rPr>
          <w:b/>
        </w:rPr>
        <w:t>did not</w:t>
      </w:r>
      <w:r>
        <w:t xml:space="preserve"> pass an argument; JVM tried to print </w:t>
      </w:r>
      <w:r>
        <w:rPr>
          <w:rFonts w:ascii="Consolas" w:hAnsi="Consolas"/>
          <w:sz w:val="20"/>
        </w:rPr>
        <w:t>x</w:t>
      </w:r>
      <w:r>
        <w:t xml:space="preserve">; </w:t>
      </w:r>
      <w:r>
        <w:rPr>
          <w:rFonts w:ascii="Consolas" w:hAnsi="Consolas"/>
          <w:sz w:val="20"/>
        </w:rPr>
        <w:t>x</w:t>
      </w:r>
      <w:r>
        <w:t xml:space="preserve"> had no value; JVM was in big trouble; JVM gave the compiler left and right, because </w:t>
      </w:r>
      <w:r>
        <w:rPr>
          <w:b/>
        </w:rPr>
        <w:t>the compiler is the assistant of the JVM</w:t>
      </w:r>
      <w:r>
        <w:t xml:space="preserve">. If the compiler does not do its job, JVM suffers. “I don’t want to take any risk for the sake of stupid programmers like you.” First tell me what </w:t>
      </w:r>
      <w:r>
        <w:rPr>
          <w:rFonts w:ascii="Consolas" w:hAnsi="Consolas"/>
          <w:sz w:val="20"/>
        </w:rPr>
        <w:t>x</w:t>
      </w:r>
      <w:r>
        <w:t xml:space="preserve"> is when no argument is passed, then I will compile.</w:t>
      </w:r>
    </w:p>
    <w:p>
      <w:r>
        <w:t>Compile-time error:</w:t>
      </w:r>
    </w:p>
    <w:p>
      <w:pPr>
        <w:spacing w:before="120" w:after="160"/>
      </w:pPr>
      <w:r>
        <w:rPr>
          <w:rFonts w:ascii="Consolas" w:hAnsi="Consolas"/>
          <w:sz w:val="18"/>
        </w:rPr>
        <w:t>variable x might not have been initialized</w:t>
      </w:r>
    </w:p>
    <w:p>
      <w:r>
        <w:t xml:space="preserve">The compiler does not care about your promise to pass arguments at run time. It only cares whether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b/>
        </w:rPr>
        <w:t>definitely</w:t>
      </w:r>
      <w:r>
        <w:t xml:space="preserve"> assigned on </w:t>
      </w:r>
      <w:r>
        <w:rPr>
          <w:b/>
        </w:rPr>
        <w:t>every</w:t>
      </w:r>
      <w:r>
        <w:t xml:space="preserve"> path.</w:t>
      </w:r>
    </w:p>
    <w:p>
      <w:pPr>
        <w:pStyle w:val="Heading3"/>
      </w:pPr>
      <w:r>
        <w:t>[32:13] `if` / `else` both assign — now it compiles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if (args.length &gt; 0) {</w:t>
        <w:br/>
        <w:t xml:space="preserve">            x = 10;</w:t>
        <w:br/>
        <w:t xml:space="preserve">        } else {</w:t>
        <w:br/>
        <w:t xml:space="preserve">            x = 20;</w:t>
        <w:br/>
        <w:t xml:space="preserve">        }</w:t>
        <w:br/>
        <w:t xml:space="preserve">        System.out.println(x);</w:t>
        <w:br/>
        <w:t xml:space="preserve">    }</w:t>
        <w:br/>
        <w:t>}</w:t>
      </w:r>
    </w:p>
    <w:p>
      <w:r>
        <w:t xml:space="preserve">Now if the compiler raises an error, Durga will give the compiler left and right: if arguments are passed, </w:t>
      </w:r>
      <w:r>
        <w:rPr>
          <w:rFonts w:ascii="Consolas" w:hAnsi="Consolas"/>
          <w:sz w:val="20"/>
        </w:rPr>
        <w:t>x</w:t>
      </w:r>
      <w:r>
        <w:t xml:space="preserve"> is 10; </w:t>
      </w:r>
      <w:r>
        <w:rPr>
          <w:b/>
        </w:rPr>
        <w:t>else</w:t>
      </w:r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 is 20.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b/>
        </w:rPr>
        <w:t>always</w:t>
      </w:r>
      <w:r>
        <w:t xml:space="preserve"> initialized. The code compiles.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java Test a</w:t>
            </w:r>
          </w:p>
        </w:tc>
        <w:tc>
          <w:tcPr>
            <w:tcW w:type="dxa" w:w="3216"/>
          </w:tcPr>
          <w:p>
            <w:r/>
            <w:r>
              <w:t>passing a command-line argument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10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java Test</w:t>
            </w:r>
          </w:p>
        </w:tc>
        <w:tc>
          <w:tcPr>
            <w:tcW w:type="dxa" w:w="3216"/>
          </w:tcPr>
          <w:p>
            <w:r/>
            <w:r>
              <w:t>no command-line argument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20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java Test a b</w:t>
            </w:r>
          </w:p>
        </w:tc>
        <w:tc>
          <w:tcPr>
            <w:tcW w:type="dxa" w:w="3216"/>
          </w:tcPr>
          <w:p>
            <w:r/>
            <w:r>
              <w:t xml:space="preserve">still </w:t>
            </w:r>
            <w:r>
              <w:rPr>
                <w:rFonts w:ascii="Consolas" w:hAnsi="Consolas"/>
                <w:sz w:val="20"/>
              </w:rPr>
              <w:t>args.length &gt; 0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10</w:t>
            </w:r>
          </w:p>
        </w:tc>
      </w:tr>
    </w:tbl>
    <w:p/>
    <w:p>
      <w:r>
        <w:t>First version (</w:t>
      </w:r>
      <w:r>
        <w:rPr>
          <w:rFonts w:ascii="Consolas" w:hAnsi="Consolas"/>
          <w:sz w:val="20"/>
        </w:rPr>
        <w:t>if</w:t>
      </w:r>
      <w:r>
        <w:t xml:space="preserve"> only): </w:t>
      </w:r>
      <w:r>
        <w:rPr>
          <w:b/>
        </w:rPr>
        <w:t>compile error</w:t>
      </w:r>
      <w:r>
        <w:t>. This version (</w:t>
      </w:r>
      <w:r>
        <w:rPr>
          <w:rFonts w:ascii="Consolas" w:hAnsi="Consolas"/>
          <w:sz w:val="20"/>
        </w:rPr>
        <w:t>if</w:t>
      </w:r>
      <w:r>
        <w:t>/</w:t>
      </w:r>
      <w:r>
        <w:rPr>
          <w:rFonts w:ascii="Consolas" w:hAnsi="Consolas"/>
          <w:sz w:val="20"/>
        </w:rPr>
        <w:t>else</w:t>
      </w:r>
      <w:r>
        <w:t xml:space="preserve">): </w:t>
      </w:r>
      <w:r>
        <w:rPr>
          <w:b/>
        </w:rPr>
        <w:t>compiles</w:t>
      </w:r>
      <w:r>
        <w:t>, and the output depends on whether arguments were passed.</w:t>
      </w:r>
    </w:p>
    <w:p>
      <w:pPr>
        <w:pStyle w:val="Heading3"/>
      </w:pPr>
      <w:r>
        <w:t>[34:18] Programming practice notes</w:t>
      </w:r>
    </w:p>
    <w:p>
      <w:r>
        <w:rPr>
          <w:b/>
        </w:rPr>
        <w:t>Note 1:</w:t>
      </w:r>
      <w:r>
        <w:t xml:space="preserve"> It is </w:t>
      </w:r>
      <w:r>
        <w:rPr>
          <w:b/>
        </w:rPr>
        <w:t>never recommended</w:t>
      </w:r>
      <w:r>
        <w:t xml:space="preserve"> to perform initialization for a local variable </w:t>
      </w:r>
      <w:r>
        <w:rPr>
          <w:b/>
        </w:rPr>
        <w:t>inside logical blocks</w:t>
      </w:r>
      <w:r>
        <w:t xml:space="preserve"> (</w:t>
      </w:r>
      <w:r>
        <w:rPr>
          <w:rFonts w:ascii="Consolas" w:hAnsi="Consolas"/>
          <w:sz w:val="20"/>
        </w:rPr>
        <w:t>if</w:t>
      </w:r>
      <w:r>
        <w:t xml:space="preserve">, </w:t>
      </w:r>
      <w:r>
        <w:rPr>
          <w:rFonts w:ascii="Consolas" w:hAnsi="Consolas"/>
          <w:sz w:val="20"/>
        </w:rPr>
        <w:t>else</w:t>
      </w:r>
      <w:r>
        <w:t xml:space="preserve">, …). Those blocks </w:t>
      </w:r>
      <w:r>
        <w:rPr>
          <w:b/>
        </w:rPr>
        <w:t>may or may not execute</w:t>
      </w:r>
      <w:r>
        <w:t xml:space="preserve">. There is </w:t>
      </w:r>
      <w:r>
        <w:rPr>
          <w:b/>
        </w:rPr>
        <w:t>no guarantee</w:t>
      </w:r>
      <w:r>
        <w:t xml:space="preserve"> they always execute at run time. If you skip the command-line argument, the </w:t>
      </w:r>
      <w:r>
        <w:rPr>
          <w:rFonts w:ascii="Consolas" w:hAnsi="Consolas"/>
          <w:sz w:val="20"/>
        </w:rPr>
        <w:t>if</w:t>
      </w:r>
      <w:r>
        <w:t xml:space="preserve"> body does not run.</w:t>
      </w:r>
    </w:p>
    <w:p>
      <w:r>
        <w:rPr>
          <w:b/>
        </w:rPr>
        <w:t>Note 2:</w:t>
      </w:r>
      <w:r>
        <w:t xml:space="preserve"> It is </w:t>
      </w:r>
      <w:r>
        <w:rPr>
          <w:b/>
        </w:rPr>
        <w:t>highly recommended</w:t>
      </w:r>
      <w:r>
        <w:t xml:space="preserve"> to perform initialization for local variables </w:t>
      </w:r>
      <w:r>
        <w:rPr>
          <w:b/>
        </w:rPr>
        <w:t>at the time of declaration</w:t>
      </w:r>
      <w:r>
        <w:t>, at least with default values.</w:t>
      </w:r>
    </w:p>
    <w:p>
      <w:pPr>
        <w:spacing w:before="120" w:after="160"/>
      </w:pPr>
      <w:r>
        <w:rPr>
          <w:rFonts w:ascii="Consolas" w:hAnsi="Consolas"/>
          <w:sz w:val="18"/>
        </w:rPr>
        <w:t>int x = 0;</w:t>
        <w:br/>
        <w:t>if (args.length &gt; 0) {</w:t>
        <w:br/>
        <w:t xml:space="preserve">    x = 10;</w:t>
        <w:br/>
        <w:t>}</w:t>
        <w:br/>
        <w:t>System.out.println(x);   // compiles: no args → 0, with args → 10</w:t>
      </w:r>
    </w:p>
    <w:p>
      <w:r>
        <w:t>Same idea you already use in real code:</w:t>
      </w:r>
    </w:p>
    <w:p>
      <w:pPr>
        <w:spacing w:before="120" w:after="160"/>
      </w:pPr>
      <w:r>
        <w:rPr>
          <w:rFonts w:ascii="Consolas" w:hAnsi="Consolas"/>
          <w:sz w:val="18"/>
        </w:rPr>
        <w:t>Connection con = null;</w:t>
        <w:br/>
        <w:t>String s = null;</w:t>
      </w:r>
    </w:p>
    <w:p>
      <w:r>
        <w:t xml:space="preserve">Why write </w:t>
      </w:r>
      <w:r>
        <w:rPr>
          <w:rFonts w:ascii="Consolas" w:hAnsi="Consolas"/>
          <w:sz w:val="20"/>
        </w:rPr>
        <w:t>= null</w:t>
      </w:r>
      <w:r>
        <w:t xml:space="preserve"> explicitly? To overcome exactly this class of “might not have been initialized” problems. JVM will not default a local for you, so </w:t>
      </w:r>
      <w:r>
        <w:rPr>
          <w:b/>
        </w:rPr>
        <w:t>you</w:t>
      </w:r>
      <w:r>
        <w:t xml:space="preserve"> put the default at declaration.</w:t>
      </w:r>
    </w:p>
    <w:p>
      <w:r>
        <w:t>Reason for note 2: prevents this family of compile errors, because JVM won’t provide default values; if you then try to access the variable, problem.</w:t>
      </w:r>
    </w:p>
    <w:p>
      <w:pPr>
        <w:pStyle w:val="Heading3"/>
      </w:pPr>
      <w:r>
        <w:t>[41:29] The only applicable modifier for local variables is `final`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              // instance</w:t>
        <w:br/>
        <w:t xml:space="preserve">    static int y = 20;          // static</w:t>
        <w:br/>
        <w:br/>
        <w:t xml:space="preserve">    public static void main(String[] args) {</w:t>
        <w:br/>
        <w:t xml:space="preserve">        int j = 30;             // local</w:t>
        <w:br/>
        <w:t xml:space="preserve">    }</w:t>
        <w:br/>
        <w:t>}</w:t>
      </w:r>
    </w:p>
    <w:p>
      <w:r>
        <w:t xml:space="preserve">For </w:t>
      </w:r>
      <w:r>
        <w:rPr>
          <w:b/>
        </w:rPr>
        <w:t>instance</w:t>
      </w:r>
      <w:r>
        <w:t xml:space="preserve"> (and same for </w:t>
      </w:r>
      <w:r>
        <w:rPr>
          <w:b/>
        </w:rPr>
        <w:t>static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Access (preview of access modifiers)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</w:t>
            </w:r>
          </w:p>
        </w:tc>
        <w:tc>
          <w:tcPr>
            <w:tcW w:type="dxa" w:w="4824"/>
          </w:tcPr>
          <w:p>
            <w:r/>
            <w:r>
              <w:t>anywhere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private</w:t>
            </w:r>
          </w:p>
        </w:tc>
        <w:tc>
          <w:tcPr>
            <w:tcW w:type="dxa" w:w="4824"/>
          </w:tcPr>
          <w:p>
            <w:r/>
            <w:r>
              <w:t>only within the class</w:t>
            </w:r>
          </w:p>
        </w:tc>
      </w:tr>
      <w:tr>
        <w:tc>
          <w:tcPr>
            <w:tcW w:type="dxa" w:w="4824"/>
          </w:tcPr>
          <w:p>
            <w:r/>
            <w:r>
              <w:t>default (no modifier)</w:t>
            </w:r>
          </w:p>
        </w:tc>
        <w:tc>
          <w:tcPr>
            <w:tcW w:type="dxa" w:w="4824"/>
          </w:tcPr>
          <w:p>
            <w:r/>
            <w:r>
              <w:t>anywhere in the current package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protected</w:t>
            </w:r>
          </w:p>
        </w:tc>
        <w:tc>
          <w:tcPr>
            <w:tcW w:type="dxa" w:w="4824"/>
          </w:tcPr>
          <w:p>
            <w:r/>
            <w:r>
              <w:t>current package anywhere; outside package only in child classes</w:t>
            </w:r>
          </w:p>
        </w:tc>
      </w:tr>
    </w:tbl>
    <w:p/>
    <w:p>
      <w:r>
        <w:t xml:space="preserve">Those modifiers change </w:t>
      </w:r>
      <w:r>
        <w:rPr>
          <w:b/>
        </w:rPr>
        <w:t>scope / accessibility</w:t>
      </w:r>
      <w:r>
        <w:t xml:space="preserve"> of instance and static members.</w:t>
      </w:r>
    </w:p>
    <w:p>
      <w:r>
        <w:rPr>
          <w:b/>
        </w:rPr>
        <w:t>Local `j`:</w:t>
      </w:r>
      <w:r>
        <w:t xml:space="preserve"> you can access it </w:t>
      </w:r>
      <w:r>
        <w:rPr>
          <w:b/>
        </w:rPr>
        <w:t>only within the method</w:t>
      </w:r>
      <w:r>
        <w:t xml:space="preserve">. </w:t>
      </w:r>
      <w:r>
        <w:rPr>
          <w:rFonts w:ascii="Consolas" w:hAnsi="Consolas"/>
          <w:sz w:val="20"/>
        </w:rPr>
        <w:t>public int j</w:t>
      </w:r>
      <w:r>
        <w:t xml:space="preserve"> does </w:t>
      </w:r>
      <w:r>
        <w:rPr>
          <w:b/>
        </w:rPr>
        <w:t>not</w:t>
      </w:r>
      <w:r>
        <w:t xml:space="preserve"> let you use </w:t>
      </w:r>
      <w:r>
        <w:rPr>
          <w:rFonts w:ascii="Consolas" w:hAnsi="Consolas"/>
          <w:sz w:val="20"/>
        </w:rPr>
        <w:t>j</w:t>
      </w:r>
      <w:r>
        <w:t xml:space="preserve"> outside the method. The scope of a local is </w:t>
      </w:r>
      <w:r>
        <w:rPr>
          <w:b/>
        </w:rPr>
        <w:t>already fixed</w:t>
      </w:r>
      <w:r>
        <w:t xml:space="preserve">. So </w:t>
      </w:r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 xml:space="preserve">, default — </w:t>
      </w:r>
      <w:r>
        <w:rPr>
          <w:b/>
        </w:rPr>
        <w:t>such terminology is not applicable for local variables</w:t>
      </w:r>
      <w:r>
        <w:t>.</w:t>
      </w:r>
    </w:p>
    <w:p>
      <w:r>
        <w:rPr>
          <w:b/>
        </w:rPr>
        <w:t>The only applicable modifier for local variables is `final`.</w:t>
      </w:r>
      <w:r>
        <w:t xml:space="preserve"> Except </w:t>
      </w:r>
      <w:r>
        <w:rPr>
          <w:rFonts w:ascii="Consolas" w:hAnsi="Consolas"/>
          <w:sz w:val="20"/>
        </w:rPr>
        <w:t>final</w:t>
      </w:r>
      <w:r>
        <w:t>, you cannot use any other modifier. If you try,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public int x = 10;       // CE</w:t>
        <w:br/>
        <w:t xml:space="preserve">        private int x = 10;      // CE</w:t>
        <w:br/>
        <w:t xml:space="preserve">        protected int x = 10;    // CE</w:t>
        <w:br/>
        <w:t xml:space="preserve">        static int x = 10;       // CE</w:t>
        <w:br/>
        <w:t xml:space="preserve">        transient int x = 10;    // CE</w:t>
        <w:br/>
        <w:t xml:space="preserve">        volatile int x = 10;     // CE</w:t>
        <w:br/>
        <w:br/>
        <w:t xml:space="preserve">        final int x = 10;        // VALID</w:t>
        <w:br/>
        <w:t xml:space="preserve">    }</w:t>
        <w:br/>
        <w:t>}</w:t>
      </w:r>
    </w:p>
    <w:p>
      <w:r>
        <w:t xml:space="preserve">In </w:t>
      </w:r>
      <w:r>
        <w:rPr>
          <w:b/>
        </w:rPr>
        <w:t>all</w:t>
      </w:r>
      <w:r>
        <w:t xml:space="preserve"> of the illegal cases, compile-time error:</w:t>
      </w:r>
    </w:p>
    <w:p>
      <w:pPr>
        <w:spacing w:before="120" w:after="160"/>
      </w:pPr>
      <w:r>
        <w:rPr>
          <w:rFonts w:ascii="Consolas" w:hAnsi="Consolas"/>
          <w:sz w:val="18"/>
        </w:rPr>
        <w:t>illegal start of expression</w:t>
      </w:r>
    </w:p>
    <w:p>
      <w:r>
        <w:t>(</w:t>
      </w:r>
      <w:r>
        <w:rPr>
          <w:rFonts w:ascii="Consolas" w:hAnsi="Consolas"/>
          <w:sz w:val="20"/>
        </w:rPr>
        <w:t>final int x = 10;</w:t>
      </w:r>
      <w:r>
        <w:t xml:space="preserve"> is perfectly valid.)</w:t>
      </w:r>
    </w:p>
    <w:p>
      <w:r>
        <w:t xml:space="preserve">He lists them on the board one by one: </w:t>
      </w:r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transient</w:t>
      </w:r>
      <w:r>
        <w:t xml:space="preserve">, </w:t>
      </w:r>
      <w:r>
        <w:rPr>
          <w:rFonts w:ascii="Consolas" w:hAnsi="Consolas"/>
          <w:sz w:val="20"/>
        </w:rPr>
        <w:t>volatile</w:t>
      </w:r>
      <w:r>
        <w:t xml:space="preserve"> — all CE; only </w:t>
      </w:r>
      <w:r>
        <w:rPr>
          <w:rFonts w:ascii="Consolas" w:hAnsi="Consolas"/>
          <w:sz w:val="20"/>
        </w:rPr>
        <w:t>final</w:t>
      </w:r>
      <w:r>
        <w:t xml:space="preserve"> is OK.</w:t>
      </w:r>
    </w:p>
    <w:p>
      <w:pPr>
        <w:pStyle w:val="Heading3"/>
      </w:pPr>
      <w:r>
        <w:t>[48:45] “No modifier ⇒ default access” is **not** for locals</w:t>
      </w:r>
    </w:p>
    <w:p>
      <w:r>
        <w:t xml:space="preserve">If an </w:t>
      </w:r>
      <w:r>
        <w:rPr>
          <w:b/>
        </w:rPr>
        <w:t>instance</w:t>
      </w:r>
      <w:r>
        <w:t xml:space="preserve"> variable is declared with no modifier, it is </w:t>
      </w:r>
      <w:r>
        <w:rPr>
          <w:b/>
        </w:rPr>
        <w:t>default</w:t>
      </w:r>
      <w:r>
        <w:t xml:space="preserve"> (package) access — accessible anywhere in the current package.</w:t>
      </w:r>
    </w:p>
    <w:p>
      <w:r>
        <w:t xml:space="preserve">If a </w:t>
      </w:r>
      <w:r>
        <w:rPr>
          <w:b/>
        </w:rPr>
        <w:t>static</w:t>
      </w:r>
      <w:r>
        <w:t xml:space="preserve"> variable is declared with no modifier, same: default, current package.</w:t>
      </w:r>
    </w:p>
    <w:p>
      <w:r>
        <w:t xml:space="preserve">If a </w:t>
      </w:r>
      <w:r>
        <w:rPr>
          <w:b/>
        </w:rPr>
        <w:t>local</w:t>
      </w:r>
      <w:r>
        <w:t xml:space="preserve"> is declared with no modifier:</w:t>
      </w:r>
    </w:p>
    <w:p>
      <w:pPr>
        <w:spacing w:before="120" w:after="160"/>
      </w:pPr>
      <w:r>
        <w:rPr>
          <w:rFonts w:ascii="Consolas" w:hAnsi="Consolas"/>
          <w:sz w:val="18"/>
        </w:rPr>
        <w:t>void m1() {</w:t>
        <w:br/>
        <w:t xml:space="preserve">    int j = 30;</w:t>
        <w:br/>
        <w:t>}</w:t>
      </w:r>
    </w:p>
    <w:p>
      <w:r>
        <w:t xml:space="preserve">Is </w:t>
      </w:r>
      <w:r>
        <w:rPr>
          <w:rFonts w:ascii="Consolas" w:hAnsi="Consolas"/>
          <w:sz w:val="20"/>
        </w:rPr>
        <w:t>j</w:t>
      </w:r>
      <w:r>
        <w:t xml:space="preserve"> “default”? If it were default, you could access it anywhere in the current package. </w:t>
      </w:r>
      <w:r>
        <w:rPr>
          <w:b/>
        </w:rPr>
        <w:t>Can you access `j` outside `main` / outside `m1`?</w:t>
      </w:r>
      <w:r>
        <w:t xml:space="preserve"> No.</w:t>
      </w:r>
    </w:p>
    <w:p>
      <w:r>
        <w:t xml:space="preserve">So: </w:t>
      </w:r>
      <w:r>
        <w:rPr>
          <w:b/>
        </w:rPr>
        <w:t>if we are not declaring with any modifier, then by default it is default — this rule is applicable only for instance and static variables, not for local variables.</w:t>
      </w:r>
    </w:p>
    <w:p>
      <w:r>
        <w:t xml:space="preserve">Local scope is always the </w:t>
      </w:r>
      <w:r>
        <w:rPr>
          <w:b/>
        </w:rPr>
        <w:t>block</w:t>
      </w:r>
      <w:r>
        <w:t>. “Anywhere in the current package / anywhere in the class” rules do not apply to locals.</w:t>
      </w:r>
    </w:p>
    <w:p>
      <w:pPr>
        <w:pStyle w:val="Heading3"/>
      </w:pPr>
      <w:r>
        <w:t>[52:27] Summary conclusions — defaults</w:t>
      </w:r>
    </w:p>
    <w:p>
      <w:r>
        <w:rPr>
          <w:b/>
        </w:rPr>
        <w:t>Conclusion 1 — initialization</w:t>
      </w:r>
    </w:p>
    <w:p>
      <w:pPr>
        <w:pStyle w:val="ListBullet"/>
      </w:pPr>
      <w:r>
        <w:t xml:space="preserve">For </w:t>
      </w:r>
      <w:r>
        <w:rPr>
          <w:b/>
        </w:rPr>
        <w:t>instance and static</w:t>
      </w:r>
      <w:r>
        <w:t xml:space="preserve"> variables: JVM will provide default values; we are </w:t>
      </w:r>
      <w:r>
        <w:rPr>
          <w:b/>
        </w:rPr>
        <w:t>not</w:t>
      </w:r>
      <w:r>
        <w:t xml:space="preserve"> required to initialize explicitly.</w:t>
      </w:r>
    </w:p>
    <w:p>
      <w:pPr>
        <w:pStyle w:val="ListBullet"/>
      </w:pPr>
      <w:r>
        <w:t xml:space="preserve">For </w:t>
      </w:r>
      <w:r>
        <w:rPr>
          <w:b/>
        </w:rPr>
        <w:t>local</w:t>
      </w:r>
      <w:r>
        <w:t xml:space="preserve"> variables: JVM </w:t>
      </w:r>
      <w:r>
        <w:rPr>
          <w:b/>
        </w:rPr>
        <w:t>won’t</w:t>
      </w:r>
      <w:r>
        <w:t xml:space="preserve"> provide default values; we </w:t>
      </w:r>
      <w:r>
        <w:rPr>
          <w:b/>
        </w:rPr>
        <w:t>must</w:t>
      </w:r>
      <w:r>
        <w:t xml:space="preserve"> initialize explicitly </w:t>
      </w:r>
      <w:r>
        <w:rPr>
          <w:b/>
        </w:rPr>
        <w:t>before using</w:t>
      </w:r>
      <w:r>
        <w:t xml:space="preserve"> that variable.</w:t>
      </w:r>
    </w:p>
    <w:p>
      <w:pPr>
        <w:pStyle w:val="Heading3"/>
      </w:pPr>
      <w:r>
        <w:t>[54:59] Summary conclusions — thread safety</w:t>
      </w:r>
    </w:p>
    <w:p>
      <w:r>
        <w:t xml:space="preserve">Instance variable is part of an object. </w:t>
      </w:r>
      <w:r>
        <w:rPr>
          <w:b/>
        </w:rPr>
        <w:t>A single object can be accessed by multiple threads at a time.</w:t>
      </w:r>
      <w:r>
        <w:t xml:space="preserve"> People who know synchronization / multi-threading already see the issue: instance variables are </w:t>
      </w:r>
      <w:r>
        <w:rPr>
          <w:b/>
        </w:rPr>
        <w:t>not thread-safe</w:t>
      </w:r>
      <w:r>
        <w:t>.</w:t>
      </w:r>
    </w:p>
    <w:p>
      <w:r>
        <w:t xml:space="preserve">Static: </w:t>
      </w:r>
      <w:r>
        <w:rPr>
          <w:b/>
        </w:rPr>
        <w:t>only one copy</w:t>
      </w:r>
      <w:r>
        <w:t xml:space="preserve"> at class level. That single copy can be accessed by multiple threads at a time. Static variables are </w:t>
      </w:r>
      <w:r>
        <w:rPr>
          <w:b/>
        </w:rPr>
        <w:t>also not thread-safe</w:t>
      </w:r>
      <w:r>
        <w:t>.</w:t>
      </w:r>
    </w:p>
    <w:p>
      <w:r>
        <w:t xml:space="preserve">Local: </w:t>
      </w:r>
      <w:r>
        <w:rPr>
          <w:rFonts w:ascii="Consolas" w:hAnsi="Consolas"/>
          <w:sz w:val="20"/>
        </w:rPr>
        <w:t>m1</w:t>
      </w:r>
      <w:r>
        <w:t xml:space="preserve"> has </w:t>
      </w:r>
      <w:r>
        <w:rPr>
          <w:rFonts w:ascii="Consolas" w:hAnsi="Consolas"/>
          <w:sz w:val="20"/>
        </w:rPr>
        <w:t>int x = 10</w:t>
      </w:r>
      <w:r>
        <w:t xml:space="preserve">. </w:t>
      </w:r>
      <w:r>
        <w:rPr>
          <w:b/>
        </w:rPr>
        <w:t>For every thread a separate copy of the local variable will be created.</w:t>
      </w:r>
      <w:r>
        <w:t xml:space="preserve"> A modification by thread </w:t>
      </w:r>
      <w:r>
        <w:rPr>
          <w:rFonts w:ascii="Consolas" w:hAnsi="Consolas"/>
          <w:sz w:val="20"/>
        </w:rPr>
        <w:t>t1</w:t>
      </w:r>
      <w:r>
        <w:t xml:space="preserve"> is </w:t>
      </w:r>
      <w:r>
        <w:rPr>
          <w:b/>
        </w:rPr>
        <w:t>not</w:t>
      </w:r>
      <w:r>
        <w:t xml:space="preserve"> reflected in </w:t>
      </w:r>
      <w:r>
        <w:rPr>
          <w:rFonts w:ascii="Consolas" w:hAnsi="Consolas"/>
          <w:sz w:val="20"/>
        </w:rPr>
        <w:t>t2</w:t>
      </w:r>
      <w:r>
        <w:t xml:space="preserve">’s copy. Local variables </w:t>
      </w:r>
      <w:r>
        <w:rPr>
          <w:b/>
        </w:rPr>
        <w:t>are thread-safe</w:t>
      </w:r>
      <w:r>
        <w:t>.</w:t>
      </w:r>
    </w:p>
    <w:p>
      <w:r>
        <w:t>Board:</w:t>
      </w:r>
    </w:p>
    <w:p>
      <w:pPr>
        <w:pStyle w:val="ListBullet"/>
      </w:pPr>
      <w:r>
        <w:t xml:space="preserve">Instance and static variables </w:t>
      </w:r>
      <w:r>
        <w:rPr>
          <w:b/>
        </w:rPr>
        <w:t>can be accessed by multiple threads simultaneously</w:t>
      </w:r>
      <w:r>
        <w:t xml:space="preserve">, and </w:t>
      </w:r>
      <w:r>
        <w:rPr>
          <w:b/>
        </w:rPr>
        <w:t>hence these are not thread-safe</w:t>
      </w:r>
      <w:r>
        <w:t>.</w:t>
      </w:r>
    </w:p>
    <w:p>
      <w:pPr>
        <w:pStyle w:val="ListBullet"/>
      </w:pPr>
      <w:r>
        <w:t xml:space="preserve">In the case of local variables, </w:t>
      </w:r>
      <w:r>
        <w:rPr>
          <w:b/>
        </w:rPr>
        <w:t>for every thread a separate copy will be created</w:t>
      </w:r>
      <w:r>
        <w:t xml:space="preserve">, and </w:t>
      </w:r>
      <w:r>
        <w:rPr>
          <w:b/>
        </w:rPr>
        <w:t>hence local variables are thread-safe</w:t>
      </w:r>
      <w:r>
        <w:t>.</w:t>
      </w:r>
    </w:p>
    <w:p>
      <w:r>
        <w:t>Table he draws: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 of variable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Thread-safe?</w:t>
            </w:r>
          </w:p>
        </w:tc>
      </w:tr>
      <w:tr>
        <w:tc>
          <w:tcPr>
            <w:tcW w:type="dxa" w:w="4824"/>
          </w:tcPr>
          <w:p>
            <w:r/>
            <w:r>
              <w:t>instance variable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static variable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local variable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</w:p>
        </w:tc>
      </w:tr>
    </w:tbl>
    <w:p/>
    <w:p>
      <w:pPr>
        <w:pStyle w:val="Heading3"/>
      </w:pPr>
      <w:r>
        <w:t>[1:00:09] Every variable is one of three, and also primitive or reference</w:t>
      </w:r>
    </w:p>
    <w:p>
      <w:r>
        <w:t xml:space="preserve">Every variable in Java is </w:t>
      </w:r>
      <w:r>
        <w:rPr>
          <w:b/>
        </w:rPr>
        <w:t>compulsory</w:t>
      </w:r>
      <w:r>
        <w:t xml:space="preserve"> either instance or static or local — one of these three.</w:t>
      </w:r>
    </w:p>
    <w:p>
      <w:r>
        <w:t xml:space="preserve">Every variable in Java is </w:t>
      </w:r>
      <w:r>
        <w:rPr>
          <w:b/>
        </w:rPr>
        <w:t>also</w:t>
      </w:r>
      <w:r>
        <w:t xml:space="preserve"> either a </w:t>
      </w:r>
      <w:r>
        <w:rPr>
          <w:b/>
        </w:rPr>
        <w:t>primitive</w:t>
      </w:r>
      <w:r>
        <w:t xml:space="preserve"> variable or a </w:t>
      </w:r>
      <w:r>
        <w:rPr>
          <w:b/>
        </w:rPr>
        <w:t>reference</w:t>
      </w:r>
      <w:r>
        <w:t xml:space="preserve"> variable.</w:t>
      </w:r>
    </w:p>
    <w:p>
      <w:r>
        <w:t>Two divisions from video 010, crossed:</w:t>
      </w:r>
    </w:p>
    <w:p>
      <w:r>
        <w:rPr>
          <w:b/>
        </w:rPr>
        <w:t>Six possible combinations:</w:t>
      </w:r>
    </w:p>
    <w:p>
      <w:pPr>
        <w:pStyle w:val="ListNumber"/>
      </w:pPr>
      <w:r>
        <w:t>instance primitive</w:t>
      </w:r>
    </w:p>
    <w:p>
      <w:pPr>
        <w:pStyle w:val="ListNumber"/>
      </w:pPr>
      <w:r>
        <w:t>instance reference</w:t>
      </w:r>
    </w:p>
    <w:p>
      <w:pPr>
        <w:pStyle w:val="ListNumber"/>
      </w:pPr>
      <w:r>
        <w:t>static primitive</w:t>
      </w:r>
    </w:p>
    <w:p>
      <w:pPr>
        <w:pStyle w:val="ListNumber"/>
      </w:pPr>
      <w:r>
        <w:t>static reference</w:t>
      </w:r>
    </w:p>
    <w:p>
      <w:pPr>
        <w:pStyle w:val="ListNumber"/>
      </w:pPr>
      <w:r>
        <w:t>local primitive</w:t>
      </w:r>
    </w:p>
    <w:p>
      <w:pPr>
        <w:pStyle w:val="ListNumber"/>
      </w:pPr>
      <w:r>
        <w:t>local reference</w:t>
      </w:r>
    </w:p>
    <w:p>
      <w:r>
        <w:t>Example program: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                 // instance + primitive</w:t>
        <w:br/>
        <w:t xml:space="preserve">    static String s = "durga";     // static + reference</w:t>
        <w:br/>
        <w:br/>
        <w:t xml:space="preserve">    public static void main(String[] args) {</w:t>
        <w:br/>
        <w:t xml:space="preserve">        int[] y = new int[3];      // local + reference  (every array in Java is an object)</w:t>
        <w:br/>
        <w:t xml:space="preserve">  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instance / static / local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primitive / reference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Combination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</w:t>
            </w:r>
          </w:p>
        </w:tc>
        <w:tc>
          <w:tcPr>
            <w:tcW w:type="dxa" w:w="2412"/>
          </w:tcPr>
          <w:p>
            <w:r/>
            <w:r>
              <w:t>instance</w:t>
            </w:r>
          </w:p>
        </w:tc>
        <w:tc>
          <w:tcPr>
            <w:tcW w:type="dxa" w:w="2412"/>
          </w:tcPr>
          <w:p>
            <w:r/>
            <w:r>
              <w:t>primitive (</w:t>
            </w:r>
            <w:r>
              <w:rPr>
                <w:rFonts w:ascii="Consolas" w:hAnsi="Consolas"/>
                <w:sz w:val="20"/>
              </w:rPr>
              <w:t>int</w:t>
            </w:r>
            <w:r>
              <w:t>)</w:t>
            </w:r>
          </w:p>
        </w:tc>
        <w:tc>
          <w:tcPr>
            <w:tcW w:type="dxa" w:w="2412"/>
          </w:tcPr>
          <w:p>
            <w:r/>
            <w:r>
              <w:t>instance primitive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s</w:t>
            </w:r>
          </w:p>
        </w:tc>
        <w:tc>
          <w:tcPr>
            <w:tcW w:type="dxa" w:w="2412"/>
          </w:tcPr>
          <w:p>
            <w:r/>
            <w:r>
              <w:t>static</w:t>
            </w:r>
          </w:p>
        </w:tc>
        <w:tc>
          <w:tcPr>
            <w:tcW w:type="dxa" w:w="2412"/>
          </w:tcPr>
          <w:p>
            <w:r/>
            <w:r>
              <w:t>reference (</w:t>
            </w:r>
            <w:r>
              <w:rPr>
                <w:rFonts w:ascii="Consolas" w:hAnsi="Consolas"/>
                <w:sz w:val="20"/>
              </w:rPr>
              <w:t>String</w:t>
            </w:r>
            <w:r>
              <w:t xml:space="preserve"> object)</w:t>
            </w:r>
          </w:p>
        </w:tc>
        <w:tc>
          <w:tcPr>
            <w:tcW w:type="dxa" w:w="2412"/>
          </w:tcPr>
          <w:p>
            <w:r/>
            <w:r>
              <w:t>static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y</w:t>
            </w:r>
          </w:p>
        </w:tc>
        <w:tc>
          <w:tcPr>
            <w:tcW w:type="dxa" w:w="2412"/>
          </w:tcPr>
          <w:p>
            <w:r/>
            <w:r>
              <w:t>local</w:t>
            </w:r>
          </w:p>
        </w:tc>
        <w:tc>
          <w:tcPr>
            <w:tcW w:type="dxa" w:w="2412"/>
          </w:tcPr>
          <w:p>
            <w:r/>
            <w:r>
              <w:t>reference (array is an object)</w:t>
            </w:r>
          </w:p>
        </w:tc>
        <w:tc>
          <w:tcPr>
            <w:tcW w:type="dxa" w:w="2412"/>
          </w:tcPr>
          <w:p>
            <w:r/>
            <w:r>
              <w:t>local reference</w:t>
            </w:r>
          </w:p>
        </w:tc>
      </w:tr>
    </w:tbl>
    <w:p/>
    <w:p>
      <w:r>
        <w:t>People ask: can an instance variable be primitive? Can it be reference? Can static be either? Yes — all six combinations exist.</w:t>
      </w:r>
    </w:p>
    <w:p>
      <w:r>
        <w:t>Board wrap:</w:t>
      </w:r>
    </w:p>
    <w:p>
      <w:pPr>
        <w:pStyle w:val="ListBullet"/>
      </w:pPr>
      <w:r>
        <w:t>Every variable in Java should be either instance or static or local</w:t>
      </w:r>
    </w:p>
    <w:p>
      <w:pPr>
        <w:pStyle w:val="ListBullet"/>
      </w:pPr>
      <w:r>
        <w:t>Every variable in Java should be either primitive or reference</w:t>
      </w:r>
    </w:p>
    <w:p>
      <w:pPr>
        <w:pStyle w:val="ListBullet"/>
      </w:pPr>
      <w:r>
        <w:t>Hence the various possible combinations are: instance primitive, instance reference, static primitive, static reference, local primitive, local reference</w:t>
      </w:r>
    </w:p>
    <w:p>
      <w:pPr>
        <w:pStyle w:val="Heading3"/>
      </w:pPr>
      <w:r>
        <w:t>[1:08:37] Uninitialized arrays</w:t>
      </w:r>
    </w:p>
    <w:p>
      <w:r>
        <w:t xml:space="preserve">Heading: </w:t>
      </w:r>
      <w:r>
        <w:rPr>
          <w:b/>
        </w:rPr>
        <w:t>uninitialized arrays</w:t>
      </w:r>
      <w:r>
        <w:t xml:space="preserve">. Behaviour when you </w:t>
      </w:r>
      <w:r>
        <w:rPr>
          <w:b/>
        </w:rPr>
        <w:t>declare</w:t>
      </w:r>
      <w:r>
        <w:t xml:space="preserve"> an array but do not create / initialize it — and the </w:t>
      </w:r>
      <w:r>
        <w:rPr>
          <w:b/>
        </w:rPr>
        <w:t>same</w:t>
      </w:r>
      <w:r>
        <w:t xml:space="preserve"> idea at instance, static, and local level. This part is important.</w:t>
      </w:r>
    </w:p>
    <w:p>
      <w:pPr>
        <w:pStyle w:val="Heading4"/>
      </w:pPr>
      <w:r>
        <w:t>Instance level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int[] x;   // instance, reference (array is an object)</w:t>
        <w:br/>
        <w:br/>
        <w:t xml:space="preserve">    public static void main(String[] args) {</w:t>
        <w:br/>
        <w:t xml:space="preserve">        Test t = new Test();</w:t>
        <w:br/>
        <w:t xml:space="preserve">        System.out.println(t.x);</w:t>
        <w:br/>
        <w:t xml:space="preserve">        System.out.println(t.x[0]);</w:t>
        <w:br/>
        <w:t xml:space="preserve">    }</w:t>
        <w:br/>
        <w:t>}</w:t>
      </w:r>
    </w:p>
    <w:p>
      <w:r>
        <w:t xml:space="preserve">Instance variable → JVM provides default. </w:t>
      </w:r>
      <w:r>
        <w:rPr>
          <w:rFonts w:ascii="Consolas" w:hAnsi="Consolas"/>
          <w:sz w:val="20"/>
        </w:rPr>
        <w:t>x</w:t>
      </w:r>
      <w:r>
        <w:t xml:space="preserve"> is a </w:t>
      </w:r>
      <w:r>
        <w:rPr>
          <w:b/>
        </w:rPr>
        <w:t>reference</w:t>
      </w:r>
      <w:r>
        <w:t xml:space="preserve"> → default </w:t>
      </w:r>
      <w:r>
        <w:rPr>
          <w:b/>
        </w:rPr>
        <w:t>`null`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t.x</w:t>
      </w:r>
      <w:r>
        <w:t xml:space="preserve"> → </w:t>
      </w:r>
      <w:r>
        <w:rPr>
          <w:b/>
        </w:rPr>
        <w:t>`null`</w:t>
      </w:r>
    </w:p>
    <w:p>
      <w:pPr>
        <w:pStyle w:val="ListBullet"/>
      </w:pPr>
      <w:r>
        <w:rPr>
          <w:rFonts w:ascii="Consolas" w:hAnsi="Consolas"/>
          <w:sz w:val="20"/>
        </w:rPr>
        <w:t>t.x[0]</w:t>
      </w:r>
      <w:r>
        <w:t xml:space="preserve"> → you are asking </w:t>
      </w:r>
      <w:r>
        <w:rPr>
          <w:rFonts w:ascii="Consolas" w:hAnsi="Consolas"/>
          <w:sz w:val="20"/>
        </w:rPr>
        <w:t>null</w:t>
      </w:r>
      <w:r>
        <w:t xml:space="preserve"> for its first element → </w:t>
      </w:r>
      <w:r>
        <w:rPr>
          <w:b/>
        </w:rPr>
        <w:t>runtime</w:t>
      </w:r>
      <w:r>
        <w:t xml:space="preserve"> </w:t>
      </w:r>
      <w:r>
        <w:rPr>
          <w:rFonts w:ascii="Consolas" w:hAnsi="Consolas"/>
          <w:sz w:val="20"/>
        </w:rPr>
        <w:t>NullPointerException</w:t>
      </w:r>
    </w:p>
    <w:p>
      <w:r>
        <w:t xml:space="preserve">He compiles and runs: first line </w:t>
      </w:r>
      <w:r>
        <w:rPr>
          <w:rFonts w:ascii="Consolas" w:hAnsi="Consolas"/>
          <w:sz w:val="20"/>
        </w:rPr>
        <w:t>null</w:t>
      </w:r>
      <w:r>
        <w:t xml:space="preserve">, second line </w:t>
      </w:r>
      <w:r>
        <w:rPr>
          <w:rFonts w:ascii="Consolas" w:hAnsi="Consolas"/>
          <w:sz w:val="20"/>
        </w:rPr>
        <w:t>NullPointerException</w:t>
      </w:r>
      <w:r>
        <w:t>.</w:t>
      </w:r>
    </w:p>
    <w:p>
      <w:r>
        <w:t>Now create the array object: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int[] x = new int[3];</w:t>
        <w:br/>
        <w:br/>
        <w:t xml:space="preserve">    public static void main(String[] args) {</w:t>
        <w:br/>
        <w:t xml:space="preserve">        Test t = new Test();</w:t>
        <w:br/>
        <w:t xml:space="preserve">        System.out.println(t.x);</w:t>
        <w:br/>
        <w:t xml:space="preserve">        System.out.println(t.x[0]);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x</w:t>
      </w:r>
      <w:r>
        <w:t xml:space="preserve"> is initialized; it points to an array object.</w:t>
      </w:r>
    </w:p>
    <w:p>
      <w:pPr>
        <w:pStyle w:val="ListBullet"/>
      </w:pPr>
      <w:r>
        <w:t xml:space="preserve">Printing a reference calls </w:t>
      </w:r>
      <w:r>
        <w:rPr>
          <w:rFonts w:ascii="Consolas" w:hAnsi="Consolas"/>
          <w:sz w:val="20"/>
        </w:rPr>
        <w:t>toString()</w:t>
      </w:r>
      <w:r>
        <w:t xml:space="preserve"> (already covered in the arrays lectures): class-name code </w:t>
      </w:r>
      <w:r>
        <w:rPr>
          <w:b/>
        </w:rPr>
        <w:t>`[I`</w:t>
      </w:r>
      <w:r>
        <w:t xml:space="preserve"> (</w:t>
      </w:r>
      <w:r>
        <w:rPr>
          <w:rFonts w:ascii="Consolas" w:hAnsi="Consolas"/>
          <w:sz w:val="20"/>
        </w:rPr>
        <w:t>[</w:t>
      </w:r>
      <w:r>
        <w:t xml:space="preserve"> = array, </w:t>
      </w:r>
      <w:r>
        <w:rPr>
          <w:rFonts w:ascii="Consolas" w:hAnsi="Consolas"/>
          <w:sz w:val="20"/>
        </w:rPr>
        <w:t>I</w:t>
      </w:r>
      <w:r>
        <w:t xml:space="preserve"> = </w:t>
      </w:r>
      <w:r>
        <w:rPr>
          <w:rFonts w:ascii="Consolas" w:hAnsi="Consolas"/>
          <w:sz w:val="20"/>
        </w:rPr>
        <w:t>int</w:t>
      </w:r>
      <w:r>
        <w:t xml:space="preserve">), </w:t>
      </w:r>
      <w:r>
        <w:rPr>
          <w:rFonts w:ascii="Consolas" w:hAnsi="Consolas"/>
          <w:sz w:val="20"/>
        </w:rPr>
        <w:t>@</w:t>
      </w:r>
      <w:r>
        <w:t xml:space="preserve">, hex hash code, e.g. </w:t>
      </w:r>
      <w:r>
        <w:rPr>
          <w:rFonts w:ascii="Consolas" w:hAnsi="Consolas"/>
          <w:sz w:val="20"/>
        </w:rPr>
        <w:t>[I@3e25a5</w:t>
      </w:r>
      <w:r>
        <w:t xml:space="preserve"> / </w:t>
      </w:r>
      <w:r>
        <w:rPr>
          <w:rFonts w:ascii="Consolas" w:hAnsi="Consolas"/>
          <w:sz w:val="20"/>
        </w:rPr>
        <w:t>[I@d0c6…</w:t>
      </w:r>
      <w:r>
        <w:t xml:space="preserve"> — some number.</w:t>
      </w:r>
    </w:p>
    <w:p>
      <w:pPr>
        <w:pStyle w:val="ListBullet"/>
      </w:pPr>
      <w:r>
        <w:t xml:space="preserve">Once we </w:t>
      </w:r>
      <w:r>
        <w:rPr>
          <w:b/>
        </w:rPr>
        <w:t>create</w:t>
      </w:r>
      <w:r>
        <w:t xml:space="preserve"> an array, </w:t>
      </w:r>
      <w:r>
        <w:rPr>
          <w:b/>
        </w:rPr>
        <w:t>every element is initialized with default values</w:t>
      </w:r>
      <w:r>
        <w:t xml:space="preserve">. Default for </w:t>
      </w:r>
      <w:r>
        <w:rPr>
          <w:rFonts w:ascii="Consolas" w:hAnsi="Consolas"/>
          <w:sz w:val="20"/>
        </w:rPr>
        <w:t>int</w:t>
      </w:r>
      <w:r>
        <w:t xml:space="preserve"> is </w:t>
      </w:r>
      <w:r>
        <w:rPr>
          <w:rFonts w:ascii="Consolas" w:hAnsi="Consolas"/>
          <w:sz w:val="20"/>
        </w:rPr>
        <w:t>0</w:t>
      </w:r>
      <w:r>
        <w:t xml:space="preserve">. So </w:t>
      </w:r>
      <w:r>
        <w:rPr>
          <w:rFonts w:ascii="Consolas" w:hAnsi="Consolas"/>
          <w:sz w:val="20"/>
        </w:rPr>
        <w:t>t.x[0]</w:t>
      </w:r>
      <w:r>
        <w:t xml:space="preserve"> → </w:t>
      </w:r>
      <w:r>
        <w:rPr>
          <w:b/>
        </w:rPr>
        <w:t>`0`</w:t>
      </w:r>
      <w:r>
        <w:t>.</w:t>
      </w:r>
    </w:p>
    <w:p>
      <w:pPr>
        <w:pStyle w:val="Heading4"/>
      </w:pPr>
      <w:r>
        <w:t>Static level</w:t>
      </w:r>
    </w:p>
    <w:p>
      <w:r>
        <w:t xml:space="preserve">Same numbers, but you do </w:t>
      </w:r>
      <w:r>
        <w:rPr>
          <w:b/>
        </w:rPr>
        <w:t>not</w:t>
      </w:r>
      <w:r>
        <w:t xml:space="preserve"> need an object reference; access directly.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int[] x;</w:t>
        <w:br/>
        <w:br/>
        <w:t xml:space="preserve">    public static void main(String[] args) {</w:t>
        <w:br/>
        <w:t xml:space="preserve">        System.out.println(x);      // null  (JVM default for static reference)</w:t>
        <w:br/>
        <w:t xml:space="preserve">        System.out.println(x[0]);   // NullPointerException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int[] x = new int[3];</w:t>
        <w:br/>
        <w:br/>
        <w:t xml:space="preserve">    public static void main(String[] args) {</w:t>
        <w:br/>
        <w:t xml:space="preserve">        System.out.println(x);      // [I@&lt;hash&gt;</w:t>
        <w:br/>
        <w:t xml:space="preserve">        System.out.println(x[0]);   // 0</w:t>
        <w:br/>
        <w:t xml:space="preserve">    }</w:t>
        <w:br/>
        <w:t>}</w:t>
      </w:r>
    </w:p>
    <w:p>
      <w:r>
        <w:t xml:space="preserve">Static also gets JVM defaults, so uninitialized </w:t>
      </w:r>
      <w:r>
        <w:rPr>
          <w:rFonts w:ascii="Consolas" w:hAnsi="Consolas"/>
          <w:sz w:val="20"/>
        </w:rPr>
        <w:t>x</w:t>
      </w:r>
      <w:r>
        <w:t xml:space="preserve"> is still </w:t>
      </w:r>
      <w:r>
        <w:rPr>
          <w:rFonts w:ascii="Consolas" w:hAnsi="Consolas"/>
          <w:sz w:val="20"/>
        </w:rPr>
        <w:t>null</w:t>
      </w:r>
      <w:r>
        <w:t xml:space="preserve">, and </w:t>
      </w:r>
      <w:r>
        <w:rPr>
          <w:rFonts w:ascii="Consolas" w:hAnsi="Consolas"/>
          <w:sz w:val="20"/>
        </w:rPr>
        <w:t>x[0]</w:t>
      </w:r>
      <w:r>
        <w:t xml:space="preserve"> is still NPE. Created array: </w:t>
      </w:r>
      <w:r>
        <w:rPr>
          <w:rFonts w:ascii="Consolas" w:hAnsi="Consolas"/>
          <w:sz w:val="20"/>
        </w:rPr>
        <w:t>toString</w:t>
      </w:r>
      <w:r>
        <w:t xml:space="preserve"> of the array, then element default </w:t>
      </w:r>
      <w:r>
        <w:rPr>
          <w:rFonts w:ascii="Consolas" w:hAnsi="Consolas"/>
          <w:sz w:val="20"/>
        </w:rPr>
        <w:t>0</w:t>
      </w:r>
      <w:r>
        <w:t>.</w:t>
      </w:r>
    </w:p>
    <w:p>
      <w:pPr>
        <w:pStyle w:val="Heading4"/>
      </w:pPr>
      <w:r>
        <w:t>Local level — behaviour is different</w:t>
      </w:r>
    </w:p>
    <w:p>
      <w:r>
        <w:t>Inside a method: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int[] x;</w:t>
        <w:br/>
        <w:t xml:space="preserve">        System.out.println(x);      // CE</w:t>
        <w:br/>
        <w:t xml:space="preserve">        System.out.println(x[0]);   // CE</w:t>
        <w:br/>
        <w:t xml:space="preserve">    }</w:t>
        <w:br/>
        <w:t>}</w:t>
      </w:r>
    </w:p>
    <w:p>
      <w:r>
        <w:t xml:space="preserve">JVM </w:t>
      </w:r>
      <w:r>
        <w:rPr>
          <w:b/>
        </w:rPr>
        <w:t>won’t</w:t>
      </w:r>
      <w:r>
        <w:t xml:space="preserve"> provide default values for locals. </w:t>
      </w:r>
      <w:r>
        <w:rPr>
          <w:b/>
        </w:rPr>
        <w:t>Both</w:t>
      </w:r>
      <w:r>
        <w:t xml:space="preserve"> prints are compile errors:</w:t>
      </w:r>
    </w:p>
    <w:p>
      <w:pPr>
        <w:spacing w:before="120" w:after="160"/>
      </w:pPr>
      <w:r>
        <w:rPr>
          <w:rFonts w:ascii="Consolas" w:hAnsi="Consolas"/>
          <w:sz w:val="18"/>
        </w:rPr>
        <w:t>variable x might not have been initialized</w:t>
      </w:r>
    </w:p>
    <w:p>
      <w:r>
        <w:t>Now create the array: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int[] x = new int[3];</w:t>
        <w:br/>
        <w:t xml:space="preserve">        System.out.println(x);      // [I@&lt;hash&gt;   — x is initialized with the object</w:t>
        <w:br/>
        <w:t xml:space="preserve">        System.out.println(x[0]);   // 0           — NOT a compile error</w:t>
        <w:br/>
        <w:t xml:space="preserve">    }</w:t>
        <w:br/>
        <w:t>}</w:t>
      </w:r>
    </w:p>
    <w:p>
      <w:r>
        <w:t xml:space="preserve">Students may guess </w:t>
      </w:r>
      <w:r>
        <w:rPr>
          <w:rFonts w:ascii="Consolas" w:hAnsi="Consolas"/>
          <w:sz w:val="20"/>
        </w:rPr>
        <w:t>x[0]</w:t>
      </w:r>
      <w:r>
        <w:t xml:space="preserve"> is still a compile error because </w:t>
      </w:r>
      <w:r>
        <w:rPr>
          <w:rFonts w:ascii="Consolas" w:hAnsi="Consolas"/>
          <w:sz w:val="20"/>
        </w:rPr>
        <w:t>x</w:t>
      </w:r>
      <w:r>
        <w:t xml:space="preserve"> is local. </w:t>
      </w:r>
      <w:r>
        <w:rPr>
          <w:b/>
        </w:rPr>
        <w:t>Output is `0`.</w:t>
      </w:r>
      <w:r>
        <w:t xml:space="preserve"> Once we create an array, every array element is initialized with the default value </w:t>
      </w:r>
      <w:r>
        <w:rPr>
          <w:b/>
        </w:rPr>
        <w:t>whether the array is local, static, or instance</w:t>
      </w:r>
      <w:r>
        <w:t>.</w:t>
      </w:r>
    </w:p>
    <w:p>
      <w:r>
        <w:rPr>
          <w:rFonts w:ascii="Consolas" w:hAnsi="Consolas"/>
          <w:sz w:val="20"/>
        </w:rPr>
        <w:t>x</w:t>
      </w:r>
      <w:r>
        <w:t xml:space="preserve"> is the local variable. </w:t>
      </w:r>
      <w:r>
        <w:rPr>
          <w:rFonts w:ascii="Consolas" w:hAnsi="Consolas"/>
          <w:sz w:val="20"/>
        </w:rPr>
        <w:t>x[0]</w:t>
      </w:r>
      <w:r>
        <w:t xml:space="preserve"> is </w:t>
      </w:r>
      <w:r>
        <w:rPr>
          <w:b/>
        </w:rPr>
        <w:t>part of the array object</w:t>
      </w:r>
      <w:r>
        <w:t>. Array properties dominate: creating the array initializes elements.</w:t>
      </w:r>
    </w:p>
    <w:p>
      <w:pPr>
        <w:pStyle w:val="Heading3"/>
      </w:pPr>
      <w:r>
        <w:t>[1:25:27] Final note on arrays vs instance/static/local</w:t>
      </w:r>
    </w:p>
    <w:p>
      <w:r>
        <w:rPr>
          <w:b/>
        </w:rPr>
        <w:t>Note:</w:t>
      </w:r>
      <w:r>
        <w:t xml:space="preserve"> once we create an array, every array element is by default initialized with default values, </w:t>
      </w:r>
      <w:r>
        <w:rPr>
          <w:b/>
        </w:rPr>
        <w:t>irrespective of whether it is instance or static or local</w:t>
      </w:r>
      <w:r>
        <w:t>.</w:t>
      </w:r>
    </w:p>
    <w:p>
      <w:r>
        <w:t>That closes types of variables: instance, static, local; initialized vs not; and the special array cases.</w:t>
      </w:r>
    </w:p>
    <w:p>
      <w:pPr>
        <w:pStyle w:val="Heading2"/>
      </w:pPr>
      <w:r>
        <w:t>Side-by-side: uninitialized `int[] 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Declaration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System.out.println(x)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System.out.println(x[0])</w:t>
            </w:r>
          </w:p>
        </w:tc>
      </w:tr>
      <w:tr>
        <w:tc>
          <w:tcPr>
            <w:tcW w:type="dxa" w:w="3216"/>
          </w:tcPr>
          <w:p>
            <w:r/>
            <w:r>
              <w:t xml:space="preserve">instance </w:t>
            </w:r>
            <w:r>
              <w:rPr>
                <w:rFonts w:ascii="Consolas" w:hAnsi="Consolas"/>
                <w:sz w:val="20"/>
              </w:rPr>
              <w:t>int[] x;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NullPointerException</w:t>
            </w:r>
          </w:p>
        </w:tc>
      </w:tr>
      <w:tr>
        <w:tc>
          <w:tcPr>
            <w:tcW w:type="dxa" w:w="3216"/>
          </w:tcPr>
          <w:p>
            <w:r/>
            <w:r>
              <w:t xml:space="preserve">instance </w:t>
            </w:r>
            <w:r>
              <w:rPr>
                <w:rFonts w:ascii="Consolas" w:hAnsi="Consolas"/>
                <w:sz w:val="20"/>
              </w:rPr>
              <w:t>int[] x = new int[3];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[I@&lt;hashcode&gt;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3216"/>
          </w:tcPr>
          <w:p>
            <w:r/>
            <w:r>
              <w:t xml:space="preserve">static </w:t>
            </w:r>
            <w:r>
              <w:rPr>
                <w:rFonts w:ascii="Consolas" w:hAnsi="Consolas"/>
                <w:sz w:val="20"/>
              </w:rPr>
              <w:t>int[] x;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NullPointerException</w:t>
            </w:r>
          </w:p>
        </w:tc>
      </w:tr>
      <w:tr>
        <w:tc>
          <w:tcPr>
            <w:tcW w:type="dxa" w:w="3216"/>
          </w:tcPr>
          <w:p>
            <w:r/>
            <w:r>
              <w:t xml:space="preserve">static </w:t>
            </w:r>
            <w:r>
              <w:rPr>
                <w:rFonts w:ascii="Consolas" w:hAnsi="Consolas"/>
                <w:sz w:val="20"/>
              </w:rPr>
              <w:t>int[] x = new int[3];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[I@&lt;hashcode&gt;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3216"/>
          </w:tcPr>
          <w:p>
            <w:r/>
            <w:r>
              <w:t xml:space="preserve">local </w:t>
            </w:r>
            <w:r>
              <w:rPr>
                <w:rFonts w:ascii="Consolas" w:hAnsi="Consolas"/>
                <w:sz w:val="20"/>
              </w:rPr>
              <w:t>int[] x;</w:t>
            </w:r>
          </w:p>
        </w:tc>
        <w:tc>
          <w:tcPr>
            <w:tcW w:type="dxa" w:w="3216"/>
          </w:tcPr>
          <w:p>
            <w:r/>
            <w:r>
              <w:t xml:space="preserve">CE: </w:t>
            </w:r>
            <w:r>
              <w:rPr>
                <w:rFonts w:ascii="Consolas" w:hAnsi="Consolas"/>
                <w:sz w:val="20"/>
              </w:rPr>
              <w:t>variable x might not have been initialized</w:t>
            </w:r>
          </w:p>
        </w:tc>
        <w:tc>
          <w:tcPr>
            <w:tcW w:type="dxa" w:w="3216"/>
          </w:tcPr>
          <w:p>
            <w:r/>
            <w:r>
              <w:t>CE: same</w:t>
            </w:r>
          </w:p>
        </w:tc>
      </w:tr>
      <w:tr>
        <w:tc>
          <w:tcPr>
            <w:tcW w:type="dxa" w:w="3216"/>
          </w:tcPr>
          <w:p>
            <w:r/>
            <w:r>
              <w:t xml:space="preserve">local </w:t>
            </w:r>
            <w:r>
              <w:rPr>
                <w:rFonts w:ascii="Consolas" w:hAnsi="Consolas"/>
                <w:sz w:val="20"/>
              </w:rPr>
              <w:t>int[] x = new int[3];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[I@&lt;hashcode&gt;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</w:tbl>
    <w:p/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i = 0;</w:t>
        <w:br/>
        <w:t xml:space="preserve">        for (int j = 0; j &lt; 3; j++) {</w:t>
        <w:br/>
        <w:t xml:space="preserve">            i = i + j;</w:t>
        <w:br/>
        <w:t xml:space="preserve">        }</w:t>
        <w:br/>
        <w:t xml:space="preserve">        // System.out.println(i + "..." + j);  // CE: cannot find symbol, variable j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int j = Integer.parseInt("ten");</w:t>
        <w:br/>
        <w:t xml:space="preserve">        } catch (NumberFormatException e) {</w:t>
        <w:br/>
        <w:t xml:space="preserve">            // j = 10;                  // CE: cannot find symbol</w:t>
        <w:br/>
        <w:t xml:space="preserve">        }</w:t>
        <w:br/>
        <w:t xml:space="preserve">        // System.out.println(j);       // CE: cannot find symbol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System.out.println("hello");   // hello</w:t>
        <w:br/>
        <w:br/>
        <w:t xml:space="preserve">        // int y;</w:t>
        <w:br/>
        <w:t xml:space="preserve">        // System.out.println(y);      // CE: variable y might not have been initialized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if (args.length &gt; 0) {</w:t>
        <w:br/>
        <w:t xml:space="preserve">            x = 10;</w:t>
        <w:br/>
        <w:t xml:space="preserve">        }</w:t>
        <w:br/>
        <w:t xml:space="preserve">        // System.out.println(x);      // CE: variable x might not have been initialized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x;</w:t>
        <w:br/>
        <w:t xml:space="preserve">        if (args.length &gt; 0) {</w:t>
        <w:br/>
        <w:t xml:space="preserve">            x = 10;</w:t>
        <w:br/>
        <w:t xml:space="preserve">        } else {</w:t>
        <w:br/>
        <w:t xml:space="preserve">            x = 20;</w:t>
        <w:br/>
        <w:t xml:space="preserve">        }</w:t>
        <w:br/>
        <w:t xml:space="preserve">        System.out.println(x);         // java Test a → 10;  java Test → 20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public int x = 10;          // CE: illegal start of expression</w:t>
        <w:br/>
        <w:t xml:space="preserve">        // private int x = 10;</w:t>
        <w:br/>
        <w:t xml:space="preserve">        // protected int x = 10;</w:t>
        <w:br/>
        <w:t xml:space="preserve">        // static int x = 10;</w:t>
        <w:br/>
        <w:t xml:space="preserve">        // transient int x = 10;</w:t>
        <w:br/>
        <w:t xml:space="preserve">        // volatile int x = 10;</w:t>
        <w:br/>
        <w:t xml:space="preserve">        final int x = 10;              // only applicable modifier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                     // instance primitive</w:t>
        <w:br/>
        <w:t xml:space="preserve">    static String s = "durga";         // static reference</w:t>
        <w:br/>
        <w:br/>
        <w:t xml:space="preserve">    public static void main(String[] args) {</w:t>
        <w:br/>
        <w:t xml:space="preserve">        int[] y = new int[3];          // local reference</w:t>
        <w:br/>
        <w:t xml:space="preserve">    }</w:t>
        <w:br/>
        <w:t>}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>Local names: temporary, stack, automatic. Instance: object-level / attributes. Static: class-level / fields.</w:t>
      </w:r>
    </w:p>
    <w:p>
      <w:pPr>
        <w:pStyle w:val="ListBullet"/>
      </w:pPr>
      <w:r>
        <w:t xml:space="preserve">Calling a method 10 times creates the local </w:t>
      </w:r>
      <w:r>
        <w:rPr>
          <w:b/>
        </w:rPr>
        <w:t>10 times</w:t>
      </w:r>
      <w:r>
        <w:t>, not once.</w:t>
      </w:r>
    </w:p>
    <w:p>
      <w:pPr>
        <w:pStyle w:val="ListBullet"/>
      </w:pPr>
      <w:r>
        <w:t xml:space="preserve">Locals </w:t>
      </w:r>
      <w:r>
        <w:rPr>
          <w:b/>
        </w:rPr>
        <w:t>are</w:t>
      </w:r>
      <w:r>
        <w:t xml:space="preserve"> thread-safe; instance and static </w:t>
      </w:r>
      <w:r>
        <w:rPr>
          <w:b/>
        </w:rPr>
        <w:t>are not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for (int j = 0; j &lt; 3; j++) { ... } System.out.println(j);</w:t>
      </w:r>
      <w:r>
        <w:t xml:space="preserve"> → </w:t>
      </w:r>
      <w:r>
        <w:rPr>
          <w:b/>
        </w:rPr>
        <w:t>CE `cannot find symbol`</w:t>
      </w:r>
      <w:r>
        <w:t>, not “j is 3”.</w:t>
      </w:r>
    </w:p>
    <w:p>
      <w:pPr>
        <w:pStyle w:val="ListBullet"/>
      </w:pPr>
      <w:r>
        <w:rPr>
          <w:rFonts w:ascii="Consolas" w:hAnsi="Consolas"/>
          <w:sz w:val="20"/>
        </w:rPr>
        <w:t>int j</w:t>
      </w:r>
      <w:r>
        <w:t xml:space="preserve"> inside </w:t>
      </w:r>
      <w:r>
        <w:rPr>
          <w:rFonts w:ascii="Consolas" w:hAnsi="Consolas"/>
          <w:sz w:val="20"/>
        </w:rPr>
        <w:t>try</w:t>
      </w:r>
      <w:r>
        <w:t xml:space="preserve"> is invisible in </w:t>
      </w:r>
      <w:r>
        <w:rPr>
          <w:rFonts w:ascii="Consolas" w:hAnsi="Consolas"/>
          <w:sz w:val="20"/>
        </w:rPr>
        <w:t>catch</w:t>
      </w:r>
      <w:r>
        <w:t xml:space="preserve"> and after </w:t>
      </w:r>
      <w:r>
        <w:rPr>
          <w:rFonts w:ascii="Consolas" w:hAnsi="Consolas"/>
          <w:sz w:val="20"/>
        </w:rPr>
        <w:t>try</w:t>
      </w:r>
      <w:r>
        <w:t xml:space="preserve">. Same </w:t>
      </w:r>
      <w:r>
        <w:rPr>
          <w:rFonts w:ascii="Consolas" w:hAnsi="Consolas"/>
          <w:sz w:val="20"/>
        </w:rPr>
        <w:t>cannot find symbol</w:t>
      </w:r>
      <w:r>
        <w:t xml:space="preserve">. Exception type in the example is </w:t>
      </w:r>
      <w:r>
        <w:rPr>
          <w:b/>
        </w:rPr>
        <w:t>`NumberFormatException`</w:t>
      </w:r>
      <w:r>
        <w:t xml:space="preserve"> from </w:t>
      </w:r>
      <w:r>
        <w:rPr>
          <w:rFonts w:ascii="Consolas" w:hAnsi="Consolas"/>
          <w:sz w:val="20"/>
        </w:rPr>
        <w:t>Integer.parseInt("ten")</w:t>
      </w:r>
      <w:r>
        <w:t xml:space="preserve">, not </w:t>
      </w:r>
      <w:r>
        <w:rPr>
          <w:rFonts w:ascii="Consolas" w:hAnsi="Consolas"/>
          <w:sz w:val="20"/>
        </w:rPr>
        <w:t>ClassCastException</w:t>
      </w:r>
      <w:r>
        <w:t>.</w:t>
      </w:r>
    </w:p>
    <w:p>
      <w:pPr>
        <w:pStyle w:val="ListBullet"/>
      </w:pPr>
      <w:r>
        <w:t xml:space="preserve">Uninitialized local that is </w:t>
      </w:r>
      <w:r>
        <w:rPr>
          <w:b/>
        </w:rPr>
        <w:t>never read</w:t>
      </w:r>
      <w:r>
        <w:t xml:space="preserve"> is legal (</w:t>
      </w:r>
      <w:r>
        <w:rPr>
          <w:rFonts w:ascii="Consolas" w:hAnsi="Consolas"/>
          <w:sz w:val="20"/>
        </w:rPr>
        <w:t>int x; System.out.println("hello");</w:t>
      </w:r>
      <w:r>
        <w:t>).</w:t>
      </w:r>
    </w:p>
    <w:p>
      <w:pPr>
        <w:pStyle w:val="ListBullet"/>
      </w:pPr>
      <w:r>
        <w:t xml:space="preserve">Uninitialized local that </w:t>
      </w:r>
      <w:r>
        <w:rPr>
          <w:b/>
        </w:rPr>
        <w:t>is read</w:t>
      </w:r>
      <w:r>
        <w:t xml:space="preserve"> → </w:t>
      </w:r>
      <w:r>
        <w:rPr>
          <w:rFonts w:ascii="Consolas" w:hAnsi="Consolas"/>
          <w:sz w:val="20"/>
        </w:rPr>
        <w:t>variable x might not have been initialized</w:t>
      </w:r>
      <w:r>
        <w:t xml:space="preserve"> (this message, not </w:t>
      </w:r>
      <w:r>
        <w:rPr>
          <w:rFonts w:ascii="Consolas" w:hAnsi="Consolas"/>
          <w:sz w:val="20"/>
        </w:rPr>
        <w:t>cannot find symbol</w:t>
      </w:r>
      <w:r>
        <w:t>).</w:t>
      </w:r>
    </w:p>
    <w:p>
      <w:pPr>
        <w:pStyle w:val="ListBullet"/>
      </w:pPr>
      <w:r>
        <w:t xml:space="preserve">Compiler does </w:t>
      </w:r>
      <w:r>
        <w:rPr>
          <w:b/>
        </w:rPr>
        <w:t>not</w:t>
      </w:r>
      <w:r>
        <w:t xml:space="preserve"> trust “I will pass command-line args.” </w:t>
      </w:r>
      <w:r>
        <w:rPr>
          <w:rFonts w:ascii="Consolas" w:hAnsi="Consolas"/>
          <w:sz w:val="20"/>
        </w:rPr>
        <w:t>if (args.length &gt; 0) x = 10;</w:t>
      </w:r>
      <w:r>
        <w:t xml:space="preserve"> then print </w:t>
      </w:r>
      <w:r>
        <w:rPr>
          <w:rFonts w:ascii="Consolas" w:hAnsi="Consolas"/>
          <w:sz w:val="20"/>
        </w:rPr>
        <w:t>x</w:t>
      </w:r>
      <w:r>
        <w:t xml:space="preserve"> is CE even if you always pass args when you run.</w:t>
      </w:r>
    </w:p>
    <w:p>
      <w:pPr>
        <w:pStyle w:val="ListBullet"/>
      </w:pPr>
      <w:r>
        <w:rPr>
          <w:rFonts w:ascii="Consolas" w:hAnsi="Consolas"/>
          <w:sz w:val="20"/>
        </w:rPr>
        <w:t>if</w:t>
      </w:r>
      <w:r>
        <w:t>/</w:t>
      </w:r>
      <w:r>
        <w:rPr>
          <w:rFonts w:ascii="Consolas" w:hAnsi="Consolas"/>
          <w:sz w:val="20"/>
        </w:rPr>
        <w:t>else</w:t>
      </w:r>
      <w:r>
        <w:t xml:space="preserve"> both assign → compiles. </w:t>
      </w:r>
      <w:r>
        <w:rPr>
          <w:rFonts w:ascii="Consolas" w:hAnsi="Consolas"/>
          <w:sz w:val="20"/>
        </w:rPr>
        <w:t>java Test</w:t>
      </w:r>
      <w:r>
        <w:t xml:space="preserve"> then prints </w:t>
      </w:r>
      <w:r>
        <w:rPr>
          <w:rFonts w:ascii="Consolas" w:hAnsi="Consolas"/>
          <w:sz w:val="20"/>
        </w:rPr>
        <w:t>20</w:t>
      </w:r>
      <w:r>
        <w:t xml:space="preserve">; </w:t>
      </w:r>
      <w:r>
        <w:rPr>
          <w:rFonts w:ascii="Consolas" w:hAnsi="Consolas"/>
          <w:sz w:val="20"/>
        </w:rPr>
        <w:t>java Test a</w:t>
      </w:r>
      <w:r>
        <w:t xml:space="preserve"> prints </w:t>
      </w:r>
      <w:r>
        <w:rPr>
          <w:rFonts w:ascii="Consolas" w:hAnsi="Consolas"/>
          <w:sz w:val="20"/>
        </w:rPr>
        <w:t>10</w:t>
      </w:r>
      <w:r>
        <w:t>.</w:t>
      </w:r>
    </w:p>
    <w:p>
      <w:pPr>
        <w:pStyle w:val="ListBullet"/>
      </w:pPr>
      <w:r>
        <w:t xml:space="preserve">Do not initialize locals only inside </w:t>
      </w:r>
      <w:r>
        <w:rPr>
          <w:rFonts w:ascii="Consolas" w:hAnsi="Consolas"/>
          <w:sz w:val="20"/>
        </w:rPr>
        <w:t>if</w:t>
      </w:r>
      <w:r>
        <w:t>. Initialize at declaration (</w:t>
      </w:r>
      <w:r>
        <w:rPr>
          <w:rFonts w:ascii="Consolas" w:hAnsi="Consolas"/>
          <w:sz w:val="20"/>
        </w:rPr>
        <w:t>int x = 0;</w:t>
      </w:r>
      <w:r>
        <w:t xml:space="preserve">, </w:t>
      </w:r>
      <w:r>
        <w:rPr>
          <w:rFonts w:ascii="Consolas" w:hAnsi="Consolas"/>
          <w:sz w:val="20"/>
        </w:rPr>
        <w:t>String s = null;</w:t>
      </w:r>
      <w:r>
        <w:t>).</w:t>
      </w:r>
    </w:p>
    <w:p>
      <w:pPr>
        <w:pStyle w:val="ListBullet"/>
      </w:pPr>
      <w:r>
        <w:t xml:space="preserve">Local modifiers: </w:t>
      </w:r>
      <w:r>
        <w:rPr>
          <w:b/>
        </w:rPr>
        <w:t>only `final`</w:t>
      </w:r>
      <w:r>
        <w:t xml:space="preserve">. </w:t>
      </w:r>
      <w:r>
        <w:rPr>
          <w:rFonts w:ascii="Consolas" w:hAnsi="Consolas"/>
          <w:sz w:val="20"/>
        </w:rPr>
        <w:t>public</w:t>
      </w:r>
      <w:r>
        <w:t>/</w:t>
      </w:r>
      <w:r>
        <w:rPr>
          <w:rFonts w:ascii="Consolas" w:hAnsi="Consolas"/>
          <w:sz w:val="20"/>
        </w:rPr>
        <w:t>private</w:t>
      </w:r>
      <w:r>
        <w:t>/</w:t>
      </w:r>
      <w:r>
        <w:rPr>
          <w:rFonts w:ascii="Consolas" w:hAnsi="Consolas"/>
          <w:sz w:val="20"/>
        </w:rPr>
        <w:t>protected</w:t>
      </w:r>
      <w:r>
        <w:t>/</w:t>
      </w:r>
      <w:r>
        <w:rPr>
          <w:rFonts w:ascii="Consolas" w:hAnsi="Consolas"/>
          <w:sz w:val="20"/>
        </w:rPr>
        <w:t>static</w:t>
      </w:r>
      <w:r>
        <w:t>/</w:t>
      </w:r>
      <w:r>
        <w:rPr>
          <w:rFonts w:ascii="Consolas" w:hAnsi="Consolas"/>
          <w:sz w:val="20"/>
        </w:rPr>
        <w:t>transient</w:t>
      </w:r>
      <w:r>
        <w:t>/</w:t>
      </w:r>
      <w:r>
        <w:rPr>
          <w:rFonts w:ascii="Consolas" w:hAnsi="Consolas"/>
          <w:sz w:val="20"/>
        </w:rPr>
        <w:t>volatile</w:t>
      </w:r>
      <w:r>
        <w:t xml:space="preserve"> on a local → </w:t>
      </w:r>
      <w:r>
        <w:rPr>
          <w:b/>
        </w:rPr>
        <w:t>`illegal start of expression`</w:t>
      </w:r>
      <w:r>
        <w:t>, not a nice “modifier not allowed” essay.</w:t>
      </w:r>
    </w:p>
    <w:p>
      <w:pPr>
        <w:pStyle w:val="ListBullet"/>
      </w:pPr>
      <w:r>
        <w:t xml:space="preserve">No-modifier-means-default-access is </w:t>
      </w:r>
      <w:r>
        <w:rPr>
          <w:b/>
        </w:rPr>
        <w:t>instance and static only</w:t>
      </w:r>
      <w:r>
        <w:t>.</w:t>
      </w:r>
    </w:p>
    <w:p>
      <w:pPr>
        <w:pStyle w:val="ListBullet"/>
      </w:pPr>
      <w:r>
        <w:t xml:space="preserve">Array </w:t>
      </w:r>
      <w:r>
        <w:rPr>
          <w:rFonts w:ascii="Consolas" w:hAnsi="Consolas"/>
          <w:sz w:val="20"/>
        </w:rPr>
        <w:t>int[] y</w:t>
      </w:r>
      <w:r>
        <w:t xml:space="preserve"> is a </w:t>
      </w:r>
      <w:r>
        <w:rPr>
          <w:b/>
        </w:rPr>
        <w:t>reference</w:t>
      </w:r>
      <w:r>
        <w:t>, even if the element type is primitive. Combination = local reference (or instance/static reference).</w:t>
      </w:r>
    </w:p>
    <w:p>
      <w:pPr>
        <w:pStyle w:val="ListBullet"/>
      </w:pPr>
      <w:r>
        <w:t xml:space="preserve">Uninitialized instance/static </w:t>
      </w:r>
      <w:r>
        <w:rPr>
          <w:rFonts w:ascii="Consolas" w:hAnsi="Consolas"/>
          <w:sz w:val="20"/>
        </w:rPr>
        <w:t>int[] x</w:t>
      </w:r>
      <w:r>
        <w:t xml:space="preserve"> → print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rFonts w:ascii="Consolas" w:hAnsi="Consolas"/>
          <w:sz w:val="20"/>
        </w:rPr>
        <w:t>null</w:t>
      </w:r>
      <w:r>
        <w:t xml:space="preserve">; print </w:t>
      </w:r>
      <w:r>
        <w:rPr>
          <w:rFonts w:ascii="Consolas" w:hAnsi="Consolas"/>
          <w:sz w:val="20"/>
        </w:rPr>
        <w:t>x[0]</w:t>
      </w:r>
      <w:r>
        <w:t xml:space="preserve"> is </w:t>
      </w:r>
      <w:r>
        <w:rPr>
          <w:b/>
        </w:rPr>
        <w:t>NPE</w:t>
      </w:r>
      <w:r>
        <w:t xml:space="preserve"> (runtime), not CE.</w:t>
      </w:r>
    </w:p>
    <w:p>
      <w:pPr>
        <w:pStyle w:val="ListBullet"/>
      </w:pPr>
      <w:r>
        <w:t xml:space="preserve">Uninitialized </w:t>
      </w:r>
      <w:r>
        <w:rPr>
          <w:b/>
        </w:rPr>
        <w:t>local</w:t>
      </w:r>
      <w:r>
        <w:t xml:space="preserve"> </w:t>
      </w:r>
      <w:r>
        <w:rPr>
          <w:rFonts w:ascii="Consolas" w:hAnsi="Consolas"/>
          <w:sz w:val="20"/>
        </w:rPr>
        <w:t>int[] x</w:t>
      </w:r>
      <w:r>
        <w:t xml:space="preserve"> → </w:t>
      </w:r>
      <w:r>
        <w:rPr>
          <w:b/>
        </w:rPr>
        <w:t>CE</w:t>
      </w:r>
      <w:r>
        <w:t xml:space="preserve"> for both </w:t>
      </w:r>
      <w:r>
        <w:rPr>
          <w:rFonts w:ascii="Consolas" w:hAnsi="Consolas"/>
          <w:sz w:val="20"/>
        </w:rPr>
        <w:t>x</w:t>
      </w:r>
      <w:r>
        <w:t xml:space="preserve"> and </w:t>
      </w:r>
      <w:r>
        <w:rPr>
          <w:rFonts w:ascii="Consolas" w:hAnsi="Consolas"/>
          <w:sz w:val="20"/>
        </w:rPr>
        <w:t>x[0]</w:t>
      </w:r>
      <w:r>
        <w:t>.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20"/>
        </w:rPr>
        <w:t>int[] x = new int[3];</w:t>
      </w:r>
      <w:r>
        <w:t xml:space="preserve">, </w:t>
      </w:r>
      <w:r>
        <w:rPr>
          <w:rFonts w:ascii="Consolas" w:hAnsi="Consolas"/>
          <w:sz w:val="20"/>
        </w:rPr>
        <w:t>x[0]</w:t>
      </w:r>
      <w:r>
        <w:t xml:space="preserve"> is </w:t>
      </w:r>
      <w:r>
        <w:rPr>
          <w:rFonts w:ascii="Consolas" w:hAnsi="Consolas"/>
          <w:sz w:val="20"/>
        </w:rPr>
        <w:t>0</w:t>
      </w:r>
      <w:r>
        <w:t xml:space="preserve"> even if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b/>
        </w:rPr>
        <w:t>local</w:t>
      </w:r>
      <w:r>
        <w:t>. Array-element defaults are independent of instance/static/local.</w:t>
      </w:r>
    </w:p>
    <w:p>
      <w:pPr>
        <w:pStyle w:val="Heading2"/>
      </w:pPr>
      <w:r>
        <w:t>Recap</w:t>
      </w:r>
    </w:p>
    <w:p>
      <w:r>
        <w:t>Local variables are block-scoped stack data. JVM will not default them; the compiler demands definite assignment before use. Scope bugs (</w:t>
      </w:r>
      <w:r>
        <w:rPr>
          <w:rFonts w:ascii="Consolas" w:hAnsi="Consolas"/>
          <w:sz w:val="20"/>
        </w:rPr>
        <w:t>j</w:t>
      </w:r>
      <w:r>
        <w:t xml:space="preserve"> after </w:t>
      </w:r>
      <w:r>
        <w:rPr>
          <w:rFonts w:ascii="Consolas" w:hAnsi="Consolas"/>
          <w:sz w:val="20"/>
        </w:rPr>
        <w:t>for</w:t>
      </w:r>
      <w:r>
        <w:t xml:space="preserve">, </w:t>
      </w:r>
      <w:r>
        <w:rPr>
          <w:rFonts w:ascii="Consolas" w:hAnsi="Consolas"/>
          <w:sz w:val="20"/>
        </w:rPr>
        <w:t>j</w:t>
      </w:r>
      <w:r>
        <w:t xml:space="preserve"> after </w:t>
      </w:r>
      <w:r>
        <w:rPr>
          <w:rFonts w:ascii="Consolas" w:hAnsi="Consolas"/>
          <w:sz w:val="20"/>
        </w:rPr>
        <w:t>try</w:t>
      </w:r>
      <w:r>
        <w:t xml:space="preserve">) and the command-line </w:t>
      </w:r>
      <w:r>
        <w:rPr>
          <w:rFonts w:ascii="Consolas" w:hAnsi="Consolas"/>
          <w:sz w:val="20"/>
        </w:rPr>
        <w:t>if</w:t>
      </w:r>
      <w:r>
        <w:t xml:space="preserve"> without </w:t>
      </w:r>
      <w:r>
        <w:rPr>
          <w:rFonts w:ascii="Consolas" w:hAnsi="Consolas"/>
          <w:sz w:val="20"/>
        </w:rPr>
        <w:t>else</w:t>
      </w:r>
      <w:r>
        <w:t xml:space="preserve"> are the standard OCJP questions. Only </w:t>
      </w:r>
      <w:r>
        <w:rPr>
          <w:rFonts w:ascii="Consolas" w:hAnsi="Consolas"/>
          <w:sz w:val="20"/>
        </w:rPr>
        <w:t>final</w:t>
      </w:r>
      <w:r>
        <w:t xml:space="preserve"> may modify a local. Crossing the two divisions gives six combinations. Uninitialized array references follow the same default/</w:t>
      </w:r>
      <w:r>
        <w:rPr>
          <w:rFonts w:ascii="Consolas" w:hAnsi="Consolas"/>
          <w:sz w:val="20"/>
        </w:rPr>
        <w:t>null</w:t>
      </w:r>
      <w:r>
        <w:t xml:space="preserve">/CE rules as other variables; </w:t>
      </w:r>
      <w:r>
        <w:rPr>
          <w:b/>
        </w:rPr>
        <w:t>created</w:t>
      </w:r>
      <w:r>
        <w:t xml:space="preserve"> array </w:t>
      </w:r>
      <w:r>
        <w:rPr>
          <w:i/>
        </w:rPr>
        <w:t>elements</w:t>
      </w:r>
      <w:r>
        <w:t xml:space="preserve"> are always defaulted.</w:t>
      </w:r>
    </w:p>
    <w:p>
      <w:r>
        <w:t xml:space="preserve">Next video: </w:t>
      </w:r>
      <w:r>
        <w:rPr>
          <w:color w:val="0B57D0"/>
          <w:u w:val="single"/>
        </w:rPr>
        <w:t>012-var-arg-methods.md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011-types-of-variables-part-2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