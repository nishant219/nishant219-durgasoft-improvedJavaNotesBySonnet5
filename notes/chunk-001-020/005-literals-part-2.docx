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Video 005 — Literals part 2</w:t>
      </w:r>
    </w:p>
    <w:p>
      <w:pPr>
        <w:pStyle w:val="Heading2"/>
      </w:pPr>
      <w:r>
        <w:t>Video info</w:t>
      </w:r>
    </w:p>
    <w:p>
      <w:r>
        <w:rPr>
          <w:b/>
        </w:rPr>
        <w:t>Title:</w:t>
      </w:r>
      <w:r>
        <w:t xml:space="preserve"> Core Java with OCJP/SCJP: Language Fundamentals Part-5 || Literals part-2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Detail</w:t>
            </w:r>
          </w:p>
        </w:tc>
      </w:tr>
      <w:tr>
        <w:tc>
          <w:tcPr>
            <w:tcW w:type="dxa" w:w="4824"/>
          </w:tcPr>
          <w:p>
            <w:r/>
            <w:r>
              <w:t>Playlist</w:t>
            </w:r>
          </w:p>
        </w:tc>
        <w:tc>
          <w:tcPr>
            <w:tcW w:type="dxa" w:w="4824"/>
          </w:tcPr>
          <w:p>
            <w:r/>
            <w:r>
              <w:t>java tutorial by durga sir</w:t>
            </w:r>
          </w:p>
        </w:tc>
      </w:tr>
      <w:tr>
        <w:tc>
          <w:tcPr>
            <w:tcW w:type="dxa" w:w="4824"/>
          </w:tcPr>
          <w:p>
            <w:r/>
            <w:r>
              <w:t>Position</w:t>
            </w:r>
          </w:p>
        </w:tc>
        <w:tc>
          <w:tcPr>
            <w:tcW w:type="dxa" w:w="4824"/>
          </w:tcPr>
          <w:p>
            <w:r/>
            <w:r>
              <w:t xml:space="preserve">Video </w:t>
            </w:r>
            <w:r>
              <w:rPr>
                <w:b/>
              </w:rPr>
              <w:t>5 of 203</w:t>
            </w:r>
          </w:p>
        </w:tc>
      </w:tr>
      <w:tr>
        <w:tc>
          <w:tcPr>
            <w:tcW w:type="dxa" w:w="4824"/>
          </w:tcPr>
          <w:p>
            <w:r/>
            <w:r>
              <w:t>Series</w:t>
            </w:r>
          </w:p>
        </w:tc>
        <w:tc>
          <w:tcPr>
            <w:tcW w:type="dxa" w:w="4824"/>
          </w:tcPr>
          <w:p>
            <w:r/>
            <w:r>
              <w:t>Language Fundamentals · Part 5 of 16</w:t>
            </w:r>
          </w:p>
        </w:tc>
      </w:tr>
      <w:tr>
        <w:tc>
          <w:tcPr>
            <w:tcW w:type="dxa" w:w="4824"/>
          </w:tcPr>
          <w:p>
            <w:r/>
            <w:r>
              <w:t>Topic</w:t>
            </w:r>
          </w:p>
        </w:tc>
        <w:tc>
          <w:tcPr>
            <w:tcW w:type="dxa" w:w="4824"/>
          </w:tcPr>
          <w:p>
            <w:r/>
            <w:r>
              <w:t xml:space="preserve">Literals part 2 — </w:t>
            </w:r>
            <w:r>
              <w:rPr>
                <w:rFonts w:ascii="Consolas" w:hAnsi="Consolas"/>
                <w:sz w:val="20"/>
              </w:rPr>
              <w:t>char</w:t>
            </w:r>
            <w:r>
              <w:t xml:space="preserve"> literals (four ways), escape characters, </w:t>
            </w:r>
            <w:r>
              <w:rPr>
                <w:rFonts w:ascii="Consolas" w:hAnsi="Consolas"/>
                <w:sz w:val="20"/>
              </w:rPr>
              <w:t>String</w:t>
            </w:r>
            <w:r>
              <w:t xml:space="preserve"> literals, Java 1.7 binary literals and underscores, implicit conversion diagram</w:t>
            </w:r>
          </w:p>
        </w:tc>
      </w:tr>
      <w:tr>
        <w:tc>
          <w:tcPr>
            <w:tcW w:type="dxa" w:w="4824"/>
          </w:tcPr>
          <w:p>
            <w:r/>
            <w:r>
              <w:t>Instructor</w:t>
            </w:r>
          </w:p>
        </w:tc>
        <w:tc>
          <w:tcPr>
            <w:tcW w:type="dxa" w:w="4824"/>
          </w:tcPr>
          <w:p>
            <w:r/>
            <w:r>
              <w:t>Durga Sir (Durga Software Solutions)</w:t>
            </w:r>
          </w:p>
        </w:tc>
      </w:tr>
      <w:tr>
        <w:tc>
          <w:tcPr>
            <w:tcW w:type="dxa" w:w="4824"/>
          </w:tcPr>
          <w:p>
            <w:r/>
            <w:r>
              <w:t>Duration</w:t>
            </w:r>
          </w:p>
        </w:tc>
        <w:tc>
          <w:tcPr>
            <w:tcW w:type="dxa" w:w="4824"/>
          </w:tcPr>
          <w:p>
            <w:r/>
            <w:r>
              <w:t>1h 05m 28s (3928 seconds)</w:t>
            </w:r>
          </w:p>
        </w:tc>
      </w:tr>
      <w:tr>
        <w:tc>
          <w:tcPr>
            <w:tcW w:type="dxa" w:w="4824"/>
          </w:tcPr>
          <w:p>
            <w:r/>
            <w:r>
              <w:t>Video ID</w:t>
            </w:r>
          </w:p>
        </w:tc>
        <w:tc>
          <w:tcPr>
            <w:tcW w:type="dxa" w:w="4824"/>
          </w:tcPr>
          <w:p>
            <w:r/>
            <w:r>
              <w:rPr>
                <w:rFonts w:ascii="Consolas" w:hAnsi="Consolas"/>
                <w:sz w:val="20"/>
              </w:rPr>
              <w:t>IJ0xCDR_Dlw</w:t>
            </w:r>
          </w:p>
        </w:tc>
      </w:tr>
      <w:tr>
        <w:tc>
          <w:tcPr>
            <w:tcW w:type="dxa" w:w="4824"/>
          </w:tcPr>
          <w:p>
            <w:r/>
            <w:r>
              <w:t>Watch</w:t>
            </w:r>
          </w:p>
        </w:tc>
        <w:tc>
          <w:tcPr>
            <w:tcW w:type="dxa" w:w="4824"/>
          </w:tcPr>
          <w:p>
            <w:r/>
            <w:r>
              <w:t>https://www.youtube.com/watch?v=IJ0xCDR_Dlw</w:t>
            </w:r>
          </w:p>
        </w:tc>
      </w:tr>
      <w:tr>
        <w:tc>
          <w:tcPr>
            <w:tcW w:type="dxa" w:w="4824"/>
          </w:tcPr>
          <w:p>
            <w:r/>
            <w:r>
              <w:t>Playlist link</w:t>
            </w:r>
          </w:p>
        </w:tc>
        <w:tc>
          <w:tcPr>
            <w:tcW w:type="dxa" w:w="4824"/>
          </w:tcPr>
          <w:p>
            <w:r/>
            <w:r>
              <w:t>https://www.youtube.com/playlist?list=PLd3UqWTnYXOmx_J1774ukG_rvrpyWczm0</w:t>
            </w:r>
          </w:p>
        </w:tc>
      </w:tr>
    </w:tbl>
    <w:p/>
    <w:p>
      <w:r>
        <w:t xml:space="preserve">This lecture </w:t>
      </w:r>
      <w:r>
        <w:rPr>
          <w:b/>
        </w:rPr>
        <w:t>starts at `char` literals</w:t>
      </w:r>
      <w:r>
        <w:t>. Integral / floating-point / boolean literals were part 1 (video 004). Do not expect a recap of decimal vs octal vs hex integer forms except where they are reused as Unicode code points.</w:t>
      </w:r>
    </w:p>
    <w:p>
      <w:pPr>
        <w:pStyle w:val="Heading2"/>
      </w:pPr>
      <w:r>
        <w:t>What this lecture covers</w:t>
      </w:r>
    </w:p>
    <w:p>
      <w:pPr>
        <w:pStyle w:val="ListNumber"/>
      </w:pPr>
      <w:r>
        <w:rPr>
          <w:b/>
        </w:rPr>
        <w:t>Four ways</w:t>
      </w:r>
      <w:r>
        <w:t xml:space="preserve"> to specify a </w:t>
      </w:r>
      <w:r>
        <w:rPr>
          <w:rFonts w:ascii="Consolas" w:hAnsi="Consolas"/>
          <w:sz w:val="20"/>
        </w:rPr>
        <w:t>char</w:t>
      </w:r>
      <w:r>
        <w:t xml:space="preserve"> literal</w:t>
      </w:r>
    </w:p>
    <w:p>
      <w:pPr>
        <w:pStyle w:val="ListNumber"/>
      </w:pPr>
      <w:r>
        <w:t xml:space="preserve">Way 1: single character in </w:t>
      </w:r>
      <w:r>
        <w:rPr>
          <w:b/>
        </w:rPr>
        <w:t>single quotes</w:t>
      </w:r>
      <w:r>
        <w:t xml:space="preserve"> — plus every invalid variant (</w:t>
      </w:r>
      <w:r>
        <w:rPr>
          <w:rFonts w:ascii="Consolas" w:hAnsi="Consolas"/>
          <w:sz w:val="20"/>
        </w:rPr>
        <w:t>A</w:t>
      </w:r>
      <w:r>
        <w:t xml:space="preserve"> without quotes, </w:t>
      </w:r>
      <w:r>
        <w:rPr>
          <w:rFonts w:ascii="Consolas" w:hAnsi="Consolas"/>
          <w:sz w:val="20"/>
        </w:rPr>
        <w:t>"A"</w:t>
      </w:r>
      <w:r>
        <w:t xml:space="preserve">, </w:t>
      </w:r>
      <w:r>
        <w:rPr>
          <w:rFonts w:ascii="Consolas" w:hAnsi="Consolas"/>
          <w:sz w:val="20"/>
        </w:rPr>
        <w:t>'AB'</w:t>
      </w:r>
      <w:r>
        <w:t>)</w:t>
      </w:r>
    </w:p>
    <w:p>
      <w:pPr>
        <w:pStyle w:val="ListNumber"/>
      </w:pPr>
      <w:r>
        <w:t xml:space="preserve">Way 2: </w:t>
      </w:r>
      <w:r>
        <w:rPr>
          <w:b/>
        </w:rPr>
        <w:t>integral literal</w:t>
      </w:r>
      <w:r>
        <w:t xml:space="preserve"> as the Unicode value (decimal / octal / hex), range </w:t>
      </w:r>
      <w:r>
        <w:rPr>
          <w:b/>
        </w:rPr>
        <w:t>0 to 65,535</w:t>
      </w:r>
    </w:p>
    <w:p>
      <w:pPr>
        <w:pStyle w:val="ListNumber"/>
      </w:pPr>
      <w:r>
        <w:t xml:space="preserve">Twist: printing “unknown” code points as </w:t>
      </w:r>
      <w:r>
        <w:rPr>
          <w:b/>
        </w:rPr>
        <w:t>`?`</w:t>
      </w:r>
      <w:r>
        <w:t xml:space="preserve"> — missing </w:t>
      </w:r>
      <w:r>
        <w:rPr>
          <w:b/>
        </w:rPr>
        <w:t>font</w:t>
      </w:r>
      <w:r>
        <w:t>, not missing character; check unicode.org</w:t>
      </w:r>
    </w:p>
    <w:p>
      <w:pPr>
        <w:pStyle w:val="ListNumber"/>
      </w:pPr>
      <w:r>
        <w:t xml:space="preserve">Way 3: </w:t>
      </w:r>
      <w:r>
        <w:rPr>
          <w:b/>
        </w:rPr>
        <w:t>Unicode representation</w:t>
      </w:r>
      <w:r>
        <w:t xml:space="preserve"> </w:t>
      </w:r>
      <w:r>
        <w:rPr>
          <w:rFonts w:ascii="Consolas" w:hAnsi="Consolas"/>
          <w:sz w:val="20"/>
        </w:rPr>
        <w:t>'\uXXXX'</w:t>
      </w:r>
      <w:r>
        <w:t xml:space="preserve"> (four hex digits)</w:t>
      </w:r>
    </w:p>
    <w:p>
      <w:pPr>
        <w:pStyle w:val="ListNumber"/>
      </w:pPr>
      <w:r>
        <w:t xml:space="preserve">Way 4: every </w:t>
      </w:r>
      <w:r>
        <w:rPr>
          <w:b/>
        </w:rPr>
        <w:t>escape character</w:t>
      </w:r>
      <w:r>
        <w:t xml:space="preserve"> is a valid </w:t>
      </w:r>
      <w:r>
        <w:rPr>
          <w:rFonts w:ascii="Consolas" w:hAnsi="Consolas"/>
          <w:sz w:val="20"/>
        </w:rPr>
        <w:t>char</w:t>
      </w:r>
      <w:r>
        <w:t xml:space="preserve"> literal; the list of </w:t>
      </w:r>
      <w:r>
        <w:rPr>
          <w:b/>
        </w:rPr>
        <w:t>eight</w:t>
      </w:r>
      <w:r>
        <w:t xml:space="preserve"> escapes; </w:t>
      </w:r>
      <w:r>
        <w:rPr>
          <w:rFonts w:ascii="Consolas" w:hAnsi="Consolas"/>
          <w:sz w:val="20"/>
        </w:rPr>
        <w:t>\'</w:t>
      </w:r>
      <w:r>
        <w:t xml:space="preserve"> </w:t>
      </w:r>
      <w:r>
        <w:rPr>
          <w:rFonts w:ascii="Consolas" w:hAnsi="Consolas"/>
          <w:sz w:val="20"/>
        </w:rPr>
        <w:t>\"</w:t>
      </w:r>
      <w:r>
        <w:t xml:space="preserve"> </w:t>
      </w:r>
      <w:r>
        <w:rPr>
          <w:rFonts w:ascii="Consolas" w:hAnsi="Consolas"/>
          <w:sz w:val="20"/>
        </w:rPr>
        <w:t>\\</w:t>
      </w:r>
      <w:r>
        <w:t>; illegal escape</w:t>
      </w:r>
    </w:p>
    <w:p>
      <w:pPr>
        <w:pStyle w:val="ListNumber"/>
      </w:pPr>
      <w:r>
        <w:t xml:space="preserve">Exam drill: which of these </w:t>
      </w:r>
      <w:r>
        <w:rPr>
          <w:rFonts w:ascii="Consolas" w:hAnsi="Consolas"/>
          <w:sz w:val="20"/>
        </w:rPr>
        <w:t>char</w:t>
      </w:r>
      <w:r>
        <w:t xml:space="preserve"> assignments are valid?</w:t>
      </w:r>
    </w:p>
    <w:p>
      <w:pPr>
        <w:pStyle w:val="ListNumber"/>
      </w:pPr>
      <w:r>
        <w:rPr>
          <w:b/>
        </w:rPr>
        <w:t>`String` literals</w:t>
      </w:r>
      <w:r>
        <w:t xml:space="preserve">: any sequence of characters in </w:t>
      </w:r>
      <w:r>
        <w:rPr>
          <w:b/>
        </w:rPr>
        <w:t>double quotes</w:t>
      </w:r>
    </w:p>
    <w:p>
      <w:pPr>
        <w:pStyle w:val="ListNumber"/>
      </w:pPr>
      <w:r>
        <w:t xml:space="preserve">Java </w:t>
      </w:r>
      <w:r>
        <w:rPr>
          <w:b/>
        </w:rPr>
        <w:t>1.7</w:t>
      </w:r>
      <w:r>
        <w:t xml:space="preserve"> enhancement 1: </w:t>
      </w:r>
      <w:r>
        <w:rPr>
          <w:b/>
        </w:rPr>
        <w:t>binary literals</w:t>
      </w:r>
      <w:r>
        <w:t xml:space="preserve"> (</w:t>
      </w:r>
      <w:r>
        <w:rPr>
          <w:rFonts w:ascii="Consolas" w:hAnsi="Consolas"/>
          <w:sz w:val="20"/>
        </w:rPr>
        <w:t>0b</w:t>
      </w:r>
      <w:r>
        <w:t xml:space="preserve"> / </w:t>
      </w:r>
      <w:r>
        <w:rPr>
          <w:rFonts w:ascii="Consolas" w:hAnsi="Consolas"/>
          <w:sz w:val="20"/>
        </w:rPr>
        <w:t>0B</w:t>
      </w:r>
      <w:r>
        <w:t>)</w:t>
      </w:r>
    </w:p>
    <w:p>
      <w:pPr>
        <w:pStyle w:val="ListNumber"/>
      </w:pPr>
      <w:r>
        <w:t xml:space="preserve">Java </w:t>
      </w:r>
      <w:r>
        <w:rPr>
          <w:b/>
        </w:rPr>
        <w:t>1.7</w:t>
      </w:r>
      <w:r>
        <w:t xml:space="preserve"> enhancement 2: </w:t>
      </w:r>
      <w:r>
        <w:rPr>
          <w:b/>
        </w:rPr>
        <w:t>underscore</w:t>
      </w:r>
      <w:r>
        <w:t xml:space="preserve"> between digits of numeric literals (readability; compiler strips them; only between digits)</w:t>
      </w:r>
    </w:p>
    <w:p>
      <w:pPr>
        <w:pStyle w:val="ListNumber"/>
      </w:pPr>
      <w:r>
        <w:rPr>
          <w:b/>
        </w:rPr>
        <w:t>Implicit conversion / widening diagram</w:t>
      </w:r>
      <w:r>
        <w:t xml:space="preserve"> he will reuse ~20 times: </w:t>
      </w:r>
      <w:r>
        <w:rPr>
          <w:rFonts w:ascii="Consolas" w:hAnsi="Consolas"/>
          <w:sz w:val="20"/>
        </w:rPr>
        <w:t>byte → short → int → long → float → double</w:t>
      </w:r>
      <w:r>
        <w:t xml:space="preserve"> and </w:t>
      </w:r>
      <w:r>
        <w:rPr>
          <w:rFonts w:ascii="Consolas" w:hAnsi="Consolas"/>
          <w:sz w:val="20"/>
        </w:rPr>
        <w:t>char → int</w:t>
      </w:r>
    </w:p>
    <w:p>
      <w:pPr>
        <w:pStyle w:val="ListNumber"/>
      </w:pPr>
      <w:r>
        <w:t xml:space="preserve">Why </w:t>
      </w:r>
      <w:r>
        <w:rPr>
          <w:b/>
        </w:rPr>
        <w:t>8-byte `long` can be assigned to 4-byte `float`</w:t>
      </w:r>
      <w:r>
        <w:t xml:space="preserve"> (different memory representation; classroom-chairs analogy)</w:t>
      </w:r>
    </w:p>
    <w:p>
      <w:pPr>
        <w:pStyle w:val="ListNumber"/>
      </w:pPr>
      <w:r>
        <w:t xml:space="preserve">Why </w:t>
      </w:r>
      <w:r>
        <w:rPr>
          <w:b/>
        </w:rPr>
        <w:t>`char` and `short` cannot be assigned to each other</w:t>
      </w:r>
      <w:r>
        <w:t xml:space="preserve"> even though both are 2 bytes (unsigned vs signed)</w:t>
      </w:r>
    </w:p>
    <w:p>
      <w:pPr>
        <w:pStyle w:val="Heading2"/>
      </w:pPr>
      <w:r>
        <w:t>Detailed notes</w:t>
      </w:r>
    </w:p>
    <w:p>
      <w:pPr>
        <w:pStyle w:val="Heading3"/>
      </w:pPr>
      <w:r>
        <w:t>[00:06] `char` literals — how many ways?</w:t>
      </w:r>
    </w:p>
    <w:p>
      <w:r>
        <w:t xml:space="preserve">For </w:t>
      </w:r>
      <w:r>
        <w:rPr>
          <w:rFonts w:ascii="Consolas" w:hAnsi="Consolas"/>
          <w:sz w:val="20"/>
        </w:rPr>
        <w:t>char</w:t>
      </w:r>
      <w:r>
        <w:t xml:space="preserve">, there are </w:t>
      </w:r>
      <w:r>
        <w:rPr>
          <w:b/>
        </w:rPr>
        <w:t>several / multiple ways</w:t>
      </w:r>
      <w:r>
        <w:t xml:space="preserve"> to specify a literal. He teaches </w:t>
      </w:r>
      <w:r>
        <w:rPr>
          <w:b/>
        </w:rPr>
        <w:t>four</w:t>
      </w:r>
      <w:r>
        <w:t>.</w:t>
      </w:r>
    </w:p>
    <w:p>
      <w:pPr>
        <w:pStyle w:val="Heading3"/>
      </w:pPr>
      <w:r>
        <w:t>[00:22] Way 1 — single character within single quotes</w:t>
      </w:r>
    </w:p>
    <w:p>
      <w:r>
        <w:rPr>
          <w:b/>
        </w:rPr>
        <w:t>Board:</w:t>
      </w:r>
    </w:p>
    <w:p>
      <w:pPr>
        <w:ind w:left="360"/>
      </w:pPr>
      <w:r>
        <w:rPr>
          <w:i/>
        </w:rPr>
        <w:t xml:space="preserve">We can specify a </w:t>
      </w:r>
      <w:r>
        <w:rPr>
          <w:rFonts w:ascii="Consolas" w:hAnsi="Consolas"/>
          <w:i/>
          <w:sz w:val="20"/>
        </w:rPr>
        <w:t>char</w:t>
      </w:r>
      <w:r>
        <w:rPr>
          <w:i/>
        </w:rPr>
        <w:t xml:space="preserve"> literal as a </w:t>
      </w:r>
      <w:r>
        <w:rPr>
          <w:b/>
          <w:i/>
        </w:rPr>
        <w:t>single character within single quotes</w:t>
      </w:r>
      <w:r>
        <w:rPr>
          <w:i/>
        </w:rPr>
        <w:t>.</w:t>
      </w:r>
    </w:p>
    <w:p>
      <w:pPr>
        <w:spacing w:before="120" w:after="160"/>
      </w:pPr>
      <w:r>
        <w:rPr>
          <w:rFonts w:ascii="Consolas" w:hAnsi="Consolas"/>
          <w:sz w:val="18"/>
        </w:rPr>
        <w:t>char ch = 'A';</w:t>
        <w:br/>
        <w:t>System.out.println(ch);   // A</w:t>
      </w:r>
    </w:p>
    <w:p>
      <w:r>
        <w:t xml:space="preserve">Valid. Output: </w:t>
      </w:r>
      <w:r>
        <w:rPr>
          <w:rFonts w:ascii="Consolas" w:hAnsi="Consolas"/>
          <w:sz w:val="20"/>
        </w:rPr>
        <w:t>A</w:t>
      </w:r>
      <w:r>
        <w:t>.</w:t>
      </w:r>
    </w:p>
    <w:p>
      <w:pPr>
        <w:pStyle w:val="Heading4"/>
      </w:pPr>
      <w:r>
        <w:t>Quiz 1 — quotes missing</w:t>
      </w:r>
    </w:p>
    <w:p>
      <w:pPr>
        <w:spacing w:before="120" w:after="160"/>
      </w:pPr>
      <w:r>
        <w:rPr>
          <w:rFonts w:ascii="Consolas" w:hAnsi="Consolas"/>
          <w:sz w:val="18"/>
        </w:rPr>
        <w:t>char ch = A;    // no quotes</w:t>
      </w:r>
    </w:p>
    <w:p>
      <w:r>
        <w:rPr>
          <w:b/>
        </w:rPr>
        <w:t>Invalid.</w:t>
      </w:r>
    </w:p>
    <w:p>
      <w:r>
        <w:t xml:space="preserve">Without single quotes it is not a </w:t>
      </w:r>
      <w:r>
        <w:rPr>
          <w:rFonts w:ascii="Consolas" w:hAnsi="Consolas"/>
          <w:sz w:val="20"/>
        </w:rPr>
        <w:t>char</w:t>
      </w:r>
      <w:r>
        <w:t xml:space="preserve"> literal, not a </w:t>
      </w:r>
      <w:r>
        <w:rPr>
          <w:rFonts w:ascii="Consolas" w:hAnsi="Consolas"/>
          <w:sz w:val="20"/>
        </w:rPr>
        <w:t>String</w:t>
      </w:r>
      <w:r>
        <w:t xml:space="preserve"> literal, not a valid value for any type. The compiler treats </w:t>
      </w:r>
      <w:r>
        <w:rPr>
          <w:rFonts w:ascii="Consolas" w:hAnsi="Consolas"/>
          <w:sz w:val="20"/>
        </w:rPr>
        <w:t>A</w:t>
      </w:r>
      <w:r>
        <w:t xml:space="preserve"> as a </w:t>
      </w:r>
      <w:r>
        <w:rPr>
          <w:b/>
        </w:rPr>
        <w:t>variable</w:t>
      </w:r>
      <w:r>
        <w:t>.</w:t>
      </w:r>
    </w:p>
    <w:p>
      <w:pPr>
        <w:ind w:left="360"/>
      </w:pPr>
      <w:r>
        <w:rPr>
          <w:b/>
          <w:i/>
        </w:rPr>
        <w:t>`cannot find symbol`</w:t>
      </w:r>
      <w:r>
        <w:rPr>
          <w:i/>
        </w:rPr>
        <w:t xml:space="preserve"> — which symbol: </w:t>
      </w:r>
      <w:r>
        <w:rPr>
          <w:b/>
          <w:i/>
        </w:rPr>
        <w:t>variable `A`</w:t>
      </w:r>
      <w:r>
        <w:rPr>
          <w:i/>
        </w:rPr>
        <w:t xml:space="preserve"> — location: </w:t>
      </w:r>
      <w:r>
        <w:rPr>
          <w:b/>
          <w:i/>
        </w:rPr>
        <w:t>class `Test`</w:t>
      </w:r>
    </w:p>
    <w:p>
      <w:r>
        <w:t xml:space="preserve">(Same compiler thinking as </w:t>
      </w:r>
      <w:r>
        <w:rPr>
          <w:rFonts w:ascii="Consolas" w:hAnsi="Consolas"/>
          <w:sz w:val="20"/>
        </w:rPr>
        <w:t>boolean b = True;</w:t>
      </w:r>
      <w:r>
        <w:t xml:space="preserve"> in video 003.)</w:t>
      </w:r>
    </w:p>
    <w:p>
      <w:pPr>
        <w:pStyle w:val="Heading4"/>
      </w:pPr>
      <w:r>
        <w:t>Quiz 2 — double quotes instead of single quotes</w:t>
      </w:r>
    </w:p>
    <w:p>
      <w:pPr>
        <w:spacing w:before="120" w:after="160"/>
      </w:pPr>
      <w:r>
        <w:rPr>
          <w:rFonts w:ascii="Consolas" w:hAnsi="Consolas"/>
          <w:sz w:val="18"/>
        </w:rPr>
        <w:t>char ch = "A";</w:t>
      </w:r>
    </w:p>
    <w:p>
      <w:r>
        <w:rPr>
          <w:b/>
        </w:rPr>
        <w:t>Invalid.</w:t>
      </w:r>
      <w:r>
        <w:t xml:space="preserve"> Double quotes mean </w:t>
      </w:r>
      <w:r>
        <w:rPr>
          <w:b/>
        </w:rPr>
        <w:t>`String`</w:t>
      </w:r>
      <w:r>
        <w:t xml:space="preserve">. You cannot assign a </w:t>
      </w:r>
      <w:r>
        <w:rPr>
          <w:rFonts w:ascii="Consolas" w:hAnsi="Consolas"/>
          <w:sz w:val="20"/>
        </w:rPr>
        <w:t>String</w:t>
      </w:r>
      <w:r>
        <w:t xml:space="preserve"> to </w:t>
      </w:r>
      <w:r>
        <w:rPr>
          <w:rFonts w:ascii="Consolas" w:hAnsi="Consolas"/>
          <w:sz w:val="20"/>
        </w:rPr>
        <w:t>char</w:t>
      </w:r>
      <w:r>
        <w:t>.</w:t>
      </w:r>
    </w:p>
    <w:p>
      <w:pPr>
        <w:ind w:left="360"/>
      </w:pPr>
      <w:r>
        <w:rPr>
          <w:b/>
          <w:i/>
        </w:rPr>
        <w:t>`incompatible types`</w:t>
      </w:r>
      <w:r>
        <w:rPr>
          <w:i/>
        </w:rPr>
        <w:t xml:space="preserve"> — </w:t>
      </w:r>
      <w:r>
        <w:rPr>
          <w:b/>
          <w:i/>
        </w:rPr>
        <w:t>found: java.lang.String, required: char</w:t>
      </w:r>
    </w:p>
    <w:p>
      <w:pPr>
        <w:pStyle w:val="Heading4"/>
      </w:pPr>
      <w:r>
        <w:t>Quiz 3 — two characters in single quotes</w:t>
      </w:r>
    </w:p>
    <w:p>
      <w:pPr>
        <w:spacing w:before="120" w:after="160"/>
      </w:pPr>
      <w:r>
        <w:rPr>
          <w:rFonts w:ascii="Consolas" w:hAnsi="Consolas"/>
          <w:sz w:val="18"/>
        </w:rPr>
        <w:t>char ch = 'AB';</w:t>
      </w:r>
    </w:p>
    <w:p>
      <w:r>
        <w:rPr>
          <w:b/>
        </w:rPr>
        <w:t>Invalid.</w:t>
      </w:r>
      <w:r>
        <w:t xml:space="preserve"> Students guess “it’s a String.” </w:t>
      </w:r>
      <w:r>
        <w:rPr>
          <w:b/>
        </w:rPr>
        <w:t>No</w:t>
      </w:r>
      <w:r>
        <w:t xml:space="preserve"> — a </w:t>
      </w:r>
      <w:r>
        <w:rPr>
          <w:rFonts w:ascii="Consolas" w:hAnsi="Consolas"/>
          <w:sz w:val="20"/>
        </w:rPr>
        <w:t>String</w:t>
      </w:r>
      <w:r>
        <w:t xml:space="preserve"> uses </w:t>
      </w:r>
      <w:r>
        <w:rPr>
          <w:b/>
        </w:rPr>
        <w:t>double</w:t>
      </w:r>
      <w:r>
        <w:t xml:space="preserve"> quotes.</w:t>
      </w:r>
    </w:p>
    <w:p>
      <w:r>
        <w:rPr>
          <w:b/>
        </w:rPr>
        <w:t>Think like the compiler (he says this is mandatory):</w:t>
      </w:r>
    </w:p>
    <w:p>
      <w:pPr>
        <w:pStyle w:val="ListNumber"/>
      </w:pPr>
      <w:r>
        <w:t xml:space="preserve">First </w:t>
      </w:r>
      <w:r>
        <w:rPr>
          <w:rFonts w:ascii="Consolas" w:hAnsi="Consolas"/>
          <w:sz w:val="20"/>
        </w:rPr>
        <w:t>'</w:t>
      </w:r>
      <w:r>
        <w:t xml:space="preserve"> — start of a character literal. Valid so far.</w:t>
      </w:r>
    </w:p>
    <w:p>
      <w:pPr>
        <w:pStyle w:val="ListNumber"/>
      </w:pPr>
      <w:r>
        <w:t xml:space="preserve">Character </w:t>
      </w:r>
      <w:r>
        <w:rPr>
          <w:rFonts w:ascii="Consolas" w:hAnsi="Consolas"/>
          <w:sz w:val="20"/>
        </w:rPr>
        <w:t>A</w:t>
      </w:r>
      <w:r>
        <w:t xml:space="preserve"> — valid.</w:t>
      </w:r>
    </w:p>
    <w:p>
      <w:pPr>
        <w:pStyle w:val="ListNumber"/>
      </w:pPr>
      <w:r>
        <w:t xml:space="preserve">After one character the compiler </w:t>
      </w:r>
      <w:r>
        <w:rPr>
          <w:b/>
        </w:rPr>
        <w:t>expects the closing `'`</w:t>
      </w:r>
      <w:r>
        <w:t>.</w:t>
      </w:r>
    </w:p>
    <w:p>
      <w:pPr>
        <w:pStyle w:val="ListNumber"/>
      </w:pPr>
      <w:r>
        <w:t>You did not close it (</w:t>
      </w:r>
      <w:r>
        <w:rPr>
          <w:rFonts w:ascii="Consolas" w:hAnsi="Consolas"/>
          <w:sz w:val="20"/>
        </w:rPr>
        <w:t>B</w:t>
      </w:r>
      <w:r>
        <w:t xml:space="preserve"> is sitting there). → </w:t>
      </w:r>
      <w:r>
        <w:rPr>
          <w:b/>
        </w:rPr>
        <w:t>`unclosed character literal`</w:t>
      </w:r>
    </w:p>
    <w:p>
      <w:pPr>
        <w:pStyle w:val="ListNumber"/>
      </w:pPr>
      <w:r>
        <w:t xml:space="preserve">The second </w:t>
      </w:r>
      <w:r>
        <w:rPr>
          <w:rFonts w:ascii="Consolas" w:hAnsi="Consolas"/>
          <w:sz w:val="20"/>
        </w:rPr>
        <w:t>'</w:t>
      </w:r>
      <w:r>
        <w:t xml:space="preserve"> is its own problem: matching quote not found → another </w:t>
      </w:r>
      <w:r>
        <w:rPr>
          <w:b/>
        </w:rPr>
        <w:t>`unclosed character literal`</w:t>
      </w:r>
    </w:p>
    <w:p>
      <w:pPr>
        <w:pStyle w:val="ListNumber"/>
      </w:pPr>
      <w:r>
        <w:t xml:space="preserve">What remains is </w:t>
      </w:r>
      <w:r>
        <w:rPr>
          <w:b/>
        </w:rPr>
        <w:t>not a Java statement</w:t>
      </w:r>
      <w:r>
        <w:t xml:space="preserve"> → </w:t>
      </w:r>
      <w:r>
        <w:rPr>
          <w:b/>
        </w:rPr>
        <w:t>`not a statement`</w:t>
      </w:r>
    </w:p>
    <w:p>
      <w:r>
        <w:t xml:space="preserve">So you get </w:t>
      </w:r>
      <w:r>
        <w:rPr>
          <w:b/>
        </w:rPr>
        <w:t>multiple</w:t>
      </w:r>
      <w:r>
        <w:t xml:space="preserve"> compile errors for one line: unclosed character literal (twice) + not a statement.</w:t>
      </w:r>
    </w:p>
    <w:p>
      <w:r>
        <w:t xml:space="preserve">He compiles live: </w:t>
      </w:r>
      <w:r>
        <w:rPr>
          <w:rFonts w:ascii="Consolas" w:hAnsi="Consolas"/>
          <w:sz w:val="20"/>
        </w:rPr>
        <w:t>'A'</w:t>
      </w:r>
      <w:r>
        <w:t xml:space="preserve"> prints </w:t>
      </w:r>
      <w:r>
        <w:rPr>
          <w:rFonts w:ascii="Consolas" w:hAnsi="Consolas"/>
          <w:sz w:val="20"/>
        </w:rPr>
        <w:t>A</w:t>
      </w:r>
      <w:r>
        <w:t xml:space="preserve">; bare </w:t>
      </w:r>
      <w:r>
        <w:rPr>
          <w:rFonts w:ascii="Consolas" w:hAnsi="Consolas"/>
          <w:sz w:val="20"/>
        </w:rPr>
        <w:t>A</w:t>
      </w:r>
      <w:r>
        <w:t xml:space="preserve"> → cannot find symbol; </w:t>
      </w:r>
      <w:r>
        <w:rPr>
          <w:rFonts w:ascii="Consolas" w:hAnsi="Consolas"/>
          <w:sz w:val="20"/>
        </w:rPr>
        <w:t>"A"</w:t>
      </w:r>
      <w:r>
        <w:t xml:space="preserve"> → found String required char; </w:t>
      </w:r>
      <w:r>
        <w:rPr>
          <w:rFonts w:ascii="Consolas" w:hAnsi="Consolas"/>
          <w:sz w:val="20"/>
        </w:rPr>
        <w:t>'AB'</w:t>
      </w:r>
      <w:r>
        <w:t xml:space="preserve"> → unclosed character literal / not a statement.</w:t>
      </w:r>
    </w:p>
    <w:p>
      <w:pPr>
        <w:pStyle w:val="Heading3"/>
      </w:pPr>
      <w:r>
        <w:t>[08:41] Way 2 — integral literal that is the Unicode value</w:t>
      </w:r>
    </w:p>
    <w:p>
      <w:r>
        <w:t xml:space="preserve">Every character has a Unicode value. Example: </w:t>
      </w:r>
      <w:r>
        <w:rPr>
          <w:b/>
        </w:rPr>
        <w:t>`'A'` / `'a'` related value 97</w:t>
      </w:r>
      <w:r>
        <w:t xml:space="preserve"> (he uses 97; </w:t>
      </w:r>
      <w:r>
        <w:rPr>
          <w:rFonts w:ascii="Consolas" w:hAnsi="Consolas"/>
          <w:sz w:val="20"/>
        </w:rPr>
        <w:t>'A'</w:t>
      </w:r>
      <w:r>
        <w:t xml:space="preserve"> is 65 in ASCII/Unicode, </w:t>
      </w:r>
      <w:r>
        <w:rPr>
          <w:rFonts w:ascii="Consolas" w:hAnsi="Consolas"/>
          <w:sz w:val="20"/>
        </w:rPr>
        <w:t>'a'</w:t>
      </w:r>
      <w:r>
        <w:t xml:space="preserve"> is 97 — the live demo with </w:t>
      </w:r>
      <w:r>
        <w:rPr>
          <w:rFonts w:ascii="Consolas" w:hAnsi="Consolas"/>
          <w:sz w:val="20"/>
        </w:rPr>
        <w:t>97</w:t>
      </w:r>
      <w:r>
        <w:t xml:space="preserve"> printing </w:t>
      </w:r>
      <w:r>
        <w:rPr>
          <w:rFonts w:ascii="Consolas" w:hAnsi="Consolas"/>
          <w:sz w:val="20"/>
        </w:rPr>
        <w:t>a</w:t>
      </w:r>
      <w:r>
        <w:t xml:space="preserve"> matches </w:t>
      </w:r>
      <w:r>
        <w:rPr>
          <w:b/>
        </w:rPr>
        <w:t>`'a'`</w:t>
      </w:r>
      <w:r>
        <w:t xml:space="preserve">. Learn: </w:t>
      </w:r>
      <w:r>
        <w:rPr>
          <w:b/>
        </w:rPr>
        <w:t>97 → `a`</w:t>
      </w:r>
      <w:r>
        <w:t xml:space="preserve"> as he runs it.)</w:t>
      </w:r>
    </w:p>
    <w:p>
      <w:r>
        <w:rPr>
          <w:b/>
        </w:rPr>
        <w:t>Board:</w:t>
      </w:r>
    </w:p>
    <w:p>
      <w:pPr>
        <w:ind w:left="360"/>
      </w:pPr>
      <w:r>
        <w:rPr>
          <w:i/>
        </w:rPr>
        <w:t xml:space="preserve">We can specify a </w:t>
      </w:r>
      <w:r>
        <w:rPr>
          <w:rFonts w:ascii="Consolas" w:hAnsi="Consolas"/>
          <w:i/>
          <w:sz w:val="20"/>
        </w:rPr>
        <w:t>char</w:t>
      </w:r>
      <w:r>
        <w:rPr>
          <w:i/>
        </w:rPr>
        <w:t xml:space="preserve"> literal as an </w:t>
      </w:r>
      <w:r>
        <w:rPr>
          <w:b/>
          <w:i/>
        </w:rPr>
        <w:t>integral literal</w:t>
      </w:r>
      <w:r>
        <w:rPr>
          <w:i/>
        </w:rPr>
        <w:t xml:space="preserve"> which represents the </w:t>
      </w:r>
      <w:r>
        <w:rPr>
          <w:b/>
          <w:i/>
        </w:rPr>
        <w:t>Unicode value</w:t>
      </w:r>
      <w:r>
        <w:rPr>
          <w:i/>
        </w:rPr>
        <w:t xml:space="preserve"> of the character.</w:t>
      </w:r>
    </w:p>
    <w:p>
      <w:pPr>
        <w:spacing w:before="120" w:after="160"/>
      </w:pPr>
      <w:r>
        <w:rPr>
          <w:rFonts w:ascii="Consolas" w:hAnsi="Consolas"/>
          <w:sz w:val="18"/>
        </w:rPr>
        <w:t>char ch = 97;</w:t>
        <w:br/>
        <w:t>System.out.println(ch);   // a</w:t>
      </w:r>
    </w:p>
    <w:p>
      <w:r>
        <w:t xml:space="preserve">That integral literal can be specified in </w:t>
      </w:r>
      <w:r>
        <w:rPr>
          <w:b/>
        </w:rPr>
        <w:t>decimal, octal, or hexadecimal</w:t>
      </w:r>
      <w:r>
        <w:t>. No problem.</w:t>
      </w:r>
    </w:p>
    <w:p>
      <w:r>
        <w:rPr>
          <w:b/>
        </w:rPr>
        <w:t>Allowed range: 0 to 65,535</w:t>
      </w:r>
      <w:r>
        <w:t xml:space="preserve"> only (the </w:t>
      </w:r>
      <w:r>
        <w:rPr>
          <w:rFonts w:ascii="Consolas" w:hAnsi="Consolas"/>
          <w:sz w:val="20"/>
        </w:rPr>
        <w:t>char</w:t>
      </w:r>
      <w:r>
        <w:t xml:space="preserve"> range from video 003).</w:t>
      </w:r>
    </w:p>
    <w:p>
      <w:pPr>
        <w:pStyle w:val="Heading4"/>
      </w:pPr>
      <w:r>
        <w:t>Examples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Code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Valid?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Notes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/>
                <w:sz w:val="20"/>
              </w:rPr>
              <w:t>char ch = 97;</w:t>
            </w:r>
          </w:p>
        </w:tc>
        <w:tc>
          <w:tcPr>
            <w:tcW w:type="dxa" w:w="3216"/>
          </w:tcPr>
          <w:p>
            <w:r/>
            <w:r>
              <w:rPr>
                <w:b/>
              </w:rPr>
              <w:t>valid</w:t>
            </w:r>
          </w:p>
        </w:tc>
        <w:tc>
          <w:tcPr>
            <w:tcW w:type="dxa" w:w="3216"/>
          </w:tcPr>
          <w:p>
            <w:r/>
            <w:r>
              <w:t xml:space="preserve">prints </w:t>
            </w:r>
            <w:r>
              <w:rPr>
                <w:rFonts w:ascii="Consolas" w:hAnsi="Consolas"/>
                <w:sz w:val="20"/>
              </w:rPr>
              <w:t>a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/>
                <w:sz w:val="20"/>
              </w:rPr>
              <w:t>char ch = 0xFACE;</w:t>
            </w:r>
          </w:p>
        </w:tc>
        <w:tc>
          <w:tcPr>
            <w:tcW w:type="dxa" w:w="3216"/>
          </w:tcPr>
          <w:p>
            <w:r/>
            <w:r>
              <w:rPr>
                <w:b/>
              </w:rPr>
              <w:t>valid</w:t>
            </w:r>
          </w:p>
        </w:tc>
        <w:tc>
          <w:tcPr>
            <w:tcW w:type="dxa" w:w="3216"/>
          </w:tcPr>
          <w:p>
            <w:r/>
            <w:r>
              <w:t xml:space="preserve">hex form; value </w:t>
            </w:r>
            <w:r>
              <w:rPr>
                <w:b/>
              </w:rPr>
              <w:t>64,206</w:t>
            </w:r>
            <w:r>
              <w:t>; corresponding character assigned. (</w:t>
            </w:r>
            <w:r>
              <w:rPr>
                <w:rFonts w:ascii="Consolas" w:hAnsi="Consolas"/>
                <w:sz w:val="20"/>
              </w:rPr>
              <w:t>0xFACE</w:t>
            </w:r>
            <w:r>
              <w:t xml:space="preserve"> = 64206, within 0–65535.) He says “0 x of f” / FACE on the board.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/>
                <w:sz w:val="20"/>
              </w:rPr>
              <w:t>char ch = 0777;</w:t>
            </w:r>
          </w:p>
        </w:tc>
        <w:tc>
          <w:tcPr>
            <w:tcW w:type="dxa" w:w="3216"/>
          </w:tcPr>
          <w:p>
            <w:r/>
            <w:r>
              <w:rPr>
                <w:b/>
              </w:rPr>
              <w:t>valid</w:t>
            </w:r>
          </w:p>
        </w:tc>
        <w:tc>
          <w:tcPr>
            <w:tcW w:type="dxa" w:w="3216"/>
          </w:tcPr>
          <w:p>
            <w:r/>
            <w:r>
              <w:t xml:space="preserve">octal; value </w:t>
            </w:r>
            <w:r>
              <w:rPr>
                <w:b/>
              </w:rPr>
              <w:t>511</w:t>
            </w:r>
            <w:r>
              <w:t xml:space="preserve"> (or “511 or something”); corresponding character assigned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/>
                <w:sz w:val="20"/>
              </w:rPr>
              <w:t>char ch = 65535;</w:t>
            </w:r>
          </w:p>
        </w:tc>
        <w:tc>
          <w:tcPr>
            <w:tcW w:type="dxa" w:w="3216"/>
          </w:tcPr>
          <w:p>
            <w:r/>
            <w:r>
              <w:rPr>
                <w:b/>
              </w:rPr>
              <w:t>valid</w:t>
            </w:r>
          </w:p>
        </w:tc>
        <w:tc>
          <w:tcPr>
            <w:tcW w:type="dxa" w:w="3216"/>
          </w:tcPr>
          <w:p>
            <w:r/>
            <w:r>
              <w:t xml:space="preserve">max </w:t>
            </w:r>
            <w:r>
              <w:rPr>
                <w:rFonts w:ascii="Consolas" w:hAnsi="Consolas"/>
                <w:sz w:val="20"/>
              </w:rPr>
              <w:t>char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/>
                <w:sz w:val="20"/>
              </w:rPr>
              <w:t>char ch = 65536;</w:t>
            </w:r>
          </w:p>
        </w:tc>
        <w:tc>
          <w:tcPr>
            <w:tcW w:type="dxa" w:w="3216"/>
          </w:tcPr>
          <w:p>
            <w:r/>
            <w:r>
              <w:rPr>
                <w:b/>
              </w:rPr>
              <w:t>invalid</w:t>
            </w:r>
          </w:p>
        </w:tc>
        <w:tc>
          <w:tcPr>
            <w:tcW w:type="dxa" w:w="3216"/>
          </w:tcPr>
          <w:p>
            <w:r/>
            <w:r>
              <w:t>out of range</w:t>
            </w:r>
          </w:p>
        </w:tc>
      </w:tr>
    </w:tbl>
    <w:p/>
    <w:p>
      <w:r>
        <w:t xml:space="preserve">For </w:t>
      </w:r>
      <w:r>
        <w:rPr>
          <w:rFonts w:ascii="Consolas" w:hAnsi="Consolas"/>
          <w:sz w:val="20"/>
        </w:rPr>
        <w:t>65536</w:t>
      </w:r>
      <w:r>
        <w:t>:</w:t>
      </w:r>
    </w:p>
    <w:p>
      <w:pPr>
        <w:ind w:left="360"/>
      </w:pPr>
      <w:r>
        <w:rPr>
          <w:b/>
          <w:i/>
        </w:rPr>
        <w:t>`possible loss of precision`</w:t>
      </w:r>
      <w:r>
        <w:rPr>
          <w:i/>
        </w:rPr>
        <w:t xml:space="preserve"> — </w:t>
      </w:r>
      <w:r>
        <w:rPr>
          <w:b/>
          <w:i/>
        </w:rPr>
        <w:t>found: int, required: char</w:t>
      </w:r>
    </w:p>
    <w:p>
      <w:pPr>
        <w:pStyle w:val="Heading3"/>
      </w:pPr>
      <w:r>
        <w:t>[14:19] Twist — why some code points print as `?`</w:t>
      </w:r>
    </w:p>
    <w:p>
      <w:pPr>
        <w:spacing w:before="120" w:after="160"/>
      </w:pPr>
      <w:r>
        <w:rPr>
          <w:rFonts w:ascii="Consolas" w:hAnsi="Consolas"/>
          <w:sz w:val="18"/>
        </w:rPr>
        <w:t>char ch = 97;</w:t>
        <w:br/>
        <w:t>System.out.println(ch);    // a   — valid</w:t>
      </w:r>
    </w:p>
    <w:p>
      <w:pPr>
        <w:spacing w:before="120" w:after="160"/>
      </w:pPr>
      <w:r>
        <w:rPr>
          <w:rFonts w:ascii="Consolas" w:hAnsi="Consolas"/>
          <w:sz w:val="18"/>
        </w:rPr>
        <w:t>char ch = 197;</w:t>
        <w:br/>
        <w:t>System.out.println(ch);    // valid; he shows a special / plus-like character</w:t>
      </w:r>
    </w:p>
    <w:p>
      <w:pPr>
        <w:spacing w:before="120" w:after="160"/>
      </w:pPr>
      <w:r>
        <w:rPr>
          <w:rFonts w:ascii="Consolas" w:hAnsi="Consolas"/>
          <w:sz w:val="18"/>
        </w:rPr>
        <w:t>char ch = 1970;</w:t>
        <w:br/>
        <w:t>System.out.println(ch);    // ?</w:t>
      </w:r>
    </w:p>
    <w:p>
      <w:pPr>
        <w:spacing w:before="120" w:after="160"/>
      </w:pPr>
      <w:r>
        <w:rPr>
          <w:rFonts w:ascii="Consolas" w:hAnsi="Consolas"/>
          <w:sz w:val="18"/>
        </w:rPr>
        <w:t>char ch = 1971;</w:t>
        <w:br/>
        <w:t>System.out.println(ch);    // ?   same</w:t>
      </w:r>
    </w:p>
    <w:p>
      <w:pPr>
        <w:spacing w:before="120" w:after="160"/>
      </w:pPr>
      <w:r>
        <w:rPr>
          <w:rFonts w:ascii="Consolas" w:hAnsi="Consolas"/>
          <w:sz w:val="18"/>
        </w:rPr>
        <w:t>char ch = 19710;</w:t>
        <w:br/>
        <w:t>System.out.println(ch);    // ?   same question mark</w:t>
      </w:r>
    </w:p>
    <w:p>
      <w:r>
        <w:t xml:space="preserve">(He also jokes “our favourite symbol will come” — the </w:t>
      </w:r>
      <w:r>
        <w:rPr>
          <w:b/>
        </w:rPr>
        <w:t>question mark</w:t>
      </w:r>
      <w:r>
        <w:t>.)</w:t>
      </w:r>
    </w:p>
    <w:p>
      <w:r>
        <w:rPr>
          <w:b/>
        </w:rPr>
        <w:t>Why `?`?</w:t>
      </w:r>
      <w:r>
        <w:t xml:space="preserve"> Two options he puts to the class:</w:t>
      </w:r>
    </w:p>
    <w:p>
      <w:pPr>
        <w:pStyle w:val="ListNumber"/>
      </w:pPr>
      <w:r>
        <w:rPr>
          <w:b/>
        </w:rPr>
        <w:t>Option 1:</w:t>
      </w:r>
      <w:r>
        <w:t xml:space="preserve"> The corresponding character is </w:t>
      </w:r>
      <w:r>
        <w:rPr>
          <w:b/>
        </w:rPr>
        <w:t>not defined</w:t>
      </w:r>
      <w:r>
        <w:t xml:space="preserve"> / not associated with 1970, 1971, …</w:t>
      </w:r>
    </w:p>
    <w:p>
      <w:pPr>
        <w:pStyle w:val="ListNumber"/>
      </w:pPr>
      <w:r>
        <w:rPr>
          <w:b/>
        </w:rPr>
        <w:t>Option 2:</w:t>
      </w:r>
      <w:r>
        <w:t xml:space="preserve"> The character </w:t>
      </w:r>
      <w:r>
        <w:rPr>
          <w:b/>
        </w:rPr>
        <w:t>exists</w:t>
      </w:r>
      <w:r>
        <w:t xml:space="preserve">, but </w:t>
      </w:r>
      <w:r>
        <w:rPr>
          <w:b/>
        </w:rPr>
        <w:t>this system does not have that font</w:t>
      </w:r>
      <w:r>
        <w:t>, so it cannot print it.</w:t>
      </w:r>
    </w:p>
    <w:p>
      <w:r>
        <w:rPr>
          <w:b/>
        </w:rPr>
        <w:t>Correct: option 2.</w:t>
      </w:r>
      <w:r>
        <w:t xml:space="preserve"> There </w:t>
      </w:r>
      <w:r>
        <w:rPr>
          <w:b/>
        </w:rPr>
        <w:t>is</w:t>
      </w:r>
      <w:r>
        <w:t xml:space="preserve"> a character (maybe Arabic, etc.) but the font is not installed, so the console shows </w:t>
      </w:r>
      <w:r>
        <w:rPr>
          <w:rFonts w:ascii="Consolas" w:hAnsi="Consolas"/>
          <w:sz w:val="20"/>
        </w:rPr>
        <w:t>?</w:t>
      </w:r>
      <w:r>
        <w:t>. Same reason you can type Telugu/Hindi on a machine only after the font is there.</w:t>
      </w:r>
    </w:p>
    <w:p>
      <w:r>
        <w:t xml:space="preserve">If you want to know which character 1970 is: open </w:t>
      </w:r>
      <w:r>
        <w:rPr>
          <w:b/>
        </w:rPr>
        <w:t>https://www.unicode.org</w:t>
      </w:r>
      <w:r>
        <w:t xml:space="preserve"> and look it up.</w:t>
      </w:r>
    </w:p>
    <w:p>
      <w:pPr>
        <w:pStyle w:val="Heading3"/>
      </w:pPr>
      <w:r>
        <w:t>[17:34] Way 3 — Unicode representation `'\uXXXX'`</w:t>
      </w:r>
    </w:p>
    <w:p>
      <w:r>
        <w:rPr>
          <w:b/>
        </w:rPr>
        <w:t>Form:</w:t>
      </w:r>
    </w:p>
    <w:p>
      <w:pPr>
        <w:spacing w:before="120" w:after="160"/>
      </w:pPr>
      <w:r>
        <w:rPr>
          <w:rFonts w:ascii="Consolas" w:hAnsi="Consolas"/>
          <w:sz w:val="18"/>
        </w:rPr>
        <w:t>' \ u  X X X X '</w:t>
      </w:r>
    </w:p>
    <w:p>
      <w:pPr>
        <w:pStyle w:val="ListBullet"/>
      </w:pPr>
      <w:r>
        <w:t>single quote</w:t>
      </w:r>
    </w:p>
    <w:p>
      <w:pPr>
        <w:pStyle w:val="ListBullet"/>
      </w:pPr>
      <w:r>
        <w:rPr>
          <w:b/>
        </w:rPr>
        <w:t>backslash</w:t>
      </w:r>
    </w:p>
    <w:p>
      <w:pPr>
        <w:pStyle w:val="ListBullet"/>
      </w:pPr>
      <w:r>
        <w:rPr>
          <w:b/>
        </w:rPr>
        <w:t>`u`</w:t>
      </w:r>
    </w:p>
    <w:p>
      <w:pPr>
        <w:pStyle w:val="ListBullet"/>
      </w:pPr>
      <w:r>
        <w:rPr>
          <w:b/>
        </w:rPr>
        <w:t>four-digit hexadecimal number</w:t>
      </w:r>
    </w:p>
    <w:p>
      <w:pPr>
        <w:pStyle w:val="ListBullet"/>
      </w:pPr>
      <w:r>
        <w:t>single quote</w:t>
      </w:r>
    </w:p>
    <w:p>
      <w:r>
        <w:t xml:space="preserve">Example: </w:t>
      </w:r>
      <w:r>
        <w:rPr>
          <w:rFonts w:ascii="Consolas" w:hAnsi="Consolas"/>
          <w:sz w:val="20"/>
        </w:rPr>
        <w:t>'a'</w:t>
      </w:r>
      <w:r>
        <w:t xml:space="preserve"> Unicode 97. Convert 97 to hex:</w:t>
      </w:r>
    </w:p>
    <w:p>
      <w:pPr>
        <w:pStyle w:val="ListBullet"/>
      </w:pPr>
      <w:r>
        <w:t xml:space="preserve">16 × 6 = 96, remainder </w:t>
      </w:r>
      <w:r>
        <w:rPr>
          <w:b/>
        </w:rPr>
        <w:t>1</w:t>
      </w:r>
      <w:r>
        <w:t xml:space="preserve"> → hex </w:t>
      </w:r>
      <w:r>
        <w:rPr>
          <w:b/>
        </w:rPr>
        <w:t>61</w:t>
      </w:r>
    </w:p>
    <w:p>
      <w:pPr>
        <w:pStyle w:val="ListBullet"/>
      </w:pPr>
      <w:r>
        <w:t xml:space="preserve">Need </w:t>
      </w:r>
      <w:r>
        <w:rPr>
          <w:b/>
        </w:rPr>
        <w:t>four</w:t>
      </w:r>
      <w:r>
        <w:t xml:space="preserve"> digits → </w:t>
      </w:r>
      <w:r>
        <w:rPr>
          <w:b/>
        </w:rPr>
        <w:t>`0061`</w:t>
      </w:r>
    </w:p>
    <w:p>
      <w:pPr>
        <w:spacing w:before="120" w:after="160"/>
      </w:pPr>
      <w:r>
        <w:rPr>
          <w:rFonts w:ascii="Consolas" w:hAnsi="Consolas"/>
          <w:sz w:val="18"/>
        </w:rPr>
        <w:t>char ch = '\u0061';</w:t>
        <w:br/>
        <w:t>System.out.println(ch);   // a</w:t>
      </w:r>
    </w:p>
    <w:p>
      <w:r>
        <w:rPr>
          <w:rFonts w:ascii="Consolas" w:hAnsi="Consolas"/>
          <w:sz w:val="20"/>
        </w:rPr>
        <w:t>61</w:t>
      </w:r>
      <w:r>
        <w:t xml:space="preserve"> hex = 97 decimal = </w:t>
      </w:r>
      <w:r>
        <w:rPr>
          <w:rFonts w:ascii="Consolas" w:hAnsi="Consolas"/>
          <w:sz w:val="20"/>
        </w:rPr>
        <w:t>'a'</w:t>
      </w:r>
      <w:r>
        <w:t>.</w:t>
      </w:r>
    </w:p>
    <w:p>
      <w:pPr>
        <w:spacing w:before="120" w:after="160"/>
      </w:pPr>
      <w:r>
        <w:rPr>
          <w:rFonts w:ascii="Consolas" w:hAnsi="Consolas"/>
          <w:sz w:val="18"/>
        </w:rPr>
        <w:t>char ch = '\u0062';</w:t>
        <w:br/>
        <w:t>System.out.println(ch);   // b   (0x62 = 98)</w:t>
      </w:r>
    </w:p>
    <w:p>
      <w:r>
        <w:rPr>
          <w:b/>
        </w:rPr>
        <w:t>Board:</w:t>
      </w:r>
    </w:p>
    <w:p>
      <w:pPr>
        <w:ind w:left="360"/>
      </w:pPr>
      <w:r>
        <w:rPr>
          <w:i/>
        </w:rPr>
        <w:t xml:space="preserve">We can represent a </w:t>
      </w:r>
      <w:r>
        <w:rPr>
          <w:rFonts w:ascii="Consolas" w:hAnsi="Consolas"/>
          <w:i/>
          <w:sz w:val="20"/>
        </w:rPr>
        <w:t>char</w:t>
      </w:r>
      <w:r>
        <w:rPr>
          <w:i/>
        </w:rPr>
        <w:t xml:space="preserve"> literal in </w:t>
      </w:r>
      <w:r>
        <w:rPr>
          <w:b/>
          <w:i/>
        </w:rPr>
        <w:t>Unicode representation</w:t>
      </w:r>
      <w:r>
        <w:rPr>
          <w:i/>
        </w:rPr>
        <w:t xml:space="preserve">, which is nothing but </w:t>
      </w:r>
      <w:r>
        <w:rPr>
          <w:rFonts w:ascii="Consolas" w:hAnsi="Consolas"/>
          <w:i/>
          <w:sz w:val="20"/>
        </w:rPr>
        <w:t>'\uXXXX'</w:t>
      </w:r>
      <w:r>
        <w:rPr>
          <w:i/>
        </w:rPr>
        <w:t xml:space="preserve"> where XXXX is a </w:t>
      </w:r>
      <w:r>
        <w:rPr>
          <w:b/>
          <w:i/>
        </w:rPr>
        <w:t>four-digit hexadecimal number</w:t>
      </w:r>
      <w:r>
        <w:rPr>
          <w:i/>
        </w:rPr>
        <w:t>.</w:t>
      </w:r>
    </w:p>
    <w:p>
      <w:pPr>
        <w:pStyle w:val="Heading3"/>
      </w:pPr>
      <w:r>
        <w:t>[22:02] Way 4 — every escape character is a valid `char` literal</w:t>
      </w:r>
    </w:p>
    <w:p>
      <w:pPr>
        <w:spacing w:before="120" w:after="160"/>
      </w:pPr>
      <w:r>
        <w:rPr>
          <w:rFonts w:ascii="Consolas" w:hAnsi="Consolas"/>
          <w:sz w:val="18"/>
        </w:rPr>
        <w:t>char ch = '\n';   // valid — newline</w:t>
        <w:br/>
        <w:t>char ch = '\t';   // valid — horizontal tab</w:t>
      </w:r>
    </w:p>
    <w:p>
      <w:pPr>
        <w:spacing w:before="120" w:after="160"/>
      </w:pPr>
      <w:r>
        <w:rPr>
          <w:rFonts w:ascii="Consolas" w:hAnsi="Consolas"/>
          <w:sz w:val="18"/>
        </w:rPr>
        <w:t>char ch = '\m';   // invalid</w:t>
      </w:r>
    </w:p>
    <w:p>
      <w:r>
        <w:rPr>
          <w:rFonts w:ascii="Consolas" w:hAnsi="Consolas"/>
          <w:sz w:val="20"/>
        </w:rPr>
        <w:t>n</w:t>
      </w:r>
      <w:r>
        <w:t xml:space="preserve"> = newline, </w:t>
      </w:r>
      <w:r>
        <w:rPr>
          <w:rFonts w:ascii="Consolas" w:hAnsi="Consolas"/>
          <w:sz w:val="20"/>
        </w:rPr>
        <w:t>t</w:t>
      </w:r>
      <w:r>
        <w:t xml:space="preserve"> = horizontal tab. </w:t>
      </w:r>
      <w:r>
        <w:rPr>
          <w:b/>
        </w:rPr>
        <w:t>`m` is not an escape</w:t>
      </w:r>
      <w:r>
        <w:t xml:space="preserve"> (joke: “mute character?” — no).</w:t>
      </w:r>
    </w:p>
    <w:p>
      <w:pPr>
        <w:ind w:left="360"/>
      </w:pPr>
      <w:r>
        <w:rPr>
          <w:b/>
          <w:i/>
        </w:rPr>
        <w:t>`illegal escape character`</w:t>
      </w:r>
    </w:p>
    <w:p>
      <w:r>
        <w:rPr>
          <w:b/>
        </w:rPr>
        <w:t>Board:</w:t>
      </w:r>
    </w:p>
    <w:p>
      <w:pPr>
        <w:ind w:left="360"/>
      </w:pPr>
      <w:r>
        <w:rPr>
          <w:i/>
        </w:rPr>
        <w:t xml:space="preserve">Every escape character is a valid </w:t>
      </w:r>
      <w:r>
        <w:rPr>
          <w:rFonts w:ascii="Consolas" w:hAnsi="Consolas"/>
          <w:i/>
          <w:sz w:val="20"/>
        </w:rPr>
        <w:t>char</w:t>
      </w:r>
      <w:r>
        <w:rPr>
          <w:i/>
        </w:rPr>
        <w:t xml:space="preserve"> literal.</w:t>
      </w:r>
    </w:p>
    <w:p>
      <w:r>
        <w:t xml:space="preserve">You </w:t>
      </w:r>
      <w:r>
        <w:rPr>
          <w:b/>
        </w:rPr>
        <w:t>must</w:t>
      </w:r>
      <w:r>
        <w:t xml:space="preserve"> know the list of valid escapes vs invalid.</w:t>
      </w:r>
    </w:p>
    <w:p>
      <w:pPr>
        <w:pStyle w:val="Heading3"/>
      </w:pPr>
      <w:r>
        <w:t>[24:43] How many escape characters? **Eight**</w:t>
      </w:r>
    </w:p>
    <w:p>
      <w:r>
        <w:t>Table: escape character | description.</w:t>
      </w:r>
    </w:p>
    <w:p>
      <w:r>
        <w:t xml:space="preserve">He groups the first five as </w:t>
      </w:r>
      <w:r>
        <w:rPr>
          <w:b/>
        </w:rPr>
        <w:t>`n t r b f`</w:t>
      </w:r>
      <w:r>
        <w:t xml:space="preserve"> (mnemonic joke: NTR + film </w:t>
      </w:r>
      <w:r>
        <w:rPr>
          <w:i/>
        </w:rPr>
        <w:t>Badshah</w:t>
      </w:r>
      <w:r>
        <w:t xml:space="preserve"> — flop/average; then “Dawood Ibrahim style” makeup — classroom humour, not exam content). Then three more: quote, double-quote, backslash.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Escape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Meaning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sz w:val="20"/>
              </w:rPr>
              <w:t>\n</w:t>
            </w:r>
          </w:p>
        </w:tc>
        <w:tc>
          <w:tcPr>
            <w:tcW w:type="dxa" w:w="4824"/>
          </w:tcPr>
          <w:p>
            <w:r/>
            <w:r>
              <w:rPr>
                <w:b/>
              </w:rPr>
              <w:t>new line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sz w:val="20"/>
              </w:rPr>
              <w:t>\t</w:t>
            </w:r>
          </w:p>
        </w:tc>
        <w:tc>
          <w:tcPr>
            <w:tcW w:type="dxa" w:w="4824"/>
          </w:tcPr>
          <w:p>
            <w:r/>
            <w:r>
              <w:rPr>
                <w:b/>
              </w:rPr>
              <w:t>horizontal tab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sz w:val="20"/>
              </w:rPr>
              <w:t>\r</w:t>
            </w:r>
          </w:p>
        </w:tc>
        <w:tc>
          <w:tcPr>
            <w:tcW w:type="dxa" w:w="4824"/>
          </w:tcPr>
          <w:p>
            <w:r/>
            <w:r>
              <w:rPr>
                <w:b/>
              </w:rPr>
              <w:t>carriage return</w:t>
            </w:r>
            <w:r>
              <w:t xml:space="preserve"> — he explains: move to the </w:t>
            </w:r>
            <w:r>
              <w:rPr>
                <w:b/>
              </w:rPr>
              <w:t>first cell of the next line</w:t>
            </w:r>
            <w:r>
              <w:t xml:space="preserve"> (like hitting return while typing)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sz w:val="20"/>
              </w:rPr>
              <w:t>\b</w:t>
            </w:r>
          </w:p>
        </w:tc>
        <w:tc>
          <w:tcPr>
            <w:tcW w:type="dxa" w:w="4824"/>
          </w:tcPr>
          <w:p>
            <w:r/>
            <w:r>
              <w:rPr>
                <w:b/>
              </w:rPr>
              <w:t>backspace</w:t>
            </w:r>
            <w:r>
              <w:t xml:space="preserve"> (not blank space). Keyboard key that moves one cell back and removes a character if present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sz w:val="20"/>
              </w:rPr>
              <w:t>\f</w:t>
            </w:r>
          </w:p>
        </w:tc>
        <w:tc>
          <w:tcPr>
            <w:tcW w:type="dxa" w:w="4824"/>
          </w:tcPr>
          <w:p>
            <w:r/>
            <w:r>
              <w:rPr>
                <w:b/>
              </w:rPr>
              <w:t>form feed</w:t>
            </w:r>
            <w:r>
              <w:t xml:space="preserve"> (“maybe replacement; I’m not sure — check C books; as a programmer not required to worry”)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sz w:val="20"/>
              </w:rPr>
              <w:t>\'</w:t>
            </w:r>
          </w:p>
        </w:tc>
        <w:tc>
          <w:tcPr>
            <w:tcW w:type="dxa" w:w="4824"/>
          </w:tcPr>
          <w:p>
            <w:r/>
            <w:r>
              <w:rPr>
                <w:b/>
              </w:rPr>
              <w:t>single quote</w:t>
            </w:r>
            <w:r>
              <w:t xml:space="preserve"> as a symbol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sz w:val="20"/>
              </w:rPr>
              <w:t>\"</w:t>
            </w:r>
          </w:p>
        </w:tc>
        <w:tc>
          <w:tcPr>
            <w:tcW w:type="dxa" w:w="4824"/>
          </w:tcPr>
          <w:p>
            <w:r/>
            <w:r>
              <w:rPr>
                <w:b/>
              </w:rPr>
              <w:t>double quote</w:t>
            </w:r>
            <w:r>
              <w:t xml:space="preserve"> as a symbol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sz w:val="20"/>
              </w:rPr>
              <w:t>\\</w:t>
            </w:r>
          </w:p>
        </w:tc>
        <w:tc>
          <w:tcPr>
            <w:tcW w:type="dxa" w:w="4824"/>
          </w:tcPr>
          <w:p>
            <w:r/>
            <w:r>
              <w:rPr>
                <w:b/>
              </w:rPr>
              <w:t>backslash</w:t>
            </w:r>
            <w:r>
              <w:t xml:space="preserve"> as a symbol</w:t>
            </w:r>
          </w:p>
        </w:tc>
      </w:tr>
    </w:tbl>
    <w:p/>
    <w:p>
      <w:r>
        <w:rPr>
          <w:b/>
        </w:rPr>
        <w:t>5 + 3 = 8</w:t>
      </w:r>
      <w:r>
        <w:t xml:space="preserve"> escape characters.</w:t>
      </w:r>
    </w:p>
    <w:p>
      <w:pPr>
        <w:pStyle w:val="Heading4"/>
      </w:pPr>
      <w:r>
        <w:t>Why `\'`, `\"`, `\\` exist</w:t>
      </w:r>
    </w:p>
    <w:p>
      <w:r>
        <w:rPr>
          <w:b/>
        </w:rPr>
        <w:t>Single quote as a character to print:</w:t>
      </w:r>
    </w:p>
    <w:p>
      <w:pPr>
        <w:spacing w:before="120" w:after="160"/>
      </w:pPr>
      <w:r>
        <w:rPr>
          <w:rFonts w:ascii="Consolas" w:hAnsi="Consolas"/>
          <w:sz w:val="18"/>
        </w:rPr>
        <w:t>System.out.println(');     // WRONG — compiler sees unclosed character literal</w:t>
        <w:br/>
        <w:t>System.out.println('\'');  // tell the compiler: treat ' as a *symbol*, not as start/end of a char literal</w:t>
      </w:r>
    </w:p>
    <w:p>
      <w:r>
        <w:t xml:space="preserve">He also shows it inside a string: print “this is </w:t>
      </w:r>
      <w:r>
        <w:rPr>
          <w:rFonts w:ascii="Consolas" w:hAnsi="Consolas"/>
          <w:sz w:val="20"/>
        </w:rPr>
        <w:t>'</w:t>
      </w:r>
      <w:r>
        <w:t xml:space="preserve"> symbol” using </w:t>
      </w:r>
      <w:r>
        <w:rPr>
          <w:rFonts w:ascii="Consolas" w:hAnsi="Consolas"/>
          <w:sz w:val="20"/>
        </w:rPr>
        <w:t>\'</w:t>
      </w:r>
      <w:r>
        <w:t>.</w:t>
      </w:r>
    </w:p>
    <w:p>
      <w:r>
        <w:rPr>
          <w:b/>
        </w:rPr>
        <w:t>Double quote inside a String:</w:t>
      </w:r>
    </w:p>
    <w:p>
      <w:pPr>
        <w:spacing w:before="120" w:after="160"/>
      </w:pPr>
      <w:r>
        <w:rPr>
          <w:rFonts w:ascii="Consolas" w:hAnsi="Consolas"/>
          <w:sz w:val="18"/>
        </w:rPr>
        <w:t>System.out.println("this is " symbol");   // WRONG — unclosed string literal</w:t>
        <w:br/>
        <w:t>System.out.println("this is \" symbol");  // treat " as a symbol, not string delimiter</w:t>
      </w:r>
    </w:p>
    <w:p>
      <w:r>
        <w:rPr>
          <w:b/>
        </w:rPr>
        <w:t>Backslash as a symbol:</w:t>
      </w:r>
    </w:p>
    <w:p>
      <w:r>
        <w:t xml:space="preserve">Wherever the compiler sees </w:t>
      </w:r>
      <w:r>
        <w:rPr>
          <w:rFonts w:ascii="Consolas" w:hAnsi="Consolas"/>
          <w:sz w:val="20"/>
        </w:rPr>
        <w:t>\</w:t>
      </w:r>
      <w:r>
        <w:t xml:space="preserve">, its habit is “this is an escape.” </w:t>
      </w:r>
      <w:r>
        <w:rPr>
          <w:rFonts w:ascii="Consolas" w:hAnsi="Consolas"/>
          <w:sz w:val="20"/>
        </w:rPr>
        <w:t>\c</w:t>
      </w:r>
      <w:r>
        <w:t xml:space="preserve"> is not an escape → </w:t>
      </w:r>
      <w:r>
        <w:rPr>
          <w:b/>
        </w:rPr>
        <w:t>`illegal escape character`</w:t>
      </w:r>
      <w:r>
        <w:t>.</w:t>
      </w:r>
    </w:p>
    <w:p>
      <w:r>
        <w:t>To print a backslash:</w:t>
      </w:r>
    </w:p>
    <w:p>
      <w:pPr>
        <w:spacing w:before="120" w:after="160"/>
      </w:pPr>
      <w:r>
        <w:rPr>
          <w:rFonts w:ascii="Consolas" w:hAnsi="Consolas"/>
          <w:sz w:val="18"/>
        </w:rPr>
        <w:t>System.out.println("this is \\ character");</w:t>
      </w:r>
    </w:p>
    <w:p>
      <w:r>
        <w:rPr>
          <w:b/>
        </w:rPr>
        <w:t>File I/O path example</w:t>
      </w:r>
      <w:r>
        <w:t xml:space="preserve"> (preview of later File topic):</w:t>
      </w:r>
    </w:p>
    <w:p>
      <w:pPr>
        <w:spacing w:before="120" w:after="160"/>
      </w:pPr>
      <w:r>
        <w:rPr>
          <w:rFonts w:ascii="Consolas" w:hAnsi="Consolas"/>
          <w:sz w:val="18"/>
        </w:rPr>
        <w:t>File f = new File("C:\Durga classes");   // WRONG — \D is not an escape → illegal escape character</w:t>
        <w:br/>
        <w:t>File f = new File("C:\\Durga classes");  // treat \ as a symbol: write \\</w:t>
      </w:r>
    </w:p>
    <w:p>
      <w:r>
        <w:rPr>
          <w:rFonts w:ascii="Consolas" w:hAnsi="Consolas"/>
          <w:sz w:val="20"/>
        </w:rPr>
        <w:t>\\</w:t>
      </w:r>
      <w:r>
        <w:t xml:space="preserve"> in source → one </w:t>
      </w:r>
      <w:r>
        <w:rPr>
          <w:rFonts w:ascii="Consolas" w:hAnsi="Consolas"/>
          <w:sz w:val="20"/>
        </w:rPr>
        <w:t>\</w:t>
      </w:r>
      <w:r>
        <w:t xml:space="preserve"> in the actual path.</w:t>
      </w:r>
    </w:p>
    <w:p>
      <w:pPr>
        <w:pStyle w:val="Heading3"/>
      </w:pPr>
      <w:r>
        <w:t>[32:08] Summary of the four ways + “which are valid?” drill</w:t>
      </w:r>
    </w:p>
    <w:p>
      <w:r>
        <w:t>Four ways:</w:t>
      </w:r>
    </w:p>
    <w:p>
      <w:pPr>
        <w:pStyle w:val="ListNumber"/>
      </w:pPr>
      <w:r>
        <w:t>Single character within single quotes</w:t>
      </w:r>
    </w:p>
    <w:p>
      <w:pPr>
        <w:pStyle w:val="ListNumber"/>
      </w:pPr>
      <w:r>
        <w:t>Integral literal = Unicode value (decimal / octal / hex, 0–65535)</w:t>
      </w:r>
    </w:p>
    <w:p>
      <w:pPr>
        <w:pStyle w:val="ListNumber"/>
      </w:pPr>
      <w:r>
        <w:t xml:space="preserve">Unicode representation </w:t>
      </w:r>
      <w:r>
        <w:rPr>
          <w:rFonts w:ascii="Consolas" w:hAnsi="Consolas"/>
          <w:sz w:val="20"/>
        </w:rPr>
        <w:t>'\uXXXX'</w:t>
      </w:r>
    </w:p>
    <w:p>
      <w:pPr>
        <w:pStyle w:val="ListNumber"/>
      </w:pPr>
      <w:r>
        <w:t>Escape character</w:t>
      </w:r>
    </w:p>
    <w:p>
      <w:pPr>
        <w:pStyle w:val="Heading4"/>
      </w:pPr>
      <w:r>
        <w:t>Which of the following are valid?</w:t>
      </w:r>
    </w:p>
    <w:p>
      <w:r>
        <w:t xml:space="preserve">He writes a set like this (reconstructed from the spoken quiz: 65536, </w:t>
      </w:r>
      <w:r>
        <w:rPr>
          <w:rFonts w:ascii="Consolas" w:hAnsi="Consolas"/>
          <w:sz w:val="20"/>
        </w:rPr>
        <w:t>0xbeer</w:t>
      </w:r>
      <w:r>
        <w:t xml:space="preserve">, </w:t>
      </w:r>
      <w:r>
        <w:rPr>
          <w:rFonts w:ascii="Consolas" w:hAnsi="Consolas"/>
          <w:sz w:val="20"/>
        </w:rPr>
        <w:t>\uface</w:t>
      </w:r>
      <w:r>
        <w:t xml:space="preserve">, </w:t>
      </w:r>
      <w:r>
        <w:rPr>
          <w:rFonts w:ascii="Consolas" w:hAnsi="Consolas"/>
          <w:sz w:val="20"/>
        </w:rPr>
        <w:t>'\ubeef'</w:t>
      </w:r>
      <w:r>
        <w:t xml:space="preserve">, </w:t>
      </w:r>
      <w:r>
        <w:rPr>
          <w:rFonts w:ascii="Consolas" w:hAnsi="Consolas"/>
          <w:sz w:val="20"/>
        </w:rPr>
        <w:t>\m</w:t>
      </w:r>
      <w:r>
        <w:t xml:space="preserve">, </w:t>
      </w:r>
      <w:r>
        <w:rPr>
          <w:rFonts w:ascii="Consolas" w:hAnsi="Consolas"/>
          <w:sz w:val="20"/>
        </w:rPr>
        <w:t>\iface</w:t>
      </w:r>
      <w:r>
        <w:t>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Code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Valid?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Why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/>
                <w:sz w:val="20"/>
              </w:rPr>
              <w:t>char ch = 65536;</w:t>
            </w:r>
          </w:p>
        </w:tc>
        <w:tc>
          <w:tcPr>
            <w:tcW w:type="dxa" w:w="3216"/>
          </w:tcPr>
          <w:p>
            <w:r/>
            <w:r>
              <w:rPr>
                <w:b/>
              </w:rPr>
              <w:t>invalid</w:t>
            </w:r>
          </w:p>
        </w:tc>
        <w:tc>
          <w:tcPr>
            <w:tcW w:type="dxa" w:w="3216"/>
          </w:tcPr>
          <w:p>
            <w:r/>
            <w:r>
              <w:t>out of range (max 65535)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/>
                <w:sz w:val="20"/>
              </w:rPr>
              <w:t>char ch = 0xBeer;</w:t>
            </w:r>
          </w:p>
        </w:tc>
        <w:tc>
          <w:tcPr>
            <w:tcW w:type="dxa" w:w="3216"/>
          </w:tcPr>
          <w:p>
            <w:r/>
            <w:r>
              <w:rPr>
                <w:b/>
              </w:rPr>
              <w:t>invalid</w:t>
            </w:r>
          </w:p>
        </w:tc>
        <w:tc>
          <w:tcPr>
            <w:tcW w:type="dxa" w:w="3216"/>
          </w:tcPr>
          <w:p>
            <w:r/>
            <w:r>
              <w:t xml:space="preserve">hex digits are 0–9, A–F. </w:t>
            </w:r>
            <w:r>
              <w:rPr>
                <w:b/>
              </w:rPr>
              <w:t>`R` is not hex</w:t>
            </w:r>
            <w:r>
              <w:t>. (</w:t>
            </w:r>
            <w:r>
              <w:rPr>
                <w:rFonts w:ascii="Consolas" w:hAnsi="Consolas"/>
                <w:sz w:val="20"/>
              </w:rPr>
              <w:t>0xBEEF</w:t>
            </w:r>
            <w:r>
              <w:t xml:space="preserve"> would be fine; </w:t>
            </w:r>
            <w:r>
              <w:rPr>
                <w:b/>
              </w:rPr>
              <w:t>beer</w:t>
            </w:r>
            <w:r>
              <w:t xml:space="preserve"> is not)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/>
                <w:sz w:val="20"/>
              </w:rPr>
              <w:t>char ch = \uface;</w:t>
            </w:r>
          </w:p>
        </w:tc>
        <w:tc>
          <w:tcPr>
            <w:tcW w:type="dxa" w:w="3216"/>
          </w:tcPr>
          <w:p>
            <w:r/>
            <w:r>
              <w:rPr>
                <w:b/>
              </w:rPr>
              <w:t>invalid</w:t>
            </w:r>
          </w:p>
        </w:tc>
        <w:tc>
          <w:tcPr>
            <w:tcW w:type="dxa" w:w="3216"/>
          </w:tcPr>
          <w:p>
            <w:r/>
            <w:r>
              <w:rPr>
                <w:b/>
              </w:rPr>
              <w:t>single quotes missing</w:t>
            </w:r>
            <w:r>
              <w:t xml:space="preserve">. Unicode form must be </w:t>
            </w:r>
            <w:r>
              <w:rPr>
                <w:rFonts w:ascii="Consolas" w:hAnsi="Consolas"/>
                <w:sz w:val="20"/>
              </w:rPr>
              <w:t>'\uface'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/>
                <w:sz w:val="20"/>
              </w:rPr>
              <w:t>char ch = '\ubeef';</w:t>
            </w:r>
          </w:p>
        </w:tc>
        <w:tc>
          <w:tcPr>
            <w:tcW w:type="dxa" w:w="3216"/>
          </w:tcPr>
          <w:p>
            <w:r/>
            <w:r>
              <w:rPr>
                <w:b/>
              </w:rPr>
              <w:t>valid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/>
                <w:sz w:val="20"/>
              </w:rPr>
              <w:t>BEEF</w:t>
            </w:r>
            <w:r>
              <w:t xml:space="preserve"> is four hex digits; quotes present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/>
                <w:sz w:val="20"/>
              </w:rPr>
              <w:t>char ch = '\m';</w:t>
            </w:r>
          </w:p>
        </w:tc>
        <w:tc>
          <w:tcPr>
            <w:tcW w:type="dxa" w:w="3216"/>
          </w:tcPr>
          <w:p>
            <w:r/>
            <w:r>
              <w:rPr>
                <w:b/>
              </w:rPr>
              <w:t>invalid</w:t>
            </w:r>
          </w:p>
        </w:tc>
        <w:tc>
          <w:tcPr>
            <w:tcW w:type="dxa" w:w="3216"/>
          </w:tcPr>
          <w:p>
            <w:r/>
            <w:r>
              <w:rPr>
                <w:b/>
              </w:rPr>
              <w:t>illegal escape character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/>
                <w:sz w:val="20"/>
              </w:rPr>
              <w:t>char ch = '\iface';</w:t>
            </w:r>
          </w:p>
        </w:tc>
        <w:tc>
          <w:tcPr>
            <w:tcW w:type="dxa" w:w="3216"/>
          </w:tcPr>
          <w:p>
            <w:r/>
            <w:r>
              <w:rPr>
                <w:b/>
              </w:rPr>
              <w:t>invalid</w:t>
            </w:r>
          </w:p>
        </w:tc>
        <w:tc>
          <w:tcPr>
            <w:tcW w:type="dxa" w:w="3216"/>
          </w:tcPr>
          <w:p>
            <w:r/>
            <w:r>
              <w:rPr>
                <w:b/>
              </w:rPr>
              <w:t>`\i` is not an escape</w:t>
            </w:r>
            <w:r>
              <w:t xml:space="preserve">. (FACE as Unicode </w:t>
            </w:r>
            <w:r>
              <w:rPr>
                <w:b/>
              </w:rPr>
              <w:t>would</w:t>
            </w:r>
            <w:r>
              <w:t xml:space="preserve"> be valid if written </w:t>
            </w:r>
            <w:r>
              <w:rPr>
                <w:rFonts w:ascii="Consolas" w:hAnsi="Consolas"/>
                <w:sz w:val="20"/>
              </w:rPr>
              <w:t>'\uface'</w:t>
            </w:r>
            <w:r>
              <w:t>)</w:t>
            </w:r>
          </w:p>
        </w:tc>
      </w:tr>
    </w:tbl>
    <w:p/>
    <w:p>
      <w:r>
        <w:t xml:space="preserve">Loopholes to remember: range, hex alphabet, quotes around </w:t>
      </w:r>
      <w:r>
        <w:rPr>
          <w:rFonts w:ascii="Consolas" w:hAnsi="Consolas"/>
          <w:sz w:val="20"/>
        </w:rPr>
        <w:t>\u</w:t>
      </w:r>
      <w:r>
        <w:t>, legal vs illegal escapes.</w:t>
      </w:r>
    </w:p>
    <w:p>
      <w:pPr>
        <w:pStyle w:val="Heading3"/>
      </w:pPr>
      <w:r>
        <w:t>[35:42] `String` literals</w:t>
      </w:r>
    </w:p>
    <w:p>
      <w:r>
        <w:rPr>
          <w:rFonts w:ascii="Consolas" w:hAnsi="Consolas"/>
          <w:sz w:val="20"/>
        </w:rPr>
        <w:t>String</w:t>
      </w:r>
      <w:r>
        <w:t xml:space="preserve"> is </w:t>
      </w:r>
      <w:r>
        <w:rPr>
          <w:b/>
        </w:rPr>
        <w:t>not</w:t>
      </w:r>
      <w:r>
        <w:t xml:space="preserve"> a primitive, but there is a string literal form. Short point.</w:t>
      </w:r>
    </w:p>
    <w:p>
      <w:r>
        <w:rPr>
          <w:b/>
        </w:rPr>
        <w:t>Board:</w:t>
      </w:r>
    </w:p>
    <w:p>
      <w:pPr>
        <w:ind w:left="360"/>
      </w:pPr>
      <w:r>
        <w:rPr>
          <w:i/>
        </w:rPr>
        <w:t xml:space="preserve">Any sequence of characters within </w:t>
      </w:r>
      <w:r>
        <w:rPr>
          <w:b/>
          <w:i/>
        </w:rPr>
        <w:t>double quotes</w:t>
      </w:r>
      <w:r>
        <w:rPr>
          <w:i/>
        </w:rPr>
        <w:t xml:space="preserve"> is treated as a </w:t>
      </w:r>
      <w:r>
        <w:rPr>
          <w:b/>
          <w:i/>
        </w:rPr>
        <w:t>string literal</w:t>
      </w:r>
      <w:r>
        <w:rPr>
          <w:i/>
        </w:rPr>
        <w:t>.</w:t>
      </w:r>
    </w:p>
    <w:p>
      <w:pPr>
        <w:spacing w:before="120" w:after="160"/>
      </w:pPr>
      <w:r>
        <w:rPr>
          <w:rFonts w:ascii="Consolas" w:hAnsi="Consolas"/>
          <w:sz w:val="18"/>
        </w:rPr>
        <w:t>String s = "Durga";</w:t>
      </w:r>
    </w:p>
    <w:p>
      <w:r>
        <w:t xml:space="preserve">That closes the </w:t>
      </w:r>
      <w:r>
        <w:rPr>
          <w:b/>
        </w:rPr>
        <w:t>literals</w:t>
      </w:r>
      <w:r>
        <w:t xml:space="preserve"> concept as a set: integral, floating-point, boolean, char, and string.</w:t>
      </w:r>
    </w:p>
    <w:p>
      <w:pPr>
        <w:pStyle w:val="Heading3"/>
      </w:pPr>
      <w:r>
        <w:t>[37:14] Java 1.7 enhancements with respect to literals</w:t>
      </w:r>
    </w:p>
    <w:p>
      <w:r>
        <w:t xml:space="preserve">Two new concepts in </w:t>
      </w:r>
      <w:r>
        <w:rPr>
          <w:b/>
        </w:rPr>
        <w:t>1.7</w:t>
      </w:r>
      <w:r>
        <w:t>.</w:t>
      </w:r>
    </w:p>
    <w:p>
      <w:pPr>
        <w:pStyle w:val="Heading3"/>
      </w:pPr>
      <w:r>
        <w:t>[38:01] Enhancement 1 — binary literals</w:t>
      </w:r>
    </w:p>
    <w:p>
      <w:r>
        <w:t xml:space="preserve">Until 1.6, for </w:t>
      </w:r>
      <w:r>
        <w:rPr>
          <w:b/>
        </w:rPr>
        <w:t>integral types</w:t>
      </w:r>
      <w:r>
        <w:t xml:space="preserve"> (</w:t>
      </w:r>
      <w:r>
        <w:rPr>
          <w:rFonts w:ascii="Consolas" w:hAnsi="Consolas"/>
          <w:sz w:val="20"/>
        </w:rPr>
        <w:t>byte</w:t>
      </w:r>
      <w:r>
        <w:t xml:space="preserve">, </w:t>
      </w:r>
      <w:r>
        <w:rPr>
          <w:rFonts w:ascii="Consolas" w:hAnsi="Consolas"/>
          <w:sz w:val="20"/>
        </w:rPr>
        <w:t>short</w:t>
      </w:r>
      <w:r>
        <w:t xml:space="preserve">, </w:t>
      </w:r>
      <w:r>
        <w:rPr>
          <w:rFonts w:ascii="Consolas" w:hAnsi="Consolas"/>
          <w:sz w:val="20"/>
        </w:rPr>
        <w:t>int</w:t>
      </w:r>
      <w:r>
        <w:t xml:space="preserve">, </w:t>
      </w:r>
      <w:r>
        <w:rPr>
          <w:rFonts w:ascii="Consolas" w:hAnsi="Consolas"/>
          <w:sz w:val="20"/>
        </w:rPr>
        <w:t>long</w:t>
      </w:r>
      <w:r>
        <w:t xml:space="preserve">) you could specify a literal in </w:t>
      </w:r>
      <w:r>
        <w:rPr>
          <w:b/>
        </w:rPr>
        <w:t>three</w:t>
      </w:r>
      <w:r>
        <w:t xml:space="preserve"> ways (from part 1):</w:t>
      </w:r>
    </w:p>
    <w:p>
      <w:pPr>
        <w:pStyle w:val="ListNumber"/>
      </w:pPr>
      <w:r>
        <w:rPr>
          <w:b/>
        </w:rPr>
        <w:t>decimal</w:t>
      </w:r>
    </w:p>
    <w:p>
      <w:pPr>
        <w:pStyle w:val="ListNumber"/>
      </w:pPr>
      <w:r>
        <w:rPr>
          <w:b/>
        </w:rPr>
        <w:t>octal</w:t>
      </w:r>
    </w:p>
    <w:p>
      <w:pPr>
        <w:pStyle w:val="ListNumber"/>
      </w:pPr>
      <w:r>
        <w:rPr>
          <w:b/>
        </w:rPr>
        <w:t>hexadecimal</w:t>
      </w:r>
    </w:p>
    <w:p>
      <w:r>
        <w:t xml:space="preserve">From </w:t>
      </w:r>
      <w:r>
        <w:rPr>
          <w:b/>
        </w:rPr>
        <w:t>1.7 onwards</w:t>
      </w:r>
      <w:r>
        <w:t xml:space="preserve">, you can also specify in </w:t>
      </w:r>
      <w:r>
        <w:rPr>
          <w:b/>
        </w:rPr>
        <w:t>binary form</w:t>
      </w:r>
      <w:r>
        <w:t>.</w:t>
      </w:r>
    </w:p>
    <w:p>
      <w:pPr>
        <w:pStyle w:val="ListBullet"/>
      </w:pPr>
      <w:r>
        <w:t xml:space="preserve">Allowed digits: </w:t>
      </w:r>
      <w:r>
        <w:rPr>
          <w:b/>
        </w:rPr>
        <w:t>0 and 1</w:t>
      </w:r>
      <w:r>
        <w:t xml:space="preserve"> only</w:t>
      </w:r>
    </w:p>
    <w:p>
      <w:pPr>
        <w:pStyle w:val="ListBullet"/>
      </w:pPr>
      <w:r>
        <w:t xml:space="preserve">Prefix: </w:t>
      </w:r>
      <w:r>
        <w:rPr>
          <w:b/>
        </w:rPr>
        <w:t>`0b` or `0B`</w:t>
      </w:r>
      <w:r>
        <w:t xml:space="preserve"> (zero, then small </w:t>
      </w:r>
      <w:r>
        <w:rPr>
          <w:rFonts w:ascii="Consolas" w:hAnsi="Consolas"/>
          <w:sz w:val="20"/>
        </w:rPr>
        <w:t>b</w:t>
      </w:r>
      <w:r>
        <w:t xml:space="preserve"> or capital </w:t>
      </w:r>
      <w:r>
        <w:rPr>
          <w:rFonts w:ascii="Consolas" w:hAnsi="Consolas"/>
          <w:sz w:val="20"/>
        </w:rPr>
        <w:t>B</w:t>
      </w:r>
      <w:r>
        <w:t>)</w:t>
      </w:r>
    </w:p>
    <w:p>
      <w:pPr>
        <w:pStyle w:val="ListBullet"/>
      </w:pPr>
      <w:r>
        <w:t xml:space="preserve">Compare: </w:t>
      </w:r>
      <w:r>
        <w:rPr>
          <w:rFonts w:ascii="Consolas" w:hAnsi="Consolas"/>
          <w:sz w:val="20"/>
        </w:rPr>
        <w:t>0x</w:t>
      </w:r>
      <w:r>
        <w:t xml:space="preserve"> / </w:t>
      </w:r>
      <w:r>
        <w:rPr>
          <w:rFonts w:ascii="Consolas" w:hAnsi="Consolas"/>
          <w:sz w:val="20"/>
        </w:rPr>
        <w:t>0X</w:t>
      </w:r>
      <w:r>
        <w:t xml:space="preserve"> means hexadecimal; </w:t>
      </w:r>
      <w:r>
        <w:rPr>
          <w:rFonts w:ascii="Consolas" w:hAnsi="Consolas"/>
          <w:sz w:val="20"/>
        </w:rPr>
        <w:t>0b</w:t>
      </w:r>
      <w:r>
        <w:t xml:space="preserve"> / </w:t>
      </w:r>
      <w:r>
        <w:rPr>
          <w:rFonts w:ascii="Consolas" w:hAnsi="Consolas"/>
          <w:sz w:val="20"/>
        </w:rPr>
        <w:t>0B</w:t>
      </w:r>
      <w:r>
        <w:t xml:space="preserve"> means binary</w:t>
      </w:r>
    </w:p>
    <w:p>
      <w:pPr>
        <w:spacing w:before="120" w:after="160"/>
      </w:pPr>
      <w:r>
        <w:rPr>
          <w:rFonts w:ascii="Consolas" w:hAnsi="Consolas"/>
          <w:sz w:val="18"/>
        </w:rPr>
        <w:t>int x = 0b1111;</w:t>
        <w:br/>
        <w:t>System.out.println(x);   // 15</w:t>
      </w:r>
    </w:p>
    <w:p>
      <w:r>
        <w:t xml:space="preserve">Four 1-bits → decimal </w:t>
      </w:r>
      <w:r>
        <w:rPr>
          <w:b/>
        </w:rPr>
        <w:t>15</w:t>
      </w:r>
      <w:r>
        <w:t xml:space="preserve">. Printing always shows the </w:t>
      </w:r>
      <w:r>
        <w:rPr>
          <w:b/>
        </w:rPr>
        <w:t>decimal</w:t>
      </w:r>
      <w:r>
        <w:t xml:space="preserve"> value.</w:t>
      </w:r>
    </w:p>
    <w:p>
      <w:r>
        <w:rPr>
          <w:b/>
        </w:rPr>
        <w:t>Board:</w:t>
      </w:r>
    </w:p>
    <w:p>
      <w:pPr>
        <w:ind w:left="360"/>
      </w:pPr>
      <w:r>
        <w:rPr>
          <w:i/>
        </w:rPr>
        <w:t>For integral data types, until 1.6 we can specify literal value in decimal, octal, hexadecimal form.</w:t>
      </w:r>
    </w:p>
    <w:p>
      <w:pPr>
        <w:ind w:left="360"/>
      </w:pPr>
      <w:r>
        <w:rPr>
          <w:i/>
        </w:rPr>
        <w:t xml:space="preserve">But from </w:t>
      </w:r>
      <w:r>
        <w:rPr>
          <w:b/>
          <w:i/>
        </w:rPr>
        <w:t>1.7 version onwards</w:t>
      </w:r>
      <w:r>
        <w:rPr>
          <w:i/>
        </w:rPr>
        <w:t xml:space="preserve"> we can specify even in </w:t>
      </w:r>
      <w:r>
        <w:rPr>
          <w:b/>
          <w:i/>
        </w:rPr>
        <w:t>binary form</w:t>
      </w:r>
      <w:r>
        <w:rPr>
          <w:i/>
        </w:rPr>
        <w:t>.</w:t>
      </w:r>
    </w:p>
    <w:p>
      <w:pPr>
        <w:ind w:left="360"/>
      </w:pPr>
      <w:r>
        <w:rPr>
          <w:i/>
        </w:rPr>
        <w:t>Allowed digits: 0 and 1.</w:t>
      </w:r>
    </w:p>
    <w:p>
      <w:pPr>
        <w:ind w:left="360"/>
      </w:pPr>
      <w:r>
        <w:rPr>
          <w:i/>
        </w:rPr>
        <w:t xml:space="preserve">Literal should be prefixed with </w:t>
      </w:r>
      <w:r>
        <w:rPr>
          <w:b/>
          <w:i/>
        </w:rPr>
        <w:t>`0b` or `0B`</w:t>
      </w:r>
      <w:r>
        <w:rPr>
          <w:i/>
        </w:rPr>
        <w:t>.</w:t>
      </w:r>
    </w:p>
    <w:p>
      <w:pPr>
        <w:pStyle w:val="Heading3"/>
      </w:pPr>
      <w:r>
        <w:t>[42:57] Enhancement 2 — underscore in numeric literals</w:t>
      </w:r>
    </w:p>
    <w:p>
      <w:r>
        <w:t xml:space="preserve">Applies to </w:t>
      </w:r>
      <w:r>
        <w:rPr>
          <w:b/>
        </w:rPr>
        <w:t>all numeric literals</w:t>
      </w:r>
      <w:r>
        <w:t xml:space="preserve"> — integral </w:t>
      </w:r>
      <w:r>
        <w:rPr>
          <w:b/>
        </w:rPr>
        <w:t>and</w:t>
      </w:r>
      <w:r>
        <w:t xml:space="preserve"> floating-point.</w:t>
      </w:r>
    </w:p>
    <w:p>
      <w:r>
        <w:t>Problem: a long digit dump is hard to read.</w:t>
      </w:r>
    </w:p>
    <w:p>
      <w:pPr>
        <w:spacing w:before="120" w:after="160"/>
      </w:pPr>
      <w:r>
        <w:rPr>
          <w:rFonts w:ascii="Consolas" w:hAnsi="Consolas"/>
          <w:sz w:val="18"/>
        </w:rPr>
        <w:t>101101101</w:t>
      </w:r>
    </w:p>
    <w:p>
      <w:r>
        <w:t>Is that thousands, lakhs, crores? People take time; grouping is confusing.</w:t>
      </w:r>
    </w:p>
    <w:p>
      <w:r>
        <w:t xml:space="preserve">From 1.7, Sun allowed </w:t>
      </w:r>
      <w:r>
        <w:rPr>
          <w:b/>
        </w:rPr>
        <w:t>`_` between digits</w:t>
      </w:r>
      <w:r>
        <w:t xml:space="preserve"> (he first jokes “they keep full stop,” then writes </w:t>
      </w:r>
      <w:r>
        <w:rPr>
          <w:b/>
        </w:rPr>
        <w:t>underscore</w:t>
      </w:r>
      <w:r>
        <w:t>).</w:t>
      </w:r>
    </w:p>
    <w:p>
      <w:r>
        <w:t>Indian grouping example:</w:t>
      </w:r>
    </w:p>
    <w:p>
      <w:pPr>
        <w:spacing w:before="120" w:after="160"/>
      </w:pPr>
      <w:r>
        <w:rPr>
          <w:rFonts w:ascii="Consolas" w:hAnsi="Consolas"/>
          <w:sz w:val="18"/>
        </w:rPr>
        <w:t>double d = 10_11_01_101;   // easier to read as 10 crores / 11 lakhs style grouping (his spoken example)</w:t>
      </w:r>
    </w:p>
    <w:p>
      <w:r>
        <w:t xml:space="preserve">US grouping of </w:t>
      </w:r>
      <w:r>
        <w:rPr>
          <w:rFonts w:ascii="Consolas" w:hAnsi="Consolas"/>
          <w:sz w:val="20"/>
        </w:rPr>
        <w:t>123456.789</w:t>
      </w:r>
      <w:r>
        <w:t>:</w:t>
      </w:r>
    </w:p>
    <w:p>
      <w:pPr>
        <w:spacing w:before="120" w:after="160"/>
      </w:pPr>
      <w:r>
        <w:rPr>
          <w:rFonts w:ascii="Consolas" w:hAnsi="Consolas"/>
          <w:sz w:val="18"/>
        </w:rPr>
        <w:t>double d = 123456.789;           // original</w:t>
        <w:br/>
        <w:t>double d = 1_23_456.789;         // Indian-style groups: 1 lakh 23 thousand 456.789</w:t>
        <w:br/>
        <w:t>double d = 123_456.789;          // US-style: 123 thousand 456.789</w:t>
      </w:r>
    </w:p>
    <w:p>
      <w:r>
        <w:rPr>
          <w:b/>
        </w:rPr>
        <w:t>Board:</w:t>
      </w:r>
    </w:p>
    <w:p>
      <w:pPr>
        <w:ind w:left="360"/>
      </w:pPr>
      <w:r>
        <w:rPr>
          <w:i/>
        </w:rPr>
        <w:t>Usage of underscore symbol in numeric literals.</w:t>
      </w:r>
    </w:p>
    <w:p>
      <w:pPr>
        <w:ind w:left="360"/>
      </w:pPr>
      <w:r>
        <w:rPr>
          <w:i/>
        </w:rPr>
        <w:t xml:space="preserve">From </w:t>
      </w:r>
      <w:r>
        <w:rPr>
          <w:b/>
          <w:i/>
        </w:rPr>
        <w:t>1.7 version onwards</w:t>
      </w:r>
      <w:r>
        <w:rPr>
          <w:i/>
        </w:rPr>
        <w:t xml:space="preserve"> we can use underscore symbol </w:t>
      </w:r>
      <w:r>
        <w:rPr>
          <w:b/>
          <w:i/>
        </w:rPr>
        <w:t>between digits</w:t>
      </w:r>
      <w:r>
        <w:rPr>
          <w:i/>
        </w:rPr>
        <w:t xml:space="preserve"> of a numeric literal.</w:t>
      </w:r>
    </w:p>
    <w:p>
      <w:pPr>
        <w:ind w:left="360"/>
      </w:pPr>
      <w:r>
        <w:rPr>
          <w:b/>
          <w:i/>
        </w:rPr>
        <w:t>Main advantage: readability of the code will be improved.</w:t>
      </w:r>
    </w:p>
    <w:p>
      <w:pPr>
        <w:pStyle w:val="Heading3"/>
      </w:pPr>
      <w:r>
        <w:t>[48:28] Underscores exist only in `.java` — compiler removes them</w:t>
      </w:r>
    </w:p>
    <w:p>
      <w:r>
        <w:t>Doubt: some people write one underscore, some write two. How does the JVM know they are the same number?</w:t>
      </w:r>
    </w:p>
    <w:p>
      <w:r>
        <w:rPr>
          <w:b/>
        </w:rPr>
        <w:t>Readability is required in the `.java` file, not in the `.class` file.</w:t>
      </w:r>
      <w:r>
        <w:t xml:space="preserve"> Nobody opens </w:t>
      </w:r>
      <w:r>
        <w:rPr>
          <w:rFonts w:ascii="Consolas" w:hAnsi="Consolas"/>
          <w:sz w:val="20"/>
        </w:rPr>
        <w:t>.class</w:t>
      </w:r>
      <w:r>
        <w:t xml:space="preserve"> to read code.</w:t>
      </w:r>
    </w:p>
    <w:p>
      <w:r>
        <w:t xml:space="preserve">At </w:t>
      </w:r>
      <w:r>
        <w:rPr>
          <w:b/>
        </w:rPr>
        <w:t>compile time</w:t>
      </w:r>
      <w:r>
        <w:t xml:space="preserve">, the compiler </w:t>
      </w:r>
      <w:r>
        <w:rPr>
          <w:b/>
        </w:rPr>
        <w:t>automatically removes</w:t>
      </w:r>
      <w:r>
        <w:t xml:space="preserve"> the underscores.</w:t>
      </w:r>
    </w:p>
    <w:p>
      <w:r>
        <w:t>After compilation, both of these become the same:</w:t>
      </w:r>
    </w:p>
    <w:p>
      <w:pPr>
        <w:spacing w:before="120" w:after="160"/>
      </w:pPr>
      <w:r>
        <w:rPr>
          <w:rFonts w:ascii="Consolas" w:hAnsi="Consolas"/>
          <w:sz w:val="18"/>
        </w:rPr>
        <w:t>double d = 1_23_456.789;</w:t>
        <w:br/>
        <w:t>double d = 123456.789;</w:t>
      </w:r>
    </w:p>
    <w:p>
      <w:r>
        <w:rPr>
          <w:b/>
        </w:rPr>
        <w:t>JVM never sees the underscores.</w:t>
      </w:r>
      <w:r>
        <w:t xml:space="preserve"> No effect on the JVM.</w:t>
      </w:r>
    </w:p>
    <w:p>
      <w:r>
        <w:rPr>
          <w:b/>
        </w:rPr>
        <w:t>Board:</w:t>
      </w:r>
    </w:p>
    <w:p>
      <w:pPr>
        <w:ind w:left="360"/>
      </w:pPr>
      <w:r>
        <w:rPr>
          <w:i/>
        </w:rPr>
        <w:t>At the time of compilation these underscore symbols will be removed automatically.</w:t>
      </w:r>
    </w:p>
    <w:p>
      <w:pPr>
        <w:ind w:left="360"/>
      </w:pPr>
      <w:r>
        <w:rPr>
          <w:i/>
        </w:rPr>
        <w:t xml:space="preserve">Hence after compilation the above lines will become </w:t>
      </w:r>
      <w:r>
        <w:rPr>
          <w:rFonts w:ascii="Consolas" w:hAnsi="Consolas"/>
          <w:i/>
          <w:sz w:val="20"/>
        </w:rPr>
        <w:t>double d = 123456.789;</w:t>
      </w:r>
      <w:r>
        <w:rPr>
          <w:i/>
        </w:rPr>
        <w:t>.</w:t>
      </w:r>
    </w:p>
    <w:p>
      <w:pPr>
        <w:pStyle w:val="Heading3"/>
      </w:pPr>
      <w:r>
        <w:t>[51:00] Underscore rules — two conclusions</w:t>
      </w:r>
    </w:p>
    <w:p>
      <w:pPr>
        <w:pStyle w:val="Heading4"/>
      </w:pPr>
      <w:r>
        <w:t>Conclusion 1 — more than one underscore between digits is OK</w:t>
      </w:r>
    </w:p>
    <w:p>
      <w:pPr>
        <w:spacing w:before="120" w:after="160"/>
      </w:pPr>
      <w:r>
        <w:rPr>
          <w:rFonts w:ascii="Consolas" w:hAnsi="Consolas"/>
          <w:sz w:val="18"/>
        </w:rPr>
        <w:t>double d = 1__23_4_56.789;   // valid</w:t>
      </w:r>
    </w:p>
    <w:p>
      <w:r>
        <w:t xml:space="preserve">Compiler will delete every </w:t>
      </w:r>
      <w:r>
        <w:rPr>
          <w:rFonts w:ascii="Consolas" w:hAnsi="Consolas"/>
          <w:sz w:val="20"/>
        </w:rPr>
        <w:t>_</w:t>
      </w:r>
      <w:r>
        <w:t xml:space="preserve"> anyway. Based on </w:t>
      </w:r>
      <w:r>
        <w:rPr>
          <w:b/>
        </w:rPr>
        <w:t>your comfort</w:t>
      </w:r>
      <w:r>
        <w:t xml:space="preserve">, you can add </w:t>
      </w:r>
      <w:r>
        <w:rPr>
          <w:b/>
        </w:rPr>
        <w:t>any number</w:t>
      </w:r>
      <w:r>
        <w:t xml:space="preserve"> of underscores </w:t>
      </w:r>
      <w:r>
        <w:rPr>
          <w:b/>
        </w:rPr>
        <w:t>between digits</w:t>
      </w:r>
      <w:r>
        <w:t xml:space="preserve">. Both of his “messy vs neat” versions are </w:t>
      </w:r>
      <w:r>
        <w:rPr>
          <w:b/>
        </w:rPr>
        <w:t>valid</w:t>
      </w:r>
      <w:r>
        <w:t>.</w:t>
      </w:r>
    </w:p>
    <w:p>
      <w:r>
        <w:rPr>
          <w:b/>
        </w:rPr>
        <w:t>Board:</w:t>
      </w:r>
      <w:r>
        <w:t xml:space="preserve"> We can use </w:t>
      </w:r>
      <w:r>
        <w:rPr>
          <w:b/>
        </w:rPr>
        <w:t>more than one</w:t>
      </w:r>
      <w:r>
        <w:t xml:space="preserve"> underscore symbol also </w:t>
      </w:r>
      <w:r>
        <w:rPr>
          <w:b/>
        </w:rPr>
        <w:t>between the digits</w:t>
      </w:r>
      <w:r>
        <w:t>.</w:t>
      </w:r>
    </w:p>
    <w:p>
      <w:pPr>
        <w:pStyle w:val="Heading4"/>
      </w:pPr>
      <w:r>
        <w:t>Conclusion 2 — only between digits; anywhere else is a compile error</w:t>
      </w:r>
    </w:p>
    <w:p>
      <w:r>
        <w:t>Invalid examples he writes:</w:t>
      </w:r>
    </w:p>
    <w:p>
      <w:pPr>
        <w:spacing w:before="120" w:after="160"/>
      </w:pPr>
      <w:r>
        <w:rPr>
          <w:rFonts w:ascii="Consolas" w:hAnsi="Consolas"/>
          <w:sz w:val="18"/>
        </w:rPr>
        <w:t>double d = _1_23_456.789;     // underscore at the beginning</w:t>
        <w:br/>
        <w:t>double d = 1_23_456_.789;     // underscore next to the decimal point (before it)</w:t>
        <w:br/>
        <w:t>double d = 1_23_456._789;     // underscore next to the decimal point (after it)</w:t>
        <w:br/>
        <w:t>double d = 1_23_456.789_;     // underscore at the end</w:t>
      </w:r>
    </w:p>
    <w:p>
      <w:r>
        <w:rPr>
          <w:b/>
        </w:rPr>
        <w:t>Why invalid?</w:t>
      </w:r>
      <w:r>
        <w:t xml:space="preserve"> The </w:t>
      </w:r>
      <w:r>
        <w:rPr>
          <w:b/>
        </w:rPr>
        <w:t>need</w:t>
      </w:r>
      <w:r>
        <w:t xml:space="preserve"> of </w:t>
      </w:r>
      <w:r>
        <w:rPr>
          <w:rFonts w:ascii="Consolas" w:hAnsi="Consolas"/>
          <w:sz w:val="20"/>
        </w:rPr>
        <w:t>_</w:t>
      </w:r>
      <w:r>
        <w:t xml:space="preserve"> is readability of </w:t>
      </w:r>
      <w:r>
        <w:rPr>
          <w:b/>
        </w:rPr>
        <w:t>place values between digits</w:t>
      </w:r>
      <w:r>
        <w:t>.</w:t>
      </w:r>
    </w:p>
    <w:p>
      <w:pPr>
        <w:pStyle w:val="ListBullet"/>
      </w:pPr>
      <w:r>
        <w:t>At the beginning: no use</w:t>
      </w:r>
    </w:p>
    <w:p>
      <w:pPr>
        <w:pStyle w:val="ListBullet"/>
      </w:pPr>
      <w:r>
        <w:t>Between decimal point and a digit: no use</w:t>
      </w:r>
    </w:p>
    <w:p>
      <w:pPr>
        <w:pStyle w:val="ListBullet"/>
      </w:pPr>
      <w:r>
        <w:t>At the end: waste</w:t>
      </w:r>
    </w:p>
    <w:p>
      <w:r>
        <w:t xml:space="preserve">You are </w:t>
      </w:r>
      <w:r>
        <w:rPr>
          <w:b/>
        </w:rPr>
        <w:t>misusing the syntax</w:t>
      </w:r>
      <w:r>
        <w:t>. Compile-time error.</w:t>
      </w:r>
    </w:p>
    <w:p>
      <w:r>
        <w:rPr>
          <w:b/>
        </w:rPr>
        <w:t>Board:</w:t>
      </w:r>
    </w:p>
    <w:p>
      <w:pPr>
        <w:ind w:left="360"/>
      </w:pPr>
      <w:r>
        <w:rPr>
          <w:i/>
        </w:rPr>
        <w:t xml:space="preserve">We can use underscore symbol </w:t>
      </w:r>
      <w:r>
        <w:rPr>
          <w:b/>
          <w:i/>
        </w:rPr>
        <w:t>only between the digits</w:t>
      </w:r>
      <w:r>
        <w:rPr>
          <w:i/>
        </w:rPr>
        <w:t>.</w:t>
      </w:r>
    </w:p>
    <w:p>
      <w:pPr>
        <w:ind w:left="360"/>
      </w:pPr>
      <w:r>
        <w:rPr>
          <w:i/>
        </w:rPr>
        <w:t xml:space="preserve">If we are using </w:t>
      </w:r>
      <w:r>
        <w:rPr>
          <w:b/>
          <w:i/>
        </w:rPr>
        <w:t>anywhere else</w:t>
      </w:r>
      <w:r>
        <w:rPr>
          <w:i/>
        </w:rPr>
        <w:t xml:space="preserve">, we will get </w:t>
      </w:r>
      <w:r>
        <w:rPr>
          <w:b/>
          <w:i/>
        </w:rPr>
        <w:t>compile-time error</w:t>
      </w:r>
      <w:r>
        <w:rPr>
          <w:i/>
        </w:rPr>
        <w:t>.</w:t>
      </w:r>
    </w:p>
    <w:p>
      <w:r>
        <w:t xml:space="preserve">Valid (underscores only between digits, not touching </w:t>
      </w:r>
      <w:r>
        <w:rPr>
          <w:rFonts w:ascii="Consolas" w:hAnsi="Consolas"/>
          <w:sz w:val="20"/>
        </w:rPr>
        <w:t>.</w:t>
      </w:r>
      <w:r>
        <w:t>):</w:t>
      </w:r>
    </w:p>
    <w:p>
      <w:pPr>
        <w:spacing w:before="120" w:after="160"/>
      </w:pPr>
      <w:r>
        <w:rPr>
          <w:rFonts w:ascii="Consolas" w:hAnsi="Consolas"/>
          <w:sz w:val="18"/>
        </w:rPr>
        <w:t>double d = 1_23_456.789;   // valid</w:t>
      </w:r>
    </w:p>
    <w:p>
      <w:r>
        <w:t xml:space="preserve">That ends the </w:t>
      </w:r>
      <w:r>
        <w:rPr>
          <w:b/>
        </w:rPr>
        <w:t>1.7 literal enhancements</w:t>
      </w:r>
      <w:r>
        <w:t>: (1) binary literals (2) underscore.</w:t>
      </w:r>
    </w:p>
    <w:p>
      <w:pPr>
        <w:pStyle w:val="Heading3"/>
      </w:pPr>
      <w:r>
        <w:t>[56:56] Implicit assignment diagram (he will use this ~20 times)</w:t>
      </w:r>
    </w:p>
    <w:p>
      <w:r>
        <w:t xml:space="preserve">Take this diagram seriously. </w:t>
      </w:r>
      <w:r>
        <w:rPr>
          <w:b/>
        </w:rPr>
        <w:t>Minimum ~20 times</w:t>
      </w:r>
      <w:r>
        <w:t xml:space="preserve"> in later classes.</w:t>
      </w:r>
    </w:p>
    <w:p>
      <w:r>
        <w:t xml:space="preserve">Widening / left-to-right assignments are always acceptable: </w:t>
      </w:r>
      <w:r>
        <w:rPr>
          <w:b/>
        </w:rPr>
        <w:t>lower type value to higher type variable</w:t>
      </w:r>
      <w:r>
        <w:t>.</w:t>
      </w:r>
    </w:p>
    <w:p>
      <w:pPr>
        <w:spacing w:before="120" w:after="160"/>
      </w:pPr>
      <w:r>
        <w:rPr>
          <w:rFonts w:ascii="Consolas" w:hAnsi="Consolas"/>
          <w:sz w:val="18"/>
        </w:rPr>
        <w:t>byte  →  short  →  int  →  long  →  float  →  double</w:t>
        <w:br/>
        <w:t xml:space="preserve">                       ↑</w:t>
        <w:br/>
        <w:t xml:space="preserve">                      char</w:t>
      </w:r>
    </w:p>
    <w:p>
      <w:r>
        <w:t xml:space="preserve">Spoken assignments he lists as </w:t>
      </w:r>
      <w:r>
        <w:rPr>
          <w:b/>
        </w:rPr>
        <w:t>valid</w:t>
      </w:r>
      <w:r>
        <w:t>:</w:t>
      </w:r>
    </w:p>
    <w:p>
      <w:pPr>
        <w:pStyle w:val="ListBullet"/>
      </w:pPr>
      <w:r>
        <w:rPr>
          <w:rFonts w:ascii="Consolas" w:hAnsi="Consolas"/>
          <w:sz w:val="20"/>
        </w:rPr>
        <w:t>byte</w:t>
      </w:r>
      <w:r>
        <w:t xml:space="preserve"> value → </w:t>
      </w:r>
      <w:r>
        <w:rPr>
          <w:rFonts w:ascii="Consolas" w:hAnsi="Consolas"/>
          <w:sz w:val="20"/>
        </w:rPr>
        <w:t>short</w:t>
      </w:r>
      <w:r>
        <w:t xml:space="preserve"> variable (1 byte into 2-byte place — no problem)</w:t>
      </w:r>
    </w:p>
    <w:p>
      <w:pPr>
        <w:pStyle w:val="ListBullet"/>
      </w:pPr>
      <w:r>
        <w:rPr>
          <w:rFonts w:ascii="Consolas" w:hAnsi="Consolas"/>
          <w:sz w:val="20"/>
        </w:rPr>
        <w:t>short</w:t>
      </w:r>
      <w:r>
        <w:t xml:space="preserve"> → </w:t>
      </w:r>
      <w:r>
        <w:rPr>
          <w:rFonts w:ascii="Consolas" w:hAnsi="Consolas"/>
          <w:sz w:val="20"/>
        </w:rPr>
        <w:t>int</w:t>
      </w:r>
      <w:r>
        <w:t xml:space="preserve"> (2 → 4)</w:t>
      </w:r>
    </w:p>
    <w:p>
      <w:pPr>
        <w:pStyle w:val="ListBullet"/>
      </w:pPr>
      <w:r>
        <w:rPr>
          <w:rFonts w:ascii="Consolas" w:hAnsi="Consolas"/>
          <w:sz w:val="20"/>
        </w:rPr>
        <w:t>char</w:t>
      </w:r>
      <w:r>
        <w:t xml:space="preserve"> → </w:t>
      </w:r>
      <w:r>
        <w:rPr>
          <w:rFonts w:ascii="Consolas" w:hAnsi="Consolas"/>
          <w:sz w:val="20"/>
        </w:rPr>
        <w:t>int</w:t>
      </w:r>
      <w:r>
        <w:t xml:space="preserve"> (</w:t>
      </w:r>
      <w:r>
        <w:rPr>
          <w:rFonts w:ascii="Consolas" w:hAnsi="Consolas"/>
          <w:sz w:val="20"/>
        </w:rPr>
        <w:t>char</w:t>
      </w:r>
      <w:r>
        <w:t xml:space="preserve"> is 2 bytes, </w:t>
      </w:r>
      <w:r>
        <w:rPr>
          <w:rFonts w:ascii="Consolas" w:hAnsi="Consolas"/>
          <w:sz w:val="20"/>
        </w:rPr>
        <w:t>int</w:t>
      </w:r>
      <w:r>
        <w:t xml:space="preserve"> is 4)</w:t>
      </w:r>
    </w:p>
    <w:p>
      <w:pPr>
        <w:pStyle w:val="ListBullet"/>
      </w:pPr>
      <w:r>
        <w:rPr>
          <w:rFonts w:ascii="Consolas" w:hAnsi="Consolas"/>
          <w:sz w:val="20"/>
        </w:rPr>
        <w:t>int</w:t>
      </w:r>
      <w:r>
        <w:t xml:space="preserve"> → </w:t>
      </w:r>
      <w:r>
        <w:rPr>
          <w:rFonts w:ascii="Consolas" w:hAnsi="Consolas"/>
          <w:sz w:val="20"/>
        </w:rPr>
        <w:t>long</w:t>
      </w:r>
    </w:p>
    <w:p>
      <w:pPr>
        <w:pStyle w:val="ListBullet"/>
      </w:pPr>
      <w:r>
        <w:rPr>
          <w:rFonts w:ascii="Consolas" w:hAnsi="Consolas"/>
          <w:sz w:val="20"/>
        </w:rPr>
        <w:t>long</w:t>
      </w:r>
      <w:r>
        <w:t xml:space="preserve"> → </w:t>
      </w:r>
      <w:r>
        <w:rPr>
          <w:rFonts w:ascii="Consolas" w:hAnsi="Consolas"/>
          <w:sz w:val="20"/>
        </w:rPr>
        <w:t>float</w:t>
      </w:r>
    </w:p>
    <w:p>
      <w:pPr>
        <w:pStyle w:val="ListBullet"/>
      </w:pPr>
      <w:r>
        <w:rPr>
          <w:rFonts w:ascii="Consolas" w:hAnsi="Consolas"/>
          <w:sz w:val="20"/>
        </w:rPr>
        <w:t>float</w:t>
      </w:r>
      <w:r>
        <w:t xml:space="preserve"> → </w:t>
      </w:r>
      <w:r>
        <w:rPr>
          <w:rFonts w:ascii="Consolas" w:hAnsi="Consolas"/>
          <w:sz w:val="20"/>
        </w:rPr>
        <w:t>double</w:t>
      </w:r>
    </w:p>
    <w:p>
      <w:r>
        <w:t>Left to right = always OK.</w:t>
      </w:r>
    </w:p>
    <w:p>
      <w:pPr>
        <w:pStyle w:val="Heading3"/>
      </w:pPr>
      <w:r>
        <w:t>[58:51] Doubt: how can 8-byte `long` go into 4-byte `float`?</w:t>
      </w:r>
    </w:p>
    <w:p>
      <w:r>
        <w:t>The chain looks like:</w:t>
      </w:r>
    </w:p>
    <w:p>
      <w:pPr>
        <w:pStyle w:val="ListBullet"/>
      </w:pPr>
      <w:r>
        <w:t>1 byte → 2 byte: OK</w:t>
      </w:r>
    </w:p>
    <w:p>
      <w:pPr>
        <w:pStyle w:val="ListBullet"/>
      </w:pPr>
      <w:r>
        <w:t>2 → 4: OK</w:t>
      </w:r>
    </w:p>
    <w:p>
      <w:pPr>
        <w:pStyle w:val="ListBullet"/>
      </w:pPr>
      <w:r>
        <w:t>4 → 8 (</w:t>
      </w:r>
      <w:r>
        <w:rPr>
          <w:rFonts w:ascii="Consolas" w:hAnsi="Consolas"/>
          <w:sz w:val="20"/>
        </w:rPr>
        <w:t>int</w:t>
      </w:r>
      <w:r>
        <w:t xml:space="preserve"> → </w:t>
      </w:r>
      <w:r>
        <w:rPr>
          <w:rFonts w:ascii="Consolas" w:hAnsi="Consolas"/>
          <w:sz w:val="20"/>
        </w:rPr>
        <w:t>long</w:t>
      </w:r>
      <w:r>
        <w:t>): OK</w:t>
      </w:r>
    </w:p>
    <w:p>
      <w:pPr>
        <w:pStyle w:val="ListBullet"/>
      </w:pPr>
      <w:r>
        <w:t>4 → 8 (</w:t>
      </w:r>
      <w:r>
        <w:rPr>
          <w:rFonts w:ascii="Consolas" w:hAnsi="Consolas"/>
          <w:sz w:val="20"/>
        </w:rPr>
        <w:t>float</w:t>
      </w:r>
      <w:r>
        <w:t xml:space="preserve"> → </w:t>
      </w:r>
      <w:r>
        <w:rPr>
          <w:rFonts w:ascii="Consolas" w:hAnsi="Consolas"/>
          <w:sz w:val="20"/>
        </w:rPr>
        <w:t>double</w:t>
      </w:r>
      <w:r>
        <w:t>): OK</w:t>
      </w:r>
    </w:p>
    <w:p>
      <w:r>
        <w:rPr>
          <w:b/>
        </w:rPr>
        <w:t>But `long` is 8 bytes and `float` is 4 bytes.</w:t>
      </w:r>
      <w:r>
        <w:t xml:space="preserve"> How is </w:t>
      </w:r>
      <w:r>
        <w:rPr>
          <w:rFonts w:ascii="Consolas" w:hAnsi="Consolas"/>
          <w:sz w:val="20"/>
        </w:rPr>
        <w:t>long → float</w:t>
      </w:r>
      <w:r>
        <w:t xml:space="preserve"> allowed?</w:t>
      </w:r>
    </w:p>
    <w:p>
      <w:r>
        <w:t xml:space="preserve">It </w:t>
      </w:r>
      <w:r>
        <w:rPr>
          <w:b/>
        </w:rPr>
        <w:t>is</w:t>
      </w:r>
      <w:r>
        <w:t xml:space="preserve"> perfectly acceptable.</w:t>
      </w:r>
    </w:p>
    <w:p>
      <w:r>
        <w:t xml:space="preserve">Those left types are </w:t>
      </w:r>
      <w:r>
        <w:rPr>
          <w:b/>
        </w:rPr>
        <w:t>integral</w:t>
      </w:r>
      <w:r>
        <w:t xml:space="preserve">; </w:t>
      </w:r>
      <w:r>
        <w:rPr>
          <w:rFonts w:ascii="Consolas" w:hAnsi="Consolas"/>
          <w:sz w:val="20"/>
        </w:rPr>
        <w:t>float</w:t>
      </w:r>
      <w:r>
        <w:t>/</w:t>
      </w:r>
      <w:r>
        <w:rPr>
          <w:rFonts w:ascii="Consolas" w:hAnsi="Consolas"/>
          <w:sz w:val="20"/>
        </w:rPr>
        <w:t>double</w:t>
      </w:r>
      <w:r>
        <w:t xml:space="preserve"> are </w:t>
      </w:r>
      <w:r>
        <w:rPr>
          <w:b/>
        </w:rPr>
        <w:t>floating-point</w:t>
      </w:r>
      <w:r>
        <w:t xml:space="preserve">. Representation in memory is </w:t>
      </w:r>
      <w:r>
        <w:rPr>
          <w:b/>
        </w:rPr>
        <w:t>completely different</w:t>
      </w:r>
      <w:r>
        <w:t>.</w:t>
      </w:r>
    </w:p>
    <w:p>
      <w:pPr>
        <w:pStyle w:val="Heading4"/>
      </w:pPr>
      <w:r>
        <w:t>Classroom / chairs analogy</w:t>
      </w:r>
    </w:p>
    <w:p>
      <w:pPr>
        <w:pStyle w:val="ListBullet"/>
      </w:pPr>
      <w:r>
        <w:rPr>
          <w:b/>
        </w:rPr>
        <w:t>Room 1:</w:t>
      </w:r>
      <w:r>
        <w:t xml:space="preserve"> 100 chairs, </w:t>
      </w:r>
      <w:r>
        <w:rPr>
          <w:b/>
        </w:rPr>
        <w:t>one</w:t>
      </w:r>
      <w:r>
        <w:t xml:space="preserve"> person per chair → 100 students.</w:t>
      </w:r>
    </w:p>
    <w:p>
      <w:pPr>
        <w:pStyle w:val="ListBullet"/>
      </w:pPr>
      <w:r>
        <w:rPr>
          <w:b/>
        </w:rPr>
        <w:t>Room 2:</w:t>
      </w:r>
      <w:r>
        <w:t xml:space="preserve"> </w:t>
      </w:r>
      <w:r>
        <w:rPr>
          <w:b/>
        </w:rPr>
        <w:t>50</w:t>
      </w:r>
      <w:r>
        <w:t xml:space="preserve"> chairs, but </w:t>
      </w:r>
      <w:r>
        <w:rPr>
          <w:b/>
        </w:rPr>
        <w:t>two</w:t>
      </w:r>
      <w:r>
        <w:t xml:space="preserve"> people allowed per chair (big chairs) → still </w:t>
      </w:r>
      <w:r>
        <w:rPr>
          <w:b/>
        </w:rPr>
        <w:t>100</w:t>
      </w:r>
      <w:r>
        <w:t xml:space="preserve"> people.</w:t>
      </w:r>
    </w:p>
    <w:p>
      <w:r>
        <w:t xml:space="preserve">Number of chairs is not the same, but capacity can still be 100 because </w:t>
      </w:r>
      <w:r>
        <w:rPr>
          <w:b/>
        </w:rPr>
        <w:t>internal arrangement differs</w:t>
      </w:r>
      <w:r>
        <w:t>.</w:t>
      </w:r>
    </w:p>
    <w:p>
      <w:r>
        <w:t xml:space="preserve">Integral numbers and floating-point numbers use </w:t>
      </w:r>
      <w:r>
        <w:rPr>
          <w:b/>
        </w:rPr>
        <w:t>different memory representations</w:t>
      </w:r>
      <w:r>
        <w:t xml:space="preserve">. An 8-byte </w:t>
      </w:r>
      <w:r>
        <w:rPr>
          <w:rFonts w:ascii="Consolas" w:hAnsi="Consolas"/>
          <w:sz w:val="20"/>
        </w:rPr>
        <w:t>long</w:t>
      </w:r>
      <w:r>
        <w:t xml:space="preserve"> value can be </w:t>
      </w:r>
      <w:r>
        <w:rPr>
          <w:b/>
        </w:rPr>
        <w:t>placed using 4 bytes</w:t>
      </w:r>
      <w:r>
        <w:t xml:space="preserve"> in the floating-point representation.</w:t>
      </w:r>
    </w:p>
    <w:p>
      <w:pPr>
        <w:spacing w:before="120" w:after="160"/>
      </w:pPr>
      <w:r>
        <w:rPr>
          <w:rFonts w:ascii="Consolas" w:hAnsi="Consolas"/>
          <w:sz w:val="18"/>
        </w:rPr>
        <w:t>float f = 10L;              // valid — long value to float variable</w:t>
        <w:br/>
        <w:t>System.out.println(f);      // 10.0</w:t>
      </w:r>
    </w:p>
    <w:p>
      <w:r>
        <w:rPr>
          <w:b/>
        </w:rPr>
        <w:t>Board:</w:t>
      </w:r>
    </w:p>
    <w:p>
      <w:pPr>
        <w:ind w:left="360"/>
      </w:pPr>
      <w:r>
        <w:rPr>
          <w:i/>
        </w:rPr>
        <w:t xml:space="preserve">8-byte </w:t>
      </w:r>
      <w:r>
        <w:rPr>
          <w:rFonts w:ascii="Consolas" w:hAnsi="Consolas"/>
          <w:i/>
          <w:sz w:val="20"/>
        </w:rPr>
        <w:t>long</w:t>
      </w:r>
      <w:r>
        <w:rPr>
          <w:i/>
        </w:rPr>
        <w:t xml:space="preserve"> value we can assign to 4-byte </w:t>
      </w:r>
      <w:r>
        <w:rPr>
          <w:rFonts w:ascii="Consolas" w:hAnsi="Consolas"/>
          <w:i/>
          <w:sz w:val="20"/>
        </w:rPr>
        <w:t>float</w:t>
      </w:r>
      <w:r>
        <w:rPr>
          <w:i/>
        </w:rPr>
        <w:t xml:space="preserve"> variable because </w:t>
      </w:r>
      <w:r>
        <w:rPr>
          <w:b/>
          <w:i/>
        </w:rPr>
        <w:t>both are following different memory representations internally</w:t>
      </w:r>
      <w:r>
        <w:rPr>
          <w:i/>
        </w:rPr>
        <w:t>.</w:t>
      </w:r>
    </w:p>
    <w:p>
      <w:pPr>
        <w:pStyle w:val="Heading3"/>
      </w:pPr>
      <w:r>
        <w:t>[1:03:28] Why `char` and `short` are *not* assignment-compatible</w:t>
      </w:r>
    </w:p>
    <w:p>
      <w:r>
        <w:t xml:space="preserve">Both are </w:t>
      </w:r>
      <w:r>
        <w:rPr>
          <w:b/>
        </w:rPr>
        <w:t>2 bytes</w:t>
      </w:r>
      <w:r>
        <w:t>. Still:</w:t>
      </w:r>
    </w:p>
    <w:p>
      <w:pPr>
        <w:pStyle w:val="ListBullet"/>
      </w:pPr>
      <w:r>
        <w:rPr>
          <w:rFonts w:ascii="Consolas" w:hAnsi="Consolas"/>
          <w:sz w:val="20"/>
        </w:rPr>
        <w:t>char</w:t>
      </w:r>
      <w:r>
        <w:t xml:space="preserve"> value </w:t>
      </w:r>
      <w:r>
        <w:rPr>
          <w:b/>
        </w:rPr>
        <w:t>cannot</w:t>
      </w:r>
      <w:r>
        <w:t xml:space="preserve"> assign to </w:t>
      </w:r>
      <w:r>
        <w:rPr>
          <w:rFonts w:ascii="Consolas" w:hAnsi="Consolas"/>
          <w:sz w:val="20"/>
        </w:rPr>
        <w:t>short</w:t>
      </w:r>
    </w:p>
    <w:p>
      <w:pPr>
        <w:pStyle w:val="ListBullet"/>
      </w:pPr>
      <w:r>
        <w:rPr>
          <w:rFonts w:ascii="Consolas" w:hAnsi="Consolas"/>
          <w:sz w:val="20"/>
        </w:rPr>
        <w:t>short</w:t>
      </w:r>
      <w:r>
        <w:t xml:space="preserve"> value </w:t>
      </w:r>
      <w:r>
        <w:rPr>
          <w:b/>
        </w:rPr>
        <w:t>cannot</w:t>
      </w:r>
      <w:r>
        <w:t xml:space="preserve"> assign to </w:t>
      </w:r>
      <w:r>
        <w:rPr>
          <w:rFonts w:ascii="Consolas" w:hAnsi="Consolas"/>
          <w:sz w:val="20"/>
        </w:rPr>
        <w:t>char</w:t>
      </w:r>
    </w:p>
    <w:p>
      <w:r>
        <w:t xml:space="preserve">Reason: </w:t>
      </w:r>
      <w:r>
        <w:rPr>
          <w:b/>
        </w:rPr>
        <w:t>sign</w:t>
      </w:r>
      <w:r>
        <w:t>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rFonts w:ascii="Consolas" w:hAnsi="Consolas"/>
                <w:b/>
                <w:sz w:val="20"/>
              </w:rPr>
              <w:t>char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rFonts w:ascii="Consolas" w:hAnsi="Consolas"/>
                <w:b/>
                <w:sz w:val="20"/>
              </w:rPr>
              <w:t>short</w:t>
            </w:r>
          </w:p>
        </w:tc>
      </w:tr>
      <w:tr>
        <w:tc>
          <w:tcPr>
            <w:tcW w:type="dxa" w:w="3216"/>
          </w:tcPr>
          <w:p>
            <w:r/>
            <w:r>
              <w:t>Size</w:t>
            </w:r>
          </w:p>
        </w:tc>
        <w:tc>
          <w:tcPr>
            <w:tcW w:type="dxa" w:w="3216"/>
          </w:tcPr>
          <w:p>
            <w:r/>
            <w:r>
              <w:t>2 bytes</w:t>
            </w:r>
          </w:p>
        </w:tc>
        <w:tc>
          <w:tcPr>
            <w:tcW w:type="dxa" w:w="3216"/>
          </w:tcPr>
          <w:p>
            <w:r/>
            <w:r>
              <w:t>2 bytes</w:t>
            </w:r>
          </w:p>
        </w:tc>
      </w:tr>
      <w:tr>
        <w:tc>
          <w:tcPr>
            <w:tcW w:type="dxa" w:w="3216"/>
          </w:tcPr>
          <w:p>
            <w:r/>
            <w:r>
              <w:t>Signed?</w:t>
            </w:r>
          </w:p>
        </w:tc>
        <w:tc>
          <w:tcPr>
            <w:tcW w:type="dxa" w:w="3216"/>
          </w:tcPr>
          <w:p>
            <w:r/>
            <w:r>
              <w:rPr>
                <w:b/>
              </w:rPr>
              <w:t>unsigned</w:t>
            </w:r>
            <w:r>
              <w:t xml:space="preserve"> (in the sense he teaches: no negative, all 16 bits are value)</w:t>
            </w:r>
          </w:p>
        </w:tc>
        <w:tc>
          <w:tcPr>
            <w:tcW w:type="dxa" w:w="3216"/>
          </w:tcPr>
          <w:p>
            <w:r/>
            <w:r>
              <w:rPr>
                <w:b/>
              </w:rPr>
              <w:t>signed</w:t>
            </w:r>
            <w:r>
              <w:t xml:space="preserve"> (1 bit sign, 15 bits value)</w:t>
            </w:r>
          </w:p>
        </w:tc>
      </w:tr>
      <w:tr>
        <w:tc>
          <w:tcPr>
            <w:tcW w:type="dxa" w:w="3216"/>
          </w:tcPr>
          <w:p>
            <w:r/>
            <w:r>
              <w:t>Range</w:t>
            </w:r>
          </w:p>
        </w:tc>
        <w:tc>
          <w:tcPr>
            <w:tcW w:type="dxa" w:w="3216"/>
          </w:tcPr>
          <w:p>
            <w:r/>
            <w:r>
              <w:t>0 to 65,535</w:t>
            </w:r>
          </w:p>
        </w:tc>
        <w:tc>
          <w:tcPr>
            <w:tcW w:type="dxa" w:w="3216"/>
          </w:tcPr>
          <w:p>
            <w:r/>
            <w:r>
              <w:t>−32,768 to 32,767</w:t>
            </w:r>
          </w:p>
        </w:tc>
      </w:tr>
    </w:tbl>
    <w:p/>
    <w:p>
      <w:pPr>
        <w:pStyle w:val="ListBullet"/>
      </w:pPr>
      <w:r>
        <w:rPr>
          <w:rFonts w:ascii="Consolas" w:hAnsi="Consolas"/>
          <w:sz w:val="20"/>
        </w:rPr>
        <w:t>char</w:t>
      </w:r>
      <w:r>
        <w:t xml:space="preserve"> of </w:t>
      </w:r>
      <w:r>
        <w:rPr>
          <w:b/>
        </w:rPr>
        <w:t>65,535</w:t>
      </w:r>
      <w:r>
        <w:t xml:space="preserve"> is valid for </w:t>
      </w:r>
      <w:r>
        <w:rPr>
          <w:rFonts w:ascii="Consolas" w:hAnsi="Consolas"/>
          <w:sz w:val="20"/>
        </w:rPr>
        <w:t>char</w:t>
      </w:r>
      <w:r>
        <w:t xml:space="preserve"> but </w:t>
      </w:r>
      <w:r>
        <w:rPr>
          <w:b/>
        </w:rPr>
        <w:t>cannot</w:t>
      </w:r>
      <w:r>
        <w:t xml:space="preserve"> go into </w:t>
      </w:r>
      <w:r>
        <w:rPr>
          <w:rFonts w:ascii="Consolas" w:hAnsi="Consolas"/>
          <w:sz w:val="20"/>
        </w:rPr>
        <w:t>short</w:t>
      </w:r>
      <w:r>
        <w:t xml:space="preserve"> (not in </w:t>
      </w:r>
      <w:r>
        <w:rPr>
          <w:rFonts w:ascii="Consolas" w:hAnsi="Consolas"/>
          <w:sz w:val="20"/>
        </w:rPr>
        <w:t>short</w:t>
      </w:r>
      <w:r>
        <w:t xml:space="preserve"> range). For </w:t>
      </w:r>
      <w:r>
        <w:rPr>
          <w:rFonts w:ascii="Consolas" w:hAnsi="Consolas"/>
          <w:sz w:val="20"/>
        </w:rPr>
        <w:t>char</w:t>
      </w:r>
      <w:r>
        <w:t xml:space="preserve">, </w:t>
      </w:r>
      <w:r>
        <w:rPr>
          <w:b/>
        </w:rPr>
        <w:t>16 bits represent value</w:t>
      </w:r>
      <w:r>
        <w:t xml:space="preserve">; for </w:t>
      </w:r>
      <w:r>
        <w:rPr>
          <w:rFonts w:ascii="Consolas" w:hAnsi="Consolas"/>
          <w:sz w:val="20"/>
        </w:rPr>
        <w:t>short</w:t>
      </w:r>
      <w:r>
        <w:t xml:space="preserve">, only </w:t>
      </w:r>
      <w:r>
        <w:rPr>
          <w:b/>
        </w:rPr>
        <w:t>15 bits</w:t>
      </w:r>
      <w:r>
        <w:t xml:space="preserve"> represent value (one reserved for sign).</w:t>
      </w:r>
    </w:p>
    <w:p>
      <w:pPr>
        <w:pStyle w:val="ListBullet"/>
      </w:pPr>
      <w:r>
        <w:rPr>
          <w:rFonts w:ascii="Consolas" w:hAnsi="Consolas"/>
          <w:sz w:val="20"/>
        </w:rPr>
        <w:t>short</w:t>
      </w:r>
      <w:r>
        <w:t xml:space="preserve"> of </w:t>
      </w:r>
      <w:r>
        <w:rPr>
          <w:b/>
        </w:rPr>
        <w:t>−32,768</w:t>
      </w:r>
      <w:r>
        <w:t xml:space="preserve"> </w:t>
      </w:r>
      <w:r>
        <w:rPr>
          <w:b/>
        </w:rPr>
        <w:t>cannot</w:t>
      </w:r>
      <w:r>
        <w:t xml:space="preserve"> go into </w:t>
      </w:r>
      <w:r>
        <w:rPr>
          <w:rFonts w:ascii="Consolas" w:hAnsi="Consolas"/>
          <w:sz w:val="20"/>
        </w:rPr>
        <w:t>char</w:t>
      </w:r>
      <w:r>
        <w:t xml:space="preserve"> (</w:t>
      </w:r>
      <w:r>
        <w:rPr>
          <w:rFonts w:ascii="Consolas" w:hAnsi="Consolas"/>
          <w:sz w:val="20"/>
        </w:rPr>
        <w:t>char</w:t>
      </w:r>
      <w:r>
        <w:t xml:space="preserve"> cannot consider negative values).</w:t>
      </w:r>
    </w:p>
    <w:p>
      <w:r>
        <w:t xml:space="preserve">Even though both are two bytes, </w:t>
      </w:r>
      <w:r>
        <w:rPr>
          <w:b/>
        </w:rPr>
        <w:t>no compatibility</w:t>
      </w:r>
      <w:r>
        <w:t xml:space="preserve"> — one signed, one unsigned.</w:t>
      </w:r>
    </w:p>
    <w:p>
      <w:r>
        <w:t>Literals topic ends here: char forms, 1.7 binary + underscore, and possible assignments.</w:t>
      </w:r>
    </w:p>
    <w:p>
      <w:pPr>
        <w:pStyle w:val="Heading2"/>
      </w:pPr>
      <w:r>
        <w:t>Code from the lecture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public static void main(String[] args) {</w:t>
        <w:br/>
        <w:t xml:space="preserve">        // Way 1</w:t>
        <w:br/>
        <w:t xml:space="preserve">        char ch1 = 'A';</w:t>
        <w:br/>
        <w:t xml:space="preserve">        System.out.println(ch1);          // A</w:t>
        <w:br/>
        <w:t xml:space="preserve">        // char chBad1 = A;               // CE: cannot find symbol, variable A</w:t>
        <w:br/>
        <w:t xml:space="preserve">        // char chBad2 = "A";             // CE: incompatible types, found String, required char</w:t>
        <w:br/>
        <w:t xml:space="preserve">        // char chBad3 = 'AB';            // CE: unclosed character literal; not a statement</w:t>
        <w:br/>
        <w:br/>
        <w:t xml:space="preserve">        // Way 2</w:t>
        <w:br/>
        <w:t xml:space="preserve">        char ch2 = 97;</w:t>
        <w:br/>
        <w:t xml:space="preserve">        System.out.println(ch2);          // a</w:t>
        <w:br/>
        <w:t xml:space="preserve">        char hex = 0xFACE;                // 64206 — valid</w:t>
        <w:br/>
        <w:t xml:space="preserve">        char oct = 0777;                  // 511 — valid</w:t>
        <w:br/>
        <w:t xml:space="preserve">        char max = 65535;                 // valid</w:t>
        <w:br/>
        <w:t xml:space="preserve">        // char tooBig = 65536;           // CE: possible loss of precision, found int, required char</w:t>
        <w:br/>
        <w:br/>
        <w:t xml:space="preserve">        char mystery = 1970;</w:t>
        <w:br/>
        <w:t xml:space="preserve">        System.out.println(mystery);      // often '?' if font missing — character still exists (unicode.org)</w:t>
        <w:br/>
        <w:br/>
        <w:t xml:space="preserve">        // Way 3</w:t>
        <w:br/>
        <w:t xml:space="preserve">        char u = '\u0061';</w:t>
        <w:br/>
        <w:t xml:space="preserve">        System.out.println(u);            // a</w:t>
        <w:br/>
        <w:t xml:space="preserve">        char u2 = '\u0062';</w:t>
        <w:br/>
        <w:t xml:space="preserve">        System.out.println(u2);           // b</w:t>
        <w:br/>
        <w:br/>
        <w:t xml:space="preserve">        // Way 4</w:t>
        <w:br/>
        <w:t xml:space="preserve">        char nl = '\n';</w:t>
        <w:br/>
        <w:t xml:space="preserve">        char tab = '\t';</w:t>
        <w:br/>
        <w:t xml:space="preserve">        // char mute = '\m';              // CE: illegal escape character</w:t>
        <w:br/>
        <w:br/>
        <w:t xml:space="preserve">        System.out.println('\'');         // single-quote symbol</w:t>
        <w:br/>
        <w:t xml:space="preserve">        System.out.println("this is \" symbol");</w:t>
        <w:br/>
        <w:t xml:space="preserve">        System.out.println("this is \\ character");</w:t>
        <w:br/>
        <w:t xml:space="preserve">        // File f = new File("C:\\Durga classes");</w:t>
        <w:br/>
        <w:br/>
        <w:t xml:space="preserve">        String s = "Durga";</w:t>
        <w:br/>
        <w:br/>
        <w:t xml:space="preserve">        // Java 1.7</w:t>
        <w:br/>
        <w:t xml:space="preserve">        int bin = 0b1111;</w:t>
        <w:br/>
        <w:t xml:space="preserve">        System.out.println(bin);          // 15</w:t>
        <w:br/>
        <w:t xml:space="preserve">        double d = 1_23_456.789;          // valid; compiler strips _</w:t>
        <w:br/>
        <w:t xml:space="preserve">        double d2 = 1__23_4_56.789;       // also valid — multiple underscores</w:t>
        <w:br/>
        <w:t xml:space="preserve">        // double bad1 = _123.45;         // CE — underscore not between digits</w:t>
        <w:br/>
        <w:t xml:space="preserve">        // double bad2 = 123_.45;         // CE</w:t>
        <w:br/>
        <w:t xml:space="preserve">        // double bad3 = 123._45;         // CE</w:t>
        <w:br/>
        <w:t xml:space="preserve">        // double bad4 = 123.45_;         // CE</w:t>
        <w:br/>
        <w:br/>
        <w:t xml:space="preserve">        float f = 10L;</w:t>
        <w:br/>
        <w:t xml:space="preserve">        System.out.println(f);            // 10.0</w:t>
        <w:br/>
        <w:t xml:space="preserve">    }</w:t>
        <w:br/>
        <w:t>}</w:t>
      </w:r>
    </w:p>
    <w:p>
      <w:pPr>
        <w:pStyle w:val="Heading2"/>
      </w:pPr>
      <w:r>
        <w:t>Rules to memorize</w:t>
      </w:r>
    </w:p>
    <w:p>
      <w:pPr>
        <w:pStyle w:val="ListNumber"/>
      </w:pPr>
      <w:r>
        <w:rPr>
          <w:b/>
        </w:rPr>
        <w:t>Four ways</w:t>
      </w:r>
      <w:r>
        <w:t xml:space="preserve"> for </w:t>
      </w:r>
      <w:r>
        <w:rPr>
          <w:rFonts w:ascii="Consolas" w:hAnsi="Consolas"/>
          <w:sz w:val="20"/>
        </w:rPr>
        <w:t>char</w:t>
      </w:r>
      <w:r>
        <w:t xml:space="preserve">: </w:t>
      </w:r>
      <w:r>
        <w:rPr>
          <w:rFonts w:ascii="Consolas" w:hAnsi="Consolas"/>
          <w:sz w:val="20"/>
        </w:rPr>
        <w:t>'X'</w:t>
      </w:r>
      <w:r>
        <w:t xml:space="preserve">; integral Unicode (decimal/octal/hex, </w:t>
      </w:r>
      <w:r>
        <w:rPr>
          <w:b/>
        </w:rPr>
        <w:t>0–65535</w:t>
      </w:r>
      <w:r>
        <w:t xml:space="preserve">); </w:t>
      </w:r>
      <w:r>
        <w:rPr>
          <w:rFonts w:ascii="Consolas" w:hAnsi="Consolas"/>
          <w:sz w:val="20"/>
        </w:rPr>
        <w:t>'\uXXXX'</w:t>
      </w:r>
      <w:r>
        <w:t>; escape.</w:t>
      </w:r>
    </w:p>
    <w:p>
      <w:pPr>
        <w:pStyle w:val="ListNumber"/>
      </w:pPr>
      <w:r>
        <w:t xml:space="preserve">Missing quotes on a letter → </w:t>
      </w:r>
      <w:r>
        <w:rPr>
          <w:b/>
        </w:rPr>
        <w:t>cannot find symbol</w:t>
      </w:r>
      <w:r>
        <w:t xml:space="preserve"> (variable). </w:t>
      </w:r>
      <w:r>
        <w:rPr>
          <w:rFonts w:ascii="Consolas" w:hAnsi="Consolas"/>
          <w:sz w:val="20"/>
        </w:rPr>
        <w:t>"A"</w:t>
      </w:r>
      <w:r>
        <w:t xml:space="preserve"> → found </w:t>
      </w:r>
      <w:r>
        <w:rPr>
          <w:b/>
        </w:rPr>
        <w:t>String</w:t>
      </w:r>
      <w:r>
        <w:t xml:space="preserve">. </w:t>
      </w:r>
      <w:r>
        <w:rPr>
          <w:rFonts w:ascii="Consolas" w:hAnsi="Consolas"/>
          <w:sz w:val="20"/>
        </w:rPr>
        <w:t>'AB'</w:t>
      </w:r>
      <w:r>
        <w:t xml:space="preserve"> → </w:t>
      </w:r>
      <w:r>
        <w:rPr>
          <w:b/>
        </w:rPr>
        <w:t>unclosed character literal</w:t>
      </w:r>
      <w:r>
        <w:t xml:space="preserve"> / </w:t>
      </w:r>
      <w:r>
        <w:rPr>
          <w:b/>
        </w:rPr>
        <w:t>not a statement</w:t>
      </w:r>
      <w:r>
        <w:t>.</w:t>
      </w:r>
    </w:p>
    <w:p>
      <w:pPr>
        <w:pStyle w:val="ListNumber"/>
      </w:pPr>
      <w:r>
        <w:rPr>
          <w:rFonts w:ascii="Consolas" w:hAnsi="Consolas"/>
          <w:sz w:val="20"/>
        </w:rPr>
        <w:t>char ch = 65536;</w:t>
      </w:r>
      <w:r>
        <w:t xml:space="preserve"> → </w:t>
      </w:r>
      <w:r>
        <w:rPr>
          <w:b/>
        </w:rPr>
        <w:t>possible loss of precision</w:t>
      </w:r>
      <w:r>
        <w:t xml:space="preserve">, found </w:t>
      </w:r>
      <w:r>
        <w:rPr>
          <w:rFonts w:ascii="Consolas" w:hAnsi="Consolas"/>
          <w:sz w:val="20"/>
        </w:rPr>
        <w:t>int</w:t>
      </w:r>
      <w:r>
        <w:t xml:space="preserve">, required </w:t>
      </w:r>
      <w:r>
        <w:rPr>
          <w:rFonts w:ascii="Consolas" w:hAnsi="Consolas"/>
          <w:sz w:val="20"/>
        </w:rPr>
        <w:t>char</w:t>
      </w:r>
      <w:r>
        <w:t>.</w:t>
      </w:r>
    </w:p>
    <w:p>
      <w:pPr>
        <w:pStyle w:val="ListNumber"/>
      </w:pPr>
      <w:r>
        <w:rPr>
          <w:rFonts w:ascii="Consolas" w:hAnsi="Consolas"/>
          <w:sz w:val="20"/>
        </w:rPr>
        <w:t>?</w:t>
      </w:r>
      <w:r>
        <w:t xml:space="preserve"> on the console ≠ “Unicode not defined.” Usually </w:t>
      </w:r>
      <w:r>
        <w:rPr>
          <w:b/>
        </w:rPr>
        <w:t>font missing</w:t>
      </w:r>
      <w:r>
        <w:t xml:space="preserve">. Look up </w:t>
      </w:r>
      <w:r>
        <w:rPr>
          <w:b/>
        </w:rPr>
        <w:t>unicode.org</w:t>
      </w:r>
      <w:r>
        <w:t>.</w:t>
      </w:r>
    </w:p>
    <w:p>
      <w:pPr>
        <w:pStyle w:val="ListNumber"/>
      </w:pPr>
      <w:r>
        <w:t xml:space="preserve">Unicode escape: </w:t>
      </w:r>
      <w:r>
        <w:rPr>
          <w:rFonts w:ascii="Consolas" w:hAnsi="Consolas"/>
          <w:sz w:val="20"/>
        </w:rPr>
        <w:t>'\u'</w:t>
      </w:r>
      <w:r>
        <w:t xml:space="preserve"> + </w:t>
      </w:r>
      <w:r>
        <w:rPr>
          <w:b/>
        </w:rPr>
        <w:t>exactly four hex digits</w:t>
      </w:r>
      <w:r>
        <w:t xml:space="preserve">. </w:t>
      </w:r>
      <w:r>
        <w:rPr>
          <w:rFonts w:ascii="Consolas" w:hAnsi="Consolas"/>
          <w:sz w:val="20"/>
        </w:rPr>
        <w:t>'\u0061'</w:t>
      </w:r>
      <w:r>
        <w:t xml:space="preserve"> is </w:t>
      </w:r>
      <w:r>
        <w:rPr>
          <w:rFonts w:ascii="Consolas" w:hAnsi="Consolas"/>
          <w:sz w:val="20"/>
        </w:rPr>
        <w:t>'a'</w:t>
      </w:r>
      <w:r>
        <w:t>.</w:t>
      </w:r>
    </w:p>
    <w:p>
      <w:pPr>
        <w:pStyle w:val="ListNumber"/>
      </w:pPr>
      <w:r>
        <w:rPr>
          <w:b/>
        </w:rPr>
        <w:t>Eight escapes:</w:t>
      </w:r>
      <w:r>
        <w:t xml:space="preserve"> </w:t>
      </w:r>
      <w:r>
        <w:rPr>
          <w:rFonts w:ascii="Consolas" w:hAnsi="Consolas"/>
          <w:sz w:val="20"/>
        </w:rPr>
        <w:t>\n \t \r \b \f \' \" \\</w:t>
      </w:r>
      <w:r>
        <w:t>. Anything else (</w:t>
      </w:r>
      <w:r>
        <w:rPr>
          <w:rFonts w:ascii="Consolas" w:hAnsi="Consolas"/>
          <w:sz w:val="20"/>
        </w:rPr>
        <w:t>\m</w:t>
      </w:r>
      <w:r>
        <w:t xml:space="preserve">, </w:t>
      </w:r>
      <w:r>
        <w:rPr>
          <w:rFonts w:ascii="Consolas" w:hAnsi="Consolas"/>
          <w:sz w:val="20"/>
        </w:rPr>
        <w:t>\i</w:t>
      </w:r>
      <w:r>
        <w:t xml:space="preserve">, </w:t>
      </w:r>
      <w:r>
        <w:rPr>
          <w:rFonts w:ascii="Consolas" w:hAnsi="Consolas"/>
          <w:sz w:val="20"/>
        </w:rPr>
        <w:t>\D</w:t>
      </w:r>
      <w:r>
        <w:t xml:space="preserve">) → </w:t>
      </w:r>
      <w:r>
        <w:rPr>
          <w:b/>
        </w:rPr>
        <w:t>illegal escape character</w:t>
      </w:r>
      <w:r>
        <w:t>.</w:t>
      </w:r>
    </w:p>
    <w:p>
      <w:pPr>
        <w:pStyle w:val="ListNumber"/>
      </w:pPr>
      <w:r>
        <w:t xml:space="preserve">To use </w:t>
      </w:r>
      <w:r>
        <w:rPr>
          <w:rFonts w:ascii="Consolas" w:hAnsi="Consolas"/>
          <w:sz w:val="20"/>
        </w:rPr>
        <w:t>'</w:t>
      </w:r>
      <w:r>
        <w:t xml:space="preserve">, </w:t>
      </w:r>
      <w:r>
        <w:rPr>
          <w:rFonts w:ascii="Consolas" w:hAnsi="Consolas"/>
          <w:sz w:val="20"/>
        </w:rPr>
        <w:t>"</w:t>
      </w:r>
      <w:r>
        <w:t xml:space="preserve">, or </w:t>
      </w:r>
      <w:r>
        <w:rPr>
          <w:rFonts w:ascii="Consolas" w:hAnsi="Consolas"/>
          <w:sz w:val="20"/>
        </w:rPr>
        <w:t>\</w:t>
      </w:r>
      <w:r>
        <w:t xml:space="preserve"> as a </w:t>
      </w:r>
      <w:r>
        <w:rPr>
          <w:b/>
        </w:rPr>
        <w:t>symbol</w:t>
      </w:r>
      <w:r>
        <w:t xml:space="preserve">, escape them. Windows paths need </w:t>
      </w:r>
      <w:r>
        <w:rPr>
          <w:rFonts w:ascii="Consolas" w:hAnsi="Consolas"/>
          <w:sz w:val="20"/>
        </w:rPr>
        <w:t>\\</w:t>
      </w:r>
      <w:r>
        <w:t>.</w:t>
      </w:r>
    </w:p>
    <w:p>
      <w:pPr>
        <w:pStyle w:val="ListNumber"/>
      </w:pPr>
      <w:r>
        <w:rPr>
          <w:rFonts w:ascii="Consolas" w:hAnsi="Consolas"/>
          <w:sz w:val="20"/>
        </w:rPr>
        <w:t>String</w:t>
      </w:r>
      <w:r>
        <w:t xml:space="preserve"> literal = </w:t>
      </w:r>
      <w:r>
        <w:rPr>
          <w:b/>
        </w:rPr>
        <w:t>any sequence of characters in double quotes</w:t>
      </w:r>
      <w:r>
        <w:t>.</w:t>
      </w:r>
    </w:p>
    <w:p>
      <w:pPr>
        <w:pStyle w:val="ListNumber"/>
      </w:pPr>
      <w:r>
        <w:rPr>
          <w:b/>
        </w:rPr>
        <w:t>1.7 binary:</w:t>
      </w:r>
      <w:r>
        <w:t xml:space="preserve"> prefix </w:t>
      </w:r>
      <w:r>
        <w:rPr>
          <w:b/>
        </w:rPr>
        <w:t>`0b`/`0B`</w:t>
      </w:r>
      <w:r>
        <w:t xml:space="preserve">, digits </w:t>
      </w:r>
      <w:r>
        <w:rPr>
          <w:b/>
        </w:rPr>
        <w:t>0,1</w:t>
      </w:r>
      <w:r>
        <w:t xml:space="preserve">. </w:t>
      </w:r>
      <w:r>
        <w:rPr>
          <w:rFonts w:ascii="Consolas" w:hAnsi="Consolas"/>
          <w:sz w:val="20"/>
        </w:rPr>
        <w:t>0b1111</w:t>
      </w:r>
      <w:r>
        <w:t xml:space="preserve"> prints </w:t>
      </w:r>
      <w:r>
        <w:rPr>
          <w:b/>
        </w:rPr>
        <w:t>15</w:t>
      </w:r>
      <w:r>
        <w:t>.</w:t>
      </w:r>
    </w:p>
    <w:p>
      <w:pPr>
        <w:pStyle w:val="ListNumber"/>
      </w:pPr>
      <w:r>
        <w:rPr>
          <w:b/>
        </w:rPr>
        <w:t>1.7 underscore:</w:t>
      </w:r>
      <w:r>
        <w:t xml:space="preserve"> between digits of numeric literals for </w:t>
      </w:r>
      <w:r>
        <w:rPr>
          <w:b/>
        </w:rPr>
        <w:t>readability</w:t>
      </w:r>
      <w:r>
        <w:t xml:space="preserve">. Compiler </w:t>
      </w:r>
      <w:r>
        <w:rPr>
          <w:b/>
        </w:rPr>
        <w:t>removes</w:t>
      </w:r>
      <w:r>
        <w:t xml:space="preserve"> them. Multiple </w:t>
      </w:r>
      <w:r>
        <w:rPr>
          <w:rFonts w:ascii="Consolas" w:hAnsi="Consolas"/>
          <w:sz w:val="20"/>
        </w:rPr>
        <w:t>_</w:t>
      </w:r>
      <w:r>
        <w:t xml:space="preserve"> OK </w:t>
      </w:r>
      <w:r>
        <w:rPr>
          <w:b/>
        </w:rPr>
        <w:t>between digits</w:t>
      </w:r>
      <w:r>
        <w:t xml:space="preserve">. </w:t>
      </w:r>
      <w:r>
        <w:rPr>
          <w:b/>
        </w:rPr>
        <w:t>Not</w:t>
      </w:r>
      <w:r>
        <w:t xml:space="preserve"> at start, end, or beside </w:t>
      </w:r>
      <w:r>
        <w:rPr>
          <w:rFonts w:ascii="Consolas" w:hAnsi="Consolas"/>
          <w:sz w:val="20"/>
        </w:rPr>
        <w:t>.</w:t>
      </w:r>
      <w:r>
        <w:t>.</w:t>
      </w:r>
    </w:p>
    <w:p>
      <w:pPr>
        <w:pStyle w:val="ListNumber"/>
      </w:pPr>
      <w:r>
        <w:t xml:space="preserve">Widening: </w:t>
      </w:r>
      <w:r>
        <w:rPr>
          <w:rFonts w:ascii="Consolas" w:hAnsi="Consolas"/>
          <w:sz w:val="20"/>
        </w:rPr>
        <w:t>byte → short → int → long → float → double</w:t>
      </w:r>
      <w:r>
        <w:t xml:space="preserve">, and </w:t>
      </w:r>
      <w:r>
        <w:rPr>
          <w:rFonts w:ascii="Consolas" w:hAnsi="Consolas"/>
          <w:sz w:val="20"/>
        </w:rPr>
        <w:t>char → int</w:t>
      </w:r>
      <w:r>
        <w:t>. Left to right OK.</w:t>
      </w:r>
    </w:p>
    <w:p>
      <w:pPr>
        <w:pStyle w:val="ListNumber"/>
      </w:pPr>
      <w:r>
        <w:rPr>
          <w:rFonts w:ascii="Consolas" w:hAnsi="Consolas"/>
          <w:sz w:val="20"/>
        </w:rPr>
        <w:t>long</w:t>
      </w:r>
      <w:r>
        <w:t xml:space="preserve"> (8 bytes) → </w:t>
      </w:r>
      <w:r>
        <w:rPr>
          <w:rFonts w:ascii="Consolas" w:hAnsi="Consolas"/>
          <w:sz w:val="20"/>
        </w:rPr>
        <w:t>float</w:t>
      </w:r>
      <w:r>
        <w:t xml:space="preserve"> (4 bytes) is </w:t>
      </w:r>
      <w:r>
        <w:rPr>
          <w:b/>
        </w:rPr>
        <w:t>valid</w:t>
      </w:r>
      <w:r>
        <w:t xml:space="preserve"> because representations differ. </w:t>
      </w:r>
      <w:r>
        <w:rPr>
          <w:rFonts w:ascii="Consolas" w:hAnsi="Consolas"/>
          <w:sz w:val="20"/>
        </w:rPr>
        <w:t>float f = 10L;</w:t>
      </w:r>
      <w:r>
        <w:t xml:space="preserve"> prints </w:t>
      </w:r>
      <w:r>
        <w:rPr>
          <w:b/>
        </w:rPr>
        <w:t>`10.0`</w:t>
      </w:r>
      <w:r>
        <w:t>.</w:t>
      </w:r>
    </w:p>
    <w:p>
      <w:pPr>
        <w:pStyle w:val="ListNumber"/>
      </w:pPr>
      <w:r>
        <w:rPr>
          <w:rFonts w:ascii="Consolas" w:hAnsi="Consolas"/>
          <w:sz w:val="20"/>
        </w:rPr>
        <w:t>char</w:t>
      </w:r>
      <w:r>
        <w:t xml:space="preserve"> ↛ </w:t>
      </w:r>
      <w:r>
        <w:rPr>
          <w:rFonts w:ascii="Consolas" w:hAnsi="Consolas"/>
          <w:sz w:val="20"/>
        </w:rPr>
        <w:t>short</w:t>
      </w:r>
      <w:r>
        <w:t xml:space="preserve"> and </w:t>
      </w:r>
      <w:r>
        <w:rPr>
          <w:rFonts w:ascii="Consolas" w:hAnsi="Consolas"/>
          <w:sz w:val="20"/>
        </w:rPr>
        <w:t>short</w:t>
      </w:r>
      <w:r>
        <w:t xml:space="preserve"> ↛ </w:t>
      </w:r>
      <w:r>
        <w:rPr>
          <w:rFonts w:ascii="Consolas" w:hAnsi="Consolas"/>
          <w:sz w:val="20"/>
        </w:rPr>
        <w:t>char</w:t>
      </w:r>
      <w:r>
        <w:t>: unsigned vs signed, even though both are 2 bytes.</w:t>
      </w:r>
    </w:p>
    <w:p>
      <w:pPr>
        <w:pStyle w:val="Heading2"/>
      </w:pPr>
      <w:r>
        <w:t>Exam / interview traps</w:t>
      </w:r>
    </w:p>
    <w:p>
      <w:pPr>
        <w:pStyle w:val="ListBullet"/>
      </w:pPr>
      <w:r>
        <w:rPr>
          <w:rFonts w:ascii="Consolas" w:hAnsi="Consolas"/>
          <w:sz w:val="20"/>
        </w:rPr>
        <w:t>'AB'</w:t>
      </w:r>
      <w:r>
        <w:t xml:space="preserve"> is </w:t>
      </w:r>
      <w:r>
        <w:rPr>
          <w:b/>
        </w:rPr>
        <w:t>not</w:t>
      </w:r>
      <w:r>
        <w:t xml:space="preserve"> a </w:t>
      </w:r>
      <w:r>
        <w:rPr>
          <w:rFonts w:ascii="Consolas" w:hAnsi="Consolas"/>
          <w:sz w:val="20"/>
        </w:rPr>
        <w:t>String</w:t>
      </w:r>
      <w:r>
        <w:t xml:space="preserve"> error. It is </w:t>
      </w:r>
      <w:r>
        <w:rPr>
          <w:b/>
        </w:rPr>
        <w:t>unclosed character literal</w:t>
      </w:r>
      <w:r>
        <w:t>.</w:t>
      </w:r>
    </w:p>
    <w:p>
      <w:pPr>
        <w:pStyle w:val="ListBullet"/>
      </w:pPr>
      <w:r>
        <w:rPr>
          <w:rFonts w:ascii="Consolas" w:hAnsi="Consolas"/>
          <w:sz w:val="20"/>
        </w:rPr>
        <w:t>0xBeer</w:t>
      </w:r>
      <w:r>
        <w:t xml:space="preserve"> is invalid because of </w:t>
      </w:r>
      <w:r>
        <w:rPr>
          <w:b/>
        </w:rPr>
        <w:t>`R`</w:t>
      </w:r>
      <w:r>
        <w:t xml:space="preserve">, not because hex is forbidden for </w:t>
      </w:r>
      <w:r>
        <w:rPr>
          <w:rFonts w:ascii="Consolas" w:hAnsi="Consolas"/>
          <w:sz w:val="20"/>
        </w:rPr>
        <w:t>char</w:t>
      </w:r>
      <w:r>
        <w:t>.</w:t>
      </w:r>
    </w:p>
    <w:p>
      <w:pPr>
        <w:pStyle w:val="ListBullet"/>
      </w:pPr>
      <w:r>
        <w:rPr>
          <w:rFonts w:ascii="Consolas" w:hAnsi="Consolas"/>
          <w:sz w:val="20"/>
        </w:rPr>
        <w:t>\uface</w:t>
      </w:r>
      <w:r>
        <w:t xml:space="preserve"> without quotes is invalid; </w:t>
      </w:r>
      <w:r>
        <w:rPr>
          <w:rFonts w:ascii="Consolas" w:hAnsi="Consolas"/>
          <w:sz w:val="20"/>
        </w:rPr>
        <w:t>'\ubeef'</w:t>
      </w:r>
      <w:r>
        <w:t xml:space="preserve"> is valid; </w:t>
      </w:r>
      <w:r>
        <w:rPr>
          <w:rFonts w:ascii="Consolas" w:hAnsi="Consolas"/>
          <w:sz w:val="20"/>
        </w:rPr>
        <w:t>'\uface'</w:t>
      </w:r>
      <w:r>
        <w:t xml:space="preserve"> would be valid.</w:t>
      </w:r>
    </w:p>
    <w:p>
      <w:pPr>
        <w:pStyle w:val="ListBullet"/>
      </w:pPr>
      <w:r>
        <w:rPr>
          <w:rFonts w:ascii="Consolas" w:hAnsi="Consolas"/>
          <w:sz w:val="20"/>
        </w:rPr>
        <w:t>\m</w:t>
      </w:r>
      <w:r>
        <w:t xml:space="preserve"> / </w:t>
      </w:r>
      <w:r>
        <w:rPr>
          <w:rFonts w:ascii="Consolas" w:hAnsi="Consolas"/>
          <w:sz w:val="20"/>
        </w:rPr>
        <w:t>\i</w:t>
      </w:r>
      <w:r>
        <w:t xml:space="preserve"> → </w:t>
      </w:r>
      <w:r>
        <w:rPr>
          <w:b/>
        </w:rPr>
        <w:t>illegal escape character</w:t>
      </w:r>
      <w:r>
        <w:t>, not “incompatible types.”</w:t>
      </w:r>
    </w:p>
    <w:p>
      <w:pPr>
        <w:pStyle w:val="ListBullet"/>
      </w:pPr>
      <w:r>
        <w:rPr>
          <w:rFonts w:ascii="Consolas" w:hAnsi="Consolas"/>
          <w:sz w:val="20"/>
        </w:rPr>
        <w:t>\b</w:t>
      </w:r>
      <w:r>
        <w:t xml:space="preserve"> is </w:t>
      </w:r>
      <w:r>
        <w:rPr>
          <w:b/>
        </w:rPr>
        <w:t>backspace</w:t>
      </w:r>
      <w:r>
        <w:t>, not blank space.</w:t>
      </w:r>
    </w:p>
    <w:p>
      <w:pPr>
        <w:pStyle w:val="ListBullet"/>
      </w:pPr>
      <w:r>
        <w:t xml:space="preserve">Binary prefix is </w:t>
      </w:r>
      <w:r>
        <w:rPr>
          <w:b/>
        </w:rPr>
        <w:t>`0b`</w:t>
      </w:r>
      <w:r>
        <w:t xml:space="preserve">, not </w:t>
      </w:r>
      <w:r>
        <w:rPr>
          <w:rFonts w:ascii="Consolas" w:hAnsi="Consolas"/>
          <w:sz w:val="20"/>
        </w:rPr>
        <w:t>0x</w:t>
      </w:r>
      <w:r>
        <w:t xml:space="preserve">. </w:t>
      </w:r>
      <w:r>
        <w:rPr>
          <w:rFonts w:ascii="Consolas" w:hAnsi="Consolas"/>
          <w:sz w:val="20"/>
        </w:rPr>
        <w:t>0x</w:t>
      </w:r>
      <w:r>
        <w:t xml:space="preserve"> is still hex.</w:t>
      </w:r>
    </w:p>
    <w:p>
      <w:pPr>
        <w:pStyle w:val="ListBullet"/>
      </w:pPr>
      <w:r>
        <w:rPr>
          <w:rFonts w:ascii="Consolas" w:hAnsi="Consolas"/>
          <w:sz w:val="20"/>
        </w:rPr>
        <w:t>0b1111</w:t>
      </w:r>
      <w:r>
        <w:t xml:space="preserve"> printed value is </w:t>
      </w:r>
      <w:r>
        <w:rPr>
          <w:b/>
        </w:rPr>
        <w:t>15</w:t>
      </w:r>
      <w:r>
        <w:t xml:space="preserve">, not </w:t>
      </w:r>
      <w:r>
        <w:rPr>
          <w:rFonts w:ascii="Consolas" w:hAnsi="Consolas"/>
          <w:sz w:val="20"/>
        </w:rPr>
        <w:t>1111</w:t>
      </w:r>
      <w:r>
        <w:t>.</w:t>
      </w:r>
    </w:p>
    <w:p>
      <w:pPr>
        <w:pStyle w:val="ListBullet"/>
      </w:pPr>
      <w:r>
        <w:rPr>
          <w:rFonts w:ascii="Consolas" w:hAnsi="Consolas"/>
          <w:sz w:val="20"/>
        </w:rPr>
        <w:t>_</w:t>
      </w:r>
      <w:r>
        <w:t xml:space="preserve"> in </w:t>
      </w:r>
      <w:r>
        <w:rPr>
          <w:rFonts w:ascii="Consolas" w:hAnsi="Consolas"/>
          <w:sz w:val="20"/>
        </w:rPr>
        <w:t>1_23_456.789</w:t>
      </w:r>
      <w:r>
        <w:t xml:space="preserve"> does </w:t>
      </w:r>
      <w:r>
        <w:rPr>
          <w:b/>
        </w:rPr>
        <w:t>not</w:t>
      </w:r>
      <w:r>
        <w:t xml:space="preserve"> reach the JVM.</w:t>
      </w:r>
    </w:p>
    <w:p>
      <w:pPr>
        <w:pStyle w:val="ListBullet"/>
      </w:pPr>
      <w:r>
        <w:rPr>
          <w:rFonts w:ascii="Consolas" w:hAnsi="Consolas"/>
          <w:sz w:val="20"/>
        </w:rPr>
        <w:t>_123</w:t>
      </w:r>
      <w:r>
        <w:t xml:space="preserve"> or </w:t>
      </w:r>
      <w:r>
        <w:rPr>
          <w:rFonts w:ascii="Consolas" w:hAnsi="Consolas"/>
          <w:sz w:val="20"/>
        </w:rPr>
        <w:t>123_</w:t>
      </w:r>
      <w:r>
        <w:t xml:space="preserve"> or </w:t>
      </w:r>
      <w:r>
        <w:rPr>
          <w:rFonts w:ascii="Consolas" w:hAnsi="Consolas"/>
          <w:sz w:val="20"/>
        </w:rPr>
        <w:t>123_.45</w:t>
      </w:r>
      <w:r>
        <w:t xml:space="preserve"> or </w:t>
      </w:r>
      <w:r>
        <w:rPr>
          <w:rFonts w:ascii="Consolas" w:hAnsi="Consolas"/>
          <w:sz w:val="20"/>
        </w:rPr>
        <w:t>123._45</w:t>
      </w:r>
      <w:r>
        <w:t xml:space="preserve"> — all </w:t>
      </w:r>
      <w:r>
        <w:rPr>
          <w:b/>
        </w:rPr>
        <w:t>compile errors</w:t>
      </w:r>
      <w:r>
        <w:t>.</w:t>
      </w:r>
    </w:p>
    <w:p>
      <w:pPr>
        <w:pStyle w:val="ListBullet"/>
      </w:pPr>
      <w:r>
        <w:t xml:space="preserve">“8-byte value cannot fit in 4-byte variable” is </w:t>
      </w:r>
      <w:r>
        <w:rPr>
          <w:b/>
        </w:rPr>
        <w:t>wrong</w:t>
      </w:r>
      <w:r>
        <w:t xml:space="preserve"> for </w:t>
      </w:r>
      <w:r>
        <w:rPr>
          <w:rFonts w:ascii="Consolas" w:hAnsi="Consolas"/>
          <w:sz w:val="20"/>
        </w:rPr>
        <w:t>long</w:t>
      </w:r>
      <w:r>
        <w:t xml:space="preserve"> → </w:t>
      </w:r>
      <w:r>
        <w:rPr>
          <w:rFonts w:ascii="Consolas" w:hAnsi="Consolas"/>
          <w:sz w:val="20"/>
        </w:rPr>
        <w:t>float</w:t>
      </w:r>
      <w:r>
        <w:t>.</w:t>
      </w:r>
    </w:p>
    <w:p>
      <w:pPr>
        <w:pStyle w:val="ListBullet"/>
      </w:pPr>
      <w:r>
        <w:t>“</w:t>
      </w:r>
      <w:r>
        <w:rPr>
          <w:rFonts w:ascii="Consolas" w:hAnsi="Consolas"/>
          <w:sz w:val="20"/>
        </w:rPr>
        <w:t>char</w:t>
      </w:r>
      <w:r>
        <w:t xml:space="preserve"> and </w:t>
      </w:r>
      <w:r>
        <w:rPr>
          <w:rFonts w:ascii="Consolas" w:hAnsi="Consolas"/>
          <w:sz w:val="20"/>
        </w:rPr>
        <w:t>short</w:t>
      </w:r>
      <w:r>
        <w:t xml:space="preserve"> are both 2 bytes so they are compatible” is </w:t>
      </w:r>
      <w:r>
        <w:rPr>
          <w:b/>
        </w:rPr>
        <w:t>wrong</w:t>
      </w:r>
      <w:r>
        <w:t>.</w:t>
      </w:r>
    </w:p>
    <w:p>
      <w:pPr>
        <w:pStyle w:val="ListBullet"/>
      </w:pPr>
      <w:r>
        <w:t>This diagram (</w:t>
      </w:r>
      <w:r>
        <w:rPr>
          <w:rFonts w:ascii="Consolas" w:hAnsi="Consolas"/>
          <w:sz w:val="20"/>
        </w:rPr>
        <w:t>byte→short→int→long→float→double</w:t>
      </w:r>
      <w:r>
        <w:t xml:space="preserve">, </w:t>
      </w:r>
      <w:r>
        <w:rPr>
          <w:rFonts w:ascii="Consolas" w:hAnsi="Consolas"/>
          <w:sz w:val="20"/>
        </w:rPr>
        <w:t>char→int</w:t>
      </w:r>
      <w:r>
        <w:t>) is reused constantly later (assignment, type casting, operators). Copy it into your notes and keep it.</w:t>
      </w:r>
    </w:p>
    <w:p>
      <w:pPr>
        <w:pStyle w:val="Heading2"/>
      </w:pPr>
      <w:r>
        <w:t>Recap</w:t>
      </w:r>
    </w:p>
    <w:p>
      <w:r>
        <w:t xml:space="preserve">Part 2 of literals is the </w:t>
      </w:r>
      <w:r>
        <w:rPr>
          <w:b/>
        </w:rPr>
        <w:t>`char` cookbook</w:t>
      </w:r>
      <w:r>
        <w:t xml:space="preserve"> (four forms + eight escapes + a brutal valid/invalid drill), a one-line </w:t>
      </w:r>
      <w:r>
        <w:rPr>
          <w:b/>
        </w:rPr>
        <w:t>`String`</w:t>
      </w:r>
      <w:r>
        <w:t xml:space="preserve"> rule, the two </w:t>
      </w:r>
      <w:r>
        <w:rPr>
          <w:b/>
        </w:rPr>
        <w:t>Java 1.7</w:t>
      </w:r>
      <w:r>
        <w:t xml:space="preserve"> literal features (binary + underscore), and the </w:t>
      </w:r>
      <w:r>
        <w:rPr>
          <w:b/>
        </w:rPr>
        <w:t>widening diagram</w:t>
      </w:r>
      <w:r>
        <w:t xml:space="preserve"> with the two famous exceptions to “compare the byte sizes”: </w:t>
      </w:r>
      <w:r>
        <w:rPr>
          <w:rFonts w:ascii="Consolas" w:hAnsi="Consolas"/>
          <w:sz w:val="20"/>
        </w:rPr>
        <w:t>long</w:t>
      </w:r>
      <w:r>
        <w:t>→</w:t>
      </w:r>
      <w:r>
        <w:rPr>
          <w:rFonts w:ascii="Consolas" w:hAnsi="Consolas"/>
          <w:sz w:val="20"/>
        </w:rPr>
        <w:t>float</w:t>
      </w:r>
      <w:r>
        <w:t xml:space="preserve"> is OK, </w:t>
      </w:r>
      <w:r>
        <w:rPr>
          <w:rFonts w:ascii="Consolas" w:hAnsi="Consolas"/>
          <w:sz w:val="20"/>
        </w:rPr>
        <w:t>char</w:t>
      </w:r>
      <w:r>
        <w:t>↔</w:t>
      </w:r>
      <w:r>
        <w:rPr>
          <w:rFonts w:ascii="Consolas" w:hAnsi="Consolas"/>
          <w:sz w:val="20"/>
        </w:rPr>
        <w:t>short</w:t>
      </w:r>
      <w:r>
        <w:t xml:space="preserve"> is not. Next lecture starts </w:t>
      </w:r>
      <w:r>
        <w:rPr>
          <w:b/>
        </w:rPr>
        <w:t>arrays</w:t>
      </w:r>
      <w:r>
        <w:t>.</w:t>
      </w:r>
    </w:p>
    <w:p>
      <w:r>
        <w:t xml:space="preserve">Next video: </w:t>
      </w:r>
      <w:r>
        <w:rPr>
          <w:color w:val="0B57D0"/>
          <w:u w:val="single"/>
        </w:rPr>
        <w:t>006-arrays-part-1.md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4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005-literals-part-2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