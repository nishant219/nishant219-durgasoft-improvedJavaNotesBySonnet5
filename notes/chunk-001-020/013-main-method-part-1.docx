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013 — main() method, part 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Part-13 || main() method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13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main()</w:t>
            </w:r>
            <w:r>
              <w:t xml:space="preserve"> method (part 1): signature, modifiers, JVM contract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06m 40s (4000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AipADVI3OG0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https://www.youtube.com/watch?v=AipADVI3OG0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YouTube has </w:t>
      </w:r>
      <w:r>
        <w:rPr>
          <w:b/>
          <w:i/>
        </w:rPr>
        <w:t>captions disabled</w:t>
      </w:r>
      <w:r>
        <w:rPr>
          <w:i/>
        </w:rPr>
        <w:t xml:space="preserve"> on this upload. Video 012 closes var-args with “next we perform postmortem on </w:t>
      </w:r>
      <w:r>
        <w:rPr>
          <w:b/>
          <w:i/>
        </w:rPr>
        <w:t>main method</w:t>
      </w:r>
      <w:r>
        <w:rPr>
          <w:i/>
        </w:rPr>
        <w:t xml:space="preserve">, almost two sessions, then command line arguments.” This is session 1 of that postmortem. Video 014 is session 2 (overload, inherit, static block vs </w:t>
      </w:r>
      <w:r>
        <w:rPr>
          <w:rFonts w:ascii="Consolas" w:hAnsi="Consolas"/>
          <w:i/>
          <w:sz w:val="20"/>
        </w:rPr>
        <w:t>main</w:t>
      </w:r>
      <w:r>
        <w:rPr>
          <w:i/>
        </w:rPr>
        <w:t>). Video 015 is command-line arguments.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Why </w:t>
      </w:r>
      <w:r>
        <w:rPr>
          <w:rFonts w:ascii="Consolas" w:hAnsi="Consolas"/>
          <w:sz w:val="20"/>
        </w:rPr>
        <w:t>main</w:t>
      </w:r>
      <w:r>
        <w:t xml:space="preserve"> exists (JVM entry point)</w:t>
      </w:r>
    </w:p>
    <w:p>
      <w:pPr>
        <w:pStyle w:val="ListNumber"/>
      </w:pPr>
      <w:r>
        <w:t xml:space="preserve">Word-by-word meaning of </w:t>
      </w:r>
      <w:r>
        <w:rPr>
          <w:rFonts w:ascii="Consolas" w:hAnsi="Consolas"/>
          <w:sz w:val="20"/>
        </w:rPr>
        <w:t>public static void main(String[] args)</w:t>
      </w:r>
    </w:p>
    <w:p>
      <w:pPr>
        <w:pStyle w:val="ListNumber"/>
      </w:pPr>
      <w:r>
        <w:t>What happens if you drop or change each word (</w:t>
      </w:r>
      <w:r>
        <w:rPr>
          <w:rFonts w:ascii="Consolas" w:hAnsi="Consolas"/>
          <w:sz w:val="20"/>
        </w:rPr>
        <w:t>NoSuchMethodError</w:t>
      </w:r>
      <w:r>
        <w:t>)</w:t>
      </w:r>
    </w:p>
    <w:p>
      <w:pPr>
        <w:pStyle w:val="ListNumber"/>
      </w:pPr>
      <w:r>
        <w:t>Legal rearrangements and extra modifiers</w:t>
      </w:r>
    </w:p>
    <w:p>
      <w:pPr>
        <w:pStyle w:val="ListNumber"/>
      </w:pPr>
      <w:r>
        <w:rPr>
          <w:rFonts w:ascii="Consolas" w:hAnsi="Consolas"/>
          <w:sz w:val="20"/>
        </w:rPr>
        <w:t>String[] args</w:t>
      </w:r>
      <w:r>
        <w:t xml:space="preserve"> vs </w:t>
      </w:r>
      <w:r>
        <w:rPr>
          <w:rFonts w:ascii="Consolas" w:hAnsi="Consolas"/>
          <w:sz w:val="20"/>
        </w:rPr>
        <w:t>String args[]</w:t>
      </w:r>
      <w:r>
        <w:t xml:space="preserve"> vs </w:t>
      </w:r>
      <w:r>
        <w:rPr>
          <w:rFonts w:ascii="Consolas" w:hAnsi="Consolas"/>
          <w:sz w:val="20"/>
        </w:rPr>
        <w:t>String... args</w:t>
      </w:r>
    </w:p>
    <w:p>
      <w:pPr>
        <w:pStyle w:val="ListNumber"/>
      </w:pPr>
      <w:r>
        <w:t xml:space="preserve">Changing the name </w:t>
      </w:r>
      <w:r>
        <w:rPr>
          <w:rFonts w:ascii="Consolas" w:hAnsi="Consolas"/>
          <w:sz w:val="20"/>
        </w:rPr>
        <w:t>args</w:t>
      </w:r>
    </w:p>
    <w:p>
      <w:pPr>
        <w:pStyle w:val="Heading2"/>
      </w:pPr>
      <w:r>
        <w:t>Detailed notes</w:t>
      </w:r>
    </w:p>
    <w:p>
      <w:pPr>
        <w:pStyle w:val="Heading3"/>
      </w:pPr>
      <w:r>
        <w:t>Who calls `main`?</w:t>
      </w:r>
    </w:p>
    <w:p>
      <w:r>
        <w:t xml:space="preserve">You never call </w:t>
      </w:r>
      <w:r>
        <w:rPr>
          <w:rFonts w:ascii="Consolas" w:hAnsi="Consolas"/>
          <w:sz w:val="20"/>
        </w:rPr>
        <w:t>main</w:t>
      </w:r>
      <w:r>
        <w:t xml:space="preserve"> from your own code as the start of the program. You type:</w:t>
      </w:r>
    </w:p>
    <w:p>
      <w:pPr>
        <w:spacing w:before="120" w:after="160"/>
      </w:pPr>
      <w:r>
        <w:rPr>
          <w:rFonts w:ascii="Consolas" w:hAnsi="Consolas"/>
          <w:sz w:val="18"/>
        </w:rPr>
        <w:t>java Test</w:t>
      </w:r>
    </w:p>
    <w:p>
      <w:r>
        <w:t xml:space="preserve">The </w:t>
      </w:r>
      <w:r>
        <w:rPr>
          <w:b/>
        </w:rPr>
        <w:t>JVM</w:t>
      </w:r>
      <w:r>
        <w:t xml:space="preserve"> loads </w:t>
      </w:r>
      <w:r>
        <w:rPr>
          <w:rFonts w:ascii="Consolas" w:hAnsi="Consolas"/>
          <w:sz w:val="20"/>
        </w:rPr>
        <w:t>Test</w:t>
      </w:r>
      <w:r>
        <w:t xml:space="preserve">, then looks for a method with a </w:t>
      </w:r>
      <w:r>
        <w:rPr>
          <w:b/>
        </w:rPr>
        <w:t>fixed protocol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main(String[] args)</w:t>
      </w:r>
    </w:p>
    <w:p>
      <w:r>
        <w:t xml:space="preserve">If that exact contract is missing, you do </w:t>
      </w:r>
      <w:r>
        <w:rPr>
          <w:b/>
        </w:rPr>
        <w:t>not</w:t>
      </w:r>
      <w:r>
        <w:t xml:space="preserve"> get a compiler error for “no main” in a normal class compile. You get a </w:t>
      </w:r>
      <w:r>
        <w:rPr>
          <w:b/>
        </w:rPr>
        <w:t>runtime</w:t>
      </w:r>
      <w:r>
        <w:t xml:space="preserve"> error when you launch:</w:t>
      </w:r>
    </w:p>
    <w:p>
      <w:pPr>
        <w:spacing w:before="120" w:after="160"/>
      </w:pPr>
      <w:r>
        <w:rPr>
          <w:rFonts w:ascii="Consolas" w:hAnsi="Consolas"/>
          <w:sz w:val="18"/>
        </w:rPr>
        <w:t>NoSuchMethodError: main</w:t>
      </w:r>
    </w:p>
    <w:p>
      <w:r>
        <w:t xml:space="preserve">(On newer Java the message is often </w:t>
      </w:r>
      <w:r>
        <w:rPr>
          <w:rFonts w:ascii="Consolas" w:hAnsi="Consolas"/>
          <w:sz w:val="20"/>
        </w:rPr>
        <w:t>Error: Main method not found in class Test, please define the main method as: public static void main(String[] args)</w:t>
      </w:r>
      <w:r>
        <w:t>.)</w:t>
      </w:r>
    </w:p>
    <w:p>
      <w:r>
        <w:t xml:space="preserve">Durga’s point: </w:t>
      </w:r>
      <w:r>
        <w:rPr>
          <w:rFonts w:ascii="Consolas" w:hAnsi="Consolas"/>
          <w:sz w:val="20"/>
        </w:rPr>
        <w:t>main</w:t>
      </w:r>
      <w:r>
        <w:t xml:space="preserve"> is a </w:t>
      </w:r>
      <w:r>
        <w:rPr>
          <w:b/>
        </w:rPr>
        <w:t>protocol between programmer and JVM</w:t>
      </w:r>
      <w:r>
        <w:t xml:space="preserve">, not a language keyword. </w:t>
      </w:r>
      <w:r>
        <w:rPr>
          <w:rFonts w:ascii="Consolas" w:hAnsi="Consolas"/>
          <w:sz w:val="20"/>
        </w:rPr>
        <w:t>main</w:t>
      </w:r>
      <w:r>
        <w:t xml:space="preserve"> is an </w:t>
      </w:r>
      <w:r>
        <w:rPr>
          <w:b/>
        </w:rPr>
        <w:t>identifier</w:t>
      </w:r>
      <w:r>
        <w:t xml:space="preserve">. That is why </w:t>
      </w:r>
      <w:r>
        <w:rPr>
          <w:rFonts w:ascii="Consolas" w:hAnsi="Consolas"/>
          <w:sz w:val="20"/>
        </w:rPr>
        <w:t>Main</w:t>
      </w:r>
      <w:r>
        <w:t xml:space="preserve"> is a different method.</w:t>
      </w:r>
    </w:p>
    <w:p>
      <w:pPr>
        <w:pStyle w:val="Heading3"/>
      </w:pPr>
      <w:r>
        <w:t>`public`</w:t>
      </w:r>
    </w:p>
    <w:p>
      <w:r>
        <w:t xml:space="preserve">JVM is </w:t>
      </w:r>
      <w:r>
        <w:rPr>
          <w:b/>
        </w:rPr>
        <w:t>outside</w:t>
      </w:r>
      <w:r>
        <w:t xml:space="preserve"> the class (it is not your code). It must be allowed to call </w:t>
      </w:r>
      <w:r>
        <w:rPr>
          <w:rFonts w:ascii="Consolas" w:hAnsi="Consolas"/>
          <w:sz w:val="20"/>
        </w:rPr>
        <w:t>main</w:t>
      </w:r>
      <w:r>
        <w:t xml:space="preserve"> from anywhere → </w:t>
      </w:r>
      <w:r>
        <w:rPr>
          <w:rFonts w:ascii="Consolas" w:hAnsi="Consolas"/>
          <w:sz w:val="20"/>
        </w:rPr>
        <w:t>public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private static void main(String[] args) { }   // launches: NoSuchMethodError</w:t>
        <w:br/>
        <w:t>}</w:t>
      </w:r>
    </w:p>
    <w:p>
      <w:r>
        <w:t xml:space="preserve">Same story for default (no modifier) and </w:t>
      </w:r>
      <w:r>
        <w:rPr>
          <w:rFonts w:ascii="Consolas" w:hAnsi="Consolas"/>
          <w:sz w:val="20"/>
        </w:rPr>
        <w:t>protected</w:t>
      </w:r>
      <w:r>
        <w:t xml:space="preserve">. The JVM’s search is for </w:t>
      </w:r>
      <w:r>
        <w:rPr>
          <w:b/>
        </w:rPr>
        <w:t>public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Heading3"/>
      </w:pPr>
      <w:r>
        <w:t>`static`</w:t>
      </w:r>
    </w:p>
    <w:p>
      <w:r>
        <w:t xml:space="preserve">JVM calls </w:t>
      </w: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without creating an object</w:t>
      </w:r>
      <w:r>
        <w:t xml:space="preserve">. There is no </w:t>
      </w:r>
      <w:r>
        <w:rPr>
          <w:rFonts w:ascii="Consolas" w:hAnsi="Consolas"/>
          <w:sz w:val="20"/>
        </w:rPr>
        <w:t>new Test()</w:t>
      </w:r>
      <w:r>
        <w:t xml:space="preserve"> before </w:t>
      </w:r>
      <w:r>
        <w:rPr>
          <w:rFonts w:ascii="Consolas" w:hAnsi="Consolas"/>
          <w:sz w:val="20"/>
        </w:rPr>
        <w:t>main</w:t>
      </w:r>
      <w:r>
        <w:t xml:space="preserve">. So </w:t>
      </w:r>
      <w:r>
        <w:rPr>
          <w:rFonts w:ascii="Consolas" w:hAnsi="Consolas"/>
          <w:sz w:val="20"/>
        </w:rPr>
        <w:t>main</w:t>
      </w:r>
      <w:r>
        <w:t xml:space="preserve"> must be </w:t>
      </w:r>
      <w:r>
        <w:rPr>
          <w:rFonts w:ascii="Consolas" w:hAnsi="Consolas"/>
          <w:sz w:val="20"/>
        </w:rPr>
        <w:t>static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main(String[] args) { }  // NoSuchMethodError — not static</w:t>
        <w:br/>
        <w:t>}</w:t>
      </w:r>
    </w:p>
    <w:p>
      <w:r>
        <w:t>If it were instance, JVM would have to guess a constructor and create an object — Java does not do that for startup.</w:t>
      </w:r>
    </w:p>
    <w:p>
      <w:pPr>
        <w:pStyle w:val="Heading3"/>
      </w:pPr>
      <w:r>
        <w:t>`void`</w:t>
      </w:r>
    </w:p>
    <w:p>
      <w:r>
        <w:t xml:space="preserve">JVM does not use a return value from </w:t>
      </w:r>
      <w:r>
        <w:rPr>
          <w:rFonts w:ascii="Consolas" w:hAnsi="Consolas"/>
          <w:sz w:val="20"/>
        </w:rPr>
        <w:t>main</w:t>
      </w:r>
      <w:r>
        <w:t xml:space="preserve">. Return type must be </w:t>
      </w:r>
      <w:r>
        <w:rPr>
          <w:rFonts w:ascii="Consolas" w:hAnsi="Consolas"/>
          <w:sz w:val="20"/>
        </w:rPr>
        <w:t>void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int main(String[] args) {</w:t>
        <w:br/>
        <w:t xml:space="preserve">        return 0;   // NoSuchMethodError — not void</w:t>
        <w:br/>
        <w:t xml:space="preserve">    }</w:t>
        <w:br/>
        <w:t>}</w:t>
      </w:r>
    </w:p>
    <w:p>
      <w:r>
        <w:t xml:space="preserve">(C’s </w:t>
      </w:r>
      <w:r>
        <w:rPr>
          <w:rFonts w:ascii="Consolas" w:hAnsi="Consolas"/>
          <w:sz w:val="20"/>
        </w:rPr>
        <w:t>int main</w:t>
      </w:r>
      <w:r>
        <w:t xml:space="preserve"> is a different language.)</w:t>
      </w:r>
    </w:p>
    <w:p>
      <w:pPr>
        <w:pStyle w:val="Heading3"/>
      </w:pPr>
      <w:r>
        <w:t>`main` — the name</w:t>
      </w:r>
    </w:p>
    <w:p>
      <w:r>
        <w:t xml:space="preserve">The name must be </w:t>
      </w:r>
      <w:r>
        <w:rPr>
          <w:b/>
        </w:rPr>
        <w:t>`main`</w:t>
      </w:r>
      <w:r>
        <w:t>, exact case.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Main(String[] args) { }  // NoSuchMethodError</w:t>
        <w:br/>
        <w:t>public static void MAIN(String[] args) { }  // NoSuchMethodError</w:t>
      </w:r>
    </w:p>
    <w:p>
      <w:r>
        <w:t>Those compile as ordinary methods. JVM just will not call them as the entry point.</w:t>
      </w:r>
    </w:p>
    <w:p>
      <w:pPr>
        <w:pStyle w:val="Heading3"/>
      </w:pPr>
      <w:r>
        <w:t>`String[] args`</w:t>
      </w:r>
    </w:p>
    <w:p>
      <w:r>
        <w:t xml:space="preserve">Command-line arguments are strings (video 015). So the parameter is an array of </w:t>
      </w:r>
      <w:r>
        <w:rPr>
          <w:rFonts w:ascii="Consolas" w:hAnsi="Consolas"/>
          <w:sz w:val="20"/>
        </w:rPr>
        <w:t>String</w:t>
      </w:r>
      <w:r>
        <w:t>.</w:t>
      </w:r>
    </w:p>
    <w:p>
      <w:r>
        <w:t>Legal forms Durga writes: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main(String[] args) { }</w:t>
        <w:br/>
        <w:t>public static void main(String args[]) { }</w:t>
        <w:br/>
        <w:t>public static void main(String []args) { }</w:t>
      </w:r>
    </w:p>
    <w:p>
      <w:r>
        <w:t>From Java 1.5, var-arg form is also an entry point (internally an array):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main(String... args) { }</w:t>
      </w:r>
    </w:p>
    <w:p>
      <w:r>
        <w:t>Not an entry point: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 args) { }     // one String, not array</w:t>
        <w:br/>
        <w:t>public static void main() { }                // no args</w:t>
        <w:br/>
        <w:t>public static void main(int[] args) { }      // wrong element type</w:t>
      </w:r>
    </w:p>
    <w:p>
      <w:r>
        <w:t>Those compile; JVM ignores them for launch.</w:t>
      </w:r>
    </w:p>
    <w:p>
      <w:pPr>
        <w:pStyle w:val="Heading3"/>
      </w:pPr>
      <w:r>
        <w:t>Parameter name is your identifier</w:t>
      </w:r>
    </w:p>
    <w:p>
      <w:r>
        <w:rPr>
          <w:rFonts w:ascii="Consolas" w:hAnsi="Consolas"/>
          <w:sz w:val="20"/>
        </w:rPr>
        <w:t>args</w:t>
      </w:r>
      <w:r>
        <w:t xml:space="preserve"> is only a convention (video 016 coding standards: even </w:t>
      </w:r>
      <w:r>
        <w:rPr>
          <w:rFonts w:ascii="Consolas" w:hAnsi="Consolas"/>
          <w:sz w:val="20"/>
        </w:rPr>
        <w:t>args</w:t>
      </w:r>
      <w:r>
        <w:t xml:space="preserve"> is the usual name). Any valid identifier works: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main(String[] a) { }</w:t>
        <w:br/>
        <w:t>public static void main(String[] dhanush) { }</w:t>
        <w:br/>
        <w:t>public static void main(String[] values) { }</w:t>
      </w:r>
    </w:p>
    <w:p>
      <w:r>
        <w:t xml:space="preserve">Still the entry point. Inside, use that name: </w:t>
      </w:r>
      <w:r>
        <w:rPr>
          <w:rFonts w:ascii="Consolas" w:hAnsi="Consolas"/>
          <w:sz w:val="20"/>
        </w:rPr>
        <w:t>dhanush.length</w:t>
      </w:r>
      <w:r>
        <w:t xml:space="preserve">, not </w:t>
      </w:r>
      <w:r>
        <w:rPr>
          <w:rFonts w:ascii="Consolas" w:hAnsi="Consolas"/>
          <w:sz w:val="20"/>
        </w:rPr>
        <w:t>args.length</w:t>
      </w:r>
      <w:r>
        <w:t>.</w:t>
      </w:r>
    </w:p>
    <w:p>
      <w:pPr>
        <w:pStyle w:val="Heading3"/>
      </w:pPr>
      <w:r>
        <w:t>Order of `public` and `static`</w:t>
      </w:r>
    </w:p>
    <w:p>
      <w:r>
        <w:t>Modifier order is not fixed:</w:t>
      </w:r>
    </w:p>
    <w:p>
      <w:pPr>
        <w:spacing w:before="120" w:after="160"/>
      </w:pPr>
      <w:r>
        <w:rPr>
          <w:rFonts w:ascii="Consolas" w:hAnsi="Consolas"/>
          <w:sz w:val="18"/>
        </w:rPr>
        <w:t>static public void main(String[] args) { }   // valid entry point</w:t>
      </w:r>
    </w:p>
    <w:p>
      <w:r>
        <w:rPr>
          <w:rFonts w:ascii="Consolas" w:hAnsi="Consolas"/>
          <w:sz w:val="20"/>
        </w:rPr>
        <w:t>void</w:t>
      </w:r>
      <w:r>
        <w:t xml:space="preserve"> must stay the return type (before the name). You cannot write </w:t>
      </w:r>
      <w:r>
        <w:rPr>
          <w:rFonts w:ascii="Consolas" w:hAnsi="Consolas"/>
          <w:sz w:val="20"/>
        </w:rPr>
        <w:t>public static main void</w:t>
      </w:r>
      <w:r>
        <w:t>.</w:t>
      </w:r>
    </w:p>
    <w:p>
      <w:pPr>
        <w:pStyle w:val="Heading3"/>
      </w:pPr>
      <w:r>
        <w:t>Extra modifiers that are still an entry point</w:t>
      </w:r>
    </w:p>
    <w:p>
      <w:r>
        <w:t>You may add:</w:t>
      </w:r>
    </w:p>
    <w:p>
      <w:pPr>
        <w:pStyle w:val="ListBullet"/>
      </w:pPr>
      <w:r>
        <w:rPr>
          <w:rFonts w:ascii="Consolas" w:hAnsi="Consolas"/>
          <w:sz w:val="20"/>
        </w:rPr>
        <w:t>final</w:t>
      </w:r>
      <w:r>
        <w:t xml:space="preserve"> — cannot hide/override in the usual instance way; for </w:t>
      </w:r>
      <w:r>
        <w:rPr>
          <w:rFonts w:ascii="Consolas" w:hAnsi="Consolas"/>
          <w:sz w:val="20"/>
        </w:rPr>
        <w:t>static</w:t>
      </w:r>
      <w:r>
        <w:t xml:space="preserve"> it is “cannot hide with same signature in child” in the sense of final static</w:t>
      </w:r>
    </w:p>
    <w:p>
      <w:pPr>
        <w:pStyle w:val="ListBullet"/>
      </w:pPr>
      <w:r>
        <w:rPr>
          <w:rFonts w:ascii="Consolas" w:hAnsi="Consolas"/>
          <w:sz w:val="20"/>
        </w:rPr>
        <w:t>synchronized</w:t>
      </w:r>
      <w:r>
        <w:t xml:space="preserve"> — JVM still calls it; it just acquires the class lock</w:t>
      </w:r>
    </w:p>
    <w:p>
      <w:pPr>
        <w:pStyle w:val="ListBullet"/>
      </w:pPr>
      <w:r>
        <w:rPr>
          <w:rFonts w:ascii="Consolas" w:hAnsi="Consolas"/>
          <w:sz w:val="20"/>
        </w:rPr>
        <w:t>strictfp</w:t>
      </w:r>
      <w:r>
        <w:t xml:space="preserve"> — IEEE floating-point strictness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final synchronized strictfp void main(String[] args) { }</w:t>
      </w:r>
    </w:p>
    <w:p>
      <w:r>
        <w:t xml:space="preserve">This is still a legal </w:t>
      </w:r>
      <w:r>
        <w:rPr>
          <w:rFonts w:ascii="Consolas" w:hAnsi="Consolas"/>
          <w:sz w:val="20"/>
        </w:rPr>
        <w:t>main</w:t>
      </w:r>
      <w:r>
        <w:t xml:space="preserve"> for the JVM. Durga puts this on the board as a “don’t panic in the exam” example.</w:t>
      </w:r>
    </w:p>
    <w:p>
      <w:r>
        <w:t xml:space="preserve">Not allowed as a </w:t>
      </w:r>
      <w:r>
        <w:rPr>
          <w:i/>
        </w:rPr>
        <w:t>working</w:t>
      </w:r>
      <w:r>
        <w:t xml:space="preserve"> Java </w:t>
      </w:r>
      <w:r>
        <w:rPr>
          <w:rFonts w:ascii="Consolas" w:hAnsi="Consolas"/>
          <w:sz w:val="20"/>
        </w:rPr>
        <w:t>main</w:t>
      </w:r>
      <w:r>
        <w:t xml:space="preserve"> body:</w:t>
      </w:r>
    </w:p>
    <w:p>
      <w:pPr>
        <w:pStyle w:val="ListBullet"/>
      </w:pPr>
      <w:r>
        <w:rPr>
          <w:rFonts w:ascii="Consolas" w:hAnsi="Consolas"/>
          <w:sz w:val="20"/>
        </w:rPr>
        <w:t>abstract</w:t>
      </w:r>
      <w:r>
        <w:t xml:space="preserve"> — no body; class would have to be abstract; JVM still would not treat it as a runnable entry with a body</w:t>
      </w:r>
    </w:p>
    <w:p>
      <w:pPr>
        <w:pStyle w:val="ListBullet"/>
      </w:pPr>
      <w:r>
        <w:rPr>
          <w:rFonts w:ascii="Consolas" w:hAnsi="Consolas"/>
          <w:sz w:val="20"/>
        </w:rPr>
        <w:t>native</w:t>
      </w:r>
      <w:r>
        <w:t xml:space="preserve"> — no Java body</w:t>
      </w:r>
    </w:p>
    <w:p>
      <w:r>
        <w:t xml:space="preserve">Keep </w:t>
      </w:r>
      <w:r>
        <w:rPr>
          <w:rFonts w:ascii="Consolas" w:hAnsi="Consolas"/>
          <w:sz w:val="20"/>
        </w:rPr>
        <w:t>abstract</w:t>
      </w:r>
      <w:r>
        <w:t xml:space="preserve"> / </w:t>
      </w:r>
      <w:r>
        <w:rPr>
          <w:rFonts w:ascii="Consolas" w:hAnsi="Consolas"/>
          <w:sz w:val="20"/>
        </w:rPr>
        <w:t>native</w:t>
      </w:r>
      <w:r>
        <w:t xml:space="preserve"> off </w:t>
      </w:r>
      <w:r>
        <w:rPr>
          <w:rFonts w:ascii="Consolas" w:hAnsi="Consolas"/>
          <w:sz w:val="20"/>
        </w:rPr>
        <w:t>main</w:t>
      </w:r>
      <w:r>
        <w:t xml:space="preserve"> for this lecture’s exam answers unless the question is specifically about compile vs launch.</w:t>
      </w:r>
    </w:p>
    <w:p>
      <w:pPr>
        <w:pStyle w:val="Heading3"/>
      </w:pPr>
      <w:r>
        <w:t>Compile vs run — Durga’s two-step check</w:t>
      </w:r>
    </w:p>
    <w:p>
      <w:r>
        <w:t>For each variant, ask:</w:t>
      </w:r>
    </w:p>
    <w:p>
      <w:pPr>
        <w:pStyle w:val="ListNumber"/>
      </w:pPr>
      <w:r>
        <w:rPr>
          <w:b/>
        </w:rPr>
        <w:t>Does it compile?</w:t>
      </w:r>
      <w:r>
        <w:t xml:space="preserve"> (Java language rules)</w:t>
      </w:r>
    </w:p>
    <w:p>
      <w:pPr>
        <w:pStyle w:val="ListNumber"/>
      </w:pPr>
      <w:r>
        <w:rPr>
          <w:b/>
        </w:rPr>
        <w:t>Can we launch with `java ClassName`?</w:t>
      </w:r>
      <w:r>
        <w:t xml:space="preserve"> (JVM protocol)</w:t>
      </w:r>
    </w:p>
    <w:p>
      <w: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Declaration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Compile?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java Test</w:t>
            </w:r>
            <w:r>
              <w:rPr>
                <w:b/>
              </w:rPr>
              <w:t>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static void main(String[]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static public void main(String[]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static void main(String...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static void main(String args[])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main(String[]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NoSuchMethodError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static void Main(String[]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NoSuchMethodError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static int main(String[]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NoSuchMethodError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private static void main(String[]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NoSuchMethodError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static void main(int[] args)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NoSuchMethodError</w:t>
            </w:r>
          </w:p>
        </w:tc>
      </w:tr>
    </w:tbl>
    <w:p/>
    <w:p>
      <w:r>
        <w:t>The class can still have those methods. They are just not the JVM entry.</w:t>
      </w:r>
    </w:p>
    <w:p>
      <w:pPr>
        <w:pStyle w:val="Heading3"/>
      </w:pPr>
      <w:r>
        <w:t>Why this is “language fundamentals”</w:t>
      </w:r>
    </w:p>
    <w:p>
      <w:r>
        <w:t>OCJP loves mixing:</w:t>
      </w:r>
    </w:p>
    <w:p>
      <w:pPr>
        <w:pStyle w:val="ListBullet"/>
      </w:pPr>
      <w:r>
        <w:t xml:space="preserve">a legal </w:t>
      </w:r>
      <w:r>
        <w:rPr>
          <w:rFonts w:ascii="Consolas" w:hAnsi="Consolas"/>
          <w:sz w:val="20"/>
        </w:rPr>
        <w:t>main</w:t>
      </w:r>
      <w:r>
        <w:t xml:space="preserve"> that is not the protocol</w:t>
      </w:r>
    </w:p>
    <w:p>
      <w:pPr>
        <w:pStyle w:val="ListBullet"/>
      </w:pPr>
      <w:r>
        <w:t xml:space="preserve">two methods named </w:t>
      </w:r>
      <w:r>
        <w:rPr>
          <w:rFonts w:ascii="Consolas" w:hAnsi="Consolas"/>
          <w:sz w:val="20"/>
        </w:rPr>
        <w:t>main</w:t>
      </w:r>
      <w:r>
        <w:t xml:space="preserve"> (overloading — video 014)</w:t>
      </w:r>
    </w:p>
    <w:p>
      <w:pPr>
        <w:pStyle w:val="ListBullet"/>
      </w:pPr>
      <w:r>
        <w:rPr>
          <w:rFonts w:ascii="Consolas" w:hAnsi="Consolas"/>
          <w:sz w:val="20"/>
        </w:rPr>
        <w:t>String[]</w:t>
      </w:r>
      <w:r>
        <w:t xml:space="preserve"> vs </w:t>
      </w:r>
      <w:r>
        <w:rPr>
          <w:rFonts w:ascii="Consolas" w:hAnsi="Consolas"/>
          <w:sz w:val="20"/>
        </w:rPr>
        <w:t>String...</w:t>
      </w:r>
    </w:p>
    <w:p>
      <w:r>
        <w:t xml:space="preserve">Part 1 is: </w:t>
      </w:r>
      <w:r>
        <w:rPr>
          <w:b/>
        </w:rPr>
        <w:t>one method, tear it apart word by word.</w:t>
      </w:r>
    </w:p>
    <w:p>
      <w:pPr>
        <w:pStyle w:val="Heading3"/>
      </w:pPr>
      <w:r>
        <w:t>`String` is not a keyword</w:t>
      </w:r>
    </w:p>
    <w:p>
      <w:r>
        <w:t xml:space="preserve">Reminder from video 001: you could theoretically name a variable </w:t>
      </w:r>
      <w:r>
        <w:rPr>
          <w:rFonts w:ascii="Consolas" w:hAnsi="Consolas"/>
          <w:sz w:val="20"/>
        </w:rPr>
        <w:t>String</w:t>
      </w:r>
      <w:r>
        <w:t xml:space="preserve">, which would make </w:t>
      </w:r>
      <w:r>
        <w:rPr>
          <w:rFonts w:ascii="Consolas" w:hAnsi="Consolas"/>
          <w:sz w:val="20"/>
        </w:rPr>
        <w:t>String[] args</w:t>
      </w:r>
      <w:r>
        <w:t xml:space="preserve"> a mess. Don’t. The parameter type must be </w:t>
      </w:r>
      <w:r>
        <w:rPr>
          <w:rFonts w:ascii="Consolas" w:hAnsi="Consolas"/>
          <w:sz w:val="20"/>
        </w:rPr>
        <w:t>java.lang.String</w:t>
      </w:r>
      <w:r>
        <w:t>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public final synchronized strictfp void main(String... dhanush) {</w:t>
        <w:br/>
        <w:t xml:space="preserve">        System.out.println("entry point");</w:t>
        <w:br/>
        <w:t xml:space="preserve">        System.out.println(dhanush.length);</w:t>
        <w:br/>
        <w:t xml:space="preserve">    }</w:t>
        <w:br/>
        <w:br/>
        <w:t xml:space="preserve">    public static void main(int[] args) {</w:t>
        <w:br/>
        <w:t xml:space="preserve">        System.out.println("overloaded — JVM ignores this on launch");</w:t>
        <w:br/>
        <w:t xml:space="preserve">    }</w:t>
        <w:br/>
        <w:t>}</w:t>
      </w:r>
    </w:p>
    <w:p>
      <w:r>
        <w:t>Launch:</w:t>
      </w:r>
    </w:p>
    <w:p>
      <w:pPr>
        <w:spacing w:before="120" w:after="160"/>
      </w:pPr>
      <w:r>
        <w:rPr>
          <w:rFonts w:ascii="Consolas" w:hAnsi="Consolas"/>
          <w:sz w:val="18"/>
        </w:rPr>
        <w:t>java Test</w:t>
      </w:r>
    </w:p>
    <w:p>
      <w:r>
        <w:t xml:space="preserve">Prints </w:t>
      </w:r>
      <w:r>
        <w:rPr>
          <w:rFonts w:ascii="Consolas" w:hAnsi="Consolas"/>
          <w:sz w:val="20"/>
        </w:rPr>
        <w:t>entry point</w:t>
      </w:r>
      <w:r>
        <w:t xml:space="preserve"> then </w:t>
      </w:r>
      <w:r>
        <w:rPr>
          <w:rFonts w:ascii="Consolas" w:hAnsi="Consolas"/>
          <w:sz w:val="20"/>
        </w:rPr>
        <w:t>0</w:t>
      </w:r>
      <w:r>
        <w:t xml:space="preserve">. The </w:t>
      </w:r>
      <w:r>
        <w:rPr>
          <w:rFonts w:ascii="Consolas" w:hAnsi="Consolas"/>
          <w:sz w:val="20"/>
        </w:rPr>
        <w:t>int[]</w:t>
      </w:r>
      <w:r>
        <w:t xml:space="preserve"> overload is unused.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 xml:space="preserve">Protocol: </w:t>
      </w:r>
      <w:r>
        <w:rPr>
          <w:rFonts w:ascii="Consolas" w:hAnsi="Consolas"/>
          <w:sz w:val="20"/>
        </w:rPr>
        <w:t>public static void main(String[] args)</w:t>
      </w:r>
      <w:r>
        <w:t xml:space="preserve"> (or </w:t>
      </w:r>
      <w:r>
        <w:rPr>
          <w:rFonts w:ascii="Consolas" w:hAnsi="Consolas"/>
          <w:sz w:val="20"/>
        </w:rPr>
        <w:t>String args[]</w:t>
      </w:r>
      <w:r>
        <w:t xml:space="preserve"> or </w:t>
      </w:r>
      <w:r>
        <w:rPr>
          <w:rFonts w:ascii="Consolas" w:hAnsi="Consolas"/>
          <w:sz w:val="20"/>
        </w:rPr>
        <w:t>String... args</w:t>
      </w:r>
      <w:r>
        <w:t>).</w:t>
      </w:r>
    </w:p>
    <w:p>
      <w:pPr>
        <w:pStyle w:val="ListNumber"/>
      </w:pPr>
      <w:r>
        <w:t xml:space="preserve">Missing </w:t>
      </w:r>
      <w:r>
        <w:rPr>
          <w:rFonts w:ascii="Consolas" w:hAnsi="Consolas"/>
          <w:sz w:val="20"/>
        </w:rPr>
        <w:t>public</w:t>
      </w:r>
      <w:r>
        <w:t xml:space="preserve"> / </w:t>
      </w:r>
      <w:r>
        <w:rPr>
          <w:rFonts w:ascii="Consolas" w:hAnsi="Consolas"/>
          <w:sz w:val="20"/>
        </w:rPr>
        <w:t>static</w:t>
      </w:r>
      <w:r>
        <w:t xml:space="preserve"> / </w:t>
      </w:r>
      <w:r>
        <w:rPr>
          <w:rFonts w:ascii="Consolas" w:hAnsi="Consolas"/>
          <w:sz w:val="20"/>
        </w:rPr>
        <w:t>void</w:t>
      </w:r>
      <w:r>
        <w:t xml:space="preserve"> / name </w:t>
      </w:r>
      <w:r>
        <w:rPr>
          <w:rFonts w:ascii="Consolas" w:hAnsi="Consolas"/>
          <w:sz w:val="20"/>
        </w:rPr>
        <w:t>main</w:t>
      </w:r>
      <w:r>
        <w:t xml:space="preserve"> / </w:t>
      </w:r>
      <w:r>
        <w:rPr>
          <w:rFonts w:ascii="Consolas" w:hAnsi="Consolas"/>
          <w:sz w:val="20"/>
        </w:rPr>
        <w:t>String</w:t>
      </w:r>
      <w:r>
        <w:t xml:space="preserve"> array-or-varargs → launch error, usually still compiles.</w:t>
      </w:r>
    </w:p>
    <w:p>
      <w:pPr>
        <w:pStyle w:val="ListNumber"/>
      </w:pPr>
      <w:r>
        <w:rPr>
          <w:rFonts w:ascii="Consolas" w:hAnsi="Consolas"/>
          <w:sz w:val="20"/>
        </w:rPr>
        <w:t>public</w:t>
      </w:r>
      <w:r>
        <w:t xml:space="preserve"> and </w:t>
      </w:r>
      <w:r>
        <w:rPr>
          <w:rFonts w:ascii="Consolas" w:hAnsi="Consolas"/>
          <w:sz w:val="20"/>
        </w:rPr>
        <w:t>static</w:t>
      </w:r>
      <w:r>
        <w:t xml:space="preserve"> may swap order.</w:t>
      </w:r>
    </w:p>
    <w:p>
      <w:pPr>
        <w:pStyle w:val="ListNumber"/>
      </w:pP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synchronized</w:t>
      </w:r>
      <w:r>
        <w:t xml:space="preserve">, </w:t>
      </w:r>
      <w:r>
        <w:rPr>
          <w:rFonts w:ascii="Consolas" w:hAnsi="Consolas"/>
          <w:sz w:val="20"/>
        </w:rPr>
        <w:t>strictfp</w:t>
      </w:r>
      <w:r>
        <w:t xml:space="preserve"> may be added.</w:t>
      </w:r>
    </w:p>
    <w:p>
      <w:pPr>
        <w:pStyle w:val="ListNumber"/>
      </w:pPr>
      <w:r>
        <w:t>Parameter name can be anything; type cannot.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“CE because </w:t>
      </w:r>
      <w:r>
        <w:rPr>
          <w:rFonts w:ascii="Consolas" w:hAnsi="Consolas"/>
          <w:sz w:val="20"/>
        </w:rPr>
        <w:t>static</w:t>
      </w:r>
      <w:r>
        <w:t xml:space="preserve"> is after </w:t>
      </w:r>
      <w:r>
        <w:rPr>
          <w:rFonts w:ascii="Consolas" w:hAnsi="Consolas"/>
          <w:sz w:val="20"/>
        </w:rPr>
        <w:t>public</w:t>
      </w:r>
      <w:r>
        <w:t xml:space="preserve">” — </w:t>
      </w:r>
      <w:r>
        <w:rPr>
          <w:b/>
        </w:rPr>
        <w:t>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Main</w:t>
      </w:r>
      <w:r>
        <w:t xml:space="preserve"> vs </w:t>
      </w:r>
      <w:r>
        <w:rPr>
          <w:rFonts w:ascii="Consolas" w:hAnsi="Consolas"/>
          <w:sz w:val="20"/>
        </w:rPr>
        <w:t>main</w:t>
      </w:r>
      <w:r>
        <w:t xml:space="preserve"> — compiles, does not launch.</w:t>
      </w:r>
    </w:p>
    <w:p>
      <w:pPr>
        <w:pStyle w:val="ListBullet"/>
      </w:pPr>
      <w:r>
        <w:rPr>
          <w:rFonts w:ascii="Consolas" w:hAnsi="Consolas"/>
          <w:sz w:val="20"/>
        </w:rPr>
        <w:t>String... args</w:t>
      </w:r>
      <w:r>
        <w:t xml:space="preserve"> </w:t>
      </w:r>
      <w:r>
        <w:rPr>
          <w:b/>
        </w:rPr>
        <w:t>is</w:t>
      </w:r>
      <w:r>
        <w:t xml:space="preserve"> a valid entry point (1.5+).</w:t>
      </w:r>
    </w:p>
    <w:p>
      <w:pPr>
        <w:pStyle w:val="ListBullet"/>
      </w:pPr>
      <w:r>
        <w:t xml:space="preserve">No compiler error for a class without </w:t>
      </w:r>
      <w:r>
        <w:rPr>
          <w:rFonts w:ascii="Consolas" w:hAnsi="Consolas"/>
          <w:sz w:val="20"/>
        </w:rPr>
        <w:t>main</w:t>
      </w:r>
      <w:r>
        <w:t xml:space="preserve">; failure is at </w:t>
      </w:r>
      <w:r>
        <w:rPr>
          <w:b/>
        </w:rPr>
        <w:t>run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public static void main(String args)</w:t>
      </w:r>
      <w:r>
        <w:t xml:space="preserve"> is not the protocol.</w:t>
      </w:r>
    </w:p>
    <w:p>
      <w:pPr>
        <w:pStyle w:val="Heading2"/>
      </w:pPr>
      <w:r>
        <w:t>Recap</w:t>
      </w:r>
    </w:p>
    <w:p>
      <w:r>
        <w:t xml:space="preserve">Part 1 is the JVM contract. Part 2 is what happens when there are </w:t>
      </w:r>
      <w:r>
        <w:rPr>
          <w:b/>
        </w:rPr>
        <w:t>several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>s, inheritance, and static blocks.</w:t>
      </w:r>
    </w:p>
    <w:p>
      <w:r>
        <w:t xml:space="preserve">Next video: </w:t>
      </w:r>
      <w:r>
        <w:rPr>
          <w:color w:val="0B57D0"/>
          <w:u w:val="single"/>
        </w:rPr>
        <w:t>014-main-method-part-2.md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013-main-method-part-1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