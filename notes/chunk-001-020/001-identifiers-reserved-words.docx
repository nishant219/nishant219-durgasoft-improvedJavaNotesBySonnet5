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001 — Identifiers and Reserved Words</w:t>
      </w:r>
    </w:p>
    <w:p>
      <w:pPr>
        <w:pStyle w:val="Heading2"/>
      </w:pPr>
      <w:r>
        <w:t>Video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—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Video 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Identifiers and reserved words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16m 59s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https://www.youtube.com/watch?v=eTXd89t8ngI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b/>
          <w:i/>
        </w:rPr>
        <w:t>How to read these notes.</w:t>
      </w:r>
      <w:r>
        <w:rPr>
          <w:i/>
        </w:rPr>
        <w:t xml:space="preserve"> Sections follow the lecture's own timestamps.</w:t>
      </w:r>
    </w:p>
    <w:p>
      <w:pPr>
        <w:ind w:left="360"/>
      </w:pPr>
      <w:r>
        <w:rPr>
          <w:i/>
        </w:rPr>
        <w:t>Two kinds of callout interrupt the lecture where it needs it:</w:t>
      </w:r>
    </w:p>
    <w:p>
      <w:pPr>
        <w:ind w:left="360"/>
      </w:pPr>
      <w:r>
        <w:rPr>
          <w:b/>
          <w:i/>
        </w:rPr>
        <w:t>⚠️ Modern Java</w:t>
      </w:r>
      <w:r>
        <w:rPr>
          <w:i/>
        </w:rPr>
        <w:t xml:space="preserve"> — what Sir taught was right for Java 6/7, and has since</w:t>
      </w:r>
    </w:p>
    <w:p>
      <w:pPr>
        <w:ind w:left="360"/>
      </w:pPr>
      <w:r>
        <w:rPr>
          <w:i/>
        </w:rPr>
        <w:t xml:space="preserve">changed. </w:t>
      </w:r>
      <w:r>
        <w:rPr>
          <w:b/>
          <w:i/>
        </w:rPr>
        <w:t>❗ Correction</w:t>
      </w:r>
      <w:r>
        <w:rPr>
          <w:i/>
        </w:rPr>
        <w:t xml:space="preserve"> — what was stated is not accurate, then or now.</w:t>
      </w:r>
    </w:p>
    <w:p>
      <w:pPr>
        <w:ind w:left="360"/>
      </w:pPr>
      <w:r>
        <w:rPr>
          <w:i/>
        </w:rPr>
        <w:t>Everything else is Sir's teaching, cleaned up.</w:t>
      </w:r>
    </w:p>
    <w:p>
      <w:pPr>
        <w:pStyle w:val="Heading2"/>
      </w:pPr>
      <w:r>
        <w:t>What this lecture covers</w:t>
      </w:r>
    </w:p>
    <w:p>
      <w:r>
        <w:t>Language Fundamentals is the first block of OCJP, roughly ten sessions:</w:t>
      </w:r>
    </w:p>
    <w:p>
      <w:pPr>
        <w:pStyle w:val="ListNumber"/>
      </w:pPr>
      <w:r>
        <w:t xml:space="preserve">Identifiers ← </w:t>
      </w:r>
      <w:r>
        <w:rPr>
          <w:i/>
        </w:rPr>
        <w:t>this video</w:t>
      </w:r>
    </w:p>
    <w:p>
      <w:pPr>
        <w:pStyle w:val="ListNumber"/>
      </w:pPr>
      <w:r>
        <w:t xml:space="preserve">Reserved words ← </w:t>
      </w:r>
      <w:r>
        <w:rPr>
          <w:i/>
        </w:rPr>
        <w:t>this video</w:t>
      </w:r>
    </w:p>
    <w:p>
      <w:pPr>
        <w:pStyle w:val="ListNumber"/>
      </w:pPr>
      <w:r>
        <w:t>Data types</w:t>
      </w:r>
    </w:p>
    <w:p>
      <w:pPr>
        <w:pStyle w:val="ListNumber"/>
      </w:pPr>
      <w:r>
        <w:t>Literals</w:t>
      </w:r>
    </w:p>
    <w:p>
      <w:pPr>
        <w:pStyle w:val="ListNumber"/>
      </w:pPr>
      <w:r>
        <w:t>Arrays</w:t>
      </w:r>
    </w:p>
    <w:p>
      <w:pPr>
        <w:pStyle w:val="ListNumber"/>
      </w:pPr>
      <w:r>
        <w:t>Types of variables</w:t>
      </w:r>
    </w:p>
    <w:p>
      <w:pPr>
        <w:pStyle w:val="ListNumber"/>
      </w:pPr>
      <w:r>
        <w:t>Var-arg methods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method</w:t>
      </w:r>
    </w:p>
    <w:p>
      <w:pPr>
        <w:pStyle w:val="ListNumber"/>
      </w:pPr>
      <w:r>
        <w:t>Command-line arguments</w:t>
      </w:r>
    </w:p>
    <w:p>
      <w:pPr>
        <w:pStyle w:val="ListNumber"/>
      </w:pPr>
      <w:r>
        <w:t>Java coding standards</w:t>
      </w:r>
    </w:p>
    <w:p>
      <w:r>
        <w:t>The material is basic, but Sir's point is that OCJP tests the edges of it — the</w:t>
      </w:r>
    </w:p>
    <w:p>
      <w:r>
        <w:t>loopholes, not the headline rule.</w:t>
      </w:r>
    </w:p>
    <w:p>
      <w:pPr>
        <w:pStyle w:val="Heading2"/>
      </w:pPr>
      <w:r>
        <w:t>03:38 — What an identifier is</w:t>
      </w:r>
    </w:p>
    <w:p>
      <w:pPr>
        <w:ind w:left="360"/>
      </w:pPr>
      <w:r>
        <w:rPr>
          <w:i/>
        </w:rPr>
        <w:t xml:space="preserve">An identifier is a </w:t>
      </w:r>
      <w:r>
        <w:rPr>
          <w:b/>
          <w:i/>
        </w:rPr>
        <w:t>name in a Java program used for identification purposes</w:t>
      </w:r>
      <w:r>
        <w:rPr>
          <w:i/>
        </w:rPr>
        <w:t>.</w:t>
      </w:r>
    </w:p>
    <w:p>
      <w:r>
        <w:t>Sir's analogy: in a class of 100 students you identify each person by name. A</w:t>
      </w:r>
    </w:p>
    <w:p>
      <w:r>
        <w:t>program is the same — every thing you declare needs a name to refer to it.</w:t>
      </w:r>
    </w:p>
    <w:p>
      <w:r>
        <w:t>An identifier can be a:</w:t>
      </w:r>
    </w:p>
    <w:p>
      <w:pPr>
        <w:pStyle w:val="ListBullet"/>
      </w:pPr>
      <w:r>
        <w:t>class name</w:t>
      </w:r>
    </w:p>
    <w:p>
      <w:pPr>
        <w:pStyle w:val="ListBullet"/>
      </w:pPr>
      <w:r>
        <w:t>interface name</w:t>
      </w:r>
    </w:p>
    <w:p>
      <w:pPr>
        <w:pStyle w:val="ListBullet"/>
      </w:pPr>
      <w:r>
        <w:t>method name</w:t>
      </w:r>
    </w:p>
    <w:p>
      <w:pPr>
        <w:pStyle w:val="ListBullet"/>
      </w:pPr>
      <w:r>
        <w:t>variable name</w:t>
      </w:r>
    </w:p>
    <w:p>
      <w:pPr>
        <w:pStyle w:val="ListBullet"/>
      </w:pPr>
      <w:r>
        <w:t>label name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l1: {</w:t>
        <w:br/>
        <w:t xml:space="preserve">            l2: {</w:t>
        <w:br/>
        <w:t xml:space="preserve">                int x = 10;   // l1 and l2 are label names — also identifiers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06:13 — Count the identifiers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}</w:t>
        <w:br/>
        <w:t>}</w:t>
      </w:r>
    </w:p>
    <w:p>
      <w:r>
        <w:t xml:space="preserve">The classroom guesses three or four. The answer is </w:t>
      </w:r>
      <w:r>
        <w:rPr>
          <w:b/>
        </w:rPr>
        <w:t>five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Identifier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 it counts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Test</w:t>
            </w:r>
          </w:p>
        </w:tc>
        <w:tc>
          <w:tcPr>
            <w:tcW w:type="dxa" w:w="3216"/>
          </w:tcPr>
          <w:p>
            <w:r/>
            <w:r>
              <w:t>class name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3216"/>
          </w:tcPr>
          <w:p>
            <w:r/>
            <w:r>
              <w:t>method name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t>a predefined class name — still a name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args</w:t>
            </w:r>
          </w:p>
        </w:tc>
        <w:tc>
          <w:tcPr>
            <w:tcW w:type="dxa" w:w="3216"/>
          </w:tcPr>
          <w:p>
            <w:r/>
            <w:r>
              <w:t>name of the array parameter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</w:t>
            </w:r>
          </w:p>
        </w:tc>
        <w:tc>
          <w:tcPr>
            <w:tcW w:type="dxa" w:w="3216"/>
          </w:tcPr>
          <w:p>
            <w:r/>
            <w:r>
              <w:t>variable name</w:t>
            </w:r>
          </w:p>
        </w:tc>
      </w:tr>
    </w:tbl>
    <w:p/>
    <w:p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void</w:t>
      </w:r>
      <w:r>
        <w:t xml:space="preserve"> and </w:t>
      </w:r>
      <w:r>
        <w:rPr>
          <w:rFonts w:ascii="Consolas" w:hAnsi="Consolas"/>
          <w:sz w:val="20"/>
        </w:rPr>
        <w:t>int</w:t>
      </w:r>
      <w:r>
        <w:t xml:space="preserve"> are </w:t>
      </w:r>
      <w:r>
        <w:rPr>
          <w:b/>
        </w:rPr>
        <w:t>reserved words</w:t>
      </w:r>
      <w:r>
        <w:t>, not</w:t>
      </w:r>
    </w:p>
    <w:p>
      <w:r>
        <w:t>identifiers. That distinction is the whole point of the exercise.</w:t>
      </w:r>
    </w:p>
    <w:p>
      <w:pPr>
        <w:pStyle w:val="Heading2"/>
      </w:pPr>
      <w:r>
        <w:t>10:01 — The six rules</w:t>
      </w:r>
    </w:p>
    <w:p>
      <w:r>
        <w:t>Sir's framing: naming a child follows rules in every family; naming things in</w:t>
      </w:r>
    </w:p>
    <w:p>
      <w:r>
        <w:t>Java follows rules too, and breaking them is a compile-time error.</w:t>
      </w:r>
    </w:p>
    <w:p>
      <w:pPr>
        <w:pStyle w:val="Heading3"/>
      </w:pPr>
      <w:r>
        <w:t>11:46 — Rule 1: allowed characters</w:t>
      </w:r>
    </w:p>
    <w:p>
      <w:r>
        <w:t xml:space="preserve">An identifier may contain </w:t>
      </w:r>
      <w:r>
        <w:rPr>
          <w:b/>
        </w:rPr>
        <w:t>letters, digits, `$` and `_`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total_number = 10;   // valid</w:t>
        <w:br/>
        <w:t>int total# = 10;         // CE: '#' is not allowed</w:t>
        <w:br/>
        <w:t>int all@hands = 10;      // CE: '@' is not allowed</w:t>
      </w:r>
    </w:p>
    <w:p>
      <w:pPr>
        <w:ind w:left="360"/>
      </w:pPr>
      <w:r>
        <w:rPr>
          <w:i/>
        </w:rPr>
        <w:t xml:space="preserve">❗ </w:t>
      </w:r>
      <w:r>
        <w:rPr>
          <w:b/>
          <w:i/>
        </w:rPr>
        <w:t>Correction — "only `a–z`, `A–Z`, `0–9`, `$`, `_`" is the ASCII subset, not the rule.</w:t>
      </w:r>
    </w:p>
    <w:p>
      <w:pPr>
        <w:ind w:left="360"/>
      </w:pPr>
      <w:r>
        <w:rPr>
          <w:i/>
        </w:rPr>
        <w:t xml:space="preserve">Java identifiers are defined over </w:t>
      </w:r>
      <w:r>
        <w:rPr>
          <w:b/>
          <w:i/>
        </w:rPr>
        <w:t>Unicode</w:t>
      </w:r>
      <w:r>
        <w:rPr>
          <w:i/>
        </w:rPr>
        <w:t>, not ASCII (JLS §3.8). The real</w:t>
      </w:r>
    </w:p>
    <w:p>
      <w:pPr>
        <w:ind w:left="360"/>
      </w:pPr>
      <w:r>
        <w:rPr>
          <w:i/>
        </w:rPr>
        <w:t xml:space="preserve">test is </w:t>
      </w:r>
      <w:r>
        <w:rPr>
          <w:rFonts w:ascii="Consolas" w:hAnsi="Consolas"/>
          <w:i/>
          <w:sz w:val="20"/>
        </w:rPr>
        <w:t>Character.isJavaIdentifierStart</w:t>
      </w:r>
      <w:r>
        <w:rPr>
          <w:i/>
        </w:rPr>
        <w:t xml:space="preserve"> for the first character and</w:t>
      </w:r>
    </w:p>
    <w:p>
      <w:pPr>
        <w:ind w:left="360"/>
      </w:pPr>
      <w:r>
        <w:rPr>
          <w:rFonts w:ascii="Consolas" w:hAnsi="Consolas"/>
          <w:i/>
          <w:sz w:val="20"/>
        </w:rPr>
        <w:t>Character.isJavaIdentifierPart</w:t>
      </w:r>
      <w:r>
        <w:rPr>
          <w:i/>
        </w:rPr>
        <w:t xml:space="preserve"> for the rest — which accepts letters from any</w:t>
      </w:r>
    </w:p>
    <w:p>
      <w:pPr>
        <w:ind w:left="360"/>
      </w:pPr>
      <w:r>
        <w:rPr>
          <w:i/>
        </w:rPr>
        <w:t>script, currency symbols, and connecting punctuation:</w:t>
      </w:r>
    </w:p>
    <w:p>
      <w:pPr>
        <w:ind w:left="360"/>
      </w:pPr>
    </w:p>
    <w:p>
      <w:pPr>
        <w:ind w:left="360"/>
      </w:pPr>
      <w:r>
        <w:rPr>
          <w:i/>
        </w:rPr>
        <w:t>```java</w:t>
      </w:r>
    </w:p>
    <w:p>
      <w:pPr>
        <w:ind w:left="360"/>
      </w:pPr>
      <w:r>
        <w:rPr>
          <w:i/>
        </w:rPr>
        <w:t>int café    = 10;   // valid — é is a Unicode letter</w:t>
      </w:r>
    </w:p>
    <w:p>
      <w:pPr>
        <w:ind w:left="360"/>
      </w:pPr>
      <w:r>
        <w:rPr>
          <w:i/>
        </w:rPr>
        <w:t>int π       = 3;    // valid — Greek letter</w:t>
      </w:r>
    </w:p>
    <w:p>
      <w:pPr>
        <w:ind w:left="360"/>
      </w:pPr>
      <w:r>
        <w:rPr>
          <w:i/>
        </w:rPr>
        <w:t>int числа   = 5;    // valid — Cyrillic</w:t>
      </w:r>
    </w:p>
    <w:p>
      <w:pPr>
        <w:ind w:left="360"/>
      </w:pPr>
      <w:r>
        <w:rPr>
          <w:i/>
        </w:rPr>
        <w:t>int €rate   = 7;    // valid — € is a currency symbol</w:t>
      </w:r>
    </w:p>
    <w:p>
      <w:pPr>
        <w:ind w:left="360"/>
      </w:pPr>
      <w:r>
        <w:rPr>
          <w:i/>
        </w:rPr>
        <w:t>```</w:t>
      </w:r>
    </w:p>
    <w:p>
      <w:pPr>
        <w:ind w:left="360"/>
      </w:pPr>
    </w:p>
    <w:p>
      <w:pPr>
        <w:ind w:left="360"/>
      </w:pPr>
      <w:r>
        <w:rPr>
          <w:i/>
        </w:rPr>
        <w:t>Sir's ASCII list is the practical rule for readable code and it is what the</w:t>
      </w:r>
    </w:p>
    <w:p>
      <w:pPr>
        <w:ind w:left="360"/>
      </w:pPr>
      <w:r>
        <w:rPr>
          <w:i/>
        </w:rPr>
        <w:t>OCJP exam asks about. But "any character other than these five groups is a</w:t>
      </w:r>
    </w:p>
    <w:p>
      <w:pPr>
        <w:ind w:left="360"/>
      </w:pPr>
      <w:r>
        <w:rPr>
          <w:i/>
        </w:rPr>
        <w:t xml:space="preserve">compile error" is false — memorise it as </w:t>
      </w:r>
      <w:r>
        <w:rPr>
          <w:i/>
        </w:rPr>
        <w:t>the recommended set</w:t>
      </w:r>
      <w:r>
        <w:rPr>
          <w:i/>
        </w:rPr>
        <w:t>, not the legal set.</w:t>
      </w:r>
    </w:p>
    <w:p>
      <w:pPr>
        <w:pStyle w:val="Heading3"/>
      </w:pPr>
      <w:r>
        <w:t>14:58 — Rule 2: cannot start with a digit</w:t>
      </w:r>
    </w:p>
    <w:p>
      <w:pPr>
        <w:spacing w:before="120" w:after="160"/>
      </w:pPr>
      <w:r>
        <w:rPr>
          <w:rFonts w:ascii="Consolas" w:hAnsi="Consolas"/>
          <w:sz w:val="18"/>
        </w:rPr>
        <w:t>int total123 = 10;   // valid — digit not at the start</w:t>
        <w:br/>
        <w:t>int 123total = 10;   // CE: identifier cannot begin with a digit</w:t>
      </w:r>
    </w:p>
    <w:p>
      <w:r>
        <w:t>Same rule as C and C++.</w:t>
      </w:r>
    </w:p>
    <w:p>
      <w:pPr>
        <w:pStyle w:val="Heading3"/>
      </w:pPr>
      <w:r>
        <w:t>16:26 — Rule 3: identifiers are case sensitive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number = 10;   // three genuinely different variables</w:t>
        <w:br/>
        <w:t xml:space="preserve">    int Number = 20;</w:t>
        <w:br/>
        <w:t xml:space="preserve">    int NUMBER = 30;</w:t>
        <w:br/>
        <w:t>}</w:t>
      </w:r>
    </w:p>
    <w:p>
      <w:r>
        <w:t>Java as a language is case sensitive, so identifiers inherit that.</w:t>
      </w:r>
    </w:p>
    <w:p>
      <w:pPr>
        <w:pStyle w:val="Heading3"/>
      </w:pPr>
      <w:r>
        <w:t>19:19 — Rule 4: no length limit</w:t>
      </w:r>
    </w:p>
    <w:p>
      <w:r>
        <w:t>The classroom guesses 32, 64, 128, 256. The answer is that the **language</w:t>
      </w:r>
    </w:p>
    <w:p>
      <w:r>
        <w:t>specifies no limit**: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xxxxxxyyyyyyjjjjjjxxxxxxxxxyyyyyyyjjjjjj = 10;</w:t>
        <w:br/>
        <w:t xml:space="preserve">        System.out.println(xxxxxxyyyyyyjjjjjjxxxxxxxxxyyyyyyyjjjjjj);   // 10</w:t>
        <w:br/>
        <w:t xml:space="preserve">    }</w:t>
        <w:br/>
        <w:t>}</w:t>
      </w:r>
    </w:p>
    <w:p>
      <w:r>
        <w:t>This compiles. Sir's verdict on whether you should: an expert seeing this would</w:t>
      </w:r>
    </w:p>
    <w:p>
      <w:r>
        <w:t>give you "left and right" — all that length to declare one variable and print</w:t>
      </w:r>
    </w:p>
    <w:p>
      <w:r>
        <w:t>it. Readability collapses.</w:t>
      </w:r>
    </w:p>
    <w:p>
      <w:pPr>
        <w:ind w:left="360"/>
      </w:pPr>
      <w:r>
        <w:rPr>
          <w:b/>
          <w:i/>
        </w:rPr>
        <w:t>Board:</w:t>
      </w:r>
      <w:r>
        <w:rPr>
          <w:i/>
        </w:rPr>
        <w:t xml:space="preserve"> There is no length limit for Java identifiers, but it is not</w:t>
      </w:r>
    </w:p>
    <w:p>
      <w:pPr>
        <w:ind w:left="360"/>
      </w:pPr>
      <w:r>
        <w:rPr>
          <w:i/>
        </w:rPr>
        <w:t>recommended to use excessively long identifiers.</w:t>
      </w:r>
    </w:p>
    <w:p>
      <w:pPr>
        <w:ind w:left="360"/>
      </w:pPr>
      <w:r>
        <w:rPr>
          <w:i/>
        </w:rPr>
        <w:t xml:space="preserve">❗ </w:t>
      </w:r>
      <w:r>
        <w:rPr>
          <w:b/>
          <w:i/>
        </w:rPr>
        <w:t>Correction — there is a hard ceiling in practice.</w:t>
      </w:r>
    </w:p>
    <w:p>
      <w:pPr>
        <w:ind w:left="360"/>
      </w:pPr>
      <w:r>
        <w:rPr>
          <w:i/>
        </w:rPr>
        <w:t xml:space="preserve">The </w:t>
      </w:r>
      <w:r>
        <w:rPr>
          <w:i/>
        </w:rPr>
        <w:t>language</w:t>
      </w:r>
      <w:r>
        <w:rPr>
          <w:i/>
        </w:rPr>
        <w:t xml:space="preserve"> imposes no limit, but the </w:t>
      </w:r>
      <w:r>
        <w:rPr>
          <w:i/>
        </w:rPr>
        <w:t>class file format</w:t>
      </w:r>
      <w:r>
        <w:rPr>
          <w:i/>
        </w:rPr>
        <w:t xml:space="preserve"> does: every name</w:t>
      </w:r>
    </w:p>
    <w:p>
      <w:pPr>
        <w:ind w:left="360"/>
      </w:pPr>
      <w:r>
        <w:rPr>
          <w:i/>
        </w:rPr>
        <w:t xml:space="preserve">is stored as a </w:t>
      </w:r>
      <w:r>
        <w:rPr>
          <w:rFonts w:ascii="Consolas" w:hAnsi="Consolas"/>
          <w:i/>
          <w:sz w:val="20"/>
        </w:rPr>
        <w:t>CONSTANT_Utf8</w:t>
      </w:r>
      <w:r>
        <w:rPr>
          <w:i/>
        </w:rPr>
        <w:t xml:space="preserve"> entry, capped at </w:t>
      </w:r>
      <w:r>
        <w:rPr>
          <w:b/>
          <w:i/>
        </w:rPr>
        <w:t>65,535 bytes</w:t>
      </w:r>
      <w:r>
        <w:rPr>
          <w:i/>
        </w:rPr>
        <w:t xml:space="preserve"> (JVMS §4.4.7).</w:t>
      </w:r>
    </w:p>
    <w:p>
      <w:pPr>
        <w:ind w:left="360"/>
      </w:pPr>
      <w:r>
        <w:rPr>
          <w:i/>
        </w:rPr>
        <w:t>Sir's "you can take a one-crore-length identifier" would fail at class-file</w:t>
      </w:r>
    </w:p>
    <w:p>
      <w:pPr>
        <w:ind w:left="360"/>
      </w:pPr>
      <w:r>
        <w:rPr>
          <w:i/>
        </w:rPr>
        <w:t>generation, not at parsing. Unlimited in the JLS, 64 KB in reality.</w:t>
      </w:r>
    </w:p>
    <w:p>
      <w:pPr>
        <w:pStyle w:val="Heading3"/>
      </w:pPr>
      <w:r>
        <w:t>23:28 — Rule 5: reserved words cannot be identifiers</w:t>
      </w:r>
    </w:p>
    <w:p>
      <w:pPr>
        <w:spacing w:before="120" w:after="160"/>
      </w:pPr>
      <w:r>
        <w:rPr>
          <w:rFonts w:ascii="Consolas" w:hAnsi="Consolas"/>
          <w:sz w:val="18"/>
        </w:rPr>
        <w:t>int x  = 10;   // valid</w:t>
        <w:br/>
        <w:t>int if = 20;   // CE: 'if' is a reserved word</w:t>
      </w:r>
    </w:p>
    <w:p>
      <w:r>
        <w:rPr>
          <w:rFonts w:ascii="Consolas" w:hAnsi="Consolas"/>
          <w:sz w:val="20"/>
        </w:rPr>
        <w:t>if</w:t>
      </w:r>
      <w:r>
        <w:t xml:space="preserve"> already carries meaning; you cannot repurpose it.</w:t>
      </w:r>
    </w:p>
    <w:p>
      <w:pPr>
        <w:pStyle w:val="Heading3"/>
      </w:pPr>
      <w:r>
        <w:t>25:11 — Rule 6: predefined class and interface names *are* allowed</w:t>
      </w:r>
    </w:p>
    <w:p>
      <w:r>
        <w:t>The classroom is certain this is invalid. It is not: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String = 38;</w:t>
        <w:br/>
        <w:t xml:space="preserve">        System.out.println(String);     // 38</w:t>
        <w:br/>
        <w:br/>
        <w:t xml:space="preserve">        int Runnable = 39;</w:t>
        <w:br/>
        <w:t xml:space="preserve">        System.out.println(Runnable);   // 39</w:t>
        <w:br/>
        <w:t xml:space="preserve">    }</w:t>
        <w:br/>
        <w:t>}</w:t>
      </w:r>
    </w:p>
    <w:p>
      <w:r>
        <w:t xml:space="preserve">Rule 5 said </w:t>
      </w:r>
      <w:r>
        <w:rPr>
          <w:i/>
        </w:rPr>
        <w:t>reserved words</w:t>
      </w:r>
      <w:r>
        <w:t xml:space="preserve"> cannot be identifiers. </w:t>
      </w:r>
      <w:r>
        <w:rPr>
          <w:rFonts w:ascii="Consolas" w:hAnsi="Consolas"/>
          <w:sz w:val="20"/>
        </w:rPr>
        <w:t>String</w:t>
      </w:r>
      <w:r>
        <w:t xml:space="preserve"> and </w:t>
      </w:r>
      <w:r>
        <w:rPr>
          <w:rFonts w:ascii="Consolas" w:hAnsi="Consolas"/>
          <w:sz w:val="20"/>
        </w:rPr>
        <w:t>Runnable</w:t>
      </w:r>
      <w:r>
        <w:t xml:space="preserve"> are</w:t>
      </w:r>
    </w:p>
    <w:p>
      <w:r>
        <w:t>class and interface names — they were never reserved words. This compiles and</w:t>
      </w:r>
    </w:p>
    <w:p>
      <w:r>
        <w:t>prints 38 then 39.</w:t>
      </w:r>
    </w:p>
    <w:p>
      <w:r>
        <w:t>Is it recommended? No. Readability drops and it actively confuses: your IDE</w:t>
      </w:r>
    </w:p>
    <w:p>
      <w:r>
        <w:t xml:space="preserve">colours </w:t>
      </w:r>
      <w:r>
        <w:rPr>
          <w:rFonts w:ascii="Consolas" w:hAnsi="Consolas"/>
          <w:sz w:val="20"/>
        </w:rPr>
        <w:t>String</w:t>
      </w:r>
      <w:r>
        <w:t xml:space="preserve"> as a type while you are using it as an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ind w:left="360"/>
      </w:pPr>
      <w:r>
        <w:rPr>
          <w:b/>
          <w:i/>
        </w:rPr>
        <w:t>Board:</w:t>
      </w:r>
      <w:r>
        <w:rPr>
          <w:i/>
        </w:rPr>
        <w:t xml:space="preserve"> Even though it is valid, it is not good programming practice,</w:t>
      </w:r>
    </w:p>
    <w:p>
      <w:pPr>
        <w:ind w:left="360"/>
      </w:pPr>
      <w:r>
        <w:rPr>
          <w:i/>
        </w:rPr>
        <w:t>because it reduces readability and creates confusion.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Modern Java — a few names have since become off-limits.</w:t>
      </w:r>
    </w:p>
    <w:p>
      <w:pPr>
        <w:ind w:left="360"/>
      </w:pPr>
      <w:r>
        <w:rPr>
          <w:i/>
        </w:rPr>
        <w:t xml:space="preserve">Rule 6 still holds for library classes, but Java has added </w:t>
      </w:r>
      <w:r>
        <w:rPr>
          <w:i/>
        </w:rPr>
        <w:t>contextual</w:t>
      </w:r>
    </w:p>
    <w:p>
      <w:pPr>
        <w:ind w:left="360"/>
      </w:pPr>
      <w:r>
        <w:rPr>
          <w:i/>
        </w:rPr>
        <w:t>keywords that are restricted in specific positions:</w:t>
      </w:r>
    </w:p>
    <w:p>
      <w:pPr>
        <w:ind w:left="360"/>
      </w:pPr>
    </w:p>
    <w:p>
      <w:pPr>
        <w:ind w:left="360"/>
      </w:pPr>
      <w:r>
        <w:rPr>
          <w:i/>
        </w:rPr>
        <w:t>```java</w:t>
      </w:r>
    </w:p>
    <w:p>
      <w:pPr>
        <w:ind w:left="360"/>
      </w:pPr>
      <w:r>
        <w:rPr>
          <w:i/>
        </w:rPr>
        <w:t>int var = 10;        // still valid — var is fine as a variable name</w:t>
      </w:r>
    </w:p>
    <w:p>
      <w:pPr>
        <w:ind w:left="360"/>
      </w:pPr>
      <w:r>
        <w:rPr>
          <w:i/>
        </w:rPr>
        <w:t>class var    { }     // CE: 'var' not allowed here</w:t>
      </w:r>
    </w:p>
    <w:p>
      <w:pPr>
        <w:ind w:left="360"/>
      </w:pPr>
      <w:r>
        <w:rPr>
          <w:i/>
        </w:rPr>
        <w:t>class record { }     // CE: 'record' not allowed here</w:t>
      </w:r>
    </w:p>
    <w:p>
      <w:pPr>
        <w:ind w:left="360"/>
      </w:pPr>
      <w:r>
        <w:rPr>
          <w:i/>
        </w:rPr>
        <w:t>class yield  { }     // CE: 'yield' not allowed here</w:t>
      </w:r>
    </w:p>
    <w:p>
      <w:pPr>
        <w:ind w:left="360"/>
      </w:pPr>
      <w:r>
        <w:rPr>
          <w:i/>
        </w:rPr>
        <w:t>class sealed { }     // CE: 'sealed' not allowed here</w:t>
      </w:r>
    </w:p>
    <w:p>
      <w:pPr>
        <w:ind w:left="360"/>
      </w:pPr>
      <w:r>
        <w:rPr>
          <w:i/>
        </w:rPr>
        <w:t>class permits{ }     // CE: 'permits' not allowed here</w:t>
      </w:r>
    </w:p>
    <w:p>
      <w:pPr>
        <w:ind w:left="360"/>
      </w:pPr>
      <w:r>
        <w:rPr>
          <w:i/>
        </w:rPr>
        <w:t>```</w:t>
      </w:r>
    </w:p>
    <w:p>
      <w:pPr>
        <w:ind w:left="360"/>
      </w:pPr>
    </w:p>
    <w:p>
      <w:pPr>
        <w:ind w:left="360"/>
      </w:pPr>
      <w:r>
        <w:rPr>
          <w:i/>
        </w:rPr>
        <w:t xml:space="preserve">So the modern rule is: predefined </w:t>
      </w:r>
      <w:r>
        <w:rPr>
          <w:b/>
          <w:i/>
        </w:rPr>
        <w:t>library</w:t>
      </w:r>
      <w:r>
        <w:rPr>
          <w:i/>
        </w:rPr>
        <w:t xml:space="preserve"> names are fair game; a handful of</w:t>
      </w:r>
    </w:p>
    <w:p>
      <w:pPr>
        <w:ind w:left="360"/>
      </w:pPr>
      <w:r>
        <w:rPr>
          <w:b/>
          <w:i/>
        </w:rPr>
        <w:t>contextual keywords</w:t>
      </w:r>
      <w:r>
        <w:rPr>
          <w:i/>
        </w:rPr>
        <w:t xml:space="preserve"> are rejected, but only in the position where they would</w:t>
      </w:r>
    </w:p>
    <w:p>
      <w:pPr>
        <w:ind w:left="360"/>
      </w:pPr>
      <w:r>
        <w:rPr>
          <w:i/>
        </w:rPr>
        <w:t xml:space="preserve">be ambiguous — which is why </w:t>
      </w:r>
      <w:r>
        <w:rPr>
          <w:rFonts w:ascii="Consolas" w:hAnsi="Consolas"/>
          <w:i/>
          <w:sz w:val="20"/>
        </w:rPr>
        <w:t>var</w:t>
      </w:r>
      <w:r>
        <w:rPr>
          <w:i/>
        </w:rPr>
        <w:t xml:space="preserve"> may still name a variable but never a type.</w:t>
      </w:r>
    </w:p>
    <w:p>
      <w:pPr>
        <w:pStyle w:val="Heading3"/>
      </w:pPr>
      <w:r>
        <w:t>31:13 — The six rules, recapped</w:t>
      </w:r>
    </w:p>
    <w:p>
      <w:pPr>
        <w:pStyle w:val="ListNumber"/>
      </w:pPr>
      <w:r>
        <w:t xml:space="preserve">The only allowed characters are letters, digits, </w:t>
      </w:r>
      <w:r>
        <w:rPr>
          <w:rFonts w:ascii="Consolas" w:hAnsi="Consolas"/>
          <w:sz w:val="20"/>
        </w:rPr>
        <w:t>$</w:t>
      </w:r>
      <w:r>
        <w:t xml:space="preserve"> and </w:t>
      </w:r>
      <w:r>
        <w:rPr>
          <w:rFonts w:ascii="Consolas" w:hAnsi="Consolas"/>
          <w:sz w:val="20"/>
        </w:rPr>
        <w:t>_</w:t>
      </w:r>
      <w:r>
        <w:t>.</w:t>
      </w:r>
    </w:p>
    <w:p>
      <w:pPr>
        <w:pStyle w:val="ListNumber"/>
      </w:pPr>
      <w:r>
        <w:t>An identifier must not start with a digit.</w:t>
      </w:r>
    </w:p>
    <w:p>
      <w:pPr>
        <w:pStyle w:val="ListNumber"/>
      </w:pPr>
      <w:r>
        <w:t>Identifiers are case sensitive.</w:t>
      </w:r>
    </w:p>
    <w:p>
      <w:pPr>
        <w:pStyle w:val="ListNumber"/>
      </w:pPr>
      <w:r>
        <w:t>There is no length limit.</w:t>
      </w:r>
    </w:p>
    <w:p>
      <w:pPr>
        <w:pStyle w:val="ListNumber"/>
      </w:pPr>
      <w:r>
        <w:t>Reserved words cannot be used as identifiers.</w:t>
      </w:r>
    </w:p>
    <w:p>
      <w:pPr>
        <w:pStyle w:val="ListNumber"/>
      </w:pPr>
      <w:r>
        <w:t>All predefined Java class and interface names can be used as identifiers.</w:t>
      </w:r>
    </w:p>
    <w:p>
      <w:pPr>
        <w:pStyle w:val="Heading3"/>
      </w:pPr>
      <w:r>
        <w:t>31:51 — Exam drill: which are valid?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Identifier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total_number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t>allowed characters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total#</w:t>
            </w:r>
          </w:p>
        </w:tc>
        <w:tc>
          <w:tcPr>
            <w:tcW w:type="dxa" w:w="3216"/>
          </w:tcPr>
          <w:p>
            <w:r/>
            <w:r>
              <w:t>❌ 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#</w:t>
            </w:r>
            <w:r>
              <w:t xml:space="preserve"> not allowed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123total</w:t>
            </w:r>
          </w:p>
        </w:tc>
        <w:tc>
          <w:tcPr>
            <w:tcW w:type="dxa" w:w="3216"/>
          </w:tcPr>
          <w:p>
            <w:r/>
            <w:r>
              <w:t>❌ CE</w:t>
            </w:r>
          </w:p>
        </w:tc>
        <w:tc>
          <w:tcPr>
            <w:tcW w:type="dxa" w:w="3216"/>
          </w:tcPr>
          <w:p>
            <w:r/>
            <w:r>
              <w:t>starts with a digit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total123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t>digit is not first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ca$h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$</w:t>
            </w:r>
            <w:r>
              <w:t xml:space="preserve"> is allowed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_$_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$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_</w:t>
            </w:r>
            <w:r>
              <w:t xml:space="preserve">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all@hands</w:t>
            </w:r>
          </w:p>
        </w:tc>
        <w:tc>
          <w:tcPr>
            <w:tcW w:type="dxa" w:w="3216"/>
          </w:tcPr>
          <w:p>
            <w:r/>
            <w:r>
              <w:t>❌ 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@</w:t>
            </w:r>
            <w:r>
              <w:t xml:space="preserve"> not allowed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Java2Share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t>letters and digits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t>predefined class name is fine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3216"/>
          </w:tcPr>
          <w:p>
            <w:r/>
            <w:r>
              <w:t>✅ valid</w:t>
            </w:r>
          </w:p>
        </w:tc>
        <w:tc>
          <w:tcPr>
            <w:tcW w:type="dxa" w:w="3216"/>
          </w:tcPr>
          <w:p>
            <w:r/>
            <w:r>
              <w:t xml:space="preserve">capital </w:t>
            </w:r>
            <w:r>
              <w:rPr>
                <w:rFonts w:ascii="Consolas" w:hAnsi="Consolas"/>
                <w:sz w:val="20"/>
              </w:rPr>
              <w:t>I</w:t>
            </w:r>
            <w:r>
              <w:t xml:space="preserve"> — not a reserved word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3216"/>
          </w:tcPr>
          <w:p>
            <w:r/>
            <w:r>
              <w:t>❌ CE</w:t>
            </w:r>
          </w:p>
        </w:tc>
        <w:tc>
          <w:tcPr>
            <w:tcW w:type="dxa" w:w="3216"/>
          </w:tcPr>
          <w:p>
            <w:r/>
            <w:r>
              <w:t>reserved word</w:t>
            </w:r>
          </w:p>
        </w:tc>
      </w:tr>
    </w:tbl>
    <w:p/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Modern Java — one entry on this list has changed.</w:t>
      </w:r>
    </w:p>
    <w:p>
      <w:pPr>
        <w:ind w:left="360"/>
      </w:pPr>
      <w:r>
        <w:rPr>
          <w:i/>
        </w:rPr>
        <w:t xml:space="preserve">A </w:t>
      </w:r>
      <w:r>
        <w:rPr>
          <w:b/>
          <w:i/>
        </w:rPr>
        <w:t>bare `_`</w:t>
      </w:r>
      <w:r>
        <w:rPr>
          <w:i/>
        </w:rPr>
        <w:t xml:space="preserve"> was a legal identifier when this was recorded. It is not any more:</w:t>
      </w:r>
    </w:p>
    <w:p>
      <w:pPr>
        <w:ind w:left="360"/>
      </w:pPr>
    </w:p>
    <w:p>
      <w:pPr>
        <w:ind w:left="360"/>
      </w:pPr>
      <w:r>
        <w:rPr>
          <w:i/>
        </w:rPr>
        <w:t xml:space="preserve">| Version | </w:t>
      </w:r>
      <w:r>
        <w:rPr>
          <w:rFonts w:ascii="Consolas" w:hAnsi="Consolas"/>
          <w:i/>
          <w:sz w:val="20"/>
        </w:rPr>
        <w:t>int _ = 10;</w:t>
      </w:r>
      <w:r>
        <w:rPr>
          <w:i/>
        </w:rPr>
        <w:t xml:space="preserve"> |</w:t>
      </w:r>
    </w:p>
    <w:p>
      <w:pPr>
        <w:ind w:left="360"/>
      </w:pPr>
      <w:r>
        <w:rPr>
          <w:i/>
        </w:rPr>
        <w:t>|---|---|</w:t>
      </w:r>
    </w:p>
    <w:p>
      <w:pPr>
        <w:ind w:left="360"/>
      </w:pPr>
      <w:r>
        <w:rPr>
          <w:i/>
        </w:rPr>
        <w:t>| Java 8 and earlier | valid (warning from Java 8) |</w:t>
      </w:r>
    </w:p>
    <w:p>
      <w:pPr>
        <w:ind w:left="360"/>
      </w:pPr>
      <w:r>
        <w:rPr>
          <w:i/>
        </w:rPr>
        <w:t xml:space="preserve">| Java 9 – 21 | </w:t>
      </w:r>
      <w:r>
        <w:rPr>
          <w:b/>
          <w:i/>
        </w:rPr>
        <w:t>compile error</w:t>
      </w:r>
      <w:r>
        <w:rPr>
          <w:i/>
        </w:rPr>
        <w:t xml:space="preserve"> — </w:t>
      </w:r>
      <w:r>
        <w:rPr>
          <w:rFonts w:ascii="Consolas" w:hAnsi="Consolas"/>
          <w:i/>
          <w:sz w:val="20"/>
        </w:rPr>
        <w:t>_</w:t>
      </w:r>
      <w:r>
        <w:rPr>
          <w:i/>
        </w:rPr>
        <w:t xml:space="preserve"> became a keyword (JEP 213) |</w:t>
      </w:r>
    </w:p>
    <w:p>
      <w:pPr>
        <w:ind w:left="360"/>
      </w:pPr>
      <w:r>
        <w:rPr>
          <w:i/>
        </w:rPr>
        <w:t xml:space="preserve">| Java 22+ | valid again, but as an </w:t>
      </w:r>
      <w:r>
        <w:rPr>
          <w:b/>
          <w:i/>
        </w:rPr>
        <w:t>unnamed variable</w:t>
      </w:r>
      <w:r>
        <w:rPr>
          <w:i/>
        </w:rPr>
        <w:t xml:space="preserve"> (JEP 456) — you cannot read it back |</w:t>
      </w:r>
    </w:p>
    <w:p>
      <w:pPr>
        <w:ind w:left="360"/>
      </w:pPr>
    </w:p>
    <w:p>
      <w:pPr>
        <w:ind w:left="360"/>
      </w:pPr>
      <w:r>
        <w:rPr>
          <w:rFonts w:ascii="Consolas" w:hAnsi="Consolas"/>
          <w:i/>
          <w:sz w:val="20"/>
        </w:rPr>
        <w:t>_$_</w:t>
      </w:r>
      <w:r>
        <w:rPr>
          <w:i/>
        </w:rPr>
        <w:t xml:space="preserve"> from the drill above is unaffected — the restriction is only on </w:t>
      </w:r>
      <w:r>
        <w:rPr>
          <w:rFonts w:ascii="Consolas" w:hAnsi="Consolas"/>
          <w:i/>
          <w:sz w:val="20"/>
        </w:rPr>
        <w:t>_</w:t>
      </w:r>
    </w:p>
    <w:p>
      <w:pPr>
        <w:ind w:left="360"/>
      </w:pPr>
      <w:r>
        <w:rPr>
          <w:i/>
        </w:rPr>
        <w:t>standing completely alone.</w:t>
      </w:r>
    </w:p>
    <w:p>
      <w:pPr>
        <w:pStyle w:val="Heading2"/>
      </w:pPr>
      <w:r>
        <w:t>35:48 — Reserved words</w:t>
      </w:r>
    </w:p>
    <w:p>
      <w:pPr>
        <w:ind w:left="360"/>
      </w:pPr>
      <w:r>
        <w:rPr>
          <w:i/>
        </w:rPr>
        <w:t>In any language — spoken or programming — some words are reserved to represent</w:t>
      </w:r>
    </w:p>
    <w:p>
      <w:pPr>
        <w:ind w:left="360"/>
      </w:pPr>
      <w:r>
        <w:rPr>
          <w:i/>
        </w:rPr>
        <w:t>a particular meaning or functionality.</w:t>
      </w:r>
    </w:p>
    <w:p>
      <w:r>
        <w:t xml:space="preserve">English reserves </w:t>
      </w:r>
      <w:r>
        <w:rPr>
          <w:i/>
        </w:rPr>
        <w:t>cat</w:t>
      </w:r>
      <w:r>
        <w:t xml:space="preserve">, </w:t>
      </w:r>
      <w:r>
        <w:rPr>
          <w:i/>
        </w:rPr>
        <w:t>dog</w:t>
      </w:r>
      <w:r>
        <w:t xml:space="preserve">, </w:t>
      </w:r>
      <w:r>
        <w:rPr>
          <w:i/>
        </w:rPr>
        <w:t>apple</w:t>
      </w:r>
      <w:r>
        <w:t xml:space="preserve">, </w:t>
      </w:r>
      <w:r>
        <w:rPr>
          <w:i/>
        </w:rPr>
        <w:t>eat</w:t>
      </w:r>
      <w:r>
        <w:t xml:space="preserve">, </w:t>
      </w:r>
      <w:r>
        <w:rPr>
          <w:i/>
        </w:rPr>
        <w:t>sleep</w:t>
      </w:r>
      <w:r>
        <w:t xml:space="preserve"> — you cannot redefine</w:t>
      </w:r>
    </w:p>
    <w:p>
      <w:r>
        <w:t>them mid-sentence. English has an Oxford dictionary's worth. Java has 53.</w:t>
      </w:r>
    </w:p>
    <w:p>
      <w:pPr>
        <w:pStyle w:val="Heading3"/>
      </w:pPr>
      <w:r>
        <w:t>39:11 — The breakdown</w:t>
      </w:r>
    </w:p>
    <w:p>
      <w:pPr>
        <w:spacing w:before="120" w:after="160"/>
      </w:pPr>
      <w:r>
        <w:rPr>
          <w:rFonts w:ascii="Consolas" w:hAnsi="Consolas"/>
          <w:sz w:val="18"/>
        </w:rPr>
        <w:t>reserved words (53)</w:t>
        <w:br/>
        <w:t>├── keywords (50)</w:t>
        <w:br/>
        <w:t>│   ├── used keywords (48)     if, else, switch, …</w:t>
        <w:br/>
        <w:t>│   └── unused keywords (2)    goto, const</w:t>
        <w:br/>
        <w:t>└── reserved literals (3)      true, false, null</w:t>
      </w:r>
    </w:p>
    <w:p>
      <w:r>
        <w:t xml:space="preserve">The keyword / reserved-literal split turns on </w:t>
      </w:r>
      <w:r>
        <w:rPr>
          <w:b/>
        </w:rPr>
        <w:t>functionality</w:t>
      </w:r>
      <w:r>
        <w:t>:</w:t>
      </w:r>
    </w:p>
    <w:p>
      <w:pPr>
        <w:pStyle w:val="ListBullet"/>
      </w:pPr>
      <w:r>
        <w:t xml:space="preserve">carries functionality → </w:t>
      </w:r>
      <w:r>
        <w:rPr>
          <w:b/>
        </w:rPr>
        <w:t>keyword</w:t>
      </w:r>
    </w:p>
    <w:p>
      <w:pPr>
        <w:pStyle w:val="ListBullet"/>
      </w:pPr>
      <w:r>
        <w:t xml:space="preserve">carries only a value → </w:t>
      </w:r>
      <w:r>
        <w:rPr>
          <w:b/>
        </w:rPr>
        <w:t>reserved literal</w:t>
      </w:r>
    </w:p>
    <w:p>
      <w:r>
        <w:rPr>
          <w:rFonts w:ascii="Consolas" w:hAnsi="Consolas"/>
          <w:sz w:val="20"/>
        </w:rPr>
        <w:t>true</w:t>
      </w:r>
      <w:r>
        <w:t xml:space="preserve"> and </w:t>
      </w:r>
      <w:r>
        <w:rPr>
          <w:rFonts w:ascii="Consolas" w:hAnsi="Consolas"/>
          <w:sz w:val="20"/>
        </w:rPr>
        <w:t>false</w:t>
      </w:r>
      <w:r>
        <w:t xml:space="preserve"> denote boolean values and do nothing else; </w:t>
      </w:r>
      <w:r>
        <w:rPr>
          <w:rFonts w:ascii="Consolas" w:hAnsi="Consolas"/>
          <w:sz w:val="20"/>
        </w:rPr>
        <w:t>null</w:t>
      </w:r>
      <w:r>
        <w:t xml:space="preserve"> denotes the</w:t>
      </w:r>
    </w:p>
    <w:p>
      <w:r>
        <w:t>default reference value. Hence three reserved literals.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Modern Java — the count is no longer 53.</w:t>
      </w:r>
    </w:p>
    <w:p>
      <w:pPr>
        <w:ind w:left="360"/>
      </w:pPr>
    </w:p>
    <w:p>
      <w:pPr>
        <w:ind w:left="360"/>
      </w:pPr>
      <w:r>
        <w:rPr>
          <w:i/>
        </w:rPr>
        <w:t>| | Java 5–8 | Java 21 / 25 |</w:t>
      </w:r>
    </w:p>
    <w:p>
      <w:pPr>
        <w:ind w:left="360"/>
      </w:pPr>
      <w:r>
        <w:rPr>
          <w:i/>
        </w:rPr>
        <w:t>|---|---|---|</w:t>
      </w:r>
    </w:p>
    <w:p>
      <w:pPr>
        <w:ind w:left="360"/>
      </w:pPr>
      <w:r>
        <w:rPr>
          <w:i/>
        </w:rPr>
        <w:t xml:space="preserve">| Keywords | 50 | </w:t>
      </w:r>
      <w:r>
        <w:rPr>
          <w:b/>
          <w:i/>
        </w:rPr>
        <w:t>51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_</w:t>
      </w:r>
      <w:r>
        <w:rPr>
          <w:i/>
        </w:rPr>
        <w:t xml:space="preserve"> added in Java 9) |</w:t>
      </w:r>
    </w:p>
    <w:p>
      <w:pPr>
        <w:ind w:left="360"/>
      </w:pPr>
      <w:r>
        <w:rPr>
          <w:i/>
        </w:rPr>
        <w:t>| Reserved literals | 3 | 3 |</w:t>
      </w:r>
    </w:p>
    <w:p>
      <w:pPr>
        <w:ind w:left="360"/>
      </w:pPr>
      <w:r>
        <w:rPr>
          <w:i/>
        </w:rPr>
        <w:t xml:space="preserve">| </w:t>
      </w:r>
      <w:r>
        <w:rPr>
          <w:b/>
          <w:i/>
        </w:rPr>
        <w:t>Reserved words</w:t>
      </w:r>
      <w:r>
        <w:rPr>
          <w:i/>
        </w:rPr>
        <w:t xml:space="preserve"> | </w:t>
      </w:r>
      <w:r>
        <w:rPr>
          <w:b/>
          <w:i/>
        </w:rPr>
        <w:t>53</w:t>
      </w:r>
      <w:r>
        <w:rPr>
          <w:i/>
        </w:rPr>
        <w:t xml:space="preserve"> | </w:t>
      </w:r>
      <w:r>
        <w:rPr>
          <w:b/>
          <w:i/>
        </w:rPr>
        <w:t>54</w:t>
      </w:r>
      <w:r>
        <w:rPr>
          <w:i/>
        </w:rPr>
        <w:t xml:space="preserve"> |</w:t>
      </w:r>
    </w:p>
    <w:p>
      <w:pPr>
        <w:ind w:left="360"/>
      </w:pPr>
      <w:r>
        <w:rPr>
          <w:i/>
        </w:rPr>
        <w:t xml:space="preserve">| Contextual keywords | — | </w:t>
      </w:r>
      <w:r>
        <w:rPr>
          <w:b/>
          <w:i/>
        </w:rPr>
        <w:t>17</w:t>
      </w:r>
      <w:r>
        <w:rPr>
          <w:i/>
        </w:rPr>
        <w:t xml:space="preserve"> |</w:t>
      </w:r>
    </w:p>
    <w:p>
      <w:pPr>
        <w:ind w:left="360"/>
      </w:pPr>
    </w:p>
    <w:p>
      <w:pPr>
        <w:ind w:left="360"/>
      </w:pPr>
      <w:r>
        <w:rPr>
          <w:i/>
        </w:rPr>
        <w:t xml:space="preserve">The 17 </w:t>
      </w:r>
      <w:r>
        <w:rPr>
          <w:b/>
          <w:i/>
        </w:rPr>
        <w:t>contextual keywords</w:t>
      </w:r>
      <w:r>
        <w:rPr>
          <w:i/>
        </w:rPr>
        <w:t xml:space="preserve"> (JLS §3.9) are reserved only in the positions</w:t>
      </w:r>
    </w:p>
    <w:p>
      <w:pPr>
        <w:ind w:left="360"/>
      </w:pPr>
      <w:r>
        <w:rPr>
          <w:i/>
        </w:rPr>
        <w:t>where they are meaningful, and remain usable as ordinary identifiers elsewhere:</w:t>
      </w:r>
    </w:p>
    <w:p>
      <w:pPr>
        <w:ind w:left="360"/>
      </w:pPr>
    </w:p>
    <w:p>
      <w:pPr>
        <w:ind w:left="360"/>
      </w:pPr>
      <w:r>
        <w:rPr>
          <w:rFonts w:ascii="Consolas" w:hAnsi="Consolas"/>
          <w:i/>
          <w:sz w:val="20"/>
        </w:rPr>
        <w:t>exports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module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non-sealed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open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opens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permits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provides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20"/>
        </w:rPr>
        <w:t>record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requires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sealed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to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transitive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uses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var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when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20"/>
        </w:rPr>
        <w:t>with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yield</w:t>
      </w:r>
    </w:p>
    <w:p>
      <w:pPr>
        <w:ind w:left="360"/>
      </w:pPr>
    </w:p>
    <w:p>
      <w:pPr>
        <w:ind w:left="360"/>
      </w:pPr>
      <w:r>
        <w:rPr>
          <w:i/>
        </w:rPr>
        <w:t xml:space="preserve">This is why </w:t>
      </w:r>
      <w:r>
        <w:rPr>
          <w:rFonts w:ascii="Consolas" w:hAnsi="Consolas"/>
          <w:i/>
          <w:sz w:val="20"/>
        </w:rPr>
        <w:t>var</w:t>
      </w:r>
      <w:r>
        <w:rPr>
          <w:i/>
        </w:rPr>
        <w:t xml:space="preserve"> can still name a variable but not a class. If an interviewer</w:t>
      </w:r>
    </w:p>
    <w:p>
      <w:pPr>
        <w:ind w:left="360"/>
      </w:pPr>
      <w:r>
        <w:rPr>
          <w:i/>
        </w:rPr>
        <w:t>asks "how many keywords does Java have," the complete answer is **51 keywords</w:t>
      </w:r>
    </w:p>
    <w:p>
      <w:pPr>
        <w:ind w:left="360"/>
      </w:pPr>
      <w:r>
        <w:rPr>
          <w:i/>
        </w:rPr>
        <w:t>+ 3 reserved literals, plus 17 contextual keywords** — and saying so signals</w:t>
      </w:r>
    </w:p>
    <w:p>
      <w:pPr>
        <w:ind w:left="360"/>
      </w:pPr>
      <w:r>
        <w:rPr>
          <w:i/>
        </w:rPr>
        <w:t>you have tracked the language past Java 8.</w:t>
      </w:r>
    </w:p>
    <w:p>
      <w:pPr>
        <w:pStyle w:val="Heading3"/>
      </w:pPr>
      <w:r>
        <w:t>43:17 — Keywords for data types (8)</w:t>
      </w:r>
    </w:p>
    <w:p>
      <w:pPr>
        <w:spacing w:before="120" w:after="160"/>
      </w:pPr>
      <w:r>
        <w:rPr>
          <w:rFonts w:ascii="Consolas" w:hAnsi="Consolas"/>
          <w:sz w:val="18"/>
        </w:rPr>
        <w:t>byte   short   char   int   long   float   double   boolean</w:t>
      </w:r>
    </w:p>
    <w:p>
      <w:pPr>
        <w:pStyle w:val="Heading3"/>
      </w:pPr>
      <w:r>
        <w:t>44:42 — Keywords for flow control (11)</w:t>
      </w:r>
    </w:p>
    <w:p>
      <w:pPr>
        <w:spacing w:before="120" w:after="160"/>
      </w:pPr>
      <w:r>
        <w:rPr>
          <w:rFonts w:ascii="Consolas" w:hAnsi="Consolas"/>
          <w:sz w:val="18"/>
        </w:rPr>
        <w:t>if   else   switch   case   default   while   do   for   break   continue   return</w:t>
      </w:r>
    </w:p>
    <w:p>
      <w:pPr>
        <w:pStyle w:val="Heading3"/>
      </w:pPr>
      <w:r>
        <w:t>46:19 — Keywords for modifiers (11)</w:t>
      </w:r>
    </w:p>
    <w:p>
      <w:pPr>
        <w:spacing w:before="120" w:after="160"/>
      </w:pPr>
      <w:r>
        <w:rPr>
          <w:rFonts w:ascii="Consolas" w:hAnsi="Consolas"/>
          <w:sz w:val="18"/>
        </w:rPr>
        <w:t>public   private   protected   static   final   abstract</w:t>
        <w:br/>
        <w:t>synchronized   native   strictfp   transient   volatile</w:t>
      </w:r>
    </w:p>
    <w:p>
      <w:r>
        <w:t xml:space="preserve">Java has twelve modifiers, but </w:t>
      </w:r>
      <w:r>
        <w:rPr>
          <w:i/>
        </w:rPr>
        <w:t>default</w:t>
      </w:r>
      <w:r>
        <w:t xml:space="preserve"> access is expressed by writing nothing</w:t>
      </w:r>
    </w:p>
    <w:p>
      <w:r>
        <w:t xml:space="preserve">at all — there is no </w:t>
      </w:r>
      <w:r>
        <w:rPr>
          <w:rFonts w:ascii="Consolas" w:hAnsi="Consolas"/>
          <w:sz w:val="20"/>
        </w:rPr>
        <w:t>default</w:t>
      </w:r>
      <w:r>
        <w:t xml:space="preserve"> access modifier keyword to write. So eleven</w:t>
      </w:r>
    </w:p>
    <w:p>
      <w:r>
        <w:t>appear on this list.</w:t>
      </w:r>
    </w:p>
    <w:p>
      <w:pPr>
        <w:ind w:left="360"/>
      </w:pPr>
      <w:r>
        <w:rPr>
          <w:i/>
        </w:rPr>
        <w:t xml:space="preserve">❗ </w:t>
      </w:r>
      <w:r>
        <w:rPr>
          <w:b/>
          <w:i/>
        </w:rPr>
        <w:t>Careful — `default` IS a keyword, just not here.</w:t>
      </w:r>
    </w:p>
    <w:p>
      <w:pPr>
        <w:ind w:left="360"/>
      </w:pPr>
      <w:r>
        <w:rPr>
          <w:i/>
        </w:rPr>
        <w:t>It appears in this lecture's flow-control group (</w:t>
      </w:r>
      <w:r>
        <w:rPr>
          <w:rFonts w:ascii="Consolas" w:hAnsi="Consolas"/>
          <w:i/>
          <w:sz w:val="20"/>
        </w:rPr>
        <w:t>switch</w:t>
      </w:r>
      <w:r>
        <w:rPr>
          <w:i/>
        </w:rPr>
        <w:t xml:space="preserve"> … </w:t>
      </w:r>
      <w:r>
        <w:rPr>
          <w:rFonts w:ascii="Consolas" w:hAnsi="Consolas"/>
          <w:i/>
          <w:sz w:val="20"/>
        </w:rPr>
        <w:t>default</w:t>
      </w:r>
      <w:r>
        <w:rPr>
          <w:i/>
        </w:rPr>
        <w:t>), and</w:t>
      </w:r>
    </w:p>
    <w:p>
      <w:pPr>
        <w:ind w:left="360"/>
      </w:pPr>
      <w:r>
        <w:rPr>
          <w:i/>
        </w:rPr>
        <w:t>since Java 8 it also marks default methods in interfaces</w:t>
      </w:r>
    </w:p>
    <w:p>
      <w:pPr>
        <w:ind w:left="360"/>
      </w:pPr>
      <w:r>
        <w:rPr>
          <w:i/>
        </w:rPr>
        <w:t>(</w:t>
      </w:r>
      <w:r>
        <w:rPr>
          <w:rFonts w:ascii="Consolas" w:hAnsi="Consolas"/>
          <w:i/>
          <w:sz w:val="20"/>
        </w:rPr>
        <w:t>default void m() { }</w:t>
      </w:r>
      <w:r>
        <w:rPr>
          <w:i/>
        </w:rPr>
        <w:t>). What Sir means is narrower and correct: there is no</w:t>
      </w:r>
    </w:p>
    <w:p>
      <w:pPr>
        <w:ind w:left="360"/>
      </w:pPr>
      <w:r>
        <w:rPr>
          <w:rFonts w:ascii="Consolas" w:hAnsi="Consolas"/>
          <w:i/>
          <w:sz w:val="20"/>
        </w:rPr>
        <w:t>default</w:t>
      </w:r>
      <w:r>
        <w:rPr>
          <w:i/>
        </w:rPr>
        <w:t xml:space="preserve"> </w:t>
      </w:r>
      <w:r>
        <w:rPr>
          <w:b/>
          <w:i/>
        </w:rPr>
        <w:t>access modifier</w:t>
      </w:r>
      <w:r>
        <w:rPr>
          <w:i/>
        </w:rPr>
        <w:t xml:space="preserve"> you can type.</w:t>
      </w:r>
    </w:p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Modern Java — `strictfp` is now a no-op.</w:t>
      </w:r>
    </w:p>
    <w:p>
      <w:pPr>
        <w:ind w:left="360"/>
      </w:pPr>
      <w:r>
        <w:rPr>
          <w:i/>
        </w:rPr>
        <w:t xml:space="preserve">Since </w:t>
      </w:r>
      <w:r>
        <w:rPr>
          <w:b/>
          <w:i/>
        </w:rPr>
        <w:t>Java 17</w:t>
      </w:r>
      <w:r>
        <w:rPr>
          <w:i/>
        </w:rPr>
        <w:t xml:space="preserve"> (JEP 306) all floating-point arithmetic is strict by default,</w:t>
      </w:r>
    </w:p>
    <w:p>
      <w:pPr>
        <w:ind w:left="360"/>
      </w:pPr>
      <w:r>
        <w:rPr>
          <w:i/>
        </w:rPr>
        <w:t xml:space="preserve">which is what </w:t>
      </w:r>
      <w:r>
        <w:rPr>
          <w:rFonts w:ascii="Consolas" w:hAnsi="Consolas"/>
          <w:i/>
          <w:sz w:val="20"/>
        </w:rPr>
        <w:t>strictfp</w:t>
      </w:r>
      <w:r>
        <w:rPr>
          <w:i/>
        </w:rPr>
        <w:t xml:space="preserve"> used to opt into. The keyword still parses and still</w:t>
      </w:r>
    </w:p>
    <w:p>
      <w:pPr>
        <w:ind w:left="360"/>
      </w:pPr>
      <w:r>
        <w:rPr>
          <w:i/>
        </w:rPr>
        <w:t xml:space="preserve">compiles, but now changes nothing — and </w:t>
      </w:r>
      <w:r>
        <w:rPr>
          <w:rFonts w:ascii="Consolas" w:hAnsi="Consolas"/>
          <w:i/>
          <w:sz w:val="20"/>
        </w:rPr>
        <w:t>javac -Xlint:strictfp</w:t>
      </w:r>
      <w:r>
        <w:rPr>
          <w:i/>
        </w:rPr>
        <w:t xml:space="preserve"> says so:</w:t>
      </w:r>
    </w:p>
    <w:p>
      <w:pPr>
        <w:ind w:left="360"/>
      </w:pPr>
    </w:p>
    <w:p>
      <w:pPr>
        <w:ind w:left="360"/>
      </w:pPr>
      <w:r>
        <w:rPr>
          <w:i/>
        </w:rPr>
        <w:t>```text</w:t>
      </w:r>
    </w:p>
    <w:p>
      <w:pPr>
        <w:ind w:left="360"/>
      </w:pPr>
      <w:r>
        <w:rPr>
          <w:i/>
        </w:rPr>
        <w:t>warning: [strictfp] as of release 17, all floating-point expressions are</w:t>
      </w:r>
    </w:p>
    <w:p>
      <w:pPr>
        <w:ind w:left="360"/>
      </w:pPr>
      <w:r>
        <w:rPr>
          <w:i/>
        </w:rPr>
        <w:t>evaluated strictly and 'strictfp' is not required</w:t>
      </w:r>
    </w:p>
    <w:p>
      <w:pPr>
        <w:ind w:left="360"/>
      </w:pPr>
      <w:r>
        <w:rPr>
          <w:i/>
        </w:rPr>
        <w:t>```</w:t>
      </w:r>
    </w:p>
    <w:p>
      <w:pPr>
        <w:ind w:left="360"/>
      </w:pPr>
    </w:p>
    <w:p>
      <w:pPr>
        <w:ind w:left="360"/>
      </w:pPr>
      <w:r>
        <w:rPr>
          <w:i/>
        </w:rPr>
        <w:t>Historically it was worth marks. Today, writing it is dead code.</w:t>
      </w:r>
    </w:p>
    <w:p>
      <w:pPr>
        <w:pStyle w:val="Heading3"/>
      </w:pPr>
      <w:r>
        <w:t>48:24 — Keywords for exception handling (6)</w:t>
      </w:r>
    </w:p>
    <w:p>
      <w:pPr>
        <w:spacing w:before="120" w:after="160"/>
      </w:pPr>
      <w:r>
        <w:rPr>
          <w:rFonts w:ascii="Consolas" w:hAnsi="Consolas"/>
          <w:sz w:val="18"/>
        </w:rPr>
        <w:t>try   catch   finally   throw   throws   assert</w:t>
      </w:r>
    </w:p>
    <w:p>
      <w:r>
        <w:rPr>
          <w:rFonts w:ascii="Consolas" w:hAnsi="Consolas"/>
          <w:sz w:val="20"/>
        </w:rPr>
        <w:t>assert</w:t>
      </w:r>
      <w:r>
        <w:t xml:space="preserve"> arrived in </w:t>
      </w:r>
      <w:r>
        <w:rPr>
          <w:b/>
        </w:rPr>
        <w:t>Java 1.4</w:t>
      </w:r>
      <w:r>
        <w:t>, for debugging.</w:t>
      </w:r>
    </w:p>
    <w:p>
      <w:pPr>
        <w:pStyle w:val="Heading3"/>
      </w:pPr>
      <w:r>
        <w:t>49:33 — Class-related keywords (6)</w:t>
      </w:r>
    </w:p>
    <w:p>
      <w:pPr>
        <w:spacing w:before="120" w:after="160"/>
      </w:pPr>
      <w:r>
        <w:rPr>
          <w:rFonts w:ascii="Consolas" w:hAnsi="Consolas"/>
          <w:sz w:val="18"/>
        </w:rPr>
        <w:t>class   interface   extends   implements   package   import</w:t>
      </w:r>
    </w:p>
    <w:p>
      <w:r>
        <w:t xml:space="preserve">Note </w:t>
      </w:r>
      <w:r>
        <w:rPr>
          <w:rFonts w:ascii="Consolas" w:hAnsi="Consolas"/>
          <w:sz w:val="20"/>
        </w:rPr>
        <w:t>import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imports</w:t>
      </w:r>
      <w:r>
        <w:t xml:space="preserve">. </w:t>
      </w:r>
      <w:r>
        <w:rPr>
          <w:rFonts w:ascii="Consolas" w:hAnsi="Consolas"/>
          <w:sz w:val="20"/>
        </w:rPr>
        <w:t>enum</w:t>
      </w:r>
      <w:r>
        <w:t xml:space="preserve"> is counted separately below.</w:t>
      </w:r>
    </w:p>
    <w:p>
      <w:pPr>
        <w:pStyle w:val="Heading3"/>
      </w:pPr>
      <w:r>
        <w:t>50:42 — Object-related keywords (4)</w:t>
      </w:r>
    </w:p>
    <w:p>
      <w:pPr>
        <w:spacing w:before="120" w:after="160"/>
      </w:pPr>
      <w:r>
        <w:rPr>
          <w:rFonts w:ascii="Consolas" w:hAnsi="Consolas"/>
          <w:sz w:val="18"/>
        </w:rPr>
        <w:t>new   instanceof   super   this</w:t>
      </w:r>
    </w:p>
    <w:p>
      <w:r>
        <w:rPr>
          <w:rFonts w:ascii="Consolas" w:hAnsi="Consolas"/>
          <w:sz w:val="20"/>
        </w:rPr>
        <w:t>instanceof</w:t>
      </w:r>
      <w:r>
        <w:t xml:space="preserve"> is all lowercase — not </w:t>
      </w:r>
      <w:r>
        <w:rPr>
          <w:rFonts w:ascii="Consolas" w:hAnsi="Consolas"/>
          <w:sz w:val="20"/>
        </w:rPr>
        <w:t>instanceOf</w:t>
      </w:r>
      <w:r>
        <w:t>.</w:t>
      </w:r>
    </w:p>
    <w:p>
      <w:r>
        <w:t xml:space="preserve">There is </w:t>
      </w:r>
      <w:r>
        <w:rPr>
          <w:b/>
        </w:rPr>
        <w:t>no `delete` keyword</w:t>
      </w:r>
      <w:r>
        <w:t xml:space="preserve"> in Java: destroying unreachable objects is the</w:t>
      </w:r>
    </w:p>
    <w:p>
      <w:r>
        <w:t>garbage collector's job, not yours.</w:t>
      </w:r>
    </w:p>
    <w:p>
      <w:pPr>
        <w:pStyle w:val="Heading3"/>
      </w:pPr>
      <w:r>
        <w:t>51:51 — The `void` return type keyword (1)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m1() { }        // CE: invalid method declaration — return type required</w:t>
        <w:br/>
        <w:t>}</w:t>
        <w:br/>
        <w:br/>
        <w:t>class Test {</w:t>
        <w:br/>
        <w:t xml:space="preserve">    public void m1() { }   // valid — declares that m1 returns nothing</w:t>
        <w:br/>
        <w:t>}</w:t>
      </w:r>
    </w:p>
    <w:p>
      <w:r>
        <w:t xml:space="preserve">In C the return type is optional and defaults to </w:t>
      </w:r>
      <w:r>
        <w:rPr>
          <w:rFonts w:ascii="Consolas" w:hAnsi="Consolas"/>
          <w:sz w:val="20"/>
        </w:rPr>
        <w:t>int</w:t>
      </w:r>
      <w:r>
        <w:t>. In Java the return type</w:t>
      </w:r>
    </w:p>
    <w:p>
      <w:r>
        <w:t xml:space="preserve">is </w:t>
      </w:r>
      <w:r>
        <w:rPr>
          <w:b/>
        </w:rPr>
        <w:t>mandatory</w:t>
      </w:r>
      <w:r>
        <w:t xml:space="preserve">; a method that returns nothing must say </w:t>
      </w:r>
      <w:r>
        <w:rPr>
          <w:rFonts w:ascii="Consolas" w:hAnsi="Consolas"/>
          <w:sz w:val="20"/>
        </w:rPr>
        <w:t>void</w:t>
      </w:r>
      <w:r>
        <w:t>.</w:t>
      </w:r>
    </w:p>
    <w:p>
      <w:pPr>
        <w:pStyle w:val="Heading3"/>
      </w:pPr>
      <w:r>
        <w:t>54:31 — Unused keywords (2)</w:t>
      </w:r>
    </w:p>
    <w:p>
      <w:r>
        <w:rPr>
          <w:rFonts w:ascii="Consolas" w:hAnsi="Consolas"/>
          <w:sz w:val="20"/>
        </w:rPr>
        <w:t>goto</w:t>
      </w:r>
      <w:r>
        <w:t xml:space="preserve"> and </w:t>
      </w:r>
      <w:r>
        <w:rPr>
          <w:rFonts w:ascii="Consolas" w:hAnsi="Consolas"/>
          <w:sz w:val="20"/>
        </w:rPr>
        <w:t>const</w:t>
      </w:r>
      <w:r>
        <w:t xml:space="preserve"> are reserved but have </w:t>
      </w:r>
      <w:r>
        <w:rPr>
          <w:b/>
        </w:rPr>
        <w:t>no use in Java</w:t>
      </w:r>
      <w:r>
        <w:t>.</w:t>
      </w:r>
    </w:p>
    <w:p>
      <w:pPr>
        <w:pStyle w:val="ListBullet"/>
      </w:pPr>
      <w:r>
        <w:rPr>
          <w:b/>
        </w:rPr>
        <w:t>`goto`</w:t>
      </w:r>
      <w:r>
        <w:t xml:space="preserve"> — its use caused enough damage in other languages that Java's</w:t>
      </w:r>
    </w:p>
    <w:p>
      <w:r>
        <w:t>designers reserved the word and then refused to implement it.</w:t>
      </w:r>
    </w:p>
    <w:p>
      <w:pPr>
        <w:pStyle w:val="ListBullet"/>
      </w:pPr>
      <w:r>
        <w:rPr>
          <w:b/>
        </w:rPr>
        <w:t>`const`</w:t>
      </w:r>
      <w:r>
        <w:t xml:space="preserve"> — its job is defining constants, which </w:t>
      </w:r>
      <w:r>
        <w:rPr>
          <w:rFonts w:ascii="Consolas" w:hAnsi="Consolas"/>
          <w:sz w:val="20"/>
        </w:rPr>
        <w:t>final</w:t>
      </w:r>
      <w:r>
        <w:t xml:space="preserve"> already does.</w:t>
      </w:r>
    </w:p>
    <w:p>
      <w:r>
        <w:t>They are reserved precisely so you cannot use them, and so a C programmer's</w:t>
      </w:r>
    </w:p>
    <w:p>
      <w:r>
        <w:rPr>
          <w:rFonts w:ascii="Consolas" w:hAnsi="Consolas"/>
          <w:sz w:val="20"/>
        </w:rPr>
        <w:t>goto</w:t>
      </w:r>
      <w:r>
        <w:t xml:space="preserve"> produces a clear error rather than a confusing one: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goto  = 10;   // CE: &lt;identifier&gt; expected — 'goto' is a reserved word</w:t>
        <w:br/>
        <w:t xml:space="preserve">    int const = 20;   // CE: &lt;identifier&gt; expected — 'const' is a reserved word</w:t>
        <w:br/>
        <w:t>}</w:t>
      </w:r>
    </w:p>
    <w:p>
      <w:pPr>
        <w:ind w:left="360"/>
      </w:pPr>
      <w:r>
        <w:rPr>
          <w:b/>
          <w:i/>
        </w:rPr>
        <w:t>Board: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goto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const</w:t>
      </w:r>
      <w:r>
        <w:rPr>
          <w:i/>
        </w:rPr>
        <w:t xml:space="preserve"> are unused keywords, and if we try to use them we</w:t>
      </w:r>
    </w:p>
    <w:p>
      <w:pPr>
        <w:ind w:left="360"/>
      </w:pPr>
      <w:r>
        <w:rPr>
          <w:i/>
        </w:rPr>
        <w:t>get a compile-time error.</w:t>
      </w:r>
    </w:p>
    <w:p>
      <w:r>
        <w:t>Both remain reserved and unused in current Java — nothing here has changed.</w:t>
      </w:r>
    </w:p>
    <w:p>
      <w:pPr>
        <w:pStyle w:val="Heading3"/>
      </w:pPr>
      <w:r>
        <w:t>58:25 — Reserved literals (3)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boolean flag  = true;    // boolean value</w:t>
        <w:br/>
        <w:t xml:space="preserve">    boolean flag2 = false;   // boolean value</w:t>
        <w:br/>
        <w:t xml:space="preserve">    String  ref   = null;    // default value for any object reference</w:t>
        <w:br/>
        <w:t>}</w:t>
      </w:r>
    </w:p>
    <w:p>
      <w:pPr>
        <w:pStyle w:val="Heading3"/>
      </w:pPr>
      <w:r>
        <w:t>1:00:08 — The `enum` keyword (Java 1.5)</w:t>
      </w:r>
    </w:p>
    <w:p>
      <w:r>
        <w:t xml:space="preserve">Use </w:t>
      </w:r>
      <w:r>
        <w:rPr>
          <w:rFonts w:ascii="Consolas" w:hAnsi="Consolas"/>
          <w:sz w:val="20"/>
        </w:rPr>
        <w:t>enum</w:t>
      </w:r>
      <w:r>
        <w:t xml:space="preserve"> when you want to define a </w:t>
      </w:r>
      <w:r>
        <w:rPr>
          <w:b/>
        </w:rPr>
        <w:t>group of named constants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enum Month {</w:t>
        <w:br/>
        <w:t xml:space="preserve">    JAN, FEB, MAR, APR, MAY, JUN,</w:t>
        <w:br/>
        <w:t xml:space="preserve">    JUL, AUG, SEP, OCT, NOV, DEC</w:t>
        <w:br/>
        <w:t>}</w:t>
        <w:br/>
        <w:br/>
        <w:t>enum Beer {</w:t>
        <w:br/>
        <w:t xml:space="preserve">    KF, KO, RC, FO   // Kingfisher, Knock Out, Royal Challenge, Foster's</w:t>
        <w:br/>
        <w:t>}</w:t>
      </w:r>
    </w:p>
    <w:p>
      <w:r>
        <w:t xml:space="preserve">Sir defers the full </w:t>
      </w:r>
      <w:r>
        <w:rPr>
          <w:rFonts w:ascii="Consolas" w:hAnsi="Consolas"/>
          <w:sz w:val="20"/>
        </w:rPr>
        <w:t>enum</w:t>
      </w:r>
      <w:r>
        <w:t xml:space="preserve"> treatment to a later session.</w:t>
      </w:r>
    </w:p>
    <w:p>
      <w:pPr>
        <w:pStyle w:val="Heading3"/>
      </w:pPr>
      <w:r>
        <w:t>1:02:29 — The count, added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Running total</w:t>
            </w:r>
          </w:p>
        </w:tc>
      </w:tr>
      <w:tr>
        <w:tc>
          <w:tcPr>
            <w:tcW w:type="dxa" w:w="3216"/>
          </w:tcPr>
          <w:p>
            <w:r/>
            <w:r>
              <w:t>Data types</w:t>
            </w:r>
          </w:p>
        </w:tc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8</w:t>
            </w:r>
          </w:p>
        </w:tc>
      </w:tr>
      <w:tr>
        <w:tc>
          <w:tcPr>
            <w:tcW w:type="dxa" w:w="3216"/>
          </w:tcPr>
          <w:p>
            <w:r/>
            <w:r>
              <w:t>Flow control</w:t>
            </w:r>
          </w:p>
        </w:tc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19</w:t>
            </w:r>
          </w:p>
        </w:tc>
      </w:tr>
      <w:tr>
        <w:tc>
          <w:tcPr>
            <w:tcW w:type="dxa" w:w="3216"/>
          </w:tcPr>
          <w:p>
            <w:r/>
            <w:r>
              <w:t>Modifiers</w:t>
            </w:r>
          </w:p>
        </w:tc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30</w:t>
            </w:r>
          </w:p>
        </w:tc>
      </w:tr>
      <w:tr>
        <w:tc>
          <w:tcPr>
            <w:tcW w:type="dxa" w:w="3216"/>
          </w:tcPr>
          <w:p>
            <w:r/>
            <w:r>
              <w:t>Exception handling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36</w:t>
            </w:r>
          </w:p>
        </w:tc>
      </w:tr>
      <w:tr>
        <w:tc>
          <w:tcPr>
            <w:tcW w:type="dxa" w:w="3216"/>
          </w:tcPr>
          <w:p>
            <w:r/>
            <w:r>
              <w:t>Class related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42</w:t>
            </w:r>
          </w:p>
        </w:tc>
      </w:tr>
      <w:tr>
        <w:tc>
          <w:tcPr>
            <w:tcW w:type="dxa" w:w="3216"/>
          </w:tcPr>
          <w:p>
            <w:r/>
            <w:r>
              <w:t>Object related</w:t>
            </w:r>
          </w:p>
        </w:tc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46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void</w:t>
            </w:r>
          </w:p>
        </w:tc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47</w:t>
            </w:r>
          </w:p>
        </w:tc>
      </w:tr>
      <w:tr>
        <w:tc>
          <w:tcPr>
            <w:tcW w:type="dxa" w:w="3216"/>
          </w:tcPr>
          <w:p>
            <w:r/>
            <w:r>
              <w:t>Unused (</w:t>
            </w:r>
            <w:r>
              <w:rPr>
                <w:rFonts w:ascii="Consolas" w:hAnsi="Consolas"/>
                <w:sz w:val="20"/>
              </w:rPr>
              <w:t>goto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const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49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enum</w:t>
            </w:r>
          </w:p>
        </w:tc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50</w:t>
            </w:r>
          </w:p>
        </w:tc>
      </w:tr>
      <w:tr>
        <w:tc>
          <w:tcPr>
            <w:tcW w:type="dxa" w:w="3216"/>
          </w:tcPr>
          <w:p>
            <w:r/>
            <w:r>
              <w:t>Reserved literals</w:t>
            </w:r>
          </w:p>
        </w:tc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53</w:t>
            </w:r>
          </w:p>
        </w:tc>
      </w:tr>
    </w:tbl>
    <w:p/>
    <w:p>
      <w:pPr>
        <w:pStyle w:val="Heading2"/>
      </w:pPr>
      <w:r>
        <w:t>1:02:50 — Conclusions</w:t>
      </w:r>
    </w:p>
    <w:p>
      <w:r>
        <w:rPr>
          <w:b/>
        </w:rPr>
        <w:t>1. Every reserved word is entirely lowercase.</w:t>
      </w:r>
      <w:r>
        <w:t xml:space="preserve"> No uppercase letters, no</w:t>
      </w:r>
    </w:p>
    <w:p>
      <w:r>
        <w:t>special characters. The ones people get wrong: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Correct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Common mistake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What is wrong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instanceof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instanceOf</w:t>
            </w:r>
          </w:p>
        </w:tc>
        <w:tc>
          <w:tcPr>
            <w:tcW w:type="dxa" w:w="3216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20"/>
              </w:rPr>
              <w:t>o</w:t>
            </w:r>
            <w:r>
              <w:t xml:space="preserve"> is lowercase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strictfp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strictFp</w:t>
            </w:r>
          </w:p>
        </w:tc>
        <w:tc>
          <w:tcPr>
            <w:tcW w:type="dxa" w:w="3216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20"/>
              </w:rPr>
              <w:t>f</w:t>
            </w:r>
            <w:r>
              <w:t xml:space="preserve"> is lowercase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Nul</w:t>
            </w:r>
          </w:p>
        </w:tc>
        <w:tc>
          <w:tcPr>
            <w:tcW w:type="dxa" w:w="3216"/>
          </w:tcPr>
          <w:p>
            <w:r/>
            <w:r>
              <w:t xml:space="preserve">Java has no uppercase </w:t>
            </w:r>
            <w:r>
              <w:rPr>
                <w:rFonts w:ascii="Consolas" w:hAnsi="Consolas"/>
                <w:sz w:val="20"/>
              </w:rPr>
              <w:t>NULL</w:t>
            </w:r>
            <w:r>
              <w:t>; that is 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synchronized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synchronize</w:t>
            </w:r>
          </w:p>
        </w:tc>
        <w:tc>
          <w:tcPr>
            <w:tcW w:type="dxa" w:w="3216"/>
          </w:tcPr>
          <w:p>
            <w:r/>
            <w:r>
              <w:t xml:space="preserve">needs the </w:t>
            </w:r>
            <w:r>
              <w:rPr>
                <w:rFonts w:ascii="Consolas" w:hAnsi="Consolas"/>
                <w:sz w:val="20"/>
              </w:rPr>
              <w:t>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extends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extend</w:t>
            </w:r>
          </w:p>
        </w:tc>
        <w:tc>
          <w:tcPr>
            <w:tcW w:type="dxa" w:w="3216"/>
          </w:tcPr>
          <w:p>
            <w:r/>
            <w:r>
              <w:t>plural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implements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implement</w:t>
            </w:r>
          </w:p>
        </w:tc>
        <w:tc>
          <w:tcPr>
            <w:tcW w:type="dxa" w:w="3216"/>
          </w:tcPr>
          <w:p>
            <w:r/>
            <w:r>
              <w:t>plural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import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imports</w:t>
            </w:r>
          </w:p>
        </w:tc>
        <w:tc>
          <w:tcPr>
            <w:tcW w:type="dxa" w:w="3216"/>
          </w:tcPr>
          <w:p>
            <w:r/>
            <w:r>
              <w:t>singular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const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constant</w:t>
            </w:r>
          </w:p>
        </w:tc>
        <w:tc>
          <w:tcPr>
            <w:tcW w:type="dxa" w:w="3216"/>
          </w:tcPr>
          <w:p>
            <w:r/>
            <w:r>
              <w:t xml:space="preserve">the reserved word is </w:t>
            </w:r>
            <w:r>
              <w:rPr>
                <w:rFonts w:ascii="Consolas" w:hAnsi="Consolas"/>
                <w:sz w:val="20"/>
              </w:rPr>
              <w:t>const</w:t>
            </w:r>
          </w:p>
        </w:tc>
      </w:tr>
    </w:tbl>
    <w:p/>
    <w:p>
      <w:pPr>
        <w:ind w:left="360"/>
      </w:pPr>
      <w:r>
        <w:rPr>
          <w:i/>
        </w:rPr>
        <w:t xml:space="preserve">⚠️ </w:t>
      </w:r>
      <w:r>
        <w:rPr>
          <w:b/>
          <w:i/>
        </w:rPr>
        <w:t>Modern Java — one exception to "all lowercase."</w:t>
      </w:r>
    </w:p>
    <w:p>
      <w:pPr>
        <w:ind w:left="360"/>
      </w:pPr>
      <w:r>
        <w:rPr>
          <w:rFonts w:ascii="Consolas" w:hAnsi="Consolas"/>
          <w:i/>
          <w:sz w:val="20"/>
        </w:rPr>
        <w:t>non-sealed</w:t>
      </w:r>
      <w:r>
        <w:rPr>
          <w:i/>
        </w:rPr>
        <w:t xml:space="preserve"> (Java 17) contains a </w:t>
      </w:r>
      <w:r>
        <w:rPr>
          <w:b/>
          <w:i/>
        </w:rPr>
        <w:t>hyphen</w:t>
      </w:r>
      <w:r>
        <w:rPr>
          <w:i/>
        </w:rPr>
        <w:t xml:space="preserve"> — the only reserved word in the</w:t>
      </w:r>
    </w:p>
    <w:p>
      <w:pPr>
        <w:ind w:left="360"/>
      </w:pPr>
      <w:r>
        <w:rPr>
          <w:i/>
        </w:rPr>
        <w:t>language that is not a plain run of lowercase letters. It is a contextual</w:t>
      </w:r>
    </w:p>
    <w:p>
      <w:pPr>
        <w:ind w:left="360"/>
      </w:pPr>
      <w:r>
        <w:rPr>
          <w:i/>
        </w:rPr>
        <w:t>keyword, so the conclusion holds for the 54 true reserved words.</w:t>
      </w:r>
    </w:p>
    <w:p>
      <w:r>
        <w:rPr>
          <w:b/>
        </w:rPr>
        <w:t>2. Java has `new` but no `delete`,</w:t>
      </w:r>
      <w:r>
        <w:t xml:space="preserve"> because destroying unreachable objects is</w:t>
      </w:r>
    </w:p>
    <w:p>
      <w:r>
        <w:t>the garbage collector's responsibility.</w:t>
      </w:r>
    </w:p>
    <w:p>
      <w:r>
        <w:rPr>
          <w:b/>
        </w:rPr>
        <w:t>3. Keywords added after Java 1.0: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Keyword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strictfp</w:t>
            </w:r>
          </w:p>
        </w:tc>
        <w:tc>
          <w:tcPr>
            <w:tcW w:type="dxa" w:w="4824"/>
          </w:tcPr>
          <w:p>
            <w:r/>
            <w:r>
              <w:t>1.2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assert</w:t>
            </w:r>
          </w:p>
        </w:tc>
        <w:tc>
          <w:tcPr>
            <w:tcW w:type="dxa" w:w="4824"/>
          </w:tcPr>
          <w:p>
            <w:r/>
            <w:r>
              <w:t>1.4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enum</w:t>
            </w:r>
          </w:p>
        </w:tc>
        <w:tc>
          <w:tcPr>
            <w:tcW w:type="dxa" w:w="4824"/>
          </w:tcPr>
          <w:p>
            <w:r/>
            <w:r>
              <w:t>1.5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_</w:t>
            </w:r>
          </w:p>
        </w:tc>
        <w:tc>
          <w:tcPr>
            <w:tcW w:type="dxa" w:w="4824"/>
          </w:tcPr>
          <w:p>
            <w:r/>
            <w:r>
              <w:t>9</w:t>
            </w:r>
          </w:p>
        </w:tc>
      </w:tr>
    </w:tbl>
    <w:p/>
    <w:p>
      <w:pPr>
        <w:pStyle w:val="Heading2"/>
      </w:pPr>
      <w:r>
        <w:t>1:10:47 — Exam drill: which list contains *only* reserved words?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List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new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delete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delete</w:t>
            </w:r>
            <w:r>
              <w:t xml:space="preserve"> does not exist in Java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goto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constant</w:t>
            </w:r>
          </w:p>
        </w:tc>
        <w:tc>
          <w:tcPr>
            <w:tcW w:type="dxa" w:w="4824"/>
          </w:tcPr>
          <w:p>
            <w:r/>
            <w:r>
              <w:t xml:space="preserve">the keyword is </w:t>
            </w:r>
            <w:r>
              <w:rPr>
                <w:rFonts w:ascii="Consolas" w:hAnsi="Consolas"/>
                <w:sz w:val="20"/>
              </w:rPr>
              <w:t>const</w:t>
            </w:r>
            <w:r>
              <w:t xml:space="preserve">, not </w:t>
            </w:r>
            <w:r>
              <w:rPr>
                <w:rFonts w:ascii="Consolas" w:hAnsi="Consolas"/>
                <w:sz w:val="20"/>
              </w:rPr>
              <w:t>constant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break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continue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return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exit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exit</w:t>
            </w:r>
            <w:r>
              <w:t xml:space="preserve"> is a method (</w:t>
            </w:r>
            <w:r>
              <w:rPr>
                <w:rFonts w:ascii="Consolas" w:hAnsi="Consolas"/>
                <w:sz w:val="20"/>
              </w:rPr>
              <w:t>System.exit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finally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finalize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finalize</w:t>
            </w:r>
            <w:r>
              <w:t xml:space="preserve"> is a method on </w:t>
            </w:r>
            <w:r>
              <w:rPr>
                <w:rFonts w:ascii="Consolas" w:hAnsi="Consolas"/>
                <w:sz w:val="20"/>
              </w:rP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throws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thrown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thrown</w:t>
            </w:r>
            <w:r>
              <w:t xml:space="preserve"> is not a Java word at all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notify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notifyAll</w:t>
            </w:r>
          </w:p>
        </w:tc>
        <w:tc>
          <w:tcPr>
            <w:tcW w:type="dxa" w:w="4824"/>
          </w:tcPr>
          <w:p>
            <w:r/>
            <w:r>
              <w:t xml:space="preserve">both are methods on </w:t>
            </w:r>
            <w:r>
              <w:rPr>
                <w:rFonts w:ascii="Consolas" w:hAnsi="Consolas"/>
                <w:sz w:val="20"/>
              </w:rP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implements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extends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imports</w:t>
            </w:r>
          </w:p>
        </w:tc>
        <w:tc>
          <w:tcPr>
            <w:tcW w:type="dxa" w:w="4824"/>
          </w:tcPr>
          <w:p>
            <w:r/>
            <w:r>
              <w:t xml:space="preserve">the keyword is </w:t>
            </w:r>
            <w:r>
              <w:rPr>
                <w:rFonts w:ascii="Consolas" w:hAnsi="Consolas"/>
                <w:sz w:val="20"/>
              </w:rPr>
              <w:t>import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sizeof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instanceof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sizeof</w:t>
            </w:r>
            <w:r>
              <w:t xml:space="preserve"> does not exist in Java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  <w:r>
              <w:t xml:space="preserve"> is a class;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is not a keyword (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is)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none of the above</w:t>
            </w:r>
          </w:p>
        </w:tc>
        <w:tc>
          <w:tcPr>
            <w:tcW w:type="dxa" w:w="4824"/>
          </w:tcPr>
          <w:p>
            <w:r/>
            <w:r>
              <w:t xml:space="preserve">✅ </w:t>
            </w:r>
            <w:r>
              <w:rPr>
                <w:b/>
              </w:rPr>
              <w:t>correct answer</w:t>
            </w:r>
          </w:p>
        </w:tc>
      </w:tr>
    </w:tbl>
    <w:p/>
    <w:p>
      <w:r>
        <w:t>Sir's practical trick: in any IDE, a reserved word renders in the keyword colour</w:t>
      </w:r>
    </w:p>
    <w:p>
      <w:r>
        <w:t xml:space="preserve">(blue in most themes). No colour change means it is not reserved. </w:t>
      </w:r>
      <w:r>
        <w:rPr>
          <w:rFonts w:ascii="Consolas" w:hAnsi="Consolas"/>
          <w:sz w:val="20"/>
        </w:rPr>
        <w:t>delete</w:t>
      </w:r>
      <w:r>
        <w:t>,</w:t>
      </w:r>
    </w:p>
    <w:p>
      <w:r>
        <w:rPr>
          <w:rFonts w:ascii="Consolas" w:hAnsi="Consolas"/>
          <w:sz w:val="20"/>
        </w:rPr>
        <w:t>exit</w:t>
      </w:r>
      <w:r>
        <w:t xml:space="preserve">, </w:t>
      </w:r>
      <w:r>
        <w:rPr>
          <w:rFonts w:ascii="Consolas" w:hAnsi="Consolas"/>
          <w:sz w:val="20"/>
        </w:rPr>
        <w:t>finalize</w:t>
      </w:r>
      <w:r>
        <w:t xml:space="preserve">, </w:t>
      </w:r>
      <w:r>
        <w:rPr>
          <w:rFonts w:ascii="Consolas" w:hAnsi="Consolas"/>
          <w:sz w:val="20"/>
        </w:rPr>
        <w:t>thrown</w:t>
      </w:r>
      <w:r>
        <w:t xml:space="preserve">, </w:t>
      </w:r>
      <w:r>
        <w:rPr>
          <w:rFonts w:ascii="Consolas" w:hAnsi="Consolas"/>
          <w:sz w:val="20"/>
        </w:rPr>
        <w:t>notify</w:t>
      </w:r>
      <w:r>
        <w:t xml:space="preserve">, </w:t>
      </w:r>
      <w:r>
        <w:rPr>
          <w:rFonts w:ascii="Consolas" w:hAnsi="Consolas"/>
          <w:sz w:val="20"/>
        </w:rPr>
        <w:t>sizeof</w:t>
      </w:r>
      <w:r>
        <w:t xml:space="preserve"> all stay plain.</w:t>
      </w:r>
    </w:p>
    <w:p>
      <w:pPr>
        <w:pStyle w:val="Heading3"/>
      </w:pPr>
      <w:r>
        <w:t>1:15:23 — The same test, on the program you already know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Token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Reserved word?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class</w:t>
            </w:r>
          </w:p>
        </w:tc>
        <w:tc>
          <w:tcPr>
            <w:tcW w:type="dxa" w:w="4824"/>
          </w:tcPr>
          <w:p>
            <w:r/>
            <w:r>
              <w:t>✅ 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</w:t>
            </w:r>
          </w:p>
        </w:tc>
        <w:tc>
          <w:tcPr>
            <w:tcW w:type="dxa" w:w="4824"/>
          </w:tcPr>
          <w:p>
            <w:r/>
            <w:r>
              <w:t>✅ 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static</w:t>
            </w:r>
          </w:p>
        </w:tc>
        <w:tc>
          <w:tcPr>
            <w:tcW w:type="dxa" w:w="4824"/>
          </w:tcPr>
          <w:p>
            <w:r/>
            <w:r>
              <w:t>✅ 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void</w:t>
            </w:r>
          </w:p>
        </w:tc>
        <w:tc>
          <w:tcPr>
            <w:tcW w:type="dxa" w:w="4824"/>
          </w:tcPr>
          <w:p>
            <w:r/>
            <w:r>
              <w:t>✅ 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4824"/>
          </w:tcPr>
          <w:p>
            <w:r/>
            <w:r>
              <w:t>❌ no — just a method name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4824"/>
          </w:tcPr>
          <w:p>
            <w:r/>
            <w:r>
              <w:t>❌ no — a predefined class (your IDE colours it as a type)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</w:t>
            </w:r>
          </w:p>
        </w:tc>
        <w:tc>
          <w:tcPr>
            <w:tcW w:type="dxa" w:w="4824"/>
          </w:tcPr>
          <w:p>
            <w:r/>
            <w:r>
              <w:t>❌ no — a variable name</w:t>
            </w:r>
          </w:p>
        </w:tc>
      </w:tr>
    </w:tbl>
    <w:p/>
    <w:p>
      <w:pPr>
        <w:pStyle w:val="Heading2"/>
      </w:pPr>
      <w:r>
        <w:t>Exam and interview points</w:t>
      </w:r>
    </w:p>
    <w:p>
      <w:pPr>
        <w:pStyle w:val="ListNumber"/>
      </w:pPr>
      <w:r>
        <w:rPr>
          <w:b/>
        </w:rPr>
        <w:t>Five identifiers</w:t>
      </w:r>
      <w:r>
        <w:t xml:space="preserve"> in the minimal </w:t>
      </w:r>
      <w:r>
        <w:rPr>
          <w:rFonts w:ascii="Consolas" w:hAnsi="Consolas"/>
          <w:sz w:val="20"/>
        </w:rPr>
        <w:t>main</w:t>
      </w:r>
      <w:r>
        <w:t xml:space="preserve"> program — </w:t>
      </w:r>
      <w:r>
        <w:rPr>
          <w:rFonts w:ascii="Consolas" w:hAnsi="Consolas"/>
          <w:sz w:val="20"/>
        </w:rPr>
        <w:t>String</w:t>
      </w:r>
      <w:r>
        <w:t xml:space="preserve"> and </w:t>
      </w:r>
      <w:r>
        <w:rPr>
          <w:rFonts w:ascii="Consolas" w:hAnsi="Consolas"/>
          <w:sz w:val="20"/>
        </w:rPr>
        <w:t>args</w:t>
      </w:r>
      <w:r>
        <w:t xml:space="preserve"> are</w:t>
      </w:r>
    </w:p>
    <w:p>
      <w:r>
        <w:t>the two people miss.</w:t>
      </w:r>
    </w:p>
    <w:p>
      <w:pPr>
        <w:pStyle w:val="ListNumber"/>
      </w:pPr>
      <w:r>
        <w:rPr>
          <w:b/>
        </w:rPr>
        <w:t>Predefined class names are legal identifiers.</w:t>
      </w:r>
      <w:r>
        <w:t xml:space="preserve"> </w:t>
      </w:r>
      <w:r>
        <w:rPr>
          <w:rFonts w:ascii="Consolas" w:hAnsi="Consolas"/>
          <w:sz w:val="20"/>
        </w:rPr>
        <w:t>int String = 38;</w:t>
      </w:r>
      <w:r>
        <w:t xml:space="preserve"> compiles.</w:t>
      </w:r>
    </w:p>
    <w:p>
      <w:r>
        <w:t>Valid, never recommended.</w:t>
      </w:r>
    </w:p>
    <w:p>
      <w:pPr>
        <w:pStyle w:val="ListNumber"/>
      </w:pPr>
      <w:r>
        <w:rPr>
          <w:b/>
        </w:rPr>
        <w:t>`goto` and `const` are reserved but unused</w:t>
      </w:r>
      <w:r>
        <w:t xml:space="preserve"> — using either is a compile</w:t>
      </w:r>
    </w:p>
    <w:p>
      <w:r>
        <w:t>error, and that is the whole reason they are reserved.</w:t>
      </w:r>
    </w:p>
    <w:p>
      <w:pPr>
        <w:pStyle w:val="ListNumber"/>
      </w:pPr>
      <w:r>
        <w:rPr>
          <w:b/>
        </w:rPr>
        <w:t>All reserved words are lowercase.</w:t>
      </w:r>
      <w:r>
        <w:t xml:space="preserve"> </w:t>
      </w:r>
      <w:r>
        <w:rPr>
          <w:rFonts w:ascii="Consolas" w:hAnsi="Consolas"/>
          <w:sz w:val="20"/>
        </w:rPr>
        <w:t>instanceOf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, </w:t>
      </w:r>
      <w:r>
        <w:rPr>
          <w:rFonts w:ascii="Consolas" w:hAnsi="Consolas"/>
          <w:sz w:val="20"/>
        </w:rPr>
        <w:t>NULL</w:t>
      </w:r>
      <w:r>
        <w:t xml:space="preserve"> are the</w:t>
      </w:r>
    </w:p>
    <w:p>
      <w:r>
        <w:t>planted traps.</w:t>
      </w:r>
    </w:p>
    <w:p>
      <w:pPr>
        <w:pStyle w:val="ListNumber"/>
      </w:pPr>
      <w:r>
        <w:t>**</w:t>
      </w:r>
      <w:r>
        <w:rPr>
          <w:rFonts w:ascii="Consolas" w:hAnsi="Consolas"/>
          <w:sz w:val="20"/>
        </w:rPr>
        <w:t>exit</w:t>
      </w:r>
      <w:r>
        <w:t xml:space="preserve">, </w:t>
      </w:r>
      <w:r>
        <w:rPr>
          <w:rFonts w:ascii="Consolas" w:hAnsi="Consolas"/>
          <w:sz w:val="20"/>
        </w:rPr>
        <w:t>finalize</w:t>
      </w:r>
      <w:r>
        <w:t xml:space="preserve">, </w:t>
      </w:r>
      <w:r>
        <w:rPr>
          <w:rFonts w:ascii="Consolas" w:hAnsi="Consolas"/>
          <w:sz w:val="20"/>
        </w:rPr>
        <w:t>notify</w:t>
      </w:r>
      <w:r>
        <w:t xml:space="preserve">, </w:t>
      </w:r>
      <w:r>
        <w:rPr>
          <w:rFonts w:ascii="Consolas" w:hAnsi="Consolas"/>
          <w:sz w:val="20"/>
        </w:rPr>
        <w:t>notifyAll</w:t>
      </w:r>
      <w:r>
        <w:t xml:space="preserve">, </w:t>
      </w:r>
      <w:r>
        <w:rPr>
          <w:rFonts w:ascii="Consolas" w:hAnsi="Consolas"/>
          <w:sz w:val="20"/>
        </w:rPr>
        <w:t>sizeof</w:t>
      </w:r>
      <w:r>
        <w:t xml:space="preserve">, </w:t>
      </w:r>
      <w:r>
        <w:rPr>
          <w:rFonts w:ascii="Consolas" w:hAnsi="Consolas"/>
          <w:sz w:val="20"/>
        </w:rPr>
        <w:t>delete</w:t>
      </w:r>
      <w:r>
        <w:t xml:space="preserve">, </w:t>
      </w:r>
      <w:r>
        <w:rPr>
          <w:rFonts w:ascii="Consolas" w:hAnsi="Consolas"/>
          <w:sz w:val="20"/>
        </w:rPr>
        <w:t>thrown</w:t>
      </w:r>
      <w:r>
        <w:t>,</w:t>
      </w:r>
    </w:p>
    <w:p>
      <w:r>
        <w:rPr>
          <w:rFonts w:ascii="Consolas" w:hAnsi="Consolas"/>
          <w:sz w:val="20"/>
        </w:rPr>
        <w:t>constant</w:t>
      </w:r>
      <w:r>
        <w:t xml:space="preserve">, </w:t>
      </w:r>
      <w:r>
        <w:rPr>
          <w:rFonts w:ascii="Consolas" w:hAnsi="Consolas"/>
          <w:sz w:val="20"/>
        </w:rPr>
        <w:t>imports</w:t>
      </w:r>
      <w:r>
        <w:t xml:space="preserve"> are not reserved words** — most are methods, the rest</w:t>
      </w:r>
    </w:p>
    <w:p>
      <w:r>
        <w:t>do not exist.</w:t>
      </w:r>
    </w:p>
    <w:p>
      <w:pPr>
        <w:pStyle w:val="ListNumber"/>
      </w:pPr>
      <w:r>
        <w:rPr>
          <w:b/>
        </w:rPr>
        <w:t>The count</w:t>
      </w:r>
      <w:r>
        <w:t>: 53 for the OCJP exam this course targets; **54 keywords +</w:t>
      </w:r>
    </w:p>
    <w:p>
      <w:r>
        <w:t>literals, plus 17 contextual keywords** for a current interview. Know both,</w:t>
      </w:r>
    </w:p>
    <w:p>
      <w:r>
        <w:t>and know which one you are being asked for.</w:t>
      </w:r>
    </w:p>
    <w:p>
      <w:r>
        <w:rPr>
          <w:b/>
        </w:rPr>
        <w:t>Next:</w:t>
      </w:r>
      <w:r>
        <w:t xml:space="preserve"> Video 002 — Data Types Part 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001-identifiers-reserved-words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