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004 — Literals,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Part-4 || Literals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4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Literals (part 1): integral, floating-point, boolean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22m 19s (4939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Eng8Oi-p2r4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https://www.youtube.com/watch?v=Eng8Oi-p2r4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has </w:t>
      </w:r>
      <w:r>
        <w:rPr>
          <w:b/>
          <w:i/>
        </w:rPr>
        <w:t>captions disabled</w:t>
      </w:r>
      <w:r>
        <w:rPr>
          <w:i/>
        </w:rPr>
        <w:t xml:space="preserve"> on this upload. Notes follow this lecture’s place in the series: video 003 ends data types with “how we provide values, we discuss in literals”; video 005 opens with </w:t>
      </w:r>
      <w:r>
        <w:rPr>
          <w:b/>
          <w:i/>
        </w:rPr>
        <w:t>char literals</w:t>
      </w:r>
      <w:r>
        <w:rPr>
          <w:i/>
        </w:rPr>
        <w:t>. So this session is integral, floating-point, and boolean literals — the board work Durga Sir does in Literals Part-1.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What a literal is</w:t>
      </w:r>
    </w:p>
    <w:p>
      <w:pPr>
        <w:pStyle w:val="ListNumber"/>
      </w:pPr>
      <w:r>
        <w:t>Integral literals — decimal, octal, hexadecimal, binary</w:t>
      </w:r>
    </w:p>
    <w:p>
      <w:pPr>
        <w:pStyle w:val="ListNumber"/>
      </w:pPr>
      <w:r>
        <w:t>Default type of an integral literal (</w:t>
      </w:r>
      <w:r>
        <w:rPr>
          <w:rFonts w:ascii="Consolas" w:hAnsi="Consolas"/>
          <w:sz w:val="20"/>
        </w:rPr>
        <w:t>int</w:t>
      </w:r>
      <w:r>
        <w:t xml:space="preserve">) and the </w:t>
      </w:r>
      <w:r>
        <w:rPr>
          <w:rFonts w:ascii="Consolas" w:hAnsi="Consolas"/>
          <w:sz w:val="20"/>
        </w:rPr>
        <w:t>L</w:t>
      </w:r>
      <w:r>
        <w:t xml:space="preserve"> suffix</w:t>
      </w:r>
    </w:p>
    <w:p>
      <w:pPr>
        <w:pStyle w:val="ListNumber"/>
      </w:pPr>
      <w:r>
        <w:t xml:space="preserve">Assigning integral literals to </w:t>
      </w:r>
      <w:r>
        <w:rPr>
          <w:rFonts w:ascii="Consolas" w:hAnsi="Consolas"/>
          <w:sz w:val="20"/>
        </w:rPr>
        <w:t>byte</w:t>
      </w:r>
      <w:r>
        <w:t xml:space="preserve"> / </w:t>
      </w:r>
      <w:r>
        <w:rPr>
          <w:rFonts w:ascii="Consolas" w:hAnsi="Consolas"/>
          <w:sz w:val="20"/>
        </w:rPr>
        <w:t>short</w:t>
      </w:r>
      <w:r>
        <w:t xml:space="preserve"> / </w:t>
      </w:r>
      <w:r>
        <w:rPr>
          <w:rFonts w:ascii="Consolas" w:hAnsi="Consolas"/>
          <w:sz w:val="20"/>
        </w:rPr>
        <w:t>int</w:t>
      </w:r>
      <w:r>
        <w:t xml:space="preserve"> / </w:t>
      </w:r>
      <w:r>
        <w:rPr>
          <w:rFonts w:ascii="Consolas" w:hAnsi="Consolas"/>
          <w:sz w:val="20"/>
        </w:rPr>
        <w:t>long</w:t>
      </w:r>
      <w:r>
        <w:t xml:space="preserve"> (range checks)</w:t>
      </w:r>
    </w:p>
    <w:p>
      <w:pPr>
        <w:pStyle w:val="ListNumber"/>
      </w:pPr>
      <w:r>
        <w:t xml:space="preserve">Floating-point literals — default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F</w:t>
      </w:r>
      <w:r>
        <w:t>/</w:t>
      </w:r>
      <w:r>
        <w:rPr>
          <w:rFonts w:ascii="Consolas" w:hAnsi="Consolas"/>
          <w:sz w:val="20"/>
        </w:rPr>
        <w:t>D</w:t>
      </w:r>
      <w:r>
        <w:t xml:space="preserve"> suffixes, scientific notation</w:t>
      </w:r>
    </w:p>
    <w:p>
      <w:pPr>
        <w:pStyle w:val="ListNumber"/>
      </w:pPr>
      <w:r>
        <w:t xml:space="preserve">Boolean literals — only </w:t>
      </w:r>
      <w:r>
        <w:rPr>
          <w:rFonts w:ascii="Consolas" w:hAnsi="Consolas"/>
          <w:sz w:val="20"/>
        </w:rPr>
        <w:t>true</w:t>
      </w:r>
      <w:r>
        <w:t xml:space="preserve"> and </w:t>
      </w:r>
      <w:r>
        <w:rPr>
          <w:rFonts w:ascii="Consolas" w:hAnsi="Consolas"/>
          <w:sz w:val="20"/>
        </w:rPr>
        <w:t>false</w:t>
      </w:r>
    </w:p>
    <w:p>
      <w:pPr>
        <w:pStyle w:val="ListNumber"/>
      </w:pPr>
      <w:r>
        <w:t>Exam “valid or invalid” drills</w:t>
      </w:r>
    </w:p>
    <w:p>
      <w:r>
        <w:t xml:space="preserve">Char, string, and more ways to write a </w:t>
      </w:r>
      <w:r>
        <w:rPr>
          <w:rFonts w:ascii="Consolas" w:hAnsi="Consolas"/>
          <w:sz w:val="20"/>
        </w:rPr>
        <w:t>char</w:t>
      </w:r>
      <w:r>
        <w:t xml:space="preserve"> are </w:t>
      </w:r>
      <w:r>
        <w:rPr>
          <w:b/>
        </w:rPr>
        <w:t>next video</w:t>
      </w:r>
      <w:r>
        <w:t>.</w:t>
      </w:r>
    </w:p>
    <w:p>
      <w:pPr>
        <w:pStyle w:val="Heading2"/>
      </w:pPr>
      <w:r>
        <w:t>Detailed notes</w:t>
      </w:r>
    </w:p>
    <w:p>
      <w:pPr>
        <w:pStyle w:val="Heading3"/>
      </w:pPr>
      <w:r>
        <w:t>What is a literal?</w:t>
      </w:r>
    </w:p>
    <w:p>
      <w:r>
        <w:t xml:space="preserve">A </w:t>
      </w:r>
      <w:r>
        <w:rPr>
          <w:b/>
        </w:rPr>
        <w:t>literal</w:t>
      </w:r>
      <w:r>
        <w:t xml:space="preserve"> is any constant value that can be assigned to a variable.</w:t>
      </w:r>
    </w:p>
    <w:p>
      <w:pPr>
        <w:spacing w:before="120" w:after="160"/>
      </w:pPr>
      <w:r>
        <w:rPr>
          <w:rFonts w:ascii="Consolas" w:hAnsi="Consolas"/>
          <w:sz w:val="18"/>
        </w:rPr>
        <w:t>int x = 10;        // 10 is an integer literal</w:t>
        <w:br/>
        <w:t>float f = 10.5f;   // 10.5f is a floating-point literal</w:t>
        <w:br/>
        <w:t>boolean b = true;  // true is a boolean literal</w:t>
        <w:br/>
        <w:t>char ch = 'a';     // 'a' is a char literal (part 2)</w:t>
        <w:br/>
        <w:t>String s = "durga"; // "durga" is a string literal (part 2)</w:t>
      </w:r>
    </w:p>
    <w:p>
      <w:r>
        <w:t>The left side is a variable. The right side, when it is a typed-in constant, is a literal.</w:t>
      </w:r>
    </w:p>
    <w:p>
      <w:pPr>
        <w:pStyle w:val="Heading3"/>
      </w:pPr>
      <w:r>
        <w:t>Integral literals</w:t>
      </w:r>
    </w:p>
    <w:p>
      <w:r>
        <w:t xml:space="preserve">Integral types: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>.</w:t>
      </w:r>
    </w:p>
    <w:p>
      <w:r>
        <w:t>You can write an integral value in four forms. Durga drills conversions both directions (form → decimal, and “how do I write 10 in octal/hex”).</w:t>
      </w:r>
    </w:p>
    <w:p>
      <w:pPr>
        <w:pStyle w:val="Heading4"/>
      </w:pPr>
      <w:r>
        <w:t>1. Decimal (base 10) — the default</w:t>
      </w:r>
    </w:p>
    <w:p>
      <w:r>
        <w:t xml:space="preserve">Digits </w:t>
      </w:r>
      <w:r>
        <w:rPr>
          <w:rFonts w:ascii="Consolas" w:hAnsi="Consolas"/>
          <w:sz w:val="20"/>
        </w:rPr>
        <w:t>0</w:t>
      </w:r>
      <w:r>
        <w:t>–</w:t>
      </w:r>
      <w:r>
        <w:rPr>
          <w:rFonts w:ascii="Consolas" w:hAnsi="Consolas"/>
          <w:sz w:val="20"/>
        </w:rPr>
        <w:t>9</w:t>
      </w:r>
      <w:r>
        <w:t>. No prefix.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int y = 100;</w:t>
      </w:r>
    </w:p>
    <w:p>
      <w:r>
        <w:t>Allowed digits: 0 1 2 3 4 5 6 7 8 9.</w:t>
      </w:r>
    </w:p>
    <w:p>
      <w:pPr>
        <w:pStyle w:val="Heading4"/>
      </w:pPr>
      <w:r>
        <w:t>2. Octal (base 8)</w:t>
      </w:r>
    </w:p>
    <w:p>
      <w:r>
        <w:t xml:space="preserve">Prefix </w:t>
      </w:r>
      <w:r>
        <w:rPr>
          <w:b/>
        </w:rPr>
        <w:t>`0`</w:t>
      </w:r>
      <w:r>
        <w:t xml:space="preserve"> (a leading zero). Allowed digits: </w:t>
      </w:r>
      <w:r>
        <w:rPr>
          <w:rFonts w:ascii="Consolas" w:hAnsi="Consolas"/>
          <w:sz w:val="20"/>
        </w:rPr>
        <w:t>0</w:t>
      </w:r>
      <w:r>
        <w:t>–</w:t>
      </w:r>
      <w:r>
        <w:rPr>
          <w:rFonts w:ascii="Consolas" w:hAnsi="Consolas"/>
          <w:sz w:val="20"/>
        </w:rPr>
        <w:t>7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010;   // octal 10 → decimal 8</w:t>
        <w:br/>
        <w:t>int y = 0777;</w:t>
      </w:r>
    </w:p>
    <w:p>
      <w:pPr>
        <w:spacing w:before="120" w:after="160"/>
      </w:pPr>
      <w:r>
        <w:rPr>
          <w:rFonts w:ascii="Consolas" w:hAnsi="Consolas"/>
          <w:sz w:val="18"/>
        </w:rPr>
        <w:t>int x = 0786;  // CE: 8 is not an octal digit</w:t>
      </w:r>
    </w:p>
    <w:p>
      <w:r>
        <w:t xml:space="preserve">Board conversion: octal </w:t>
      </w:r>
      <w:r>
        <w:rPr>
          <w:rFonts w:ascii="Consolas" w:hAnsi="Consolas"/>
          <w:sz w:val="20"/>
        </w:rPr>
        <w:t>010</w:t>
      </w:r>
    </w:p>
    <w:p>
      <w:pPr>
        <w:pStyle w:val="ListBullet"/>
      </w:pPr>
      <w:r>
        <w:t>1×8¹ + 0×8⁰ = 8</w:t>
      </w:r>
    </w:p>
    <w:p>
      <w:r>
        <w:t xml:space="preserve">So </w:t>
      </w:r>
      <w:r>
        <w:rPr>
          <w:rFonts w:ascii="Consolas" w:hAnsi="Consolas"/>
          <w:sz w:val="20"/>
        </w:rPr>
        <w:t>System.out.println(010);</w:t>
      </w:r>
      <w:r>
        <w:t xml:space="preserve"> prints </w:t>
      </w:r>
      <w:r>
        <w:rPr>
          <w:b/>
        </w:rPr>
        <w:t>8</w:t>
      </w:r>
      <w:r>
        <w:t>, not 10. Exam loves this.</w:t>
      </w:r>
    </w:p>
    <w:p>
      <w:pPr>
        <w:pStyle w:val="Heading4"/>
      </w:pPr>
      <w:r>
        <w:t>3. Hexadecimal (base 16)</w:t>
      </w:r>
    </w:p>
    <w:p>
      <w:r>
        <w:t xml:space="preserve">Prefix </w:t>
      </w:r>
      <w:r>
        <w:rPr>
          <w:b/>
        </w:rPr>
        <w:t>`0x`</w:t>
      </w:r>
      <w:r>
        <w:t xml:space="preserve"> or </w:t>
      </w:r>
      <w:r>
        <w:rPr>
          <w:b/>
        </w:rPr>
        <w:t>`0X`</w:t>
      </w:r>
      <w:r>
        <w:t xml:space="preserve">. Digits: </w:t>
      </w:r>
      <w:r>
        <w:rPr>
          <w:rFonts w:ascii="Consolas" w:hAnsi="Consolas"/>
          <w:sz w:val="20"/>
        </w:rPr>
        <w:t>0</w:t>
      </w:r>
      <w:r>
        <w:t>–</w:t>
      </w:r>
      <w:r>
        <w:rPr>
          <w:rFonts w:ascii="Consolas" w:hAnsi="Consolas"/>
          <w:sz w:val="20"/>
        </w:rPr>
        <w:t>9</w:t>
      </w:r>
      <w:r>
        <w:t xml:space="preserve"> and </w:t>
      </w:r>
      <w:r>
        <w:rPr>
          <w:rFonts w:ascii="Consolas" w:hAnsi="Consolas"/>
          <w:sz w:val="20"/>
        </w:rPr>
        <w:t>a</w:t>
      </w:r>
      <w:r>
        <w:t>–</w:t>
      </w:r>
      <w:r>
        <w:rPr>
          <w:rFonts w:ascii="Consolas" w:hAnsi="Consolas"/>
          <w:sz w:val="20"/>
        </w:rPr>
        <w:t>f</w:t>
      </w:r>
      <w:r>
        <w:t xml:space="preserve"> / </w:t>
      </w:r>
      <w:r>
        <w:rPr>
          <w:rFonts w:ascii="Consolas" w:hAnsi="Consolas"/>
          <w:sz w:val="20"/>
        </w:rPr>
        <w:t>A</w:t>
      </w:r>
      <w:r>
        <w:t>–</w:t>
      </w:r>
      <w:r>
        <w:rPr>
          <w:rFonts w:ascii="Consolas" w:hAnsi="Consolas"/>
          <w:sz w:val="20"/>
        </w:rPr>
        <w:t>F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0x10;    // hex 10 → decimal 16</w:t>
        <w:br/>
        <w:t>int y = 0xFace;</w:t>
        <w:br/>
        <w:t>int z = 0XBeef;</w:t>
        <w:br/>
        <w:t>int extra = 0xBeer; // CE: 'r' is not a hex digit</w:t>
      </w:r>
    </w:p>
    <w:p>
      <w:r>
        <w:rPr>
          <w:rFonts w:ascii="Consolas" w:hAnsi="Consolas"/>
          <w:sz w:val="20"/>
        </w:rPr>
        <w:t>0x10</w:t>
      </w:r>
      <w:r>
        <w:t xml:space="preserve"> = 1×16¹ + 0 = </w:t>
      </w:r>
      <w:r>
        <w:rPr>
          <w:b/>
        </w:rPr>
        <w:t>16</w:t>
      </w:r>
      <w:r>
        <w:t>.</w:t>
      </w:r>
    </w:p>
    <w:p>
      <w:r>
        <w:rPr>
          <w:rFonts w:ascii="Consolas" w:hAnsi="Consolas"/>
          <w:sz w:val="20"/>
        </w:rPr>
        <w:t>System.out.println(0x10);</w:t>
      </w:r>
      <w:r>
        <w:t xml:space="preserve"> prints </w:t>
      </w:r>
      <w:r>
        <w:rPr>
          <w:b/>
        </w:rPr>
        <w:t>16</w:t>
      </w:r>
      <w:r>
        <w:t>.</w:t>
      </w:r>
    </w:p>
    <w:p>
      <w:r>
        <w:t xml:space="preserve">Case of letters does not matter: </w:t>
      </w:r>
      <w:r>
        <w:rPr>
          <w:rFonts w:ascii="Consolas" w:hAnsi="Consolas"/>
          <w:sz w:val="20"/>
        </w:rPr>
        <w:t>0xFace</w:t>
      </w:r>
      <w:r>
        <w:t xml:space="preserve"> and </w:t>
      </w:r>
      <w:r>
        <w:rPr>
          <w:rFonts w:ascii="Consolas" w:hAnsi="Consolas"/>
          <w:sz w:val="20"/>
        </w:rPr>
        <w:t>0xFACE</w:t>
      </w:r>
      <w:r>
        <w:t xml:space="preserve"> are the same value.</w:t>
      </w:r>
    </w:p>
    <w:p>
      <w:pPr>
        <w:pStyle w:val="Heading4"/>
      </w:pPr>
      <w:r>
        <w:t>4. Binary (base 2) — from Java 7</w:t>
      </w:r>
    </w:p>
    <w:p>
      <w:r>
        <w:t xml:space="preserve">Prefix </w:t>
      </w:r>
      <w:r>
        <w:rPr>
          <w:b/>
        </w:rPr>
        <w:t>`0b`</w:t>
      </w:r>
      <w:r>
        <w:t xml:space="preserve"> or </w:t>
      </w:r>
      <w:r>
        <w:rPr>
          <w:b/>
        </w:rPr>
        <w:t>`0B`</w:t>
      </w:r>
      <w:r>
        <w:t xml:space="preserve">. Digits: </w:t>
      </w:r>
      <w:r>
        <w:rPr>
          <w:rFonts w:ascii="Consolas" w:hAnsi="Consolas"/>
          <w:sz w:val="20"/>
        </w:rPr>
        <w:t>0</w:t>
      </w:r>
      <w:r>
        <w:t xml:space="preserve"> and </w:t>
      </w:r>
      <w:r>
        <w:rPr>
          <w:rFonts w:ascii="Consolas" w:hAnsi="Consolas"/>
          <w:sz w:val="20"/>
        </w:rPr>
        <w:t>1</w:t>
      </w:r>
      <w:r>
        <w:t xml:space="preserve"> only.</w:t>
      </w:r>
    </w:p>
    <w:p>
      <w:pPr>
        <w:spacing w:before="120" w:after="160"/>
      </w:pPr>
      <w:r>
        <w:rPr>
          <w:rFonts w:ascii="Consolas" w:hAnsi="Consolas"/>
          <w:sz w:val="18"/>
        </w:rPr>
        <w:t>int x = 0b1111;  // 15</w:t>
        <w:br/>
        <w:t>int y = 0B1010;  // 10</w:t>
        <w:br/>
        <w:t>int z = 0b201;   // CE: 2 is not a binary digit</w:t>
      </w:r>
    </w:p>
    <w:p>
      <w:pPr>
        <w:pStyle w:val="Heading3"/>
      </w:pPr>
      <w:r>
        <w:t>Underscore in numeric literals (Java 7)</w:t>
      </w:r>
    </w:p>
    <w:p>
      <w:r>
        <w:t xml:space="preserve">You may split groups of digits with </w:t>
      </w:r>
      <w:r>
        <w:rPr>
          <w:rFonts w:ascii="Consolas" w:hAnsi="Consolas"/>
          <w:sz w:val="20"/>
        </w:rPr>
        <w:t>_</w:t>
      </w:r>
      <w:r>
        <w:t xml:space="preserve"> for readability.</w:t>
      </w:r>
    </w:p>
    <w:p>
      <w:pPr>
        <w:spacing w:before="120" w:after="160"/>
      </w:pPr>
      <w:r>
        <w:rPr>
          <w:rFonts w:ascii="Consolas" w:hAnsi="Consolas"/>
          <w:sz w:val="18"/>
        </w:rPr>
        <w:t>int x = 1_00_000;     // valid</w:t>
        <w:br/>
        <w:t>int y = 0b0111_1111;  // valid</w:t>
      </w:r>
    </w:p>
    <w:p>
      <w:r>
        <w:t>Rules Durga flags:</w:t>
      </w:r>
    </w:p>
    <w:p>
      <w:pPr>
        <w:pStyle w:val="ListBullet"/>
      </w:pPr>
      <w:r>
        <w:t xml:space="preserve">Cannot start or end with </w:t>
      </w:r>
      <w:r>
        <w:rPr>
          <w:rFonts w:ascii="Consolas" w:hAnsi="Consolas"/>
          <w:sz w:val="20"/>
        </w:rPr>
        <w:t>_</w:t>
      </w:r>
      <w:r>
        <w:t xml:space="preserve">: </w:t>
      </w:r>
      <w:r>
        <w:rPr>
          <w:rFonts w:ascii="Consolas" w:hAnsi="Consolas"/>
          <w:sz w:val="20"/>
        </w:rPr>
        <w:t>_100</w:t>
      </w:r>
      <w:r>
        <w:t xml:space="preserve"> is an identifier, </w:t>
      </w:r>
      <w:r>
        <w:rPr>
          <w:rFonts w:ascii="Consolas" w:hAnsi="Consolas"/>
          <w:sz w:val="20"/>
        </w:rPr>
        <w:t>100_</w:t>
      </w:r>
      <w:r>
        <w:t xml:space="preserve"> is CE</w:t>
      </w:r>
    </w:p>
    <w:p>
      <w:pPr>
        <w:pStyle w:val="ListBullet"/>
      </w:pPr>
      <w:r>
        <w:t xml:space="preserve">Cannot sit next to the </w:t>
      </w:r>
      <w:r>
        <w:rPr>
          <w:rFonts w:ascii="Consolas" w:hAnsi="Consolas"/>
          <w:sz w:val="20"/>
        </w:rPr>
        <w:t>0x</w:t>
      </w:r>
      <w:r>
        <w:t xml:space="preserve"> / </w:t>
      </w:r>
      <w:r>
        <w:rPr>
          <w:rFonts w:ascii="Consolas" w:hAnsi="Consolas"/>
          <w:sz w:val="20"/>
        </w:rPr>
        <w:t>0b</w:t>
      </w:r>
      <w:r>
        <w:t xml:space="preserve"> prefix in an illegal place: </w:t>
      </w:r>
      <w:r>
        <w:rPr>
          <w:rFonts w:ascii="Consolas" w:hAnsi="Consolas"/>
          <w:sz w:val="20"/>
        </w:rPr>
        <w:t>0x_10</w:t>
      </w:r>
      <w:r>
        <w:t xml:space="preserve"> CE</w:t>
      </w:r>
    </w:p>
    <w:p>
      <w:pPr>
        <w:pStyle w:val="ListBullet"/>
      </w:pPr>
      <w:r>
        <w:t>Cannot sit next to the decimal point in a float in an illegal way</w:t>
      </w:r>
    </w:p>
    <w:p>
      <w:pPr>
        <w:pStyle w:val="Heading3"/>
      </w:pPr>
      <w:r>
        <w:t>Default type of an integral literal is `int`</w:t>
      </w:r>
    </w:p>
    <w:p>
      <w:r>
        <w:t xml:space="preserve">Every integral literal is </w:t>
      </w:r>
      <w:r>
        <w:rPr>
          <w:b/>
        </w:rPr>
        <w:t>`int`</w:t>
      </w:r>
      <w:r>
        <w:t xml:space="preserve"> unless you say otherwise.</w:t>
      </w:r>
    </w:p>
    <w:p>
      <w:pPr>
        <w:spacing w:before="120" w:after="160"/>
      </w:pPr>
      <w:r>
        <w:rPr>
          <w:rFonts w:ascii="Consolas" w:hAnsi="Consolas"/>
          <w:sz w:val="18"/>
        </w:rPr>
        <w:t>int x = 10;     // valid</w:t>
        <w:br/>
        <w:t>long l = 10;    // valid — int literal widened to long</w:t>
        <w:br/>
        <w:t>long l2 = 10L;  // valid — long literal</w:t>
        <w:br/>
        <w:t>long l3 = 10l;  // valid — lowercase L, but ugly (looks like 1)</w:t>
      </w:r>
    </w:p>
    <w:p>
      <w:pPr>
        <w:spacing w:before="120" w:after="160"/>
      </w:pPr>
      <w:r>
        <w:rPr>
          <w:rFonts w:ascii="Consolas" w:hAnsi="Consolas"/>
          <w:sz w:val="18"/>
        </w:rPr>
        <w:t>int x = 10L;    // CE: possible loss of precision (long → int)</w:t>
      </w:r>
    </w:p>
    <w:p>
      <w:r>
        <w:t xml:space="preserve">Use </w:t>
      </w:r>
      <w:r>
        <w:rPr>
          <w:b/>
        </w:rPr>
        <w:t>`L`</w:t>
      </w:r>
      <w:r>
        <w:t xml:space="preserve"> not </w:t>
      </w:r>
      <w:r>
        <w:rPr>
          <w:rFonts w:ascii="Consolas" w:hAnsi="Consolas"/>
          <w:sz w:val="20"/>
        </w:rPr>
        <w:t>l</w:t>
      </w:r>
      <w:r>
        <w:t xml:space="preserve"> so it does not look like digit one.</w:t>
      </w:r>
    </w:p>
    <w:p>
      <w:r>
        <w:t xml:space="preserve">When do you </w:t>
      </w:r>
      <w:r>
        <w:rPr>
          <w:i/>
        </w:rPr>
        <w:t>need</w:t>
      </w:r>
      <w:r>
        <w:t xml:space="preserve"> </w:t>
      </w:r>
      <w:r>
        <w:rPr>
          <w:rFonts w:ascii="Consolas" w:hAnsi="Consolas"/>
          <w:sz w:val="20"/>
        </w:rPr>
        <w:t>L</w:t>
      </w:r>
      <w:r>
        <w:t xml:space="preserve">? When the number is outside </w:t>
      </w:r>
      <w:r>
        <w:rPr>
          <w:rFonts w:ascii="Consolas" w:hAnsi="Consolas"/>
          <w:sz w:val="20"/>
        </w:rPr>
        <w:t>int</w:t>
      </w:r>
      <w:r>
        <w:t xml:space="preserve"> range:</w:t>
      </w:r>
    </w:p>
    <w:p>
      <w:pPr>
        <w:spacing w:before="120" w:after="160"/>
      </w:pPr>
      <w:r>
        <w:rPr>
          <w:rFonts w:ascii="Consolas" w:hAnsi="Consolas"/>
          <w:sz w:val="18"/>
        </w:rPr>
        <w:t>long l = 2147483647;          // valid, still an int literal</w:t>
        <w:br/>
        <w:t>long l2 = 2147483648;         // CE: 2147483648 is out of int range</w:t>
        <w:br/>
        <w:t>long l3 = 2147483648L;        // valid</w:t>
      </w:r>
    </w:p>
    <w:p>
      <w:r>
        <w:rPr>
          <w:rFonts w:ascii="Consolas" w:hAnsi="Consolas"/>
          <w:sz w:val="20"/>
        </w:rPr>
        <w:t>int</w:t>
      </w:r>
      <w:r>
        <w:t xml:space="preserve"> max is 2³¹−1 = </w:t>
      </w:r>
      <w:r>
        <w:rPr>
          <w:b/>
        </w:rPr>
        <w:t>2147483647</w:t>
      </w:r>
      <w:r>
        <w:t xml:space="preserve">. One more, and it is no longer a legal </w:t>
      </w:r>
      <w:r>
        <w:rPr>
          <w:rFonts w:ascii="Consolas" w:hAnsi="Consolas"/>
          <w:sz w:val="20"/>
        </w:rPr>
        <w:t>int</w:t>
      </w:r>
      <w:r>
        <w:t xml:space="preserve"> literal.</w:t>
      </w:r>
    </w:p>
    <w:p>
      <w:pPr>
        <w:pStyle w:val="Heading3"/>
      </w:pPr>
      <w:r>
        <w:t>Assigning to `byte` and `short`</w:t>
      </w:r>
    </w:p>
    <w:p>
      <w:r>
        <w:t>Special rule that Durga repeats until it sticks:</w:t>
      </w:r>
    </w:p>
    <w:p>
      <w:r>
        <w:t xml:space="preserve">If the right-hand side is an </w:t>
      </w:r>
      <w:r>
        <w:rPr>
          <w:b/>
        </w:rPr>
        <w:t>`int` literal</w:t>
      </w:r>
      <w:r>
        <w:t xml:space="preserve"> (not a variable) </w:t>
      </w:r>
      <w:r>
        <w:rPr>
          <w:b/>
        </w:rPr>
        <w:t>and</w:t>
      </w:r>
      <w:r>
        <w:t xml:space="preserve"> it is in the target type’s range, the assignment is allowed. The compiler does an implicit narrowing for constants.</w:t>
      </w:r>
    </w:p>
    <w:p>
      <w:pPr>
        <w:spacing w:before="120" w:after="160"/>
      </w:pPr>
      <w:r>
        <w:rPr>
          <w:rFonts w:ascii="Consolas" w:hAnsi="Consolas"/>
          <w:sz w:val="18"/>
        </w:rPr>
        <w:t>byte b = 10;     // valid — 10 is in byte range (-128 to 127)</w:t>
        <w:br/>
        <w:t>byte b2 = 127;   // valid</w:t>
        <w:br/>
        <w:t>byte b3 = 128;   // CE: possible loss of precision</w:t>
        <w:br/>
        <w:t>byte b4 = -129;  // CE</w:t>
        <w:br/>
        <w:t>short s = 32767; // valid</w:t>
        <w:br/>
        <w:t>short s2 = 32768;// CE</w:t>
      </w:r>
    </w:p>
    <w:p>
      <w:r>
        <w:t xml:space="preserve">If the right-hand side is a </w:t>
      </w:r>
      <w:r>
        <w:rPr>
          <w:b/>
        </w:rPr>
        <w:t>variable</w:t>
      </w:r>
      <w:r>
        <w:t>, even if you “know” it fits, it is CE without a cast: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byte b = x;      // CE</w:t>
        <w:br/>
        <w:t>byte b2 = (byte) x; // valid</w:t>
      </w:r>
    </w:p>
    <w:p>
      <w:r>
        <w:rPr>
          <w:rFonts w:ascii="Consolas" w:hAnsi="Consolas"/>
          <w:sz w:val="20"/>
        </w:rPr>
        <w:t>long</w:t>
      </w:r>
      <w:r>
        <w:t xml:space="preserve"> literal to </w:t>
      </w:r>
      <w:r>
        <w:rPr>
          <w:rFonts w:ascii="Consolas" w:hAnsi="Consolas"/>
          <w:sz w:val="20"/>
        </w:rPr>
        <w:t>byte</w:t>
      </w:r>
      <w:r>
        <w:t xml:space="preserve"> is also CE even if the number looks small:</w:t>
      </w:r>
    </w:p>
    <w:p>
      <w:pPr>
        <w:spacing w:before="120" w:after="160"/>
      </w:pPr>
      <w:r>
        <w:rPr>
          <w:rFonts w:ascii="Consolas" w:hAnsi="Consolas"/>
          <w:sz w:val="18"/>
        </w:rPr>
        <w:t>byte b = 10L;    // CE</w:t>
      </w:r>
    </w:p>
    <w:p>
      <w:r>
        <w:t xml:space="preserve">Because the literal is </w:t>
      </w:r>
      <w:r>
        <w:rPr>
          <w:rFonts w:ascii="Consolas" w:hAnsi="Consolas"/>
          <w:sz w:val="20"/>
        </w:rPr>
        <w:t>long</w:t>
      </w:r>
      <w:r>
        <w:t xml:space="preserve">, not an </w:t>
      </w:r>
      <w:r>
        <w:rPr>
          <w:rFonts w:ascii="Consolas" w:hAnsi="Consolas"/>
          <w:sz w:val="20"/>
        </w:rPr>
        <w:t>int</w:t>
      </w:r>
      <w:r>
        <w:t xml:space="preserve"> constant in range.</w:t>
      </w:r>
    </w:p>
    <w:p>
      <w:pPr>
        <w:pStyle w:val="Heading3"/>
      </w:pPr>
      <w:r>
        <w:t>Floating-point literals</w:t>
      </w:r>
    </w:p>
    <w:p>
      <w:r>
        <w:t xml:space="preserve">Types: </w:t>
      </w:r>
      <w:r>
        <w:rPr>
          <w:rFonts w:ascii="Consolas" w:hAnsi="Consolas"/>
          <w:sz w:val="20"/>
        </w:rPr>
        <w:t>float</w:t>
      </w:r>
      <w:r>
        <w:t xml:space="preserve"> (32-bit, ~6–7 digits precision, range about ±3.4e38) and </w:t>
      </w:r>
      <w:r>
        <w:rPr>
          <w:rFonts w:ascii="Consolas" w:hAnsi="Consolas"/>
          <w:sz w:val="20"/>
        </w:rPr>
        <w:t>double</w:t>
      </w:r>
      <w:r>
        <w:t xml:space="preserve"> (64-bit, ~15 digits, range about ±1.7e308).</w:t>
      </w:r>
    </w:p>
    <w:p>
      <w:pPr>
        <w:pStyle w:val="Heading4"/>
      </w:pPr>
      <w:r>
        <w:t>Default type is `double`</w:t>
      </w:r>
    </w:p>
    <w:p>
      <w:pPr>
        <w:spacing w:before="120" w:after="160"/>
      </w:pPr>
      <w:r>
        <w:rPr>
          <w:rFonts w:ascii="Consolas" w:hAnsi="Consolas"/>
          <w:sz w:val="18"/>
        </w:rPr>
        <w:t>double d = 123.456;   // valid</w:t>
        <w:br/>
        <w:t>float f = 123.456;    // CE: possible loss of precision</w:t>
        <w:br/>
        <w:t>float f2 = 123.456F;  // valid</w:t>
        <w:br/>
        <w:t>float f3 = 123.456f;  // valid</w:t>
        <w:br/>
        <w:t>double d2 = 123.456D; // valid</w:t>
        <w:br/>
        <w:t>double d3 = 123.456d; // valid</w:t>
      </w:r>
    </w:p>
    <w:p>
      <w:r>
        <w:t xml:space="preserve">Board line Durga wants you to recite: </w:t>
      </w:r>
      <w:r>
        <w:rPr>
          <w:b/>
        </w:rPr>
        <w:t>every floating-point literal is double unless it ends with `F`/`f`.</w:t>
      </w:r>
    </w:p>
    <w:p>
      <w:r>
        <w:t>You can also write a float from an integer literal (widening):</w:t>
      </w:r>
    </w:p>
    <w:p>
      <w:pPr>
        <w:spacing w:before="120" w:after="160"/>
      </w:pPr>
      <w:r>
        <w:rPr>
          <w:rFonts w:ascii="Consolas" w:hAnsi="Consolas"/>
          <w:sz w:val="18"/>
        </w:rPr>
        <w:t>float f = 10;     // valid — int → float</w:t>
        <w:br/>
        <w:t>double d = 10;    // valid</w:t>
        <w:br/>
        <w:t>double d2 = 10.5f;// valid — float → double</w:t>
      </w:r>
    </w:p>
    <w:p>
      <w:pPr>
        <w:spacing w:before="120" w:after="160"/>
      </w:pPr>
      <w:r>
        <w:rPr>
          <w:rFonts w:ascii="Consolas" w:hAnsi="Consolas"/>
          <w:sz w:val="18"/>
        </w:rPr>
        <w:t>int x = 10.5;     // CE</w:t>
        <w:br/>
        <w:t>int x2 = 10.5F;   // CE</w:t>
      </w:r>
    </w:p>
    <w:p>
      <w:pPr>
        <w:pStyle w:val="Heading4"/>
      </w:pPr>
      <w:r>
        <w:t>Scientific / exponential form</w:t>
      </w:r>
    </w:p>
    <w:p>
      <w:pPr>
        <w:spacing w:before="120" w:after="160"/>
      </w:pPr>
      <w:r>
        <w:rPr>
          <w:rFonts w:ascii="Consolas" w:hAnsi="Consolas"/>
          <w:sz w:val="18"/>
        </w:rPr>
        <w:t>double d = 1.2e3;   // 1.2 × 10³ = 1200.0</w:t>
        <w:br/>
        <w:t>double d2 = 1.2E3;</w:t>
        <w:br/>
        <w:t>float f = 1.2e3F;</w:t>
      </w:r>
    </w:p>
    <w:p>
      <w:r>
        <w:rPr>
          <w:rFonts w:ascii="Consolas" w:hAnsi="Consolas"/>
          <w:sz w:val="20"/>
        </w:rPr>
        <w:t>e</w:t>
      </w:r>
      <w:r>
        <w:t xml:space="preserve"> / </w:t>
      </w:r>
      <w:r>
        <w:rPr>
          <w:rFonts w:ascii="Consolas" w:hAnsi="Consolas"/>
          <w:sz w:val="20"/>
        </w:rPr>
        <w:t>E</w:t>
      </w:r>
      <w:r>
        <w:t xml:space="preserve"> means “times 10 to the power”.</w:t>
      </w:r>
    </w:p>
    <w:p>
      <w:pPr>
        <w:pStyle w:val="Heading4"/>
      </w:pPr>
      <w:r>
        <w:t>Forms of a floating literal</w:t>
      </w:r>
    </w:p>
    <w:p>
      <w:r>
        <w:t xml:space="preserve">All of these are floating-point (type </w:t>
      </w:r>
      <w:r>
        <w:rPr>
          <w:rFonts w:ascii="Consolas" w:hAnsi="Consolas"/>
          <w:sz w:val="20"/>
        </w:rPr>
        <w:t>double</w:t>
      </w:r>
      <w:r>
        <w:t xml:space="preserve"> unless </w:t>
      </w:r>
      <w:r>
        <w:rPr>
          <w:rFonts w:ascii="Consolas" w:hAnsi="Consolas"/>
          <w:sz w:val="20"/>
        </w:rPr>
        <w:t>F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123.456</w:t>
        <w:br/>
        <w:t>123.        // 123.0</w:t>
        <w:br/>
        <w:t>.456        // 0.456</w:t>
        <w:br/>
        <w:t>1.2e3</w:t>
        <w:br/>
        <w:t>0x10         // this is INTEGRAL hex, not float</w:t>
      </w:r>
    </w:p>
    <w:p>
      <w:r>
        <w:t>A number with a decimal point or an exponent is floating. A number without them is integral.</w:t>
      </w:r>
    </w:p>
    <w:p>
      <w:pPr>
        <w:pStyle w:val="Heading3"/>
      </w:pPr>
      <w:r>
        <w:t>Boolean literals</w:t>
      </w:r>
    </w:p>
    <w:p>
      <w:r>
        <w:t xml:space="preserve">Only two: </w:t>
      </w:r>
      <w:r>
        <w:rPr>
          <w:b/>
        </w:rPr>
        <w:t>`true`</w:t>
      </w:r>
      <w:r>
        <w:t xml:space="preserve"> and </w:t>
      </w:r>
      <w:r>
        <w:rPr>
          <w:b/>
        </w:rPr>
        <w:t>`false`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boolean b = true;</w:t>
        <w:br/>
        <w:t>boolean b2 = false;</w:t>
      </w:r>
    </w:p>
    <w:p>
      <w:r>
        <w:t>Illegal (C programmers fall here):</w:t>
      </w:r>
    </w:p>
    <w:p>
      <w:pPr>
        <w:spacing w:before="120" w:after="160"/>
      </w:pPr>
      <w:r>
        <w:rPr>
          <w:rFonts w:ascii="Consolas" w:hAnsi="Consolas"/>
          <w:sz w:val="18"/>
        </w:rPr>
        <w:t>boolean b = 0;       // CE</w:t>
        <w:br/>
        <w:t>boolean b2 = 1;      // CE</w:t>
        <w:br/>
        <w:t>boolean b3 = True;   // CE — True is an identifier, not the literal</w:t>
        <w:br/>
        <w:t>boolean b4 = "true"; // CE — String, not boolean</w:t>
      </w:r>
    </w:p>
    <w:p>
      <w:r>
        <w:t xml:space="preserve">Durga’s contrast with C: in C, </w:t>
      </w:r>
      <w:r>
        <w:rPr>
          <w:rFonts w:ascii="Consolas" w:hAnsi="Consolas"/>
          <w:sz w:val="20"/>
        </w:rPr>
        <w:t>0</w:t>
      </w:r>
      <w:r>
        <w:t xml:space="preserve"> is false and non-zero is true. In Java, </w:t>
      </w:r>
      <w:r>
        <w:rPr>
          <w:b/>
        </w:rPr>
        <w:t>that is a compile error</w:t>
      </w:r>
      <w:r>
        <w:t>. This is the same “strongly typed” point from video 002 (</w:t>
      </w:r>
      <w:r>
        <w:rPr>
          <w:rFonts w:ascii="Consolas" w:hAnsi="Consolas"/>
          <w:sz w:val="20"/>
        </w:rPr>
        <w:t>int x = 10.5</w:t>
      </w:r>
      <w:r>
        <w:t xml:space="preserve"> invalid, </w:t>
      </w:r>
      <w:r>
        <w:rPr>
          <w:rFonts w:ascii="Consolas" w:hAnsi="Consolas"/>
          <w:sz w:val="20"/>
        </w:rPr>
        <w:t>boolean b = 0</w:t>
      </w:r>
      <w:r>
        <w:t xml:space="preserve"> invalid).</w:t>
      </w:r>
    </w:p>
    <w:p>
      <w:r>
        <w:rPr>
          <w:rFonts w:ascii="Consolas" w:hAnsi="Consolas"/>
          <w:sz w:val="20"/>
        </w:rPr>
        <w:t>true</w:t>
      </w:r>
      <w:r>
        <w:t xml:space="preserve"> / </w:t>
      </w:r>
      <w:r>
        <w:rPr>
          <w:rFonts w:ascii="Consolas" w:hAnsi="Consolas"/>
          <w:sz w:val="20"/>
        </w:rPr>
        <w:t>false</w:t>
      </w:r>
      <w:r>
        <w:t xml:space="preserve"> / </w:t>
      </w:r>
      <w:r>
        <w:rPr>
          <w:rFonts w:ascii="Consolas" w:hAnsi="Consolas"/>
          <w:sz w:val="20"/>
        </w:rPr>
        <w:t>null</w:t>
      </w:r>
      <w:r>
        <w:t xml:space="preserve"> are </w:t>
      </w:r>
      <w:r>
        <w:rPr>
          <w:b/>
        </w:rPr>
        <w:t>reserved literals</w:t>
      </w:r>
      <w:r>
        <w:t>, not keywords (video 001). You still cannot use them as names.</w:t>
      </w:r>
    </w:p>
    <w:p>
      <w:pPr>
        <w:pStyle w:val="Heading3"/>
      </w:pPr>
      <w:r>
        <w:t>Which literal belongs to which type — board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Literal kind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How you write it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Default type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Suffix / prefix</w:t>
            </w:r>
          </w:p>
        </w:tc>
      </w:tr>
      <w:tr>
        <w:tc>
          <w:tcPr>
            <w:tcW w:type="dxa" w:w="2412"/>
          </w:tcPr>
          <w:p>
            <w:r/>
            <w:r>
              <w:t>Decimal integral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2412"/>
          </w:tcPr>
          <w:p>
            <w:r/>
            <w:r>
              <w:t>none</w:t>
            </w:r>
          </w:p>
        </w:tc>
      </w:tr>
      <w:tr>
        <w:tc>
          <w:tcPr>
            <w:tcW w:type="dxa" w:w="2412"/>
          </w:tcPr>
          <w:p>
            <w:r/>
            <w:r>
              <w:t>Octal integral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2412"/>
          </w:tcPr>
          <w:p>
            <w:r/>
            <w:r>
              <w:t xml:space="preserve">leading </w:t>
            </w:r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2412"/>
          </w:tcPr>
          <w:p>
            <w:r/>
            <w:r>
              <w:t>Hex integral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0x10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0x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0X</w:t>
            </w:r>
          </w:p>
        </w:tc>
      </w:tr>
      <w:tr>
        <w:tc>
          <w:tcPr>
            <w:tcW w:type="dxa" w:w="2412"/>
          </w:tcPr>
          <w:p>
            <w:r/>
            <w:r>
              <w:t>Binary integral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0b1010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0b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0B</w:t>
            </w:r>
            <w:r>
              <w:t xml:space="preserve"> (Java 7+)</w:t>
            </w:r>
          </w:p>
        </w:tc>
      </w:tr>
      <w:tr>
        <w:tc>
          <w:tcPr>
            <w:tcW w:type="dxa" w:w="2412"/>
          </w:tcPr>
          <w:p>
            <w:r/>
            <w:r>
              <w:t>Long integral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L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</w:t>
            </w:r>
          </w:p>
        </w:tc>
      </w:tr>
      <w:tr>
        <w:tc>
          <w:tcPr>
            <w:tcW w:type="dxa" w:w="2412"/>
          </w:tcPr>
          <w:p>
            <w:r/>
            <w:r>
              <w:t>Decimal floating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10.5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2412"/>
          </w:tcPr>
          <w:p>
            <w:r/>
            <w:r>
              <w:t xml:space="preserve">optional </w:t>
            </w:r>
            <w:r>
              <w:rPr>
                <w:rFonts w:ascii="Consolas" w:hAnsi="Consolas"/>
                <w:sz w:val="20"/>
              </w:rPr>
              <w:t>D</w:t>
            </w:r>
            <w:r>
              <w:t>/</w:t>
            </w:r>
            <w:r>
              <w:rPr>
                <w:rFonts w:ascii="Consolas" w:hAnsi="Consolas"/>
                <w:sz w:val="20"/>
              </w:rPr>
              <w:t>d</w:t>
            </w:r>
          </w:p>
        </w:tc>
      </w:tr>
      <w:tr>
        <w:tc>
          <w:tcPr>
            <w:tcW w:type="dxa" w:w="2412"/>
          </w:tcPr>
          <w:p>
            <w:r/>
            <w:r>
              <w:t>Float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10.5F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F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f</w:t>
            </w:r>
          </w:p>
        </w:tc>
      </w:tr>
      <w:tr>
        <w:tc>
          <w:tcPr>
            <w:tcW w:type="dxa" w:w="2412"/>
          </w:tcPr>
          <w:p>
            <w:r/>
            <w:r>
              <w:t>Exponential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1.2e3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2412"/>
          </w:tcPr>
          <w:p>
            <w:r/>
            <w:r>
              <w:t xml:space="preserve">optional </w:t>
            </w:r>
            <w:r>
              <w:rPr>
                <w:rFonts w:ascii="Consolas" w:hAnsi="Consolas"/>
                <w:sz w:val="20"/>
              </w:rPr>
              <w:t>F</w:t>
            </w:r>
            <w:r>
              <w:t xml:space="preserve"> for float</w:t>
            </w:r>
          </w:p>
        </w:tc>
      </w:tr>
      <w:tr>
        <w:tc>
          <w:tcPr>
            <w:tcW w:type="dxa" w:w="2412"/>
          </w:tcPr>
          <w:p>
            <w:r/>
            <w:r>
              <w:t>Boolean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412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Classic print questions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System.out.println(10);     // 10</w:t>
        <w:br/>
        <w:t>System.out.println(010);    // 8</w:t>
        <w:br/>
        <w:t>System.out.println(0x10);   // 16</w:t>
        <w:br/>
        <w:t>System.out.println(0b10);   // 2</w:t>
      </w:r>
    </w:p>
    <w:p>
      <w:r>
        <w:t>If the question mixes them in one line, convert each, then add: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System.out.println(010 + 0x10 + 0b10);</w:t>
        <w:br/>
        <w:t>// 8 + 16 + 2 = 26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LiteralDemo {</w:t>
        <w:br/>
        <w:t xml:space="preserve">    public static void main(String[] args) {</w:t>
        <w:br/>
        <w:t xml:space="preserve">        int decimal = 10;</w:t>
        <w:br/>
        <w:t xml:space="preserve">        int octal = 010;</w:t>
        <w:br/>
        <w:t xml:space="preserve">        int hex = 0x10;</w:t>
        <w:br/>
        <w:t xml:space="preserve">        int binary = 0b1010;</w:t>
        <w:br/>
        <w:t xml:space="preserve">        long big = 2147483648L;</w:t>
        <w:br/>
        <w:t xml:space="preserve">        byte b = 127;</w:t>
        <w:br/>
        <w:t xml:space="preserve">        // byte bad = 128; // CE</w:t>
        <w:br/>
        <w:t xml:space="preserve">        float f = 12.34F;</w:t>
        <w:br/>
        <w:t xml:space="preserve">        double d = 12.34;</w:t>
        <w:br/>
        <w:t xml:space="preserve">        double sci = 1.2e3;</w:t>
        <w:br/>
        <w:t xml:space="preserve">        boolean flag = true;</w:t>
        <w:br/>
        <w:t xml:space="preserve">        System.out.println(decimal + " " + octal + " " + hex + " " + binary);</w:t>
        <w:br/>
        <w:t xml:space="preserve">        System.out.println(f + " " + d + " " + sci + " " + flag);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>Literal = constant value assigned to a variable.</w:t>
      </w:r>
    </w:p>
    <w:p>
      <w:pPr>
        <w:pStyle w:val="ListNumber"/>
      </w:pPr>
      <w:r>
        <w:t xml:space="preserve">Integral literal default type is </w:t>
      </w:r>
      <w:r>
        <w:rPr>
          <w:rFonts w:ascii="Consolas" w:hAnsi="Consolas"/>
          <w:sz w:val="20"/>
        </w:rPr>
        <w:t>int</w:t>
      </w:r>
      <w:r>
        <w:t xml:space="preserve">; use </w:t>
      </w:r>
      <w:r>
        <w:rPr>
          <w:rFonts w:ascii="Consolas" w:hAnsi="Consolas"/>
          <w:sz w:val="20"/>
        </w:rPr>
        <w:t>L</w:t>
      </w:r>
      <w:r>
        <w:t xml:space="preserve"> for </w:t>
      </w:r>
      <w:r>
        <w:rPr>
          <w:rFonts w:ascii="Consolas" w:hAnsi="Consolas"/>
          <w:sz w:val="20"/>
        </w:rPr>
        <w:t>long</w:t>
      </w:r>
      <w:r>
        <w:t xml:space="preserve"> when needed.</w:t>
      </w:r>
    </w:p>
    <w:p>
      <w:pPr>
        <w:pStyle w:val="ListNumber"/>
      </w:pPr>
      <w:r>
        <w:rPr>
          <w:rFonts w:ascii="Consolas" w:hAnsi="Consolas"/>
          <w:sz w:val="20"/>
        </w:rPr>
        <w:t>010</w:t>
      </w:r>
      <w:r>
        <w:t xml:space="preserve"> is octal eight; </w:t>
      </w:r>
      <w:r>
        <w:rPr>
          <w:rFonts w:ascii="Consolas" w:hAnsi="Consolas"/>
          <w:sz w:val="20"/>
        </w:rPr>
        <w:t>0x10</w:t>
      </w:r>
      <w:r>
        <w:t xml:space="preserve"> is hex sixteen; </w:t>
      </w:r>
      <w:r>
        <w:rPr>
          <w:rFonts w:ascii="Consolas" w:hAnsi="Consolas"/>
          <w:sz w:val="20"/>
        </w:rPr>
        <w:t>0b10</w:t>
      </w:r>
      <w:r>
        <w:t xml:space="preserve"> is two.</w:t>
      </w:r>
    </w:p>
    <w:p>
      <w:pPr>
        <w:pStyle w:val="ListNumber"/>
      </w:pPr>
      <w:r>
        <w:t>Octal digits only 0–7; hex 0–9 a–f; binary 0–1.</w:t>
      </w:r>
    </w:p>
    <w:p>
      <w:pPr>
        <w:pStyle w:val="ListNumber"/>
      </w:pPr>
      <w:r>
        <w:rPr>
          <w:rFonts w:ascii="Consolas" w:hAnsi="Consolas"/>
          <w:sz w:val="20"/>
        </w:rPr>
        <w:t>byte b = 10</w:t>
      </w:r>
      <w:r>
        <w:t xml:space="preserve"> is valid (constant in range); </w:t>
      </w:r>
      <w:r>
        <w:rPr>
          <w:rFonts w:ascii="Consolas" w:hAnsi="Consolas"/>
          <w:sz w:val="20"/>
        </w:rPr>
        <w:t>byte b = x</w:t>
      </w:r>
      <w:r>
        <w:t xml:space="preserve"> for </w:t>
      </w:r>
      <w:r>
        <w:rPr>
          <w:rFonts w:ascii="Consolas" w:hAnsi="Consolas"/>
          <w:sz w:val="20"/>
        </w:rPr>
        <w:t>int x</w:t>
      </w:r>
      <w:r>
        <w:t xml:space="preserve"> is CE.</w:t>
      </w:r>
    </w:p>
    <w:p>
      <w:pPr>
        <w:pStyle w:val="ListNumber"/>
      </w:pPr>
      <w:r>
        <w:rPr>
          <w:rFonts w:ascii="Consolas" w:hAnsi="Consolas"/>
          <w:sz w:val="20"/>
        </w:rPr>
        <w:t>float f = 10.5</w:t>
      </w:r>
      <w:r>
        <w:t xml:space="preserve"> is CE; write </w:t>
      </w:r>
      <w:r>
        <w:rPr>
          <w:rFonts w:ascii="Consolas" w:hAnsi="Consolas"/>
          <w:sz w:val="20"/>
        </w:rPr>
        <w:t>10.5F</w:t>
      </w:r>
      <w:r>
        <w:t>.</w:t>
      </w:r>
    </w:p>
    <w:p>
      <w:pPr>
        <w:pStyle w:val="ListNumber"/>
      </w:pPr>
      <w:r>
        <w:t xml:space="preserve">Boolean literals are only </w:t>
      </w:r>
      <w:r>
        <w:rPr>
          <w:rFonts w:ascii="Consolas" w:hAnsi="Consolas"/>
          <w:sz w:val="20"/>
        </w:rPr>
        <w:t>true</w:t>
      </w:r>
      <w:r>
        <w:t xml:space="preserve"> and </w:t>
      </w:r>
      <w:r>
        <w:rPr>
          <w:rFonts w:ascii="Consolas" w:hAnsi="Consolas"/>
          <w:sz w:val="20"/>
        </w:rPr>
        <w:t>false</w:t>
      </w:r>
      <w:r>
        <w:t xml:space="preserve"> — never </w:t>
      </w:r>
      <w:r>
        <w:rPr>
          <w:rFonts w:ascii="Consolas" w:hAnsi="Consolas"/>
          <w:sz w:val="20"/>
        </w:rPr>
        <w:t>0</w:t>
      </w:r>
      <w:r>
        <w:t>/</w:t>
      </w:r>
      <w:r>
        <w:rPr>
          <w:rFonts w:ascii="Consolas" w:hAnsi="Consolas"/>
          <w:sz w:val="20"/>
        </w:rPr>
        <w:t>1</w:t>
      </w:r>
      <w:r>
        <w:t>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System.out.println(010)</w:t>
      </w:r>
      <w:r>
        <w:t xml:space="preserve"> prints </w:t>
      </w:r>
      <w:r>
        <w:rPr>
          <w:b/>
        </w:rPr>
        <w:t>8</w:t>
      </w:r>
      <w:r>
        <w:t>, not 10.</w:t>
      </w:r>
    </w:p>
    <w:p>
      <w:pPr>
        <w:pStyle w:val="ListBullet"/>
      </w:pPr>
      <w:r>
        <w:rPr>
          <w:rFonts w:ascii="Consolas" w:hAnsi="Consolas"/>
          <w:sz w:val="20"/>
        </w:rPr>
        <w:t>int x = 10L</w:t>
      </w:r>
      <w:r>
        <w:t xml:space="preserve"> compile error.</w:t>
      </w:r>
    </w:p>
    <w:p>
      <w:pPr>
        <w:pStyle w:val="ListBullet"/>
      </w:pPr>
      <w:r>
        <w:rPr>
          <w:rFonts w:ascii="Consolas" w:hAnsi="Consolas"/>
          <w:sz w:val="20"/>
        </w:rPr>
        <w:t>long l = 2147483648</w:t>
      </w:r>
      <w:r>
        <w:t xml:space="preserve"> compile error without </w:t>
      </w:r>
      <w:r>
        <w:rPr>
          <w:rFonts w:ascii="Consolas" w:hAnsi="Consolas"/>
          <w:sz w:val="20"/>
        </w:rPr>
        <w:t>L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float f = 123.456</w:t>
      </w:r>
      <w:r>
        <w:t xml:space="preserve"> compile error.</w:t>
      </w:r>
    </w:p>
    <w:p>
      <w:pPr>
        <w:pStyle w:val="ListBullet"/>
      </w:pPr>
      <w:r>
        <w:rPr>
          <w:rFonts w:ascii="Consolas" w:hAnsi="Consolas"/>
          <w:sz w:val="20"/>
        </w:rPr>
        <w:t>boolean b = 0</w:t>
      </w:r>
      <w:r>
        <w:t xml:space="preserve"> compile error.</w:t>
      </w:r>
    </w:p>
    <w:p>
      <w:pPr>
        <w:pStyle w:val="ListBullet"/>
      </w:pPr>
      <w:r>
        <w:rPr>
          <w:rFonts w:ascii="Consolas" w:hAnsi="Consolas"/>
          <w:sz w:val="20"/>
        </w:rPr>
        <w:t>byte b = 128</w:t>
      </w:r>
      <w:r>
        <w:t xml:space="preserve"> compile error.</w:t>
      </w:r>
    </w:p>
    <w:p>
      <w:pPr>
        <w:pStyle w:val="ListBullet"/>
      </w:pPr>
      <w:r>
        <w:rPr>
          <w:rFonts w:ascii="Consolas" w:hAnsi="Consolas"/>
          <w:sz w:val="20"/>
        </w:rPr>
        <w:t>0xBeer</w:t>
      </w:r>
      <w:r>
        <w:t xml:space="preserve"> compile error (</w:t>
      </w:r>
      <w:r>
        <w:rPr>
          <w:rFonts w:ascii="Consolas" w:hAnsi="Consolas"/>
          <w:sz w:val="20"/>
        </w:rPr>
        <w:t>r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0786</w:t>
      </w:r>
      <w:r>
        <w:t xml:space="preserve"> compile error (</w:t>
      </w:r>
      <w:r>
        <w:rPr>
          <w:rFonts w:ascii="Consolas" w:hAnsi="Consolas"/>
          <w:sz w:val="20"/>
        </w:rPr>
        <w:t>8</w:t>
      </w:r>
      <w:r>
        <w:t xml:space="preserve"> in octal).</w:t>
      </w:r>
    </w:p>
    <w:p>
      <w:pPr>
        <w:pStyle w:val="Heading2"/>
      </w:pPr>
      <w:r>
        <w:t>Recap</w:t>
      </w:r>
    </w:p>
    <w:p>
      <w:r>
        <w:t xml:space="preserve">This lecture is “how you write numbers and booleans on the right-hand side.” Next lecture is the remaining literal forms, starting with </w:t>
      </w:r>
      <w:r>
        <w:rPr>
          <w:b/>
        </w:rPr>
        <w:t>char</w:t>
      </w:r>
      <w:r>
        <w:t>.</w:t>
      </w:r>
    </w:p>
    <w:p>
      <w:r>
        <w:t xml:space="preserve">Next video: </w:t>
      </w:r>
      <w:r>
        <w:rPr>
          <w:color w:val="0B57D0"/>
          <w:u w:val="single"/>
        </w:rPr>
        <w:t>005-literals-part-2.md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004-literals-part-1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