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015 — Command line arguments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Part-15|| Command Line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15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Command line arguments (</w:t>
            </w:r>
            <w:r>
              <w:rPr>
                <w:rFonts w:ascii="Consolas" w:hAnsi="Consolas"/>
                <w:sz w:val="20"/>
              </w:rPr>
              <w:t>args</w:t>
            </w:r>
            <w:r>
              <w:t xml:space="preserve"> array, </w:t>
            </w:r>
            <w:r>
              <w:rPr>
                <w:rFonts w:ascii="Consolas" w:hAnsi="Consolas"/>
                <w:sz w:val="20"/>
              </w:rPr>
              <w:t>java Test A B C</w:t>
            </w:r>
            <w:r>
              <w:t xml:space="preserve">, length, index, space as separator, </w:t>
            </w:r>
            <w:r>
              <w:rPr>
                <w:rFonts w:ascii="Consolas" w:hAnsi="Consolas"/>
                <w:sz w:val="20"/>
              </w:rPr>
              <w:t>String[]</w:t>
            </w:r>
            <w:r>
              <w:t xml:space="preserve"> vs usage inside </w:t>
            </w:r>
            <w:r>
              <w:rPr>
                <w:rFonts w:ascii="Consolas" w:hAnsi="Consolas"/>
                <w:sz w:val="20"/>
              </w:rPr>
              <w:t>main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38m 34s (2314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w9BrD4eanxQ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https://www.youtube.com/watch?v=w9BrD4eanxQ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Auto-captions repeatedly hear </w:t>
      </w:r>
      <w:r>
        <w:rPr>
          <w:rFonts w:ascii="Consolas" w:hAnsi="Consolas"/>
          <w:i/>
          <w:sz w:val="20"/>
        </w:rPr>
        <w:t>args</w:t>
      </w:r>
      <w:r>
        <w:rPr>
          <w:i/>
        </w:rPr>
        <w:t xml:space="preserve"> as “ax / ox / ask / x”. In every reconstruction below the parameter is </w:t>
      </w:r>
      <w:r>
        <w:rPr>
          <w:rFonts w:ascii="Consolas" w:hAnsi="Consolas"/>
          <w:i/>
          <w:sz w:val="20"/>
        </w:rPr>
        <w:t>String[] args</w:t>
      </w:r>
      <w:r>
        <w:rPr>
          <w:i/>
        </w:rPr>
        <w:t>, which is what he writes on the board.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Definition of a command line argument</w:t>
      </w:r>
    </w:p>
    <w:p>
      <w:pPr>
        <w:pStyle w:val="ListNumber"/>
      </w:pPr>
      <w:r>
        <w:t xml:space="preserve">What the JVM does: create a </w:t>
      </w:r>
      <w:r>
        <w:rPr>
          <w:rFonts w:ascii="Consolas" w:hAnsi="Consolas"/>
          <w:sz w:val="20"/>
        </w:rPr>
        <w:t>String[]</w:t>
      </w:r>
      <w:r>
        <w:t xml:space="preserve">, pass it, invoke </w:t>
      </w:r>
      <w:r>
        <w:rPr>
          <w:rFonts w:ascii="Consolas" w:hAnsi="Consolas"/>
          <w:sz w:val="20"/>
        </w:rPr>
        <w:t>main</w:t>
      </w:r>
    </w:p>
    <w:p>
      <w:pPr>
        <w:pStyle w:val="ListNumber"/>
      </w:pPr>
      <w:r>
        <w:t xml:space="preserve">How to read values inside </w:t>
      </w:r>
      <w:r>
        <w:rPr>
          <w:rFonts w:ascii="Consolas" w:hAnsi="Consolas"/>
          <w:sz w:val="20"/>
        </w:rPr>
        <w:t>main</w:t>
      </w:r>
      <w:r>
        <w:t xml:space="preserve">: </w:t>
      </w:r>
      <w:r>
        <w:rPr>
          <w:rFonts w:ascii="Consolas" w:hAnsi="Consolas"/>
          <w:sz w:val="20"/>
        </w:rPr>
        <w:t>args[0]</w:t>
      </w:r>
      <w:r>
        <w:t xml:space="preserve">, </w:t>
      </w:r>
      <w:r>
        <w:rPr>
          <w:rFonts w:ascii="Consolas" w:hAnsi="Consolas"/>
          <w:sz w:val="20"/>
        </w:rPr>
        <w:t>args[1]</w:t>
      </w:r>
      <w:r>
        <w:t xml:space="preserve">, </w:t>
      </w:r>
      <w:r>
        <w:rPr>
          <w:rFonts w:ascii="Consolas" w:hAnsi="Consolas"/>
          <w:sz w:val="20"/>
        </w:rPr>
        <w:t>args.length</w:t>
      </w:r>
    </w:p>
    <w:p>
      <w:pPr>
        <w:pStyle w:val="ListNumber"/>
      </w:pPr>
      <w:r>
        <w:t xml:space="preserve">Java vs C: the class name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args[0]</w:t>
      </w:r>
    </w:p>
    <w:p>
      <w:pPr>
        <w:pStyle w:val="ListNumber"/>
      </w:pPr>
      <w:r>
        <w:t xml:space="preserve">Why we need them: customize </w:t>
      </w:r>
      <w:r>
        <w:rPr>
          <w:rFonts w:ascii="Consolas" w:hAnsi="Consolas"/>
          <w:sz w:val="20"/>
        </w:rPr>
        <w:t>main</w:t>
      </w:r>
      <w:r>
        <w:t xml:space="preserve"> (lab-exam square story + file-merge story)</w:t>
      </w:r>
    </w:p>
    <w:p>
      <w:pPr>
        <w:pStyle w:val="ListNumber"/>
      </w:pPr>
      <w:r>
        <w:t xml:space="preserve">Why the type is always </w:t>
      </w:r>
      <w:r>
        <w:rPr>
          <w:rFonts w:ascii="Consolas" w:hAnsi="Consolas"/>
          <w:sz w:val="20"/>
        </w:rPr>
        <w:t>String[]</w:t>
      </w:r>
      <w:r>
        <w:t xml:space="preserve"> (~70% String objects; convert String → number/boolean)</w:t>
      </w:r>
    </w:p>
    <w:p>
      <w:pPr>
        <w:pStyle w:val="ListNumber"/>
      </w:pPr>
      <w:r>
        <w:rPr>
          <w:b/>
        </w:rPr>
        <w:t>Case 1 (SCJP trap):</w:t>
      </w:r>
      <w:r>
        <w:t xml:space="preserve"> </w:t>
      </w:r>
      <w:r>
        <w:rPr>
          <w:rFonts w:ascii="Consolas" w:hAnsi="Consolas"/>
          <w:sz w:val="20"/>
        </w:rPr>
        <w:t>i &lt;= args.length</w:t>
      </w:r>
      <w:r>
        <w:t xml:space="preserve"> → </w:t>
      </w:r>
      <w:r>
        <w:rPr>
          <w:rFonts w:ascii="Consolas" w:hAnsi="Consolas"/>
          <w:sz w:val="20"/>
        </w:rPr>
        <w:t>ArrayIndexOutOfBoundsException</w:t>
      </w:r>
      <w:r>
        <w:t xml:space="preserve"> on every run</w:t>
      </w:r>
    </w:p>
    <w:p>
      <w:pPr>
        <w:pStyle w:val="ListNumber"/>
      </w:pPr>
      <w:r>
        <w:rPr>
          <w:b/>
        </w:rPr>
        <w:t>Case 2 (SCJP trap):</w:t>
      </w:r>
      <w:r>
        <w:t xml:space="preserve"> reassign </w:t>
      </w:r>
      <w:r>
        <w:rPr>
          <w:rFonts w:ascii="Consolas" w:hAnsi="Consolas"/>
          <w:sz w:val="20"/>
        </w:rPr>
        <w:t>args</w:t>
      </w:r>
      <w:r>
        <w:t xml:space="preserve"> to another array; command-line values are ignored</w:t>
      </w:r>
    </w:p>
    <w:p>
      <w:pPr>
        <w:pStyle w:val="ListNumber"/>
      </w:pPr>
      <w:r>
        <w:rPr>
          <w:b/>
        </w:rPr>
        <w:t>Case 3 (SCJP trap):</w:t>
      </w:r>
      <w:r>
        <w:t xml:space="preserve"> </w:t>
      </w:r>
      <w:r>
        <w:rPr>
          <w:rFonts w:ascii="Consolas" w:hAnsi="Consolas"/>
          <w:sz w:val="20"/>
        </w:rPr>
        <w:t>args[0] + args[1]</w:t>
      </w:r>
      <w:r>
        <w:t xml:space="preserve"> is concatenation, not addition (</w:t>
      </w:r>
      <w:r>
        <w:rPr>
          <w:rFonts w:ascii="Consolas" w:hAnsi="Consolas"/>
          <w:sz w:val="20"/>
        </w:rPr>
        <w:t>10</w:t>
      </w:r>
      <w:r>
        <w:t xml:space="preserve"> + </w:t>
      </w:r>
      <w:r>
        <w:rPr>
          <w:rFonts w:ascii="Consolas" w:hAnsi="Consolas"/>
          <w:sz w:val="20"/>
        </w:rPr>
        <w:t>20</w:t>
      </w:r>
      <w:r>
        <w:t xml:space="preserve"> → </w:t>
      </w:r>
      <w:r>
        <w:rPr>
          <w:rFonts w:ascii="Consolas" w:hAnsi="Consolas"/>
          <w:sz w:val="20"/>
        </w:rPr>
        <w:t>1020</w:t>
      </w:r>
      <w:r>
        <w:t xml:space="preserve">, not </w:t>
      </w:r>
      <w:r>
        <w:rPr>
          <w:rFonts w:ascii="Consolas" w:hAnsi="Consolas"/>
          <w:sz w:val="20"/>
        </w:rPr>
        <w:t>30</w:t>
      </w:r>
      <w:r>
        <w:t>)</w:t>
      </w:r>
    </w:p>
    <w:p>
      <w:pPr>
        <w:pStyle w:val="ListNumber"/>
      </w:pPr>
      <w:r>
        <w:rPr>
          <w:b/>
        </w:rPr>
        <w:t>Case 4:</w:t>
      </w:r>
      <w:r>
        <w:t xml:space="preserve"> space is the separator; quotes make one argument that contains a space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[00:03] Topic on the board</w:t>
      </w:r>
    </w:p>
    <w:p>
      <w:r>
        <w:t xml:space="preserve">Language Fundamentals Part-15: </w:t>
      </w:r>
      <w:r>
        <w:rPr>
          <w:b/>
        </w:rPr>
        <w:t>command line arguments</w:t>
      </w:r>
      <w:r>
        <w:t>.</w:t>
      </w:r>
    </w:p>
    <w:p>
      <w:r>
        <w:t xml:space="preserve">This sits immediately after the two </w:t>
      </w:r>
      <w:r>
        <w:rPr>
          <w:rFonts w:ascii="Consolas" w:hAnsi="Consolas"/>
          <w:sz w:val="20"/>
        </w:rPr>
        <w:t>main()</w:t>
      </w:r>
      <w:r>
        <w:t xml:space="preserve"> lectures (Parts 13–14). Those lectures explained the </w:t>
      </w:r>
      <w:r>
        <w:rPr>
          <w:i/>
        </w:rPr>
        <w:t>signature</w:t>
      </w:r>
      <w:r>
        <w:t xml:space="preserve"> of </w:t>
      </w:r>
      <w:r>
        <w:rPr>
          <w:rFonts w:ascii="Consolas" w:hAnsi="Consolas"/>
          <w:sz w:val="20"/>
        </w:rPr>
        <w:t>main</w:t>
      </w:r>
      <w:r>
        <w:t xml:space="preserve">. This lecture explains the </w:t>
      </w:r>
      <w:r>
        <w:rPr>
          <w:i/>
        </w:rPr>
        <w:t>argument</w:t>
      </w:r>
      <w:r>
        <w:t xml:space="preserve"> that signature receives.</w:t>
      </w:r>
    </w:p>
    <w:p>
      <w:pPr>
        <w:pStyle w:val="Heading3"/>
      </w:pPr>
      <w:r>
        <w:t>[00:18] What is a command line argument?</w:t>
      </w:r>
    </w:p>
    <w:p>
      <w:r>
        <w:rPr>
          <w:b/>
        </w:rPr>
        <w:t>Definition (board, he dictation-repeats this):</w:t>
      </w:r>
    </w:p>
    <w:p>
      <w:pPr>
        <w:ind w:left="360"/>
      </w:pPr>
      <w:r>
        <w:rPr>
          <w:i/>
        </w:rPr>
        <w:t>The arguments which are passing from command prompt are called command line arguments.</w:t>
      </w:r>
    </w:p>
    <w:p>
      <w:r>
        <w:t>Example invocation:</w:t>
      </w:r>
    </w:p>
    <w:p>
      <w:pPr>
        <w:spacing w:before="120" w:after="160"/>
      </w:pPr>
      <w:r>
        <w:rPr>
          <w:rFonts w:ascii="Consolas" w:hAnsi="Consolas"/>
          <w:sz w:val="18"/>
        </w:rPr>
        <w:t>java Test A B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Token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</w:t>
            </w:r>
          </w:p>
        </w:tc>
        <w:tc>
          <w:tcPr>
            <w:tcW w:type="dxa" w:w="4824"/>
          </w:tcPr>
          <w:p>
            <w:r/>
            <w:r>
              <w:t>the JVM launcher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Test</w:t>
            </w:r>
          </w:p>
        </w:tc>
        <w:tc>
          <w:tcPr>
            <w:tcW w:type="dxa" w:w="4824"/>
          </w:tcPr>
          <w:p>
            <w:r/>
            <w:r>
              <w:t xml:space="preserve">the class whose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 will run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4824"/>
          </w:tcPr>
          <w:p>
            <w:r/>
            <w:r>
              <w:t>first command line argument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</w:t>
            </w:r>
          </w:p>
        </w:tc>
        <w:tc>
          <w:tcPr>
            <w:tcW w:type="dxa" w:w="4824"/>
          </w:tcPr>
          <w:p>
            <w:r/>
            <w:r>
              <w:t>second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</w:t>
            </w:r>
          </w:p>
        </w:tc>
        <w:tc>
          <w:tcPr>
            <w:tcW w:type="dxa" w:w="4824"/>
          </w:tcPr>
          <w:p>
            <w:r/>
            <w:r>
              <w:t>third</w:t>
            </w:r>
          </w:p>
        </w:tc>
      </w:tr>
    </w:tbl>
    <w:p/>
    <w:p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and </w:t>
      </w:r>
      <w:r>
        <w:rPr>
          <w:rFonts w:ascii="Consolas" w:hAnsi="Consolas"/>
          <w:sz w:val="20"/>
        </w:rPr>
        <w:t>C</w:t>
      </w:r>
      <w:r>
        <w:t xml:space="preserve"> are the command line arguments. They are </w:t>
      </w:r>
      <w:r>
        <w:rPr>
          <w:b/>
        </w:rPr>
        <w:t>arguments to `main`</w:t>
      </w:r>
      <w:r>
        <w:t>, not to the class name.</w:t>
      </w:r>
    </w:p>
    <w:p>
      <w:pPr>
        <w:pStyle w:val="Heading3"/>
      </w:pPr>
      <w:r>
        <w:t>[00:50] What the JVM does with those tokens</w:t>
      </w:r>
    </w:p>
    <w:p>
      <w:r>
        <w:t xml:space="preserve">Whenever you execute </w:t>
      </w:r>
      <w:r>
        <w:rPr>
          <w:rFonts w:ascii="Consolas" w:hAnsi="Consolas"/>
          <w:sz w:val="20"/>
        </w:rPr>
        <w:t>Test</w:t>
      </w:r>
      <w:r>
        <w:t xml:space="preserve"> from the command prompt as </w:t>
      </w:r>
      <w:r>
        <w:rPr>
          <w:rFonts w:ascii="Consolas" w:hAnsi="Consolas"/>
          <w:sz w:val="20"/>
        </w:rPr>
        <w:t>java Test A B C</w:t>
      </w:r>
      <w:r>
        <w:t>, the JVM:</w:t>
      </w:r>
    </w:p>
    <w:p>
      <w:pPr>
        <w:pStyle w:val="ListNumber"/>
      </w:pPr>
      <w:r>
        <w:rPr>
          <w:b/>
        </w:rPr>
        <w:t>Creates one `String` array</w:t>
      </w:r>
      <w:r>
        <w:t xml:space="preserve"> whose elements are those command line arguments (</w:t>
      </w:r>
      <w:r>
        <w:rPr>
          <w:rFonts w:ascii="Consolas" w:hAnsi="Consolas"/>
          <w:sz w:val="20"/>
        </w:rPr>
        <w:t>"A"</w:t>
      </w:r>
      <w:r>
        <w:t xml:space="preserve">, </w:t>
      </w:r>
      <w:r>
        <w:rPr>
          <w:rFonts w:ascii="Consolas" w:hAnsi="Consolas"/>
          <w:sz w:val="20"/>
        </w:rPr>
        <w:t>"B"</w:t>
      </w:r>
      <w:r>
        <w:t xml:space="preserve">, </w:t>
      </w:r>
      <w:r>
        <w:rPr>
          <w:rFonts w:ascii="Consolas" w:hAnsi="Consolas"/>
          <w:sz w:val="20"/>
        </w:rPr>
        <w:t>"C"</w:t>
      </w:r>
      <w:r>
        <w:t>).</w:t>
      </w:r>
    </w:p>
    <w:p>
      <w:pPr>
        <w:pStyle w:val="ListNumber"/>
      </w:pPr>
      <w:r>
        <w:rPr>
          <w:b/>
        </w:rPr>
        <w:t>Passes that array as the argument</w:t>
      </w:r>
      <w:r>
        <w:t xml:space="preserve"> to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Number"/>
      </w:pPr>
      <w:r>
        <w:rPr>
          <w:b/>
        </w:rPr>
        <w:t>Invokes `main`</w:t>
      </w:r>
      <w:r>
        <w:t>.</w:t>
      </w:r>
    </w:p>
    <w:p>
      <w:r>
        <w:t xml:space="preserve">Who creates the array? </w:t>
      </w:r>
      <w:r>
        <w:rPr>
          <w:b/>
        </w:rPr>
        <w:t>The JVM.</w:t>
      </w:r>
    </w:p>
    <w:p>
      <w:r>
        <w:t xml:space="preserve">With what values? </w:t>
      </w:r>
      <w:r>
        <w:rPr>
          <w:b/>
        </w:rPr>
        <w:t>The values we typed after the class name.</w:t>
      </w:r>
    </w:p>
    <w:p>
      <w:r>
        <w:t>So the picture is:</w:t>
      </w:r>
    </w:p>
    <w:p>
      <w:pPr>
        <w:spacing w:before="120" w:after="160"/>
      </w:pPr>
      <w:r>
        <w:rPr>
          <w:rFonts w:ascii="Consolas" w:hAnsi="Consolas"/>
          <w:sz w:val="18"/>
        </w:rPr>
        <w:t>java Test A B C</w:t>
        <w:br/>
        <w:t xml:space="preserve">        │</w:t>
        <w:br/>
        <w:t xml:space="preserve">        ▼</w:t>
        <w:br/>
        <w:t xml:space="preserve">   JVM builds:  String[]  { "A", "B", "C" }</w:t>
        <w:br/>
        <w:t xml:space="preserve">        │</w:t>
        <w:br/>
        <w:t xml:space="preserve">        ▼</w:t>
        <w:br/>
        <w:t xml:space="preserve">   Test.main( that array )</w:t>
      </w:r>
    </w:p>
    <w:p>
      <w:r>
        <w:rPr>
          <w:rFonts w:ascii="Consolas" w:hAnsi="Consolas"/>
          <w:sz w:val="20"/>
        </w:rPr>
        <w:t>main</w:t>
      </w:r>
      <w:r>
        <w:t xml:space="preserve"> does not “read the command prompt” by itself. The JVM already packaged the tokens into a </w:t>
      </w:r>
      <w:r>
        <w:rPr>
          <w:rFonts w:ascii="Consolas" w:hAnsi="Consolas"/>
          <w:sz w:val="20"/>
        </w:rPr>
        <w:t>String[]</w:t>
      </w:r>
      <w:r>
        <w:t xml:space="preserve"> before </w:t>
      </w:r>
      <w:r>
        <w:rPr>
          <w:rFonts w:ascii="Consolas" w:hAnsi="Consolas"/>
          <w:sz w:val="20"/>
        </w:rPr>
        <w:t>main</w:t>
      </w:r>
      <w:r>
        <w:t xml:space="preserve"> started.</w:t>
      </w:r>
    </w:p>
    <w:p>
      <w:pPr>
        <w:pStyle w:val="Heading3"/>
      </w:pPr>
      <w:r>
        <w:t>[02:11] How you read them inside `main`</w:t>
      </w:r>
    </w:p>
    <w:p>
      <w:r>
        <w:t xml:space="preserve">Inside </w:t>
      </w:r>
      <w:r>
        <w:rPr>
          <w:rFonts w:ascii="Consolas" w:hAnsi="Consolas"/>
          <w:sz w:val="20"/>
        </w:rPr>
        <w:t>main(String[] args)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Expression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Value for </w:t>
            </w:r>
            <w:r>
              <w:rPr>
                <w:rFonts w:ascii="Consolas" w:hAnsi="Consolas"/>
                <w:b/>
                <w:sz w:val="20"/>
              </w:rPr>
              <w:t>java Test A B 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args[0]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"A"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args[1]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"B"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args[2]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"C"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args.length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3</w:t>
            </w:r>
            <w:r>
              <w:t xml:space="preserve"> (how many command line arguments we passed)</w:t>
            </w:r>
          </w:p>
        </w:tc>
      </w:tr>
    </w:tbl>
    <w:p/>
    <w:p>
      <w:r>
        <w:t xml:space="preserve">Index is </w:t>
      </w:r>
      <w:r>
        <w:rPr>
          <w:b/>
        </w:rPr>
        <w:t>zero-based</w:t>
      </w:r>
      <w:r>
        <w:t xml:space="preserve">. Length is </w:t>
      </w:r>
      <w:r>
        <w:rPr>
          <w:b/>
        </w:rPr>
        <w:t>count</w:t>
      </w:r>
      <w:r>
        <w:t xml:space="preserve">, not last index. Last valid index is </w:t>
      </w:r>
      <w:r>
        <w:rPr>
          <w:rFonts w:ascii="Consolas" w:hAnsi="Consolas"/>
          <w:sz w:val="20"/>
        </w:rPr>
        <w:t>args.length - 1</w:t>
      </w:r>
      <w:r>
        <w:t>.</w:t>
      </w:r>
    </w:p>
    <w:p>
      <w:r>
        <w:t xml:space="preserve">The parameter name on the board is often </w:t>
      </w:r>
      <w:r>
        <w:rPr>
          <w:rFonts w:ascii="Consolas" w:hAnsi="Consolas"/>
          <w:sz w:val="20"/>
        </w:rPr>
        <w:t>args</w:t>
      </w:r>
      <w:r>
        <w:t xml:space="preserve"> (he also writes </w:t>
      </w:r>
      <w:r>
        <w:rPr>
          <w:rFonts w:ascii="Consolas" w:hAnsi="Consolas"/>
          <w:sz w:val="20"/>
        </w:rPr>
        <w:t>ax</w:t>
      </w:r>
      <w:r>
        <w:t xml:space="preserve">). The </w:t>
      </w:r>
      <w:r>
        <w:rPr>
          <w:b/>
        </w:rPr>
        <w:t>type</w:t>
      </w:r>
      <w:r>
        <w:t xml:space="preserve"> is what matters: it is a one-dimensional </w:t>
      </w:r>
      <w:r>
        <w:rPr>
          <w:rFonts w:ascii="Consolas" w:hAnsi="Consolas"/>
          <w:sz w:val="20"/>
        </w:rPr>
        <w:t>String</w:t>
      </w:r>
      <w:r>
        <w:t xml:space="preserve"> array. You could legally name the parameter </w:t>
      </w:r>
      <w:r>
        <w:rPr>
          <w:rFonts w:ascii="Consolas" w:hAnsi="Consolas"/>
          <w:sz w:val="20"/>
        </w:rPr>
        <w:t>x</w:t>
      </w:r>
      <w:r>
        <w:t xml:space="preserve"> or </w:t>
      </w:r>
      <w:r>
        <w:rPr>
          <w:rFonts w:ascii="Consolas" w:hAnsi="Consolas"/>
          <w:sz w:val="20"/>
        </w:rPr>
        <w:t>argh</w:t>
      </w:r>
      <w:r>
        <w:t xml:space="preserve">; the JVM still passes the same array. Usage inside </w:t>
      </w:r>
      <w:r>
        <w:rPr>
          <w:rFonts w:ascii="Consolas" w:hAnsi="Consolas"/>
          <w:sz w:val="20"/>
        </w:rPr>
        <w:t>main</w:t>
      </w:r>
      <w:r>
        <w:t xml:space="preserve"> is always </w:t>
      </w:r>
      <w:r>
        <w:rPr>
          <w:i/>
        </w:rPr>
        <w:t>index into that array</w:t>
      </w:r>
      <w:r>
        <w:t xml:space="preserve"> plus </w:t>
      </w:r>
      <w:r>
        <w:rPr>
          <w:rFonts w:ascii="Consolas" w:hAnsi="Consolas"/>
          <w:sz w:val="20"/>
        </w:rPr>
        <w:t>.length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args[0], args[1], args[2]  and  args.length</w:t>
        <w:br/>
        <w:t xml:space="preserve">    }</w:t>
        <w:br/>
        <w:t>}</w:t>
      </w:r>
    </w:p>
    <w:p>
      <w:pPr>
        <w:pStyle w:val="Heading3"/>
      </w:pPr>
      <w:r>
        <w:t>[02:52] Java vs C — first argument is not the class name</w:t>
      </w:r>
    </w:p>
    <w:p>
      <w:r>
        <w:t>He flags this as “one small thing you should be aware.”</w:t>
      </w:r>
    </w:p>
    <w:p>
      <w:r>
        <w:t xml:space="preserve">In </w:t>
      </w:r>
      <w:r>
        <w:rPr>
          <w:b/>
        </w:rPr>
        <w:t>C</w:t>
      </w:r>
      <w:r>
        <w:t xml:space="preserve">, when you run a program from the command prompt, the </w:t>
      </w:r>
      <w:r>
        <w:rPr>
          <w:b/>
        </w:rPr>
        <w:t>program name</w:t>
      </w:r>
      <w:r>
        <w:t xml:space="preserve"> itself becomes the first command line argument (</w:t>
      </w:r>
      <w:r>
        <w:rPr>
          <w:rFonts w:ascii="Consolas" w:hAnsi="Consolas"/>
          <w:sz w:val="20"/>
        </w:rPr>
        <w:t>argv[0]</w:t>
      </w:r>
      <w:r>
        <w:t xml:space="preserve"> is the executable name; the real user tokens start at </w:t>
      </w:r>
      <w:r>
        <w:rPr>
          <w:rFonts w:ascii="Consolas" w:hAnsi="Consolas"/>
          <w:sz w:val="20"/>
        </w:rPr>
        <w:t>argv[1]</w:t>
      </w:r>
      <w:r>
        <w:t>).</w:t>
      </w:r>
    </w:p>
    <w:p>
      <w:r>
        <w:t xml:space="preserve">In </w:t>
      </w:r>
      <w:r>
        <w:rPr>
          <w:b/>
        </w:rPr>
        <w:t>Java</w:t>
      </w:r>
      <w:r>
        <w:t xml:space="preserve">, the first command line argument is </w:t>
      </w:r>
      <w:r>
        <w:rPr>
          <w:b/>
        </w:rPr>
        <w:t>the first token after the class name</w:t>
      </w:r>
      <w:r>
        <w:t xml:space="preserve">. The class name </w:t>
      </w:r>
      <w:r>
        <w:rPr>
          <w:rFonts w:ascii="Consolas" w:hAnsi="Consolas"/>
          <w:sz w:val="20"/>
        </w:rPr>
        <w:t>Test</w:t>
      </w:r>
      <w:r>
        <w:t xml:space="preserve"> is </w:t>
      </w:r>
      <w:r>
        <w:rPr>
          <w:b/>
        </w:rPr>
        <w:t>not</w:t>
      </w:r>
      <w:r>
        <w:t xml:space="preserve"> stored in </w:t>
      </w:r>
      <w:r>
        <w:rPr>
          <w:rFonts w:ascii="Consolas" w:hAnsi="Consolas"/>
          <w:sz w:val="20"/>
        </w:rPr>
        <w:t>args[0]</w:t>
      </w:r>
      <w:r>
        <w:t>.</w:t>
      </w:r>
    </w:p>
    <w:p>
      <w:r>
        <w:t xml:space="preserve">For </w:t>
      </w:r>
      <w:r>
        <w:rPr>
          <w:rFonts w:ascii="Consolas" w:hAnsi="Consolas"/>
          <w:sz w:val="20"/>
        </w:rPr>
        <w:t>java Test A B C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args[0]</w:t>
      </w:r>
      <w:r>
        <w:t xml:space="preserve"> is </w:t>
      </w:r>
      <w:r>
        <w:rPr>
          <w:rFonts w:ascii="Consolas" w:hAnsi="Consolas"/>
          <w:sz w:val="20"/>
        </w:rPr>
        <w:t>"A"</w:t>
      </w:r>
      <w:r>
        <w:t xml:space="preserve"> —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"Test"</w:t>
      </w:r>
    </w:p>
    <w:p>
      <w:pPr>
        <w:pStyle w:val="ListBullet"/>
      </w:pPr>
      <w:r>
        <w:t>There is no extra slot for the class name</w:t>
      </w:r>
    </w:p>
    <w:p>
      <w:r>
        <w:t xml:space="preserve">If you come from C and write </w:t>
      </w:r>
      <w:r>
        <w:rPr>
          <w:rFonts w:ascii="Consolas" w:hAnsi="Consolas"/>
          <w:sz w:val="20"/>
        </w:rPr>
        <w:t>args[1]</w:t>
      </w:r>
      <w:r>
        <w:t xml:space="preserve"> expecting </w:t>
      </w:r>
      <w:r>
        <w:rPr>
          <w:rFonts w:ascii="Consolas" w:hAnsi="Consolas"/>
          <w:sz w:val="20"/>
        </w:rPr>
        <w:t>"A"</w:t>
      </w:r>
      <w:r>
        <w:t>, you are already on the wrong index.</w:t>
      </w:r>
    </w:p>
    <w:p>
      <w:pPr>
        <w:pStyle w:val="Heading3"/>
      </w:pPr>
      <w:r>
        <w:t>[03:35] Board dictation of the JVM story (again, slower)</w:t>
      </w:r>
    </w:p>
    <w:p>
      <w:r>
        <w:t>He writes it as three sentences you should be able to recite:</w:t>
      </w:r>
    </w:p>
    <w:p>
      <w:pPr>
        <w:pStyle w:val="ListNumber"/>
      </w:pPr>
      <w:r>
        <w:t xml:space="preserve">The arguments which are passing from command prompt are called </w:t>
      </w:r>
      <w:r>
        <w:rPr>
          <w:b/>
        </w:rPr>
        <w:t>command line arguments</w:t>
      </w:r>
      <w:r>
        <w:t>.</w:t>
      </w:r>
    </w:p>
    <w:p>
      <w:pPr>
        <w:pStyle w:val="ListNumber"/>
      </w:pPr>
      <w:r>
        <w:t xml:space="preserve">With these command line arguments, </w:t>
      </w:r>
      <w:r>
        <w:rPr>
          <w:b/>
        </w:rPr>
        <w:t>JVM will create an array</w:t>
      </w:r>
      <w:r>
        <w:t>.</w:t>
      </w:r>
    </w:p>
    <w:p>
      <w:pPr>
        <w:pStyle w:val="ListNumber"/>
      </w:pPr>
      <w:r>
        <w:t xml:space="preserve">By passing that array as argument, </w:t>
      </w:r>
      <w:r>
        <w:rPr>
          <w:b/>
        </w:rPr>
        <w:t>JVM will call `main` method</w:t>
      </w:r>
      <w:r>
        <w:t>.</w:t>
      </w:r>
    </w:p>
    <w:p>
      <w:r>
        <w:t>Same example again:</w:t>
      </w:r>
    </w:p>
    <w:p>
      <w:pPr>
        <w:spacing w:before="120" w:after="160"/>
      </w:pPr>
      <w:r>
        <w:rPr>
          <w:rFonts w:ascii="Consolas" w:hAnsi="Consolas"/>
          <w:sz w:val="18"/>
        </w:rPr>
        <w:t>java Test A B C</w:t>
      </w:r>
    </w:p>
    <w:p>
      <w:pPr>
        <w:pStyle w:val="ListBullet"/>
      </w:pPr>
      <w:r>
        <w:rPr>
          <w:rFonts w:ascii="Consolas" w:hAnsi="Consolas"/>
          <w:sz w:val="20"/>
        </w:rPr>
        <w:t>A</w:t>
      </w:r>
      <w:r>
        <w:t xml:space="preserve"> → </w:t>
      </w:r>
      <w:r>
        <w:rPr>
          <w:rFonts w:ascii="Consolas" w:hAnsi="Consolas"/>
          <w:sz w:val="20"/>
        </w:rPr>
        <w:t>args[0]</w:t>
      </w:r>
    </w:p>
    <w:p>
      <w:pPr>
        <w:pStyle w:val="ListBullet"/>
      </w:pPr>
      <w:r>
        <w:rPr>
          <w:rFonts w:ascii="Consolas" w:hAnsi="Consolas"/>
          <w:sz w:val="20"/>
        </w:rPr>
        <w:t>B</w:t>
      </w:r>
      <w:r>
        <w:t xml:space="preserve"> → </w:t>
      </w:r>
      <w:r>
        <w:rPr>
          <w:rFonts w:ascii="Consolas" w:hAnsi="Consolas"/>
          <w:sz w:val="20"/>
        </w:rPr>
        <w:t>args[1]</w:t>
      </w:r>
    </w:p>
    <w:p>
      <w:pPr>
        <w:pStyle w:val="ListBullet"/>
      </w:pPr>
      <w:r>
        <w:rPr>
          <w:rFonts w:ascii="Consolas" w:hAnsi="Consolas"/>
          <w:sz w:val="20"/>
        </w:rPr>
        <w:t>C</w:t>
      </w:r>
      <w:r>
        <w:t xml:space="preserve"> → </w:t>
      </w:r>
      <w:r>
        <w:rPr>
          <w:rFonts w:ascii="Consolas" w:hAnsi="Consolas"/>
          <w:sz w:val="20"/>
        </w:rPr>
        <w:t>args[2]</w:t>
      </w:r>
    </w:p>
    <w:p>
      <w:pPr>
        <w:pStyle w:val="ListBullet"/>
      </w:pPr>
      <w:r>
        <w:rPr>
          <w:rFonts w:ascii="Consolas" w:hAnsi="Consolas"/>
          <w:sz w:val="20"/>
        </w:rPr>
        <w:t>args.length</w:t>
      </w:r>
      <w:r>
        <w:t xml:space="preserve"> → </w:t>
      </w:r>
      <w:r>
        <w:rPr>
          <w:rFonts w:ascii="Consolas" w:hAnsi="Consolas"/>
          <w:sz w:val="20"/>
        </w:rPr>
        <w:t>3</w:t>
      </w:r>
    </w:p>
    <w:p>
      <w:pPr>
        <w:pStyle w:val="Heading3"/>
      </w:pPr>
      <w:r>
        <w:t>[05:31] Why do we need them? Lab-exam “smart student” story</w:t>
      </w:r>
    </w:p>
    <w:p>
      <w:r>
        <w:t xml:space="preserve">He asks: what is the </w:t>
      </w:r>
      <w:r>
        <w:rPr>
          <w:b/>
        </w:rPr>
        <w:t>purpose / main objective</w:t>
      </w:r>
      <w:r>
        <w:t xml:space="preserve"> of command line arguments?</w:t>
      </w:r>
    </w:p>
    <w:p>
      <w:r>
        <w:t xml:space="preserve">Setup: academic </w:t>
      </w:r>
      <w:r>
        <w:rPr>
          <w:b/>
        </w:rPr>
        <w:t>lab exams</w:t>
      </w:r>
      <w:r>
        <w:t>. Most students use “extracurricular activities”: slips, pen drives, xerox copies, Bluetooth from a mobile, programs already dumped on the lab systems. They open the dump, copy, and show the lecturer.</w:t>
      </w:r>
    </w:p>
    <w:p>
      <w:r>
        <w:t xml:space="preserve">Some “smart” students do not need slips or dumps. They still want the program to </w:t>
      </w:r>
      <w:r>
        <w:rPr>
          <w:i/>
        </w:rPr>
        <w:t>look</w:t>
      </w:r>
      <w:r>
        <w:t xml:space="preserve"> as if it works for whatever the lecturer types. The question on the slip:</w:t>
      </w:r>
    </w:p>
    <w:p>
      <w:pPr>
        <w:ind w:left="360"/>
      </w:pPr>
      <w:r>
        <w:rPr>
          <w:i/>
        </w:rPr>
        <w:t>Write a program to find the square of a given number.</w:t>
      </w:r>
    </w:p>
    <w:p>
      <w:r>
        <w:rPr>
          <w:b/>
        </w:rPr>
        <w:t>Wrong “smart” version (hardcoded):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........ big dummy code ........</w:t>
        <w:br/>
        <w:t xml:space="preserve">        System.out.println("the square of 4 is 16");</w:t>
        <w:br/>
        <w:t xml:space="preserve">        // ........ big dummy code ........</w:t>
        <w:br/>
        <w:t xml:space="preserve">    }</w:t>
        <w:br/>
        <w:t>}</w:t>
      </w:r>
    </w:p>
    <w:p>
      <w:r>
        <w:t xml:space="preserve">They do </w:t>
      </w:r>
      <w:r>
        <w:rPr>
          <w:b/>
        </w:rPr>
        <w:t>not</w:t>
      </w:r>
      <w:r>
        <w:t xml:space="preserve"> call the lecturer immediately. They wait until the last 5 minutes, when the lecturer is in a hurry, then: “Sir my program got completed, can you please come.”</w:t>
      </w:r>
    </w:p>
    <w:p>
      <w:r>
        <w:t>Lecturer types:</w:t>
      </w:r>
    </w:p>
    <w:p>
      <w:pPr>
        <w:spacing w:before="120" w:after="160"/>
      </w:pPr>
      <w:r>
        <w:rPr>
          <w:rFonts w:ascii="Consolas" w:hAnsi="Consolas"/>
          <w:sz w:val="18"/>
        </w:rPr>
        <w:t>java Test 4</w:t>
      </w:r>
    </w:p>
    <w:p>
      <w: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the square of 4 is 16</w:t>
      </w:r>
    </w:p>
    <w:p>
      <w:r>
        <w:t xml:space="preserve">Looks perfect. But if by mistake the lecturer says “execute this with </w:t>
      </w:r>
      <w:r>
        <w:rPr>
          <w:b/>
        </w:rPr>
        <w:t>five</w:t>
      </w:r>
      <w:r>
        <w:t>”:</w:t>
      </w:r>
    </w:p>
    <w:p>
      <w:pPr>
        <w:spacing w:before="120" w:after="160"/>
      </w:pPr>
      <w:r>
        <w:rPr>
          <w:rFonts w:ascii="Consolas" w:hAnsi="Consolas"/>
          <w:sz w:val="18"/>
        </w:rPr>
        <w:t>java Test 5</w:t>
      </w:r>
    </w:p>
    <w:p>
      <w:r>
        <w:t>Output is still:</w:t>
      </w:r>
    </w:p>
    <w:p>
      <w:pPr>
        <w:spacing w:before="120" w:after="160"/>
      </w:pPr>
      <w:r>
        <w:rPr>
          <w:rFonts w:ascii="Consolas" w:hAnsi="Consolas"/>
          <w:sz w:val="18"/>
        </w:rPr>
        <w:t>the square of 4 is 16</w:t>
      </w:r>
    </w:p>
    <w:p>
      <w:r>
        <w:t>The program is hardcoded for 4 and 16. It is not a square program. It is a print-statement program.</w:t>
      </w:r>
    </w:p>
    <w:p>
      <w:r>
        <w:rPr>
          <w:b/>
        </w:rPr>
        <w:t>Correct way — read the number from the command line: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n = Integer.parseInt(args[0]);</w:t>
        <w:br/>
        <w:t xml:space="preserve">        System.out.println("the square of " + n + " is " + (n * n));</w:t>
        <w:br/>
        <w:t xml:space="preserve">  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Invocation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 4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the square of 4 is 16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 5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the square of 5 is 25</w:t>
            </w:r>
          </w:p>
        </w:tc>
      </w:tr>
    </w:tbl>
    <w:p/>
    <w:p>
      <w:r>
        <w:t xml:space="preserve">The number comes in as a </w:t>
      </w:r>
      <w:r>
        <w:rPr>
          <w:b/>
        </w:rPr>
        <w:t>String</w:t>
      </w:r>
      <w:r>
        <w:t xml:space="preserve"> (</w:t>
      </w:r>
      <w:r>
        <w:rPr>
          <w:rFonts w:ascii="Consolas" w:hAnsi="Consolas"/>
          <w:sz w:val="20"/>
        </w:rPr>
        <w:t>args[0]</w:t>
      </w:r>
      <w:r>
        <w:t xml:space="preserve"> is </w:t>
      </w:r>
      <w:r>
        <w:rPr>
          <w:rFonts w:ascii="Consolas" w:hAnsi="Consolas"/>
          <w:sz w:val="20"/>
        </w:rPr>
        <w:t>"4"</w:t>
      </w:r>
      <w:r>
        <w:t xml:space="preserve">, not </w:t>
      </w:r>
      <w:r>
        <w:rPr>
          <w:rFonts w:ascii="Consolas" w:hAnsi="Consolas"/>
          <w:sz w:val="20"/>
        </w:rPr>
        <w:t>4</w:t>
      </w:r>
      <w:r>
        <w:t xml:space="preserve">). </w:t>
      </w:r>
      <w:r>
        <w:rPr>
          <w:rFonts w:ascii="Consolas" w:hAnsi="Consolas"/>
          <w:sz w:val="20"/>
        </w:rPr>
        <w:t>Integer.parseInt</w:t>
      </w:r>
      <w:r>
        <w:t xml:space="preserve"> converts String → </w:t>
      </w:r>
      <w:r>
        <w:rPr>
          <w:rFonts w:ascii="Consolas" w:hAnsi="Consolas"/>
          <w:sz w:val="20"/>
        </w:rPr>
        <w:t>int</w:t>
      </w:r>
      <w:r>
        <w:t xml:space="preserve">. Then </w:t>
      </w:r>
      <w:r>
        <w:rPr>
          <w:rFonts w:ascii="Consolas" w:hAnsi="Consolas"/>
          <w:sz w:val="20"/>
        </w:rPr>
        <w:t>n * n</w:t>
      </w:r>
      <w:r>
        <w:t xml:space="preserve"> is real arithmetic.</w:t>
      </w:r>
    </w:p>
    <w:p>
      <w:r>
        <w:t>Difference between the two programs:</w:t>
      </w:r>
    </w:p>
    <w:p>
      <w:pPr>
        <w:pStyle w:val="ListBullet"/>
      </w:pPr>
      <w:r>
        <w:t>First: hardcoded; works only for 4 → 16.</w:t>
      </w:r>
    </w:p>
    <w:p>
      <w:pPr>
        <w:pStyle w:val="ListBullet"/>
      </w:pPr>
      <w:r>
        <w:t xml:space="preserve">Second: </w:t>
      </w:r>
      <w:r>
        <w:rPr>
          <w:b/>
        </w:rPr>
        <w:t>not hardcoded</w:t>
      </w:r>
      <w:r>
        <w:t>. Based on the value we provide, the program works. Pass 4, it squares 4. Pass 5, it squares 5.</w:t>
      </w:r>
    </w:p>
    <w:p>
      <w:r>
        <w:rPr>
          <w:b/>
        </w:rPr>
        <w:t>How did that customization happen?</w:t>
      </w:r>
      <w:r>
        <w:t xml:space="preserve"> Because of the command line argument.</w:t>
      </w:r>
    </w:p>
    <w:p>
      <w:pPr>
        <w:pStyle w:val="Heading3"/>
      </w:pPr>
      <w:r>
        <w:t>[11:41] Main objective, in one sentence</w:t>
      </w:r>
    </w:p>
    <w:p>
      <w:pPr>
        <w:ind w:left="360"/>
      </w:pPr>
      <w:r>
        <w:rPr>
          <w:i/>
        </w:rPr>
        <w:t xml:space="preserve">The main objective of command line arguments is </w:t>
      </w:r>
      <w:r>
        <w:rPr>
          <w:b/>
          <w:i/>
        </w:rPr>
        <w:t>customization of the main method</w:t>
      </w:r>
      <w:r>
        <w:rPr>
          <w:i/>
        </w:rPr>
        <w:t xml:space="preserve"> / we can </w:t>
      </w:r>
      <w:r>
        <w:rPr>
          <w:b/>
          <w:i/>
        </w:rPr>
        <w:t>customize the behavior of the main method</w:t>
      </w:r>
      <w:r>
        <w:rPr>
          <w:i/>
        </w:rPr>
        <w:t>.</w:t>
      </w:r>
    </w:p>
    <w:p>
      <w:r>
        <w:t xml:space="preserve">You pass some values; based on your provided values, </w:t>
      </w:r>
      <w:r>
        <w:rPr>
          <w:rFonts w:ascii="Consolas" w:hAnsi="Consolas"/>
          <w:sz w:val="20"/>
        </w:rPr>
        <w:t>main</w:t>
      </w:r>
      <w:r>
        <w:t xml:space="preserve"> works.</w:t>
      </w:r>
    </w:p>
    <w:p>
      <w:pPr>
        <w:pStyle w:val="Heading3"/>
      </w:pPr>
      <w:r>
        <w:t>[12:05] Second example — merging files (same idea, different data)</w:t>
      </w:r>
    </w:p>
    <w:p>
      <w:r>
        <w:t xml:space="preserve">He wrote a program that merges data from </w:t>
      </w:r>
      <w:r>
        <w:rPr>
          <w:rFonts w:ascii="Consolas" w:hAnsi="Consolas"/>
          <w:sz w:val="20"/>
        </w:rPr>
        <w:t>a.txt</w:t>
      </w:r>
      <w:r>
        <w:t xml:space="preserve"> and </w:t>
      </w:r>
      <w:r>
        <w:rPr>
          <w:rFonts w:ascii="Consolas" w:hAnsi="Consolas"/>
          <w:sz w:val="20"/>
        </w:rPr>
        <w:t>b.txt</w:t>
      </w:r>
      <w:r>
        <w:t xml:space="preserve"> into </w:t>
      </w:r>
      <w:r>
        <w:rPr>
          <w:rFonts w:ascii="Consolas" w:hAnsi="Consolas"/>
          <w:sz w:val="20"/>
        </w:rPr>
        <w:t>c.txt</w:t>
      </w:r>
      <w:r>
        <w:t>. He ran it. Merge succeeded.</w:t>
      </w:r>
    </w:p>
    <w:p>
      <w:r>
        <w:t xml:space="preserve">Tomorrow the data is in </w:t>
      </w:r>
      <w:r>
        <w:rPr>
          <w:rFonts w:ascii="Consolas" w:hAnsi="Consolas"/>
          <w:sz w:val="20"/>
        </w:rPr>
        <w:t>x.txt</w:t>
      </w:r>
      <w:r>
        <w:t xml:space="preserve"> and </w:t>
      </w:r>
      <w:r>
        <w:rPr>
          <w:rFonts w:ascii="Consolas" w:hAnsi="Consolas"/>
          <w:sz w:val="20"/>
        </w:rPr>
        <w:t>y.txt</w:t>
      </w:r>
      <w:r>
        <w:t xml:space="preserve">, and he wants the result in </w:t>
      </w:r>
      <w:r>
        <w:rPr>
          <w:rFonts w:ascii="Consolas" w:hAnsi="Consolas"/>
          <w:sz w:val="20"/>
        </w:rPr>
        <w:t>j.txt</w:t>
      </w:r>
      <w:r>
        <w:t>. Can he reuse the same program?</w:t>
      </w:r>
    </w:p>
    <w:p>
      <w:r>
        <w:rPr>
          <w:b/>
        </w:rPr>
        <w:t>No</w:t>
      </w:r>
      <w:r>
        <w:t xml:space="preserve">, if the file names are hardcoded inside </w:t>
      </w:r>
      <w:r>
        <w:rPr>
          <w:rFonts w:ascii="Consolas" w:hAnsi="Consolas"/>
          <w:sz w:val="20"/>
        </w:rPr>
        <w:t>main</w:t>
      </w:r>
      <w:r>
        <w:t>. The program is welded to A/B/C files.</w:t>
      </w:r>
    </w:p>
    <w:p>
      <w:r>
        <w:t xml:space="preserve">Fix: do </w:t>
      </w:r>
      <w:r>
        <w:rPr>
          <w:b/>
        </w:rPr>
        <w:t>not</w:t>
      </w:r>
      <w:r>
        <w:t xml:space="preserve"> hardcode. Take:</w:t>
      </w:r>
    </w:p>
    <w:p>
      <w:pPr>
        <w:pStyle w:val="ListBullet"/>
      </w:pPr>
      <w:r>
        <w:rPr>
          <w:rFonts w:ascii="Consolas" w:hAnsi="Consolas"/>
          <w:sz w:val="20"/>
        </w:rPr>
        <w:t>args[0]</w:t>
      </w:r>
      <w:r>
        <w:t xml:space="preserve"> → first input file</w:t>
      </w:r>
    </w:p>
    <w:p>
      <w:pPr>
        <w:pStyle w:val="ListBullet"/>
      </w:pPr>
      <w:r>
        <w:rPr>
          <w:rFonts w:ascii="Consolas" w:hAnsi="Consolas"/>
          <w:sz w:val="20"/>
        </w:rPr>
        <w:t>args[1]</w:t>
      </w:r>
      <w:r>
        <w:t xml:space="preserve"> → second input file</w:t>
      </w:r>
    </w:p>
    <w:p>
      <w:pPr>
        <w:pStyle w:val="ListBullet"/>
      </w:pPr>
      <w:r>
        <w:rPr>
          <w:rFonts w:ascii="Consolas" w:hAnsi="Consolas"/>
          <w:sz w:val="20"/>
        </w:rPr>
        <w:t>args[2]</w:t>
      </w:r>
      <w:r>
        <w:t xml:space="preserve"> → output file</w:t>
      </w:r>
    </w:p>
    <w:p>
      <w:r>
        <w:t xml:space="preserve">Then the same bytecode works for ABC files, XYZ files, or </w:t>
      </w:r>
      <w:r>
        <w:rPr>
          <w:b/>
        </w:rPr>
        <w:t>any</w:t>
      </w:r>
      <w:r>
        <w:t xml:space="preserve"> names you pass.</w:t>
      </w:r>
    </w:p>
    <w:p>
      <w:r>
        <w:t xml:space="preserve">That is the advantage: instead of fixing the functionality for only one set of names, the </w:t>
      </w:r>
      <w:r>
        <w:rPr>
          <w:b/>
        </w:rPr>
        <w:t>variable part</w:t>
      </w:r>
      <w:r>
        <w:t xml:space="preserve"> is supplied at launch time.</w:t>
      </w:r>
    </w:p>
    <w:p>
      <w:r>
        <w:rPr>
          <w:b/>
        </w:rPr>
        <w:t>Passing arguments is not compulsory.</w:t>
      </w:r>
      <w:r>
        <w:t xml:space="preserve"> If you have no parameters and you do not need customization, hardcode the functionality; that is fine. Command line arguments are the tool </w:t>
      </w:r>
      <w:r>
        <w:rPr>
          <w:i/>
        </w:rPr>
        <w:t>when</w:t>
      </w:r>
      <w:r>
        <w:t xml:space="preserve"> the interesting part of </w:t>
      </w:r>
      <w:r>
        <w:rPr>
          <w:rFonts w:ascii="Consolas" w:hAnsi="Consolas"/>
          <w:sz w:val="20"/>
        </w:rPr>
        <w:t>main</w:t>
      </w:r>
      <w:r>
        <w:t xml:space="preserve"> should change per run.</w:t>
      </w:r>
    </w:p>
    <w:p>
      <w:r>
        <w:rPr>
          <w:b/>
        </w:rPr>
        <w:t>Single-word purpose (board dictation, repeated many times):</w:t>
      </w:r>
    </w:p>
    <w:p>
      <w:pPr>
        <w:ind w:left="360"/>
      </w:pPr>
      <w:r>
        <w:rPr>
          <w:i/>
        </w:rPr>
        <w:t>The main objective of command line arguments is: we can customize the behavior of the main method.</w:t>
      </w:r>
    </w:p>
    <w:p>
      <w:pPr>
        <w:pStyle w:val="Heading3"/>
      </w:pPr>
      <w:r>
        <w:t>[15:11] Common doubt: why are command line arguments always String?</w:t>
      </w:r>
    </w:p>
    <w:p>
      <w:r>
        <w:t>Two questions he answers:</w:t>
      </w:r>
    </w:p>
    <w:p>
      <w:pPr>
        <w:pStyle w:val="ListNumber"/>
      </w:pPr>
      <w:r>
        <w:t xml:space="preserve">Why always String form? Why not </w:t>
      </w:r>
      <w:r>
        <w:rPr>
          <w:rFonts w:ascii="Consolas" w:hAnsi="Consolas"/>
          <w:sz w:val="20"/>
        </w:rPr>
        <w:t>int[]</w:t>
      </w:r>
      <w:r>
        <w:t xml:space="preserve"> or </w:t>
      </w:r>
      <w:r>
        <w:rPr>
          <w:rFonts w:ascii="Consolas" w:hAnsi="Consolas"/>
          <w:sz w:val="20"/>
        </w:rPr>
        <w:t>double[]</w:t>
      </w:r>
      <w:r>
        <w:t>?</w:t>
      </w:r>
    </w:p>
    <w:p>
      <w:pPr>
        <w:pStyle w:val="ListNumber"/>
      </w:pPr>
      <w:r>
        <w:t xml:space="preserve">Why did the language designers give priority to </w:t>
      </w:r>
      <w:r>
        <w:rPr>
          <w:rFonts w:ascii="Consolas" w:hAnsi="Consolas"/>
          <w:sz w:val="20"/>
        </w:rPr>
        <w:t>String</w:t>
      </w:r>
      <w:r>
        <w:t>?</w:t>
      </w:r>
    </w:p>
    <w:p>
      <w:r>
        <w:rPr>
          <w:b/>
        </w:rPr>
        <w:t>Reason 1 — String is the most commonly used object in Java.</w:t>
      </w:r>
    </w:p>
    <w:p>
      <w:r>
        <w:t>In almost any Java program, roughly:</w:t>
      </w:r>
    </w:p>
    <w:p>
      <w:pPr>
        <w:pStyle w:val="ListBullet"/>
      </w:pPr>
      <w:r>
        <w:rPr>
          <w:b/>
        </w:rPr>
        <w:t>~70% String objects</w:t>
      </w:r>
    </w:p>
    <w:p>
      <w:pPr>
        <w:pStyle w:val="ListBullet"/>
      </w:pPr>
      <w:r>
        <w:rPr>
          <w:b/>
        </w:rPr>
        <w:t>~30% non-String objects</w:t>
      </w:r>
    </w:p>
    <w:p>
      <w:r>
        <w:t xml:space="preserve">The number of String objects we use is more than any other type. So the most commonly used type is the recommended type for </w:t>
      </w:r>
      <w:r>
        <w:rPr>
          <w:rFonts w:ascii="Consolas" w:hAnsi="Consolas"/>
          <w:sz w:val="20"/>
        </w:rPr>
        <w:t>main</w:t>
      </w:r>
      <w:r>
        <w:t>’s argument.</w:t>
      </w:r>
    </w:p>
    <w:p>
      <w:r>
        <w:rPr>
          <w:b/>
        </w:rPr>
        <w:t>Reason 2 — from String you can convert to any other type.</w:t>
      </w:r>
    </w:p>
    <w:p>
      <w:pPr>
        <w:pStyle w:val="ListBullet"/>
      </w:pPr>
      <w:r>
        <w:t>String → number type: possible (</w:t>
      </w:r>
      <w:r>
        <w:rPr>
          <w:rFonts w:ascii="Consolas" w:hAnsi="Consolas"/>
          <w:sz w:val="20"/>
        </w:rPr>
        <w:t>Integer.parseInt</w:t>
      </w:r>
      <w:r>
        <w:t>, etc.)</w:t>
      </w:r>
    </w:p>
    <w:p>
      <w:pPr>
        <w:pStyle w:val="ListBullet"/>
      </w:pPr>
      <w:r>
        <w:t>String → boolean type: possible</w:t>
      </w:r>
    </w:p>
    <w:p>
      <w:pPr>
        <w:pStyle w:val="ListBullet"/>
      </w:pPr>
      <w:r>
        <w:t>String → any other type: we can convert</w:t>
      </w:r>
    </w:p>
    <w:p>
      <w:r>
        <w:t xml:space="preserve">If they had made </w:t>
      </w:r>
      <w:r>
        <w:rPr>
          <w:rFonts w:ascii="Consolas" w:hAnsi="Consolas"/>
          <w:sz w:val="20"/>
        </w:rPr>
        <w:t>main(int[] args)</w:t>
      </w:r>
      <w:r>
        <w:t xml:space="preserve">, you could not pass a file name. If they made </w:t>
      </w:r>
      <w:r>
        <w:rPr>
          <w:rFonts w:ascii="Consolas" w:hAnsi="Consolas"/>
          <w:sz w:val="20"/>
        </w:rPr>
        <w:t>main(String[] args)</w:t>
      </w:r>
      <w:r>
        <w:t xml:space="preserve">, you can pass </w:t>
      </w:r>
      <w:r>
        <w:rPr>
          <w:rFonts w:ascii="Consolas" w:hAnsi="Consolas"/>
          <w:sz w:val="20"/>
        </w:rPr>
        <w:t>"4"</w:t>
      </w:r>
      <w:r>
        <w:t xml:space="preserve"> and parse it, or pass </w:t>
      </w:r>
      <w:r>
        <w:rPr>
          <w:rFonts w:ascii="Consolas" w:hAnsi="Consolas"/>
          <w:sz w:val="20"/>
        </w:rPr>
        <w:t>"true"</w:t>
      </w:r>
      <w:r>
        <w:t xml:space="preserve"> and parse it, or pass </w:t>
      </w:r>
      <w:r>
        <w:rPr>
          <w:rFonts w:ascii="Consolas" w:hAnsi="Consolas"/>
          <w:sz w:val="20"/>
        </w:rPr>
        <w:t>"a.txt"</w:t>
      </w:r>
      <w:r>
        <w:t xml:space="preserve"> and use it as-is.</w:t>
      </w:r>
    </w:p>
    <w:p>
      <w:r>
        <w:t xml:space="preserve">In the square example he passed a number, but it </w:t>
      </w:r>
      <w:r>
        <w:rPr>
          <w:b/>
        </w:rPr>
        <w:t>arrived in String form</w:t>
      </w:r>
      <w:r>
        <w:t xml:space="preserve">. He converted explicitly. That is the pattern: JVM always hands you Strings; </w:t>
      </w:r>
      <w:r>
        <w:rPr>
          <w:b/>
        </w:rPr>
        <w:t>you</w:t>
      </w:r>
      <w:r>
        <w:t xml:space="preserve"> convert if you need numbers.</w:t>
      </w:r>
    </w:p>
    <w:p>
      <w:r>
        <w:t xml:space="preserve">So: command line arguments inside </w:t>
      </w:r>
      <w:r>
        <w:rPr>
          <w:rFonts w:ascii="Consolas" w:hAnsi="Consolas"/>
          <w:sz w:val="20"/>
        </w:rPr>
        <w:t>main</w:t>
      </w:r>
      <w:r>
        <w:t xml:space="preserve"> are </w:t>
      </w:r>
      <w:r>
        <w:rPr>
          <w:b/>
        </w:rPr>
        <w:t>always `String`</w:t>
      </w:r>
      <w:r>
        <w:t xml:space="preserve">. The parameter type is </w:t>
      </w:r>
      <w:r>
        <w:rPr>
          <w:rFonts w:ascii="Consolas" w:hAnsi="Consolas"/>
          <w:sz w:val="20"/>
        </w:rPr>
        <w:t>String[]</w:t>
      </w:r>
      <w:r>
        <w:t xml:space="preserve">. Each slot is one </w:t>
      </w:r>
      <w:r>
        <w:rPr>
          <w:rFonts w:ascii="Consolas" w:hAnsi="Consolas"/>
          <w:sz w:val="20"/>
        </w:rPr>
        <w:t>String</w:t>
      </w:r>
      <w:r>
        <w:t>.</w:t>
      </w:r>
    </w:p>
    <w:p>
      <w:pPr>
        <w:pStyle w:val="Heading3"/>
      </w:pPr>
      <w:r>
        <w:t>[17:37] Case 1 / Example 1 — the `&lt;=` vs `&lt;` SCJP trap</w:t>
      </w:r>
    </w:p>
    <w:p>
      <w:r>
        <w:t xml:space="preserve">He says there are </w:t>
      </w:r>
      <w:r>
        <w:rPr>
          <w:b/>
        </w:rPr>
        <w:t>three or four cases</w:t>
      </w:r>
      <w:r>
        <w:t xml:space="preserve"> you must have clear for SCJP. This is the first.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for (int i = 0; i &lt;= args.length; i++) {</w:t>
        <w:br/>
        <w:t xml:space="preserve">            System.out.println(args[i]);</w:t>
        <w:br/>
        <w:t xml:space="preserve">        }</w:t>
        <w:br/>
        <w:t xml:space="preserve">    }</w:t>
        <w:br/>
        <w:t>}</w:t>
      </w:r>
    </w:p>
    <w:p>
      <w:r>
        <w:t>Three invocations: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 xml:space="preserve">What students </w:t>
            </w:r>
            <w:r>
              <w:rPr>
                <w:b/>
                <w:i/>
              </w:rPr>
              <w:t>guess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What actually happens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java Test A B C</w:t>
            </w:r>
          </w:p>
        </w:tc>
        <w:tc>
          <w:tcPr>
            <w:tcW w:type="dxa" w:w="2412"/>
          </w:tcPr>
          <w:p>
            <w:r/>
            <w:r>
              <w:t xml:space="preserve">prints </w:t>
            </w:r>
            <w:r>
              <w:rPr>
                <w:rFonts w:ascii="Consolas" w:hAnsi="Consolas"/>
                <w:sz w:val="20"/>
              </w:rPr>
              <w:t>A B C</w:t>
            </w:r>
          </w:p>
        </w:tc>
        <w:tc>
          <w:tcPr>
            <w:tcW w:type="dxa" w:w="2412"/>
          </w:tcPr>
          <w:p>
            <w:r/>
            <w:r>
              <w:t xml:space="preserve">prints </w:t>
            </w:r>
            <w:r>
              <w:rPr>
                <w:rFonts w:ascii="Consolas" w:hAnsi="Consolas"/>
                <w:sz w:val="20"/>
              </w:rPr>
              <w:t>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</w:t>
            </w:r>
            <w:r>
              <w:t xml:space="preserve">, </w:t>
            </w:r>
            <w:r>
              <w:rPr>
                <w:b/>
              </w:rPr>
              <w:t>then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ArrayIndexOutOfBoundsException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java Test A B</w:t>
            </w:r>
          </w:p>
        </w:tc>
        <w:tc>
          <w:tcPr>
            <w:tcW w:type="dxa" w:w="2412"/>
          </w:tcPr>
          <w:p>
            <w:r/>
            <w:r>
              <w:t xml:space="preserve">prints </w:t>
            </w:r>
            <w:r>
              <w:rPr>
                <w:rFonts w:ascii="Consolas" w:hAnsi="Consolas"/>
                <w:sz w:val="20"/>
              </w:rPr>
              <w:t>A B</w:t>
            </w:r>
          </w:p>
        </w:tc>
        <w:tc>
          <w:tcPr>
            <w:tcW w:type="dxa" w:w="2412"/>
          </w:tcPr>
          <w:p>
            <w:r/>
            <w:r>
              <w:t xml:space="preserve">prints </w:t>
            </w:r>
            <w:r>
              <w:rPr>
                <w:rFonts w:ascii="Consolas" w:hAnsi="Consolas"/>
                <w:sz w:val="20"/>
              </w:rPr>
              <w:t>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</w:t>
            </w:r>
            <w:r>
              <w:t xml:space="preserve">, </w:t>
            </w:r>
            <w:r>
              <w:rPr>
                <w:b/>
              </w:rPr>
              <w:t>then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ArrayIndexOutOfBoundsException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java Test</w:t>
            </w:r>
            <w:r>
              <w:t xml:space="preserve"> (no args)</w:t>
            </w:r>
          </w:p>
        </w:tc>
        <w:tc>
          <w:tcPr>
            <w:tcW w:type="dxa" w:w="2412"/>
          </w:tcPr>
          <w:p>
            <w:r/>
            <w:r>
              <w:t>no output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immediately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ArrayIndexOutOfBoundsException</w:t>
            </w:r>
          </w:p>
        </w:tc>
      </w:tr>
    </w:tbl>
    <w:p/>
    <w:p>
      <w:r>
        <w:t xml:space="preserve">Most people fail all three. They expect “ABC / AB / no output” and </w:t>
      </w:r>
      <w:r>
        <w:rPr>
          <w:b/>
        </w:rPr>
        <w:t>never expect a runtime exception</w:t>
      </w:r>
      <w:r>
        <w:t xml:space="preserve">. In </w:t>
      </w:r>
      <w:r>
        <w:rPr>
          <w:b/>
        </w:rPr>
        <w:t>all three</w:t>
      </w:r>
      <w:r>
        <w:t xml:space="preserve"> cases you get a runtime exception.</w:t>
      </w:r>
    </w:p>
    <w:p>
      <w:r>
        <w:rPr>
          <w:b/>
        </w:rPr>
        <w:t>Why — walkthrough of invocation 1 (`java Test A B C`):</w:t>
      </w:r>
    </w:p>
    <w:p>
      <w:pPr>
        <w:pStyle w:val="ListBullet"/>
      </w:pPr>
      <w:r>
        <w:rPr>
          <w:rFonts w:ascii="Consolas" w:hAnsi="Consolas"/>
          <w:sz w:val="20"/>
        </w:rPr>
        <w:t>args.length</w:t>
      </w:r>
      <w:r>
        <w:t xml:space="preserve"> is </w:t>
      </w:r>
      <w:r>
        <w:rPr>
          <w:rFonts w:ascii="Consolas" w:hAnsi="Consolas"/>
          <w:sz w:val="20"/>
        </w:rPr>
        <w:t>3</w:t>
      </w:r>
    </w:p>
    <w:p>
      <w:pPr>
        <w:pStyle w:val="ListBullet"/>
      </w:pPr>
      <w:r>
        <w:t xml:space="preserve">Condition is </w:t>
      </w:r>
      <w:r>
        <w:rPr>
          <w:rFonts w:ascii="Consolas" w:hAnsi="Consolas"/>
          <w:sz w:val="20"/>
        </w:rPr>
        <w:t>i &lt;= 3</w:t>
      </w:r>
      <w:r>
        <w:t xml:space="preserve"> (less than </w:t>
      </w:r>
      <w:r>
        <w:rPr>
          <w:b/>
        </w:rPr>
        <w:t>or equal to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i = 0</w:t>
      </w:r>
      <w:r>
        <w:t xml:space="preserve"> → </w:t>
      </w:r>
      <w:r>
        <w:rPr>
          <w:rFonts w:ascii="Consolas" w:hAnsi="Consolas"/>
          <w:sz w:val="20"/>
        </w:rPr>
        <w:t>0 &lt;= 3</w:t>
      </w:r>
      <w:r>
        <w:t xml:space="preserve"> → print </w:t>
      </w:r>
      <w:r>
        <w:rPr>
          <w:rFonts w:ascii="Consolas" w:hAnsi="Consolas"/>
          <w:sz w:val="20"/>
        </w:rPr>
        <w:t>args[0]</w:t>
      </w:r>
      <w:r>
        <w:t xml:space="preserve"> → </w:t>
      </w:r>
      <w:r>
        <w:rPr>
          <w:rFonts w:ascii="Consolas" w:hAnsi="Consolas"/>
          <w:sz w:val="20"/>
        </w:rPr>
        <w:t>A</w:t>
      </w:r>
    </w:p>
    <w:p>
      <w:pPr>
        <w:pStyle w:val="ListBullet"/>
      </w:pPr>
      <w:r>
        <w:rPr>
          <w:rFonts w:ascii="Consolas" w:hAnsi="Consolas"/>
          <w:sz w:val="20"/>
        </w:rPr>
        <w:t>i = 1</w:t>
      </w:r>
      <w:r>
        <w:t xml:space="preserve"> → print </w:t>
      </w:r>
      <w:r>
        <w:rPr>
          <w:rFonts w:ascii="Consolas" w:hAnsi="Consolas"/>
          <w:sz w:val="20"/>
        </w:rPr>
        <w:t>args[1]</w:t>
      </w:r>
      <w:r>
        <w:t xml:space="preserve"> → </w:t>
      </w:r>
      <w:r>
        <w:rPr>
          <w:rFonts w:ascii="Consolas" w:hAnsi="Consolas"/>
          <w:sz w:val="20"/>
        </w:rPr>
        <w:t>B</w:t>
      </w:r>
    </w:p>
    <w:p>
      <w:pPr>
        <w:pStyle w:val="ListBullet"/>
      </w:pPr>
      <w:r>
        <w:rPr>
          <w:rFonts w:ascii="Consolas" w:hAnsi="Consolas"/>
          <w:sz w:val="20"/>
        </w:rPr>
        <w:t>i = 2</w:t>
      </w:r>
      <w:r>
        <w:t xml:space="preserve"> → print </w:t>
      </w:r>
      <w:r>
        <w:rPr>
          <w:rFonts w:ascii="Consolas" w:hAnsi="Consolas"/>
          <w:sz w:val="20"/>
        </w:rPr>
        <w:t>args[2]</w:t>
      </w:r>
      <w:r>
        <w:t xml:space="preserve"> → </w:t>
      </w:r>
      <w:r>
        <w:rPr>
          <w:rFonts w:ascii="Consolas" w:hAnsi="Consolas"/>
          <w:sz w:val="20"/>
        </w:rPr>
        <w:t>C</w:t>
      </w:r>
    </w:p>
    <w:p>
      <w:pPr>
        <w:pStyle w:val="ListBullet"/>
      </w:pPr>
      <w:r>
        <w:rPr>
          <w:rFonts w:ascii="Consolas" w:hAnsi="Consolas"/>
          <w:sz w:val="20"/>
        </w:rPr>
        <w:t>i = 3</w:t>
      </w:r>
      <w:r>
        <w:t xml:space="preserve"> → </w:t>
      </w:r>
      <w:r>
        <w:rPr>
          <w:rFonts w:ascii="Consolas" w:hAnsi="Consolas"/>
          <w:sz w:val="20"/>
        </w:rPr>
        <w:t>3 &lt;= 3</w:t>
      </w:r>
      <w:r>
        <w:t xml:space="preserve"> is </w:t>
      </w:r>
      <w:r>
        <w:rPr>
          <w:b/>
        </w:rPr>
        <w:t>true</w:t>
      </w:r>
      <w:r>
        <w:t xml:space="preserve"> → print </w:t>
      </w:r>
      <w:r>
        <w:rPr>
          <w:rFonts w:ascii="Consolas" w:hAnsi="Consolas"/>
          <w:sz w:val="20"/>
        </w:rPr>
        <w:t>args[3]</w:t>
      </w:r>
    </w:p>
    <w:p>
      <w:pPr>
        <w:pStyle w:val="ListBullet"/>
      </w:pPr>
      <w:r>
        <w:t xml:space="preserve">There is no </w:t>
      </w:r>
      <w:r>
        <w:rPr>
          <w:rFonts w:ascii="Consolas" w:hAnsi="Consolas"/>
          <w:sz w:val="20"/>
        </w:rPr>
        <w:t>args[3]</w:t>
      </w:r>
      <w:r>
        <w:t xml:space="preserve">. Valid indexes are only </w:t>
      </w:r>
      <w:r>
        <w:rPr>
          <w:rFonts w:ascii="Consolas" w:hAnsi="Consolas"/>
          <w:sz w:val="20"/>
        </w:rPr>
        <w:t>0, 1, 2</w:t>
      </w:r>
      <w:r>
        <w:t>.</w:t>
      </w:r>
    </w:p>
    <w:p>
      <w:pPr>
        <w:pStyle w:val="ListBullet"/>
      </w:pPr>
      <w:r>
        <w:t xml:space="preserve">Runtime exception: </w:t>
      </w:r>
      <w:r>
        <w:rPr>
          <w:b/>
        </w:rPr>
        <w:t>`ArrayIndexOutOfBoundsException`</w:t>
      </w:r>
    </w:p>
    <w:p>
      <w:r>
        <w:t>So the output of case 1 is:</w:t>
      </w:r>
    </w:p>
    <w:p>
      <w:pPr>
        <w:spacing w:before="120" w:after="160"/>
      </w:pPr>
      <w:r>
        <w:rPr>
          <w:rFonts w:ascii="Consolas" w:hAnsi="Consolas"/>
          <w:sz w:val="18"/>
        </w:rPr>
        <w:t>A</w:t>
        <w:br/>
        <w:t>B</w:t>
        <w:br/>
        <w:t>C</w:t>
        <w:br/>
        <w:t>Exception in thread "main" java.lang.ArrayIndexOutOfBoundsException: 3</w:t>
      </w:r>
    </w:p>
    <w:p>
      <w:r>
        <w:t>(He says: “ABC followed by ArrayIndexOutOfBoundsException.”)</w:t>
      </w:r>
    </w:p>
    <w:p>
      <w:r>
        <w:rPr>
          <w:b/>
        </w:rPr>
        <w:t>Invocation 2</w:t>
      </w:r>
      <w:r>
        <w:t xml:space="preserve"> (</w:t>
      </w:r>
      <w:r>
        <w:rPr>
          <w:rFonts w:ascii="Consolas" w:hAnsi="Consolas"/>
          <w:sz w:val="20"/>
        </w:rPr>
        <w:t>java Test A B</w:t>
      </w:r>
      <w:r>
        <w:t xml:space="preserve">): length </w:t>
      </w:r>
      <w:r>
        <w:rPr>
          <w:rFonts w:ascii="Consolas" w:hAnsi="Consolas"/>
          <w:sz w:val="20"/>
        </w:rPr>
        <w:t>2</w:t>
      </w:r>
      <w:r>
        <w:t xml:space="preserve">, loop still goes </w:t>
      </w:r>
      <w:r>
        <w:rPr>
          <w:rFonts w:ascii="Consolas" w:hAnsi="Consolas"/>
          <w:sz w:val="20"/>
        </w:rPr>
        <w:t>i = 0, 1, 2</w:t>
      </w:r>
      <w:r>
        <w:t xml:space="preserve">. Prints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then tries </w:t>
      </w:r>
      <w:r>
        <w:rPr>
          <w:rFonts w:ascii="Consolas" w:hAnsi="Consolas"/>
          <w:sz w:val="20"/>
        </w:rPr>
        <w:t>args[2]</w:t>
      </w:r>
      <w:r>
        <w:t xml:space="preserve"> → exception.</w:t>
      </w:r>
    </w:p>
    <w:p>
      <w:r>
        <w:rPr>
          <w:b/>
        </w:rPr>
        <w:t>Invocation 3</w:t>
      </w:r>
      <w:r>
        <w:t xml:space="preserve"> (</w:t>
      </w:r>
      <w:r>
        <w:rPr>
          <w:rFonts w:ascii="Consolas" w:hAnsi="Consolas"/>
          <w:sz w:val="20"/>
        </w:rPr>
        <w:t>java Test</w:t>
      </w:r>
      <w:r>
        <w:t xml:space="preserve">): </w:t>
      </w:r>
      <w:r>
        <w:rPr>
          <w:b/>
        </w:rPr>
        <w:t>zero</w:t>
      </w:r>
      <w:r>
        <w:t xml:space="preserve"> command line arguments. </w:t>
      </w:r>
      <w:r>
        <w:rPr>
          <w:rFonts w:ascii="Consolas" w:hAnsi="Consolas"/>
          <w:sz w:val="20"/>
        </w:rPr>
        <w:t>args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null</w:t>
      </w:r>
      <w:r>
        <w:t xml:space="preserve">. It is a </w:t>
      </w:r>
      <w:r>
        <w:rPr>
          <w:b/>
        </w:rPr>
        <w:t>zero-length array</w:t>
      </w:r>
      <w:r>
        <w:t xml:space="preserve">. </w:t>
      </w:r>
      <w:r>
        <w:rPr>
          <w:rFonts w:ascii="Consolas" w:hAnsi="Consolas"/>
          <w:sz w:val="20"/>
        </w:rPr>
        <w:t>args.length</w:t>
      </w:r>
      <w:r>
        <w:t xml:space="preserve"> is </w:t>
      </w:r>
      <w:r>
        <w:rPr>
          <w:rFonts w:ascii="Consolas" w:hAnsi="Consolas"/>
          <w:sz w:val="20"/>
        </w:rPr>
        <w:t>0</w:t>
      </w:r>
      <w:r>
        <w:t xml:space="preserve">. Loop: </w:t>
      </w:r>
      <w:r>
        <w:rPr>
          <w:rFonts w:ascii="Consolas" w:hAnsi="Consolas"/>
          <w:sz w:val="20"/>
        </w:rPr>
        <w:t>i = 0</w:t>
      </w:r>
      <w:r>
        <w:t xml:space="preserve">, </w:t>
      </w:r>
      <w:r>
        <w:rPr>
          <w:rFonts w:ascii="Consolas" w:hAnsi="Consolas"/>
          <w:sz w:val="20"/>
        </w:rPr>
        <w:t>0 &lt;= 0</w:t>
      </w:r>
      <w:r>
        <w:t xml:space="preserve"> is true, print </w:t>
      </w:r>
      <w:r>
        <w:rPr>
          <w:rFonts w:ascii="Consolas" w:hAnsi="Consolas"/>
          <w:sz w:val="20"/>
        </w:rPr>
        <w:t>args[0]</w:t>
      </w:r>
      <w:r>
        <w:t xml:space="preserve"> — there is no element at 0 → exception immediately. No lines of output before the exception.</w:t>
      </w:r>
    </w:p>
    <w:p>
      <w:r>
        <w:rPr>
          <w:b/>
        </w:rPr>
        <w:t>Where the bug came from:</w:t>
      </w:r>
      <w:r>
        <w:t xml:space="preserve"> “this bloody less than or equal to.”</w:t>
      </w:r>
    </w:p>
    <w:p>
      <w:r>
        <w:rPr>
          <w:b/>
        </w:rPr>
        <w:t>Fix:</w:t>
      </w:r>
      <w:r>
        <w:t xml:space="preserve"> replace </w:t>
      </w:r>
      <w:r>
        <w:rPr>
          <w:rFonts w:ascii="Consolas" w:hAnsi="Consolas"/>
          <w:sz w:val="20"/>
        </w:rPr>
        <w:t>&lt;=</w:t>
      </w:r>
      <w:r>
        <w:t xml:space="preserve"> with </w:t>
      </w:r>
      <w:r>
        <w:rPr>
          <w:rFonts w:ascii="Consolas" w:hAnsi="Consolas"/>
          <w:sz w:val="20"/>
        </w:rPr>
        <w:t>&lt;</w:t>
      </w:r>
      <w:r>
        <w:t xml:space="preserve"> only: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args.length; i++) {</w:t>
        <w:br/>
        <w:t xml:space="preserve">    System.out.println(args[i]);</w:t>
        <w:br/>
        <w:t>}</w:t>
      </w:r>
    </w:p>
    <w:p>
      <w:r>
        <w:t>Now: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 A B 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 A B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</w:t>
            </w:r>
          </w:p>
        </w:tc>
        <w:tc>
          <w:tcPr>
            <w:tcW w:type="dxa" w:w="4824"/>
          </w:tcPr>
          <w:p>
            <w:r/>
            <w:r>
              <w:t>no output (loop body never runs)</w:t>
            </w:r>
          </w:p>
        </w:tc>
      </w:tr>
    </w:tbl>
    <w:p/>
    <w:p>
      <w:r>
        <w:t>No runtime exception.</w:t>
      </w:r>
    </w:p>
    <w:p>
      <w:r>
        <w:rPr>
          <w:b/>
        </w:rPr>
        <w:t>Exam point he wants you to keep:</w:t>
      </w:r>
      <w:r>
        <w:t xml:space="preserve"> you must have clear clarity on </w:t>
      </w:r>
      <w:r>
        <w:rPr>
          <w:rFonts w:ascii="Consolas" w:hAnsi="Consolas"/>
          <w:sz w:val="20"/>
        </w:rPr>
        <w:t>&lt;</w:t>
      </w:r>
      <w:r>
        <w:t xml:space="preserve"> vs </w:t>
      </w:r>
      <w:r>
        <w:rPr>
          <w:rFonts w:ascii="Consolas" w:hAnsi="Consolas"/>
          <w:sz w:val="20"/>
        </w:rPr>
        <w:t>&lt;=</w:t>
      </w:r>
      <w:r>
        <w:t xml:space="preserve"> with </w:t>
      </w:r>
      <w:r>
        <w:rPr>
          <w:rFonts w:ascii="Consolas" w:hAnsi="Consolas"/>
          <w:sz w:val="20"/>
        </w:rPr>
        <w:t>args.length</w:t>
      </w:r>
      <w:r>
        <w:t>. This is a realistic SCJP question on command line arguments.</w:t>
      </w:r>
    </w:p>
    <w:p>
      <w:r>
        <w:rPr>
          <w:b/>
        </w:rPr>
        <w:t>Board note he adds after the example:</w:t>
      </w:r>
    </w:p>
    <w:p>
      <w:pPr>
        <w:ind w:left="360"/>
      </w:pPr>
      <w:r>
        <w:rPr>
          <w:i/>
        </w:rPr>
        <w:t>If we replace lesser than or equal to with lesser than, then we won’t get any runtime exception.</w:t>
      </w:r>
    </w:p>
    <w:p>
      <w:pPr>
        <w:pStyle w:val="Heading3"/>
      </w:pPr>
      <w:r>
        <w:t>[25:45] Case 2 / Example 2 — reassigning `args` (very important for the exam)</w:t>
      </w:r>
    </w:p>
    <w:p>
      <w:r>
        <w:t>He stresses this one: “a bit very very important example, even a bit important for the exam sake.”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String[] argh = {"X", "Y", "Z"};</w:t>
        <w:br/>
        <w:t xml:space="preserve">        args = argh;</w:t>
        <w:br/>
        <w:t xml:space="preserve">        for (String s : args) {</w:t>
        <w:br/>
        <w:t xml:space="preserve">            System.out.println(s);</w:t>
        <w:br/>
        <w:t xml:space="preserve">        }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args</w:t>
      </w:r>
      <w:r>
        <w:t xml:space="preserve"> is a </w:t>
      </w:r>
      <w:r>
        <w:rPr>
          <w:rFonts w:ascii="Consolas" w:hAnsi="Consolas"/>
          <w:sz w:val="20"/>
        </w:rPr>
        <w:t>String[]</w:t>
      </w:r>
      <w:r>
        <w:t xml:space="preserve">. </w:t>
      </w:r>
      <w:r>
        <w:rPr>
          <w:rFonts w:ascii="Consolas" w:hAnsi="Consolas"/>
          <w:sz w:val="20"/>
        </w:rPr>
        <w:t>argh</w:t>
      </w:r>
      <w:r>
        <w:t xml:space="preserve"> is also a </w:t>
      </w:r>
      <w:r>
        <w:rPr>
          <w:rFonts w:ascii="Consolas" w:hAnsi="Consolas"/>
          <w:sz w:val="20"/>
        </w:rPr>
        <w:t>String[]</w:t>
      </w:r>
      <w:r>
        <w:t xml:space="preserve">. Both are one-dimensional String arrays, so the assignment </w:t>
      </w:r>
      <w:r>
        <w:rPr>
          <w:rFonts w:ascii="Consolas" w:hAnsi="Consolas"/>
          <w:sz w:val="20"/>
        </w:rPr>
        <w:t>args = argh;</w:t>
      </w:r>
      <w:r>
        <w:t xml:space="preserve"> is legal. After that line, </w:t>
      </w:r>
      <w:r>
        <w:rPr>
          <w:b/>
        </w:rPr>
        <w:t>`args` points to `argh`</w:t>
      </w:r>
      <w:r>
        <w:t>.</w:t>
      </w:r>
    </w:p>
    <w:p>
      <w:r>
        <w:t>Three invocations (same as case 1):</w:t>
      </w:r>
    </w:p>
    <w:p>
      <w:pPr>
        <w:spacing w:before="120" w:after="160"/>
      </w:pPr>
      <w:r>
        <w:rPr>
          <w:rFonts w:ascii="Consolas" w:hAnsi="Consolas"/>
          <w:sz w:val="18"/>
        </w:rPr>
        <w:t>java Test A B C</w:t>
        <w:br/>
        <w:t>java Test A</w:t>
        <w:br/>
        <w:t>java Test</w:t>
      </w:r>
    </w:p>
    <w:p>
      <w:r>
        <w:rPr>
          <w:b/>
        </w:rPr>
        <w:t>What students guess:</w:t>
      </w:r>
    </w:p>
    <w:p>
      <w:pPr>
        <w:pStyle w:val="ListBullet"/>
      </w:pPr>
      <w:r>
        <w:t xml:space="preserve">first: maybe </w:t>
      </w:r>
      <w:r>
        <w:rPr>
          <w:rFonts w:ascii="Consolas" w:hAnsi="Consolas"/>
          <w:sz w:val="20"/>
        </w:rPr>
        <w:t>A B C</w:t>
      </w:r>
      <w:r>
        <w:t xml:space="preserve">, or </w:t>
      </w:r>
      <w:r>
        <w:rPr>
          <w:rFonts w:ascii="Consolas" w:hAnsi="Consolas"/>
          <w:sz w:val="20"/>
        </w:rPr>
        <w:t>A B C</w:t>
      </w:r>
      <w:r>
        <w:t xml:space="preserve"> plus </w:t>
      </w:r>
      <w:r>
        <w:rPr>
          <w:rFonts w:ascii="Consolas" w:hAnsi="Consolas"/>
          <w:sz w:val="20"/>
        </w:rPr>
        <w:t>X Y Z</w:t>
      </w:r>
    </w:p>
    <w:p>
      <w:pPr>
        <w:pStyle w:val="ListBullet"/>
      </w:pPr>
      <w:r>
        <w:t xml:space="preserve">second: </w:t>
      </w:r>
      <w:r>
        <w:rPr>
          <w:rFonts w:ascii="Consolas" w:hAnsi="Consolas"/>
          <w:sz w:val="20"/>
        </w:rPr>
        <w:t>A</w:t>
      </w:r>
      <w:r>
        <w:t xml:space="preserve"> plus </w:t>
      </w:r>
      <w:r>
        <w:rPr>
          <w:rFonts w:ascii="Consolas" w:hAnsi="Consolas"/>
          <w:sz w:val="20"/>
        </w:rPr>
        <w:t>X Y Z</w:t>
      </w:r>
      <w:r>
        <w:t xml:space="preserve">, or </w:t>
      </w:r>
      <w:r>
        <w:rPr>
          <w:rFonts w:ascii="Consolas" w:hAnsi="Consolas"/>
          <w:sz w:val="20"/>
        </w:rPr>
        <w:t>X Y</w:t>
      </w:r>
    </w:p>
    <w:p>
      <w:pPr>
        <w:pStyle w:val="ListBullet"/>
      </w:pPr>
      <w:r>
        <w:t xml:space="preserve">third: nothing, or </w:t>
      </w:r>
      <w:r>
        <w:rPr>
          <w:rFonts w:ascii="Consolas" w:hAnsi="Consolas"/>
          <w:sz w:val="20"/>
        </w:rPr>
        <w:t>X Y Z</w:t>
      </w:r>
    </w:p>
    <w:p>
      <w:r>
        <w:rPr>
          <w:b/>
        </w:rPr>
        <w:t>Actual output in ALL three cases:</w:t>
      </w:r>
    </w:p>
    <w:p>
      <w:pPr>
        <w:spacing w:before="120" w:after="160"/>
      </w:pPr>
      <w:r>
        <w:rPr>
          <w:rFonts w:ascii="Consolas" w:hAnsi="Consolas"/>
          <w:sz w:val="18"/>
        </w:rPr>
        <w:t>X</w:t>
        <w:br/>
        <w:t>Y</w:t>
        <w:br/>
        <w:t>Z</w:t>
      </w:r>
    </w:p>
    <w:p>
      <w:r>
        <w:t xml:space="preserve">Always </w:t>
      </w:r>
      <w:r>
        <w:rPr>
          <w:rFonts w:ascii="Consolas" w:hAnsi="Consolas"/>
          <w:sz w:val="20"/>
        </w:rPr>
        <w:t>X Y Z</w:t>
      </w:r>
      <w:r>
        <w:t xml:space="preserve">, </w:t>
      </w:r>
      <w:r>
        <w:rPr>
          <w:b/>
        </w:rPr>
        <w:t>whether you pass command line arguments or not</w:t>
      </w:r>
      <w:r>
        <w:t>.</w:t>
      </w:r>
    </w:p>
    <w:p>
      <w:r>
        <w:rPr>
          <w:b/>
        </w:rPr>
        <w:t>Why — memory picture for `java Test A B C`:</w:t>
      </w:r>
    </w:p>
    <w:p>
      <w:pPr>
        <w:pStyle w:val="ListNumber"/>
      </w:pPr>
      <w:r>
        <w:t xml:space="preserve">JVM creates an array </w:t>
      </w:r>
      <w:r>
        <w:rPr>
          <w:rFonts w:ascii="Consolas" w:hAnsi="Consolas"/>
          <w:sz w:val="20"/>
        </w:rPr>
        <w:t>{ "A", "B", "C" }</w:t>
      </w:r>
      <w:r>
        <w:t xml:space="preserve"> and makes </w:t>
      </w:r>
      <w:r>
        <w:rPr>
          <w:rFonts w:ascii="Consolas" w:hAnsi="Consolas"/>
          <w:sz w:val="20"/>
        </w:rPr>
        <w:t>args</w:t>
      </w:r>
      <w:r>
        <w:t xml:space="preserve"> point to it.</w:t>
      </w:r>
    </w:p>
    <w:p>
      <w:pPr>
        <w:pStyle w:val="ListNumber"/>
      </w:pPr>
      <w:r>
        <w:t xml:space="preserve">The line </w:t>
      </w:r>
      <w:r>
        <w:rPr>
          <w:rFonts w:ascii="Consolas" w:hAnsi="Consolas"/>
          <w:sz w:val="20"/>
        </w:rPr>
        <w:t>String[] argh = {"X", "Y", "Z"};</w:t>
      </w:r>
      <w:r>
        <w:t xml:space="preserve"> creates a </w:t>
      </w:r>
      <w:r>
        <w:rPr>
          <w:b/>
        </w:rPr>
        <w:t>second</w:t>
      </w:r>
      <w:r>
        <w:t xml:space="preserve"> array.</w:t>
      </w:r>
    </w:p>
    <w:p>
      <w:pPr>
        <w:pStyle w:val="ListNumber"/>
      </w:pPr>
      <w:r>
        <w:rPr>
          <w:rFonts w:ascii="Consolas" w:hAnsi="Consolas"/>
          <w:sz w:val="20"/>
        </w:rPr>
        <w:t>args = argh;</w:t>
      </w:r>
      <w:r>
        <w:t xml:space="preserve"> — from this line onward, </w:t>
      </w:r>
      <w:r>
        <w:rPr>
          <w:rFonts w:ascii="Consolas" w:hAnsi="Consolas"/>
          <w:sz w:val="20"/>
        </w:rPr>
        <w:t>args</w:t>
      </w:r>
      <w:r>
        <w:t xml:space="preserve"> points at </w:t>
      </w:r>
      <w:r>
        <w:rPr>
          <w:rFonts w:ascii="Consolas" w:hAnsi="Consolas"/>
          <w:sz w:val="20"/>
        </w:rPr>
        <w:t>{ "X", "Y", "Z" }</w:t>
      </w:r>
      <w:r>
        <w:t xml:space="preserve">. The original </w:t>
      </w:r>
      <w:r>
        <w:rPr>
          <w:rFonts w:ascii="Consolas" w:hAnsi="Consolas"/>
          <w:sz w:val="20"/>
        </w:rPr>
        <w:t>{ "A", "B", "C" }</w:t>
      </w:r>
      <w:r>
        <w:t xml:space="preserve"> is abandoned (eligible for GC; </w:t>
      </w:r>
      <w:r>
        <w:rPr>
          <w:rFonts w:ascii="Consolas" w:hAnsi="Consolas"/>
          <w:sz w:val="20"/>
        </w:rPr>
        <w:t>main</w:t>
      </w:r>
      <w:r>
        <w:t xml:space="preserve"> no longer refers to it).</w:t>
      </w:r>
    </w:p>
    <w:p>
      <w:pPr>
        <w:pStyle w:val="ListNumber"/>
      </w:pPr>
      <w:r>
        <w:t xml:space="preserve">The for-each </w:t>
      </w:r>
      <w:r>
        <w:rPr>
          <w:rFonts w:ascii="Consolas" w:hAnsi="Consolas"/>
          <w:sz w:val="20"/>
        </w:rPr>
        <w:t>for (String s : args)</w:t>
      </w:r>
      <w:r>
        <w:t xml:space="preserve"> walks </w:t>
      </w:r>
      <w:r>
        <w:rPr>
          <w:b/>
        </w:rPr>
        <w:t>whatever `args` currently points to</w:t>
      </w:r>
      <w:r>
        <w:t xml:space="preserve"> — always </w:t>
      </w:r>
      <w:r>
        <w:rPr>
          <w:rFonts w:ascii="Consolas" w:hAnsi="Consolas"/>
          <w:sz w:val="20"/>
        </w:rPr>
        <w:t>X, Y, Z</w:t>
      </w:r>
      <w:r>
        <w:t>.</w:t>
      </w:r>
    </w:p>
    <w:p>
      <w:r>
        <w:t xml:space="preserve">If </w:t>
      </w:r>
      <w:r>
        <w:rPr>
          <w:rFonts w:ascii="Consolas" w:hAnsi="Consolas"/>
          <w:sz w:val="20"/>
        </w:rPr>
        <w:t>args</w:t>
      </w:r>
      <w:r>
        <w:t xml:space="preserve"> was </w:t>
      </w:r>
      <w:r>
        <w:rPr>
          <w:rFonts w:ascii="Consolas" w:hAnsi="Consolas"/>
          <w:sz w:val="20"/>
        </w:rPr>
        <w:t>{ "A", "B" }</w:t>
      </w:r>
      <w:r>
        <w:t xml:space="preserve">, or a </w:t>
      </w:r>
      <w:r>
        <w:rPr>
          <w:b/>
        </w:rPr>
        <w:t>zero-length array</w:t>
      </w:r>
      <w:r>
        <w:t xml:space="preserve">, after that assignment it still points to </w:t>
      </w:r>
      <w:r>
        <w:rPr>
          <w:rFonts w:ascii="Consolas" w:hAnsi="Consolas"/>
          <w:sz w:val="20"/>
        </w:rPr>
        <w:t>{ "X", "Y", "Z" }</w:t>
      </w:r>
      <w:r>
        <w:t>.</w:t>
      </w:r>
    </w:p>
    <w:p>
      <w:r>
        <w:rPr>
          <w:b/>
        </w:rPr>
        <w:t>If you delete the line `args = argh;`: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 A B 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 A B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 Test</w:t>
            </w:r>
          </w:p>
        </w:tc>
        <w:tc>
          <w:tcPr>
            <w:tcW w:type="dxa" w:w="4824"/>
          </w:tcPr>
          <w:p>
            <w:r/>
            <w:r>
              <w:t>no output</w:t>
            </w:r>
          </w:p>
        </w:tc>
      </w:tr>
    </w:tbl>
    <w:p/>
    <w:p>
      <w:r>
        <w:t>That assignment line “plays a very very important role.” Draw the two arrays and the pointer change; he asks students to take the diagram.</w:t>
      </w:r>
    </w:p>
    <w:p>
      <w:r>
        <w:rPr>
          <w:b/>
        </w:rPr>
        <w:t>Exam takeaway:</w:t>
      </w:r>
      <w:r>
        <w:t xml:space="preserve"> </w:t>
      </w:r>
      <w:r>
        <w:rPr>
          <w:rFonts w:ascii="Consolas" w:hAnsi="Consolas"/>
          <w:sz w:val="20"/>
        </w:rPr>
        <w:t>args</w:t>
      </w:r>
      <w:r>
        <w:t xml:space="preserve"> is a </w:t>
      </w:r>
      <w:r>
        <w:rPr>
          <w:b/>
        </w:rPr>
        <w:t>local parameter</w:t>
      </w:r>
      <w:r>
        <w:t xml:space="preserve"> (a reference). You can re-point it. Command line arguments are only the array the JVM </w:t>
      </w:r>
      <w:r>
        <w:rPr>
          <w:i/>
        </w:rPr>
        <w:t>initially</w:t>
      </w:r>
      <w:r>
        <w:t xml:space="preserve"> passed. After </w:t>
      </w:r>
      <w:r>
        <w:rPr>
          <w:rFonts w:ascii="Consolas" w:hAnsi="Consolas"/>
          <w:sz w:val="20"/>
        </w:rPr>
        <w:t>args = somethingElse</w:t>
      </w:r>
      <w:r>
        <w:t xml:space="preserve">, </w:t>
      </w:r>
      <w:r>
        <w:rPr>
          <w:rFonts w:ascii="Consolas" w:hAnsi="Consolas"/>
          <w:sz w:val="20"/>
        </w:rPr>
        <w:t>main</w:t>
      </w:r>
      <w:r>
        <w:t xml:space="preserve"> is no longer looking at the command line.</w:t>
      </w:r>
    </w:p>
    <w:p>
      <w:pPr>
        <w:pStyle w:val="Heading3"/>
      </w:pPr>
      <w:r>
        <w:t>[31:02] Case 3 — `10 + 20` is `1020`, not `30`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System.out.println(args[0] + args[1]);</w:t>
        <w:br/>
        <w:t xml:space="preserve">    }</w:t>
        <w:br/>
        <w:t>}</w:t>
      </w:r>
    </w:p>
    <w:p>
      <w:r>
        <w:t>Invocation:</w:t>
      </w:r>
    </w:p>
    <w:p>
      <w:pPr>
        <w:spacing w:before="120" w:after="160"/>
      </w:pPr>
      <w:r>
        <w:rPr>
          <w:rFonts w:ascii="Consolas" w:hAnsi="Consolas"/>
          <w:sz w:val="18"/>
        </w:rPr>
        <w:t>java Test 10 20</w:t>
      </w:r>
    </w:p>
    <w:p>
      <w:r>
        <w:t xml:space="preserve">Question: </w:t>
      </w:r>
      <w:r>
        <w:rPr>
          <w:rFonts w:ascii="Consolas" w:hAnsi="Consolas"/>
          <w:sz w:val="20"/>
        </w:rPr>
        <w:t>args[0] + args[1]</w:t>
      </w:r>
      <w:r>
        <w:t xml:space="preserve"> → </w:t>
      </w:r>
      <w:r>
        <w:rPr>
          <w:b/>
        </w:rPr>
        <w:t>30 or 1020?</w:t>
      </w:r>
    </w:p>
    <w:p>
      <w:r>
        <w:rPr>
          <w:b/>
        </w:rPr>
        <w:t>Answer: `1020`, not `30`.</w:t>
      </w:r>
    </w:p>
    <w:p>
      <w:r>
        <w:t xml:space="preserve">Inside </w:t>
      </w:r>
      <w:r>
        <w:rPr>
          <w:rFonts w:ascii="Consolas" w:hAnsi="Consolas"/>
          <w:sz w:val="20"/>
        </w:rPr>
        <w:t>main</w:t>
      </w:r>
      <w:r>
        <w:t xml:space="preserve">, command line arguments are available in </w:t>
      </w:r>
      <w:r>
        <w:rPr>
          <w:b/>
        </w:rPr>
        <w:t>String form</w:t>
      </w:r>
      <w:r>
        <w:t xml:space="preserve">. </w:t>
      </w:r>
      <w:r>
        <w:rPr>
          <w:rFonts w:ascii="Consolas" w:hAnsi="Consolas"/>
          <w:sz w:val="20"/>
        </w:rPr>
        <w:t>"10" + "20"</w:t>
      </w:r>
      <w:r>
        <w:t xml:space="preserve"> is </w:t>
      </w:r>
      <w:r>
        <w:rPr>
          <w:b/>
        </w:rPr>
        <w:t>String concatenation</w:t>
      </w:r>
      <w:r>
        <w:t>, not arithmetic addition.</w:t>
      </w:r>
    </w:p>
    <w:p>
      <w:r>
        <w:t>Most people overlook this and say 10 + 20 is 30. Wrong.</w:t>
      </w:r>
    </w:p>
    <w:p>
      <w:r>
        <w:rPr>
          <w:b/>
        </w:rPr>
        <w:t>Board theory (dictation):</w:t>
      </w:r>
    </w:p>
    <w:p>
      <w:pPr>
        <w:ind w:left="360"/>
      </w:pPr>
      <w:r>
        <w:rPr>
          <w:i/>
        </w:rPr>
        <w:t>Within main method, command line arguments are available in string form.</w:t>
      </w:r>
    </w:p>
    <w:p>
      <w:r>
        <w:t xml:space="preserve">Therefore: </w:t>
      </w:r>
      <w:r>
        <w:rPr>
          <w:b/>
        </w:rPr>
        <w:t>String-related operations only</w:t>
      </w:r>
      <w:r>
        <w:t xml:space="preserve"> will be performed, not number-related operations — unless you convert first.</w:t>
      </w:r>
    </w:p>
    <w:p>
      <w:r>
        <w:t xml:space="preserve">If you </w:t>
      </w:r>
      <w:r>
        <w:rPr>
          <w:i/>
        </w:rPr>
        <w:t>want</w:t>
      </w:r>
      <w:r>
        <w:t xml:space="preserve"> addition:</w:t>
      </w:r>
    </w:p>
    <w:p>
      <w:pPr>
        <w:spacing w:before="120" w:after="160"/>
      </w:pPr>
      <w:r>
        <w:rPr>
          <w:rFonts w:ascii="Consolas" w:hAnsi="Consolas"/>
          <w:sz w:val="18"/>
        </w:rPr>
        <w:t>int n1 = Integer.parseInt(args[0]);</w:t>
        <w:br/>
        <w:t>int n2 = Integer.parseInt(args[1]);</w:t>
        <w:br/>
        <w:t>System.out.println(n1 + n2);   // 30</w:t>
      </w:r>
    </w:p>
    <w:p>
      <w:r>
        <w:t xml:space="preserve">Same tokens </w:t>
      </w:r>
      <w:r>
        <w:rPr>
          <w:rFonts w:ascii="Consolas" w:hAnsi="Consolas"/>
          <w:sz w:val="20"/>
        </w:rPr>
        <w:t>10</w:t>
      </w:r>
      <w:r>
        <w:t xml:space="preserve"> and </w:t>
      </w:r>
      <w:r>
        <w:rPr>
          <w:rFonts w:ascii="Consolas" w:hAnsi="Consolas"/>
          <w:sz w:val="20"/>
        </w:rPr>
        <w:t>20</w:t>
      </w:r>
      <w:r>
        <w:t xml:space="preserve">, different type, different </w:t>
      </w:r>
      <w:r>
        <w:rPr>
          <w:rFonts w:ascii="Consolas" w:hAnsi="Consolas"/>
          <w:sz w:val="20"/>
        </w:rPr>
        <w:t>+</w:t>
      </w:r>
      <w:r>
        <w:t>.</w:t>
      </w:r>
    </w:p>
    <w:p>
      <w:pPr>
        <w:pStyle w:val="Heading3"/>
      </w:pPr>
      <w:r>
        <w:t>[34:18] Case 4 — space is the separator; quotes glue a space into one argument</w:t>
      </w:r>
    </w:p>
    <w:p>
      <w:r>
        <w:t>Same class, small change — print only the first argument: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System.out.println(args[0]);</w:t>
        <w:br/>
        <w:t xml:space="preserve">    }</w:t>
        <w:br/>
        <w:t>}</w:t>
      </w:r>
    </w:p>
    <w:p>
      <w:r>
        <w:t>Invocation (no quotes):</w:t>
      </w:r>
    </w:p>
    <w:p>
      <w:pPr>
        <w:spacing w:before="120" w:after="160"/>
      </w:pPr>
      <w:r>
        <w:rPr>
          <w:rFonts w:ascii="Consolas" w:hAnsi="Consolas"/>
          <w:sz w:val="18"/>
        </w:rPr>
        <w:t>java Test note book</w:t>
      </w:r>
    </w:p>
    <w:p>
      <w:r>
        <w:t xml:space="preserve">Is </w:t>
      </w:r>
      <w:r>
        <w:rPr>
          <w:rFonts w:ascii="Consolas" w:hAnsi="Consolas"/>
          <w:sz w:val="20"/>
        </w:rPr>
        <w:t>args[0]</w:t>
      </w:r>
      <w:r>
        <w:t xml:space="preserve"> </w:t>
      </w:r>
      <w:r>
        <w:rPr>
          <w:rFonts w:ascii="Consolas" w:hAnsi="Consolas"/>
          <w:sz w:val="20"/>
        </w:rPr>
        <w:t>"note"</w:t>
      </w:r>
      <w:r>
        <w:t xml:space="preserve"> or </w:t>
      </w:r>
      <w:r>
        <w:rPr>
          <w:rFonts w:ascii="Consolas" w:hAnsi="Consolas"/>
          <w:sz w:val="20"/>
        </w:rPr>
        <w:t>"notebook"</w:t>
      </w:r>
      <w:r>
        <w:t xml:space="preserve"> or </w:t>
      </w:r>
      <w:r>
        <w:rPr>
          <w:rFonts w:ascii="Consolas" w:hAnsi="Consolas"/>
          <w:sz w:val="20"/>
        </w:rPr>
        <w:t>"note book"</w:t>
      </w:r>
      <w:r>
        <w:t>?</w:t>
      </w:r>
    </w:p>
    <w:p>
      <w:r>
        <w:rPr>
          <w:b/>
        </w:rPr>
        <w:t>`"note"`.</w:t>
      </w:r>
      <w:r>
        <w:t xml:space="preserve"> Space splits tokens. </w:t>
      </w:r>
      <w:r>
        <w:rPr>
          <w:rFonts w:ascii="Consolas" w:hAnsi="Consolas"/>
          <w:sz w:val="20"/>
        </w:rPr>
        <w:t>note</w:t>
      </w:r>
      <w:r>
        <w:t xml:space="preserve"> is the first command line argument, </w:t>
      </w:r>
      <w:r>
        <w:rPr>
          <w:rFonts w:ascii="Consolas" w:hAnsi="Consolas"/>
          <w:sz w:val="20"/>
        </w:rPr>
        <w:t>book</w:t>
      </w:r>
      <w:r>
        <w:t xml:space="preserve"> is the second (</w:t>
      </w:r>
      <w:r>
        <w:rPr>
          <w:rFonts w:ascii="Consolas" w:hAnsi="Consolas"/>
          <w:sz w:val="20"/>
        </w:rPr>
        <w:t>args[1]</w:t>
      </w:r>
      <w:r>
        <w:t>).</w:t>
      </w:r>
    </w:p>
    <w:p>
      <w:r>
        <w:t xml:space="preserve">He wants the </w:t>
      </w:r>
      <w:r>
        <w:rPr>
          <w:b/>
        </w:rPr>
        <w:t>whole phrase</w:t>
      </w:r>
      <w:r>
        <w:t xml:space="preserve"> as </w:t>
      </w:r>
      <w:r>
        <w:rPr>
          <w:b/>
        </w:rPr>
        <w:t>one</w:t>
      </w:r>
      <w:r>
        <w:t xml:space="preserve"> argument, so that printing </w:t>
      </w:r>
      <w:r>
        <w:rPr>
          <w:rFonts w:ascii="Consolas" w:hAnsi="Consolas"/>
          <w:sz w:val="20"/>
        </w:rPr>
        <w:t>args[0]</w:t>
      </w:r>
      <w:r>
        <w:t xml:space="preserve"> yields </w:t>
      </w:r>
      <w:r>
        <w:rPr>
          <w:rFonts w:ascii="Consolas" w:hAnsi="Consolas"/>
          <w:sz w:val="20"/>
        </w:rPr>
        <w:t>note book</w:t>
      </w:r>
      <w:r>
        <w:t>.</w:t>
      </w:r>
    </w:p>
    <w:p>
      <w:r>
        <w:rPr>
          <w:b/>
        </w:rPr>
        <w:t>How:</w:t>
      </w:r>
      <w:r>
        <w:t xml:space="preserve"> enclose the whole thing in </w:t>
      </w:r>
      <w:r>
        <w:rPr>
          <w:b/>
        </w:rPr>
        <w:t>double quotes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java Test "note book"</w:t>
      </w:r>
    </w:p>
    <w:p>
      <w:r>
        <w:t xml:space="preserve">Now the total </w:t>
      </w:r>
      <w:r>
        <w:rPr>
          <w:rFonts w:ascii="Consolas" w:hAnsi="Consolas"/>
          <w:sz w:val="20"/>
        </w:rPr>
        <w:t>"note book"</w:t>
      </w:r>
      <w:r>
        <w:t xml:space="preserve"> is </w:t>
      </w:r>
      <w:r>
        <w:rPr>
          <w:b/>
        </w:rPr>
        <w:t>one</w:t>
      </w:r>
      <w:r>
        <w:t xml:space="preserve"> command line argument. </w:t>
      </w:r>
      <w:r>
        <w:rPr>
          <w:rFonts w:ascii="Consolas" w:hAnsi="Consolas"/>
          <w:sz w:val="20"/>
        </w:rPr>
        <w:t>args[0]</w:t>
      </w:r>
      <w:r>
        <w:t xml:space="preserve"> is </w:t>
      </w:r>
      <w:r>
        <w:rPr>
          <w:rFonts w:ascii="Consolas" w:hAnsi="Consolas"/>
          <w:sz w:val="20"/>
        </w:rPr>
        <w:t>note book</w:t>
      </w:r>
      <w:r>
        <w:t xml:space="preserve">. </w:t>
      </w:r>
      <w:r>
        <w:rPr>
          <w:rFonts w:ascii="Consolas" w:hAnsi="Consolas"/>
          <w:sz w:val="20"/>
        </w:rPr>
        <w:t>args.length</w:t>
      </w:r>
      <w:r>
        <w:t xml:space="preserve"> is </w:t>
      </w:r>
      <w:r>
        <w:rPr>
          <w:rFonts w:ascii="Consolas" w:hAnsi="Consolas"/>
          <w:sz w:val="20"/>
        </w:rPr>
        <w:t>1</w:t>
      </w:r>
      <w:r>
        <w:t>.</w:t>
      </w:r>
    </w:p>
    <w:p>
      <w:r>
        <w:rPr>
          <w:b/>
        </w:rPr>
        <w:t>Board theory (dictation):</w:t>
      </w:r>
    </w:p>
    <w:p>
      <w:pPr>
        <w:ind w:left="360"/>
      </w:pPr>
      <w:r>
        <w:rPr>
          <w:i/>
        </w:rPr>
        <w:t>Usually space itself is the separator between command line arguments.</w:t>
      </w:r>
    </w:p>
    <w:p>
      <w:pPr>
        <w:ind w:left="360"/>
      </w:pPr>
    </w:p>
    <w:p>
      <w:pPr>
        <w:ind w:left="360"/>
      </w:pPr>
      <w:r>
        <w:rPr>
          <w:i/>
        </w:rPr>
        <w:t>If our command line argument itself contains a space, then we have to enclose that command line argument within double quotes.</w:t>
      </w:r>
    </w:p>
    <w:p>
      <w:r>
        <w:t>Without quotes: two arguments. With quotes: one argument that contains a space.</w:t>
      </w:r>
    </w:p>
    <w:p>
      <w:pPr>
        <w:pStyle w:val="Heading3"/>
      </w:pPr>
      <w:r>
        <w:t>[38:02] Close of the lecture</w:t>
      </w:r>
    </w:p>
    <w:p>
      <w:r>
        <w:t xml:space="preserve">These are the </w:t>
      </w:r>
      <w:r>
        <w:rPr>
          <w:b/>
        </w:rPr>
        <w:t>loopholes</w:t>
      </w:r>
      <w:r>
        <w:t xml:space="preserve"> you should be aware of for the SCJP exam related to command line arguments.</w:t>
      </w:r>
    </w:p>
    <w:p>
      <w:r>
        <w:t>Recap he wants:</w:t>
      </w:r>
    </w:p>
    <w:p>
      <w:pPr>
        <w:pStyle w:val="ListNumber"/>
      </w:pPr>
      <w:r>
        <w:t>What is a command line argument?</w:t>
      </w:r>
    </w:p>
    <w:p>
      <w:pPr>
        <w:pStyle w:val="ListNumber"/>
      </w:pPr>
      <w:r>
        <w:t xml:space="preserve">What is the purpose (customize </w:t>
      </w:r>
      <w:r>
        <w:rPr>
          <w:rFonts w:ascii="Consolas" w:hAnsi="Consolas"/>
          <w:sz w:val="20"/>
        </w:rPr>
        <w:t>main</w:t>
      </w:r>
      <w:r>
        <w:t>)?</w:t>
      </w:r>
    </w:p>
    <w:p>
      <w:pPr>
        <w:pStyle w:val="ListNumber"/>
      </w:pPr>
      <w:r>
        <w:t>What are the various exam loopholes (the four cases)?</w:t>
      </w:r>
    </w:p>
    <w:p>
      <w:pPr>
        <w:pStyle w:val="Heading2"/>
      </w:pPr>
      <w:r>
        <w:t>Code from the lecture</w:t>
      </w:r>
    </w:p>
    <w:p>
      <w:pPr>
        <w:pStyle w:val="Heading3"/>
      </w:pPr>
      <w:r>
        <w:t>JVM picture</w:t>
      </w:r>
    </w:p>
    <w:p>
      <w:pPr>
        <w:spacing w:before="120" w:after="160"/>
      </w:pPr>
      <w:r>
        <w:rPr>
          <w:rFonts w:ascii="Consolas" w:hAnsi="Consolas"/>
          <w:sz w:val="18"/>
        </w:rPr>
        <w:t>java Test A B C</w:t>
        <w:br/>
        <w:br/>
        <w:t>JVM creates:   args -----&gt; [ "A" , "B" , "C" ]</w:t>
        <w:br/>
        <w:t xml:space="preserve">                             0     1     2</w:t>
        <w:br/>
        <w:t>args.length == 3</w:t>
      </w:r>
    </w:p>
    <w:p>
      <w:r>
        <w:t xml:space="preserve">C contrast: </w:t>
      </w:r>
      <w:r>
        <w:rPr>
          <w:rFonts w:ascii="Consolas" w:hAnsi="Consolas"/>
          <w:sz w:val="20"/>
        </w:rPr>
        <w:t>args[0]</w:t>
      </w:r>
      <w:r>
        <w:t xml:space="preserve"> is </w:t>
      </w:r>
      <w:r>
        <w:rPr>
          <w:rFonts w:ascii="Consolas" w:hAnsi="Consolas"/>
          <w:sz w:val="20"/>
        </w:rPr>
        <w:t>"A"</w:t>
      </w:r>
      <w:r>
        <w:t xml:space="preserve">, never the class name </w:t>
      </w:r>
      <w:r>
        <w:rPr>
          <w:rFonts w:ascii="Consolas" w:hAnsi="Consolas"/>
          <w:sz w:val="20"/>
        </w:rPr>
        <w:t>Test</w:t>
      </w:r>
      <w:r>
        <w:t>.</w:t>
      </w:r>
    </w:p>
    <w:p>
      <w:pPr>
        <w:pStyle w:val="Heading3"/>
      </w:pPr>
      <w:r>
        <w:t>Customized square (the version that is actually a square program)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n = Integer.parseInt(args[0]);</w:t>
        <w:br/>
        <w:t xml:space="preserve">        System.out.println("the square of " + n + " is " + (n * n));</w:t>
        <w:br/>
        <w:t xml:space="preserve">    }</w:t>
        <w:br/>
        <w:t>}</w:t>
      </w:r>
    </w:p>
    <w:p>
      <w:pPr>
        <w:pStyle w:val="Heading3"/>
      </w:pPr>
      <w:r>
        <w:t>File names as arguments (idea; he does not write the full IO code)</w:t>
      </w:r>
    </w:p>
    <w:p>
      <w:pPr>
        <w:spacing w:before="120" w:after="160"/>
      </w:pPr>
      <w:r>
        <w:rPr>
          <w:rFonts w:ascii="Consolas" w:hAnsi="Consolas"/>
          <w:sz w:val="18"/>
        </w:rPr>
        <w:t>// args[0] = first file, args[1] = second file, args[2] = destination</w:t>
        <w:br/>
        <w:t>// e.g. java Test a.txt b.txt c.txt</w:t>
        <w:br/>
        <w:t>//      java Test x.txt y.txt j.txt</w:t>
      </w:r>
    </w:p>
    <w:p>
      <w:pPr>
        <w:pStyle w:val="Heading3"/>
      </w:pPr>
      <w:r>
        <w:t>Case 1 — off-by-one (`&lt;=`)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for (int i = 0; i &lt;= args.length; i++) {  // BUG: should be i &lt; args.length</w:t>
        <w:br/>
        <w:t xml:space="preserve">            System.out.println(args[i]);</w:t>
        <w:br/>
        <w:t xml:space="preserve">        }</w:t>
        <w:br/>
        <w:t xml:space="preserve">    }</w:t>
        <w:br/>
        <w:t>}</w:t>
      </w:r>
    </w:p>
    <w:p>
      <w:r>
        <w:t xml:space="preserve">Replace </w:t>
      </w:r>
      <w:r>
        <w:rPr>
          <w:rFonts w:ascii="Consolas" w:hAnsi="Consolas"/>
          <w:sz w:val="20"/>
        </w:rPr>
        <w:t>&lt;=</w:t>
      </w:r>
      <w:r>
        <w:t xml:space="preserve"> with </w:t>
      </w:r>
      <w:r>
        <w:rPr>
          <w:rFonts w:ascii="Consolas" w:hAnsi="Consolas"/>
          <w:sz w:val="20"/>
        </w:rPr>
        <w:t>&lt;</w:t>
      </w:r>
      <w:r>
        <w:t xml:space="preserve"> to print arguments with no exception.</w:t>
      </w:r>
    </w:p>
    <w:p>
      <w:pPr>
        <w:pStyle w:val="Heading3"/>
      </w:pPr>
      <w:r>
        <w:t>Case 2 — steal the reference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String[] argh = {"X", "Y", "Z"};</w:t>
        <w:br/>
        <w:t xml:space="preserve">        args = argh;   // command line values no longer visible</w:t>
        <w:br/>
        <w:t xml:space="preserve">        for (String s : args) {</w:t>
        <w:br/>
        <w:t xml:space="preserve">            System.out.println(s);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Case 3 — concatenation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System.out.println(args[0] + args[1]);  // java Test 10 20  →  1020</w:t>
        <w:br/>
        <w:t xml:space="preserve">    }</w:t>
        <w:br/>
        <w:t>}</w:t>
      </w:r>
    </w:p>
    <w:p>
      <w:pPr>
        <w:pStyle w:val="Heading3"/>
      </w:pPr>
      <w:r>
        <w:t>Case 4 — quoted argument containing a space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System.out.println(args[0]);</w:t>
        <w:br/>
        <w:t xml:space="preserve">    }</w:t>
        <w:br/>
        <w:t>}</w:t>
        <w:br/>
        <w:br/>
        <w:t>// java Test note book      →  note</w:t>
        <w:br/>
        <w:t>// java Test "note book"    →  note book</w:t>
      </w:r>
    </w:p>
    <w:p>
      <w:pPr>
        <w:pStyle w:val="Heading2"/>
      </w:pPr>
      <w:r>
        <w:t>`String[]` vs usage inside `main`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Piece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String[]</w:t>
            </w:r>
          </w:p>
        </w:tc>
        <w:tc>
          <w:tcPr>
            <w:tcW w:type="dxa" w:w="4824"/>
          </w:tcPr>
          <w:p>
            <w:r/>
            <w:r>
              <w:t xml:space="preserve">the </w:t>
            </w:r>
            <w:r>
              <w:rPr>
                <w:b/>
              </w:rPr>
              <w:t>type</w:t>
            </w:r>
            <w:r>
              <w:t xml:space="preserve"> of </w:t>
            </w:r>
            <w:r>
              <w:rPr>
                <w:rFonts w:ascii="Consolas" w:hAnsi="Consolas"/>
                <w:sz w:val="20"/>
              </w:rPr>
              <w:t>main</w:t>
            </w:r>
            <w:r>
              <w:t>’s parameter — always an array of Strings</w:t>
            </w:r>
          </w:p>
        </w:tc>
      </w:tr>
      <w:tr>
        <w:tc>
          <w:tcPr>
            <w:tcW w:type="dxa" w:w="4824"/>
          </w:tcPr>
          <w:p>
            <w:r/>
            <w:r>
              <w:t>Parameter name (</w:t>
            </w:r>
            <w:r>
              <w:rPr>
                <w:rFonts w:ascii="Consolas" w:hAnsi="Consolas"/>
                <w:sz w:val="20"/>
              </w:rPr>
              <w:t>args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ax</w:t>
            </w:r>
            <w:r>
              <w:t>, …)</w:t>
            </w:r>
          </w:p>
        </w:tc>
        <w:tc>
          <w:tcPr>
            <w:tcW w:type="dxa" w:w="4824"/>
          </w:tcPr>
          <w:p>
            <w:r/>
            <w:r>
              <w:t>only a local name; JVM does not care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args.length</w:t>
            </w:r>
          </w:p>
        </w:tc>
        <w:tc>
          <w:tcPr>
            <w:tcW w:type="dxa" w:w="4824"/>
          </w:tcPr>
          <w:p>
            <w:r/>
            <w:r>
              <w:t xml:space="preserve">how many tokens were passed (0 if you typed only </w:t>
            </w:r>
            <w:r>
              <w:rPr>
                <w:rFonts w:ascii="Consolas" w:hAnsi="Consolas"/>
                <w:sz w:val="20"/>
              </w:rPr>
              <w:t>java Test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args[i]</w:t>
            </w:r>
          </w:p>
        </w:tc>
        <w:tc>
          <w:tcPr>
            <w:tcW w:type="dxa" w:w="4824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20"/>
              </w:rPr>
              <w:t>i</w:t>
            </w:r>
            <w:r>
              <w:t xml:space="preserve">-th token, as a </w:t>
            </w:r>
            <w:r>
              <w:rPr>
                <w:b/>
              </w:rPr>
              <w:t>String</w:t>
            </w:r>
            <w:r>
              <w:t xml:space="preserve"> (even if it looks like a number)</w:t>
            </w:r>
          </w:p>
        </w:tc>
      </w:tr>
      <w:tr>
        <w:tc>
          <w:tcPr>
            <w:tcW w:type="dxa" w:w="4824"/>
          </w:tcPr>
          <w:p>
            <w:r/>
            <w:r>
              <w:t>Empty invocation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args</w:t>
            </w:r>
            <w:r>
              <w:t xml:space="preserve"> is a </w:t>
            </w:r>
            <w:r>
              <w:rPr>
                <w:b/>
              </w:rPr>
              <w:t>length-0 array</w:t>
            </w:r>
            <w:r>
              <w:t xml:space="preserve">, not </w:t>
            </w:r>
            <w:r>
              <w:rPr>
                <w:rFonts w:ascii="Consolas" w:hAnsi="Consolas"/>
                <w:sz w:val="20"/>
              </w:rPr>
              <w:t>null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+</w:t>
            </w:r>
            <w:r>
              <w:t xml:space="preserve"> on two slots</w:t>
            </w:r>
          </w:p>
        </w:tc>
        <w:tc>
          <w:tcPr>
            <w:tcW w:type="dxa" w:w="4824"/>
          </w:tcPr>
          <w:p>
            <w:r/>
            <w:r>
              <w:t>concatenation</w:t>
            </w:r>
          </w:p>
        </w:tc>
      </w:tr>
      <w:tr>
        <w:tc>
          <w:tcPr>
            <w:tcW w:type="dxa" w:w="4824"/>
          </w:tcPr>
          <w:p>
            <w:r/>
            <w:r>
              <w:t>Need a number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Integer.parseInt(args[i])</w:t>
            </w:r>
            <w:r>
              <w:t xml:space="preserve"> (or similar)</w:t>
            </w:r>
          </w:p>
        </w:tc>
      </w:tr>
      <w:tr>
        <w:tc>
          <w:tcPr>
            <w:tcW w:type="dxa" w:w="4824"/>
          </w:tcPr>
          <w:p>
            <w:r/>
            <w:r>
              <w:t>Need a space inside one token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"double quotes"</w:t>
            </w:r>
            <w:r>
              <w:t xml:space="preserve"> on the command line</w:t>
            </w:r>
          </w:p>
        </w:tc>
      </w:tr>
    </w:tbl>
    <w:p/>
    <w:p>
      <w:r>
        <w:t xml:space="preserve">The declaration </w:t>
      </w:r>
      <w:r>
        <w:rPr>
          <w:rFonts w:ascii="Consolas" w:hAnsi="Consolas"/>
          <w:sz w:val="20"/>
        </w:rPr>
        <w:t>String[] args</w:t>
      </w:r>
      <w:r>
        <w:t xml:space="preserve"> is the contract. </w:t>
      </w:r>
      <w:r>
        <w:rPr>
          <w:b/>
        </w:rPr>
        <w:t>Usage</w:t>
      </w:r>
      <w:r>
        <w:t xml:space="preserve"> is: indexes, length, parse if needed, never assume the array still points at the JVM’s original array if you reassigned it.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java Test A B C</w:t>
      </w:r>
      <w:r>
        <w:t xml:space="preserve"> → </w:t>
      </w:r>
      <w:r>
        <w:rPr>
          <w:rFonts w:ascii="Consolas" w:hAnsi="Consolas"/>
          <w:sz w:val="20"/>
        </w:rPr>
        <w:t>args[0]</w:t>
      </w:r>
      <w:r>
        <w:t xml:space="preserve"> is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Test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args.length</w:t>
      </w:r>
      <w:r>
        <w:t xml:space="preserve"> is 3; last index is 2. </w:t>
      </w:r>
      <w:r>
        <w:rPr>
          <w:rFonts w:ascii="Consolas" w:hAnsi="Consolas"/>
          <w:sz w:val="20"/>
        </w:rPr>
        <w:t>i &lt;= args.length</w:t>
      </w:r>
      <w:r>
        <w:t xml:space="preserve"> always overruns.</w:t>
      </w:r>
    </w:p>
    <w:p>
      <w:pPr>
        <w:pStyle w:val="ListBullet"/>
      </w:pPr>
      <w:r>
        <w:rPr>
          <w:rFonts w:ascii="Consolas" w:hAnsi="Consolas"/>
          <w:sz w:val="20"/>
        </w:rPr>
        <w:t>java Test</w:t>
      </w:r>
      <w:r>
        <w:t xml:space="preserve"> with </w:t>
      </w:r>
      <w:r>
        <w:rPr>
          <w:rFonts w:ascii="Consolas" w:hAnsi="Consolas"/>
          <w:sz w:val="20"/>
        </w:rPr>
        <w:t>args[0]</w:t>
      </w:r>
      <w:r>
        <w:t xml:space="preserve"> or with </w:t>
      </w:r>
      <w:r>
        <w:rPr>
          <w:rFonts w:ascii="Consolas" w:hAnsi="Consolas"/>
          <w:sz w:val="20"/>
        </w:rPr>
        <w:t>i &lt;= args.length</w:t>
      </w:r>
      <w:r>
        <w:t xml:space="preserve"> → </w:t>
      </w:r>
      <w:r>
        <w:rPr>
          <w:rFonts w:ascii="Consolas" w:hAnsi="Consolas"/>
          <w:sz w:val="20"/>
        </w:rPr>
        <w:t>ArrayIndexOutOfBoundsException</w:t>
      </w:r>
      <w:r>
        <w:t xml:space="preserve">, </w:t>
      </w:r>
      <w:r>
        <w:rPr>
          <w:b/>
        </w:rPr>
        <w:t>not</w:t>
      </w:r>
      <w:r>
        <w:t xml:space="preserve"> “no output” and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NullPointerException</w:t>
      </w:r>
      <w:r>
        <w:t>.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20"/>
        </w:rPr>
        <w:t>args = argh;</w:t>
      </w:r>
      <w:r>
        <w:t xml:space="preserve">, for-each prints </w:t>
      </w:r>
      <w:r>
        <w:rPr>
          <w:rFonts w:ascii="Consolas" w:hAnsi="Consolas"/>
          <w:sz w:val="20"/>
        </w:rPr>
        <w:t>argh</w:t>
      </w:r>
      <w:r>
        <w:t>’s contents for every invocation.</w:t>
      </w:r>
    </w:p>
    <w:p>
      <w:pPr>
        <w:pStyle w:val="ListBullet"/>
      </w:pPr>
      <w:r>
        <w:rPr>
          <w:rFonts w:ascii="Consolas" w:hAnsi="Consolas"/>
          <w:sz w:val="20"/>
        </w:rPr>
        <w:t>java Test 10 20</w:t>
      </w:r>
      <w:r>
        <w:t xml:space="preserve"> with </w:t>
      </w:r>
      <w:r>
        <w:rPr>
          <w:rFonts w:ascii="Consolas" w:hAnsi="Consolas"/>
          <w:sz w:val="20"/>
        </w:rPr>
        <w:t>args[0] + args[1]</w:t>
      </w:r>
      <w:r>
        <w:t xml:space="preserve"> prints </w:t>
      </w:r>
      <w:r>
        <w:rPr>
          <w:rFonts w:ascii="Consolas" w:hAnsi="Consolas"/>
          <w:sz w:val="20"/>
        </w:rPr>
        <w:t>1020</w:t>
      </w:r>
      <w:r>
        <w:t>.</w:t>
      </w:r>
    </w:p>
    <w:p>
      <w:pPr>
        <w:pStyle w:val="ListBullet"/>
      </w:pPr>
      <w:r>
        <w:t xml:space="preserve">Space splits arguments; </w:t>
      </w:r>
      <w:r>
        <w:rPr>
          <w:rFonts w:ascii="Consolas" w:hAnsi="Consolas"/>
          <w:sz w:val="20"/>
        </w:rPr>
        <w:t>"note book"</w:t>
      </w:r>
      <w:r>
        <w:t xml:space="preserve"> is one argument.</w:t>
      </w:r>
    </w:p>
    <w:p>
      <w:pPr>
        <w:pStyle w:val="ListBullet"/>
      </w:pPr>
      <w:r>
        <w:t xml:space="preserve">Objective of CLA: </w:t>
      </w:r>
      <w:r>
        <w:rPr>
          <w:b/>
        </w:rPr>
        <w:t>customize the behavior of `main`</w:t>
      </w:r>
      <w:r>
        <w:t>, not “pass the class name.”</w:t>
      </w:r>
    </w:p>
    <w:p>
      <w:pPr>
        <w:pStyle w:val="ListBullet"/>
      </w:pPr>
      <w:r>
        <w:t xml:space="preserve">Why </w:t>
      </w:r>
      <w:r>
        <w:rPr>
          <w:rFonts w:ascii="Consolas" w:hAnsi="Consolas"/>
          <w:sz w:val="20"/>
        </w:rPr>
        <w:t>String[]</w:t>
      </w:r>
      <w:r>
        <w:t>: String is the most common object; every other type can be converted from String.</w:t>
      </w:r>
    </w:p>
    <w:p>
      <w:pPr>
        <w:pStyle w:val="Heading2"/>
      </w:pPr>
      <w:r>
        <w:t>Recap (as Durga wants you to recite)</w:t>
      </w:r>
    </w:p>
    <w:p>
      <w:pPr>
        <w:pStyle w:val="ListNumber"/>
      </w:pPr>
      <w:r>
        <w:t>Command line arguments = tokens passed from the command prompt after the class name.</w:t>
      </w:r>
    </w:p>
    <w:p>
      <w:pPr>
        <w:pStyle w:val="ListNumber"/>
      </w:pPr>
      <w:r>
        <w:t xml:space="preserve">JVM creates a </w:t>
      </w:r>
      <w:r>
        <w:rPr>
          <w:rFonts w:ascii="Consolas" w:hAnsi="Consolas"/>
          <w:sz w:val="20"/>
        </w:rPr>
        <w:t>String[]</w:t>
      </w:r>
      <w:r>
        <w:t xml:space="preserve"> from those tokens and calls </w:t>
      </w:r>
      <w:r>
        <w:rPr>
          <w:rFonts w:ascii="Consolas" w:hAnsi="Consolas"/>
          <w:sz w:val="20"/>
        </w:rPr>
        <w:t>main</w:t>
      </w:r>
      <w:r>
        <w:t xml:space="preserve"> with that array.</w:t>
      </w:r>
    </w:p>
    <w:p>
      <w:pPr>
        <w:pStyle w:val="ListNumber"/>
      </w:pPr>
      <w:r>
        <w:rPr>
          <w:rFonts w:ascii="Consolas" w:hAnsi="Consolas"/>
          <w:sz w:val="20"/>
        </w:rPr>
        <w:t>args[0]</w:t>
      </w:r>
      <w:r>
        <w:t xml:space="preserve"> is the first token, not the class name (unlike C).</w:t>
      </w:r>
    </w:p>
    <w:p>
      <w:pPr>
        <w:pStyle w:val="ListNumber"/>
      </w:pPr>
      <w:r>
        <w:rPr>
          <w:rFonts w:ascii="Consolas" w:hAnsi="Consolas"/>
          <w:sz w:val="20"/>
        </w:rPr>
        <w:t>args.length</w:t>
      </w:r>
      <w:r>
        <w:t xml:space="preserve"> is the count; valid indexes are </w:t>
      </w:r>
      <w:r>
        <w:rPr>
          <w:rFonts w:ascii="Consolas" w:hAnsi="Consolas"/>
          <w:sz w:val="20"/>
        </w:rPr>
        <w:t>0 .. length-1</w:t>
      </w:r>
      <w:r>
        <w:t>.</w:t>
      </w:r>
    </w:p>
    <w:p>
      <w:pPr>
        <w:pStyle w:val="ListNumber"/>
      </w:pPr>
      <w:r>
        <w:t xml:space="preserve">Purpose: customize </w:t>
      </w:r>
      <w:r>
        <w:rPr>
          <w:rFonts w:ascii="Consolas" w:hAnsi="Consolas"/>
          <w:sz w:val="20"/>
        </w:rPr>
        <w:t>main</w:t>
      </w:r>
      <w:r>
        <w:t xml:space="preserve"> (square of </w:t>
      </w:r>
      <w:r>
        <w:rPr>
          <w:i/>
        </w:rPr>
        <w:t>n</w:t>
      </w:r>
      <w:r>
        <w:t xml:space="preserve">, merge </w:t>
      </w:r>
      <w:r>
        <w:rPr>
          <w:i/>
        </w:rPr>
        <w:t>these</w:t>
      </w:r>
      <w:r>
        <w:t xml:space="preserve"> files, …).</w:t>
      </w:r>
    </w:p>
    <w:p>
      <w:pPr>
        <w:pStyle w:val="ListNumber"/>
      </w:pPr>
      <w:r>
        <w:t xml:space="preserve">Always String form inside </w:t>
      </w:r>
      <w:r>
        <w:rPr>
          <w:rFonts w:ascii="Consolas" w:hAnsi="Consolas"/>
          <w:sz w:val="20"/>
        </w:rPr>
        <w:t>main</w:t>
      </w:r>
      <w:r>
        <w:t>; parse if you need numbers.</w:t>
      </w:r>
    </w:p>
    <w:p>
      <w:pPr>
        <w:pStyle w:val="ListNumber"/>
      </w:pPr>
      <w:r>
        <w:t xml:space="preserve">Four loopholes: </w:t>
      </w:r>
      <w:r>
        <w:rPr>
          <w:rFonts w:ascii="Consolas" w:hAnsi="Consolas"/>
          <w:sz w:val="20"/>
        </w:rPr>
        <w:t>&lt;=</w:t>
      </w:r>
      <w:r>
        <w:t xml:space="preserve"> vs </w:t>
      </w:r>
      <w:r>
        <w:rPr>
          <w:rFonts w:ascii="Consolas" w:hAnsi="Consolas"/>
          <w:sz w:val="20"/>
        </w:rPr>
        <w:t>&lt;</w:t>
      </w:r>
      <w:r>
        <w:t xml:space="preserve">, reassign </w:t>
      </w:r>
      <w:r>
        <w:rPr>
          <w:rFonts w:ascii="Consolas" w:hAnsi="Consolas"/>
          <w:sz w:val="20"/>
        </w:rPr>
        <w:t>args</w:t>
      </w:r>
      <w:r>
        <w:t xml:space="preserve">, </w:t>
      </w:r>
      <w:r>
        <w:rPr>
          <w:rFonts w:ascii="Consolas" w:hAnsi="Consolas"/>
          <w:sz w:val="20"/>
        </w:rPr>
        <w:t>+</w:t>
      </w:r>
      <w:r>
        <w:t xml:space="preserve"> concatenation, space/quotes.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015-command-line-arguments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