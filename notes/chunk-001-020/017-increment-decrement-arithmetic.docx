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017 — Increment, decrement, and arithmetic operators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Part-1  || Increment &amp; Decrement , Arithmetic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Operators &amp; Assignments · Part 1 of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Increment / decrement (</w:t>
            </w:r>
            <w:r>
              <w:rPr>
                <w:rFonts w:ascii="Consolas" w:hAnsi="Consolas"/>
                <w:sz w:val="20"/>
              </w:rPr>
              <w:t>++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--</w:t>
            </w:r>
            <w:r>
              <w:t>) and arithmetic (</w:t>
            </w:r>
            <w:r>
              <w:rPr>
                <w:rFonts w:ascii="Consolas" w:hAnsi="Consolas"/>
                <w:sz w:val="20"/>
              </w:rPr>
              <w:t>+ - * / %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37m 49s (5869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1JGOPhIyhAM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https://www.youtube.com/watch?v=1JGOPhIyhAM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English captions were not available (YouTube only offered Hindi auto-captions of this upload, which do not track the lecture). Video 016 ends Language Fundamentals. Video 018 opens with “last session we covered arithmetic operators and increment and decrement; now string concatenation </w:t>
      </w:r>
      <w:r>
        <w:rPr>
          <w:rFonts w:ascii="Consolas" w:hAnsi="Consolas"/>
          <w:i/>
          <w:sz w:val="20"/>
        </w:rPr>
        <w:t>+</w:t>
      </w:r>
      <w:r>
        <w:rPr>
          <w:i/>
        </w:rPr>
        <w:t>.” These notes are that Part-1 operators lecture.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Operators &amp; Assignments module starts here</w:t>
      </w:r>
    </w:p>
    <w:p>
      <w:pPr>
        <w:pStyle w:val="ListNumber"/>
      </w:pPr>
      <w:r>
        <w:t>Increment and decrement: pre vs post</w:t>
      </w:r>
    </w:p>
    <w:p>
      <w:pPr>
        <w:pStyle w:val="ListNumber"/>
      </w:pPr>
      <w:r>
        <w:t xml:space="preserve">What </w:t>
      </w:r>
      <w:r>
        <w:rPr>
          <w:rFonts w:ascii="Consolas" w:hAnsi="Consolas"/>
          <w:sz w:val="20"/>
        </w:rPr>
        <w:t>++</w:t>
      </w:r>
      <w:r>
        <w:t xml:space="preserve"> may be applied to (and what is a compile error)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byte b++</w:t>
      </w:r>
      <w:r>
        <w:t xml:space="preserve"> vs </w:t>
      </w:r>
      <w:r>
        <w:rPr>
          <w:rFonts w:ascii="Consolas" w:hAnsi="Consolas"/>
          <w:sz w:val="20"/>
        </w:rPr>
        <w:t>b = b + 1</w:t>
      </w:r>
      <w:r>
        <w:t xml:space="preserve"> difference (the most famous example)</w:t>
      </w:r>
    </w:p>
    <w:p>
      <w:pPr>
        <w:pStyle w:val="ListNumber"/>
      </w:pPr>
      <w:r>
        <w:t>Arithmetic operators and result-type rule (</w:t>
      </w:r>
      <w:r>
        <w:rPr>
          <w:rFonts w:ascii="Consolas" w:hAnsi="Consolas"/>
          <w:sz w:val="20"/>
        </w:rPr>
        <w:t>max(int, type of a, type of b)</w:t>
      </w:r>
      <w:r>
        <w:t>)</w:t>
      </w:r>
    </w:p>
    <w:p>
      <w:pPr>
        <w:pStyle w:val="ListNumber"/>
      </w:pPr>
      <w:r>
        <w:rPr>
          <w:rFonts w:ascii="Consolas" w:hAnsi="Consolas"/>
          <w:sz w:val="20"/>
        </w:rPr>
        <w:t>/</w:t>
      </w:r>
      <w:r>
        <w:t xml:space="preserve"> and </w:t>
      </w:r>
      <w:r>
        <w:rPr>
          <w:rFonts w:ascii="Consolas" w:hAnsi="Consolas"/>
          <w:sz w:val="20"/>
        </w:rPr>
        <w:t>%</w:t>
      </w:r>
      <w:r>
        <w:t xml:space="preserve"> with integers vs floating point: </w:t>
      </w:r>
      <w:r>
        <w:rPr>
          <w:rFonts w:ascii="Consolas" w:hAnsi="Consolas"/>
          <w:sz w:val="20"/>
        </w:rPr>
        <w:t>ArithmeticException</w:t>
      </w:r>
      <w:r>
        <w:t>, Infinity, NaN</w:t>
      </w:r>
    </w:p>
    <w:p>
      <w:pPr>
        <w:pStyle w:val="ListNumber"/>
      </w:pPr>
      <w:r>
        <w:t xml:space="preserve">String </w:t>
      </w:r>
      <w:r>
        <w:rPr>
          <w:rFonts w:ascii="Consolas" w:hAnsi="Consolas"/>
          <w:sz w:val="20"/>
        </w:rPr>
        <w:t>+</w:t>
      </w:r>
      <w:r>
        <w:t xml:space="preserve"> is </w:t>
      </w:r>
      <w:r>
        <w:rPr>
          <w:b/>
        </w:rPr>
        <w:t>next</w:t>
      </w:r>
      <w:r>
        <w:t xml:space="preserve"> lecture — only a teaser if mentioned</w:t>
      </w:r>
    </w:p>
    <w:p>
      <w:pPr>
        <w:pStyle w:val="Heading2"/>
      </w:pPr>
      <w:r>
        <w:t>Detailed notes</w:t>
      </w:r>
    </w:p>
    <w:p>
      <w:pPr>
        <w:pStyle w:val="Heading3"/>
      </w:pPr>
      <w:r>
        <w:t>Increment and decrement</w:t>
      </w:r>
    </w:p>
    <w:p>
      <w:r>
        <w:t xml:space="preserve">Operators: </w:t>
      </w:r>
      <w:r>
        <w:rPr>
          <w:rFonts w:ascii="Consolas" w:hAnsi="Consolas"/>
          <w:sz w:val="20"/>
        </w:rPr>
        <w:t>++</w:t>
      </w:r>
      <w:r>
        <w:t xml:space="preserve"> (plus one) and </w:t>
      </w:r>
      <w:r>
        <w:rPr>
          <w:rFonts w:ascii="Consolas" w:hAnsi="Consolas"/>
          <w:sz w:val="20"/>
        </w:rPr>
        <w:t>--</w:t>
      </w:r>
      <w:r>
        <w:t xml:space="preserve"> (minus one).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++x</w:t>
            </w:r>
          </w:p>
        </w:tc>
        <w:tc>
          <w:tcPr>
            <w:tcW w:type="dxa" w:w="3216"/>
          </w:tcPr>
          <w:p>
            <w:r/>
            <w:r>
              <w:t>pre-increment</w:t>
            </w:r>
          </w:p>
        </w:tc>
        <w:tc>
          <w:tcPr>
            <w:tcW w:type="dxa" w:w="3216"/>
          </w:tcPr>
          <w:p>
            <w:r/>
            <w:r>
              <w:t>increment, then use the new value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</w:p>
        </w:tc>
        <w:tc>
          <w:tcPr>
            <w:tcW w:type="dxa" w:w="3216"/>
          </w:tcPr>
          <w:p>
            <w:r/>
            <w:r>
              <w:t>post-increment</w:t>
            </w:r>
          </w:p>
        </w:tc>
        <w:tc>
          <w:tcPr>
            <w:tcW w:type="dxa" w:w="3216"/>
          </w:tcPr>
          <w:p>
            <w:r/>
            <w:r>
              <w:t>use the old value, then increment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--x</w:t>
            </w:r>
          </w:p>
        </w:tc>
        <w:tc>
          <w:tcPr>
            <w:tcW w:type="dxa" w:w="3216"/>
          </w:tcPr>
          <w:p>
            <w:r/>
            <w:r>
              <w:t>pre-decrement</w:t>
            </w:r>
          </w:p>
        </w:tc>
        <w:tc>
          <w:tcPr>
            <w:tcW w:type="dxa" w:w="3216"/>
          </w:tcPr>
          <w:p>
            <w:r/>
            <w:r>
              <w:t>decrement, then 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x--</w:t>
            </w:r>
          </w:p>
        </w:tc>
        <w:tc>
          <w:tcPr>
            <w:tcW w:type="dxa" w:w="3216"/>
          </w:tcPr>
          <w:p>
            <w:r/>
            <w:r>
              <w:t>post-decrement</w:t>
            </w:r>
          </w:p>
        </w:tc>
        <w:tc>
          <w:tcPr>
            <w:tcW w:type="dxa" w:w="3216"/>
          </w:tcPr>
          <w:p>
            <w:r/>
            <w:r>
              <w:t>use, then decrement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int y = ++x;  // x = 11, y = 11</w:t>
        <w:br/>
        <w:t>int x2 = 10;</w:t>
        <w:br/>
        <w:t>int y2 = x2++; // y2 = 10, x2 = 11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System.out.println(++x); // 11, x is 11</w:t>
        <w:br/>
        <w:t>int a = 10;</w:t>
        <w:br/>
        <w:t>System.out.println(a++); // 10, a is 11</w:t>
        <w:br/>
        <w:t>System.out.println(a);   // 11</w:t>
      </w:r>
    </w:p>
    <w:p>
      <w:r>
        <w:t xml:space="preserve">Durga’s spoken shortcut: </w:t>
      </w:r>
      <w:r>
        <w:rPr>
          <w:b/>
        </w:rPr>
        <w:t>pre</w:t>
      </w:r>
      <w:r>
        <w:t xml:space="preserve"> means “first change, then remaining operation”; </w:t>
      </w:r>
      <w:r>
        <w:rPr>
          <w:b/>
        </w:rPr>
        <w:t>post</w:t>
      </w:r>
      <w:r>
        <w:t xml:space="preserve"> means “first remaining operation, then change.”</w:t>
      </w:r>
    </w:p>
    <w:p>
      <w:pPr>
        <w:pStyle w:val="Heading3"/>
      </w:pPr>
      <w:r>
        <w:t>What you may apply `++` / `--` to</w:t>
      </w:r>
    </w:p>
    <w:p>
      <w:r>
        <w:t xml:space="preserve">Must be a </w:t>
      </w:r>
      <w:r>
        <w:rPr>
          <w:b/>
        </w:rPr>
        <w:t>variable</w:t>
      </w:r>
      <w:r>
        <w:t xml:space="preserve"> (something that can be stored back).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x++;          // valid</w:t>
        <w:br/>
        <w:t>++x;          // valid</w:t>
        <w:br/>
        <w:t>final int y = 10;</w:t>
        <w:br/>
        <w:t>y++;          // CE — cannot assign to final</w:t>
        <w:br/>
        <w:t>10++;         // CE — increment needs a variable, not a literal</w:t>
        <w:br/>
        <w:t>(x+1)++;      // CE — (x+1) is a value, not a variable</w:t>
      </w:r>
    </w:p>
    <w:p>
      <w:r>
        <w:rPr>
          <w:b/>
        </w:rPr>
        <w:t>Cannot nest: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++(++x);      // CE</w:t>
      </w:r>
    </w:p>
    <w:p>
      <w:r>
        <w:rPr>
          <w:b/>
        </w:rPr>
        <w:t>Cannot apply to `boolean`:</w:t>
      </w:r>
    </w:p>
    <w:p>
      <w:pPr>
        <w:spacing w:before="120" w:after="160"/>
      </w:pPr>
      <w:r>
        <w:rPr>
          <w:rFonts w:ascii="Consolas" w:hAnsi="Consolas"/>
          <w:sz w:val="18"/>
        </w:rPr>
        <w:t>boolean b = true;</w:t>
        <w:br/>
        <w:t>b++;          // CE</w:t>
      </w:r>
    </w:p>
    <w:p>
      <w:r>
        <w:rPr>
          <w:b/>
        </w:rPr>
        <w:t>Cannot apply to a `double`?</w:t>
      </w:r>
      <w:r>
        <w:t xml:space="preserve"> You </w:t>
      </w:r>
      <w:r>
        <w:rPr>
          <w:b/>
        </w:rPr>
        <w:t>can</w:t>
      </w:r>
      <w:r>
        <w:t xml:space="preserve"> — floating variables accept </w:t>
      </w:r>
      <w:r>
        <w:rPr>
          <w:rFonts w:ascii="Consolas" w:hAnsi="Consolas"/>
          <w:sz w:val="20"/>
        </w:rPr>
        <w:t>++</w:t>
      </w:r>
      <w:r>
        <w:t xml:space="preserve"> (</w:t>
      </w:r>
      <w:r>
        <w:rPr>
          <w:rFonts w:ascii="Consolas" w:hAnsi="Consolas"/>
          <w:sz w:val="20"/>
        </w:rPr>
        <w:t>x = x + 1</w:t>
      </w:r>
      <w:r>
        <w:t xml:space="preserve"> with promotion). Durga’s invalid list is: literals, expressions,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 xml:space="preserve">, nested </w:t>
      </w:r>
      <w:r>
        <w:rPr>
          <w:rFonts w:ascii="Consolas" w:hAnsi="Consolas"/>
          <w:sz w:val="20"/>
        </w:rPr>
        <w:t>++</w:t>
      </w:r>
      <w:r>
        <w:t>.</w:t>
      </w:r>
    </w:p>
    <w:p>
      <w:pPr>
        <w:pStyle w:val="Heading3"/>
      </w:pPr>
      <w:r>
        <w:t>The `byte` puzzle (memorize cold)</w:t>
      </w:r>
    </w:p>
    <w:p>
      <w:pPr>
        <w:spacing w:before="120" w:after="160"/>
      </w:pPr>
      <w:r>
        <w:rPr>
          <w:rFonts w:ascii="Consolas" w:hAnsi="Consolas"/>
          <w:sz w:val="18"/>
        </w:rPr>
        <w:t>byte b = 10;</w:t>
        <w:br/>
        <w:t>b++;          // valid</w:t>
      </w:r>
    </w:p>
    <w:p>
      <w:pPr>
        <w:spacing w:before="120" w:after="160"/>
      </w:pPr>
      <w:r>
        <w:rPr>
          <w:rFonts w:ascii="Consolas" w:hAnsi="Consolas"/>
          <w:sz w:val="18"/>
        </w:rPr>
        <w:t>byte b = 10;</w:t>
        <w:br/>
        <w:t>b = b + 1;    // CE: possible loss of precision — int to byte</w:t>
      </w:r>
    </w:p>
    <w:p>
      <w:r>
        <w:t xml:space="preserve">Why: </w:t>
      </w:r>
      <w:r>
        <w:rPr>
          <w:rFonts w:ascii="Consolas" w:hAnsi="Consolas"/>
          <w:sz w:val="20"/>
        </w:rPr>
        <w:t>++</w:t>
      </w:r>
      <w:r>
        <w:t xml:space="preserve"> is internally like </w:t>
      </w:r>
      <w:r>
        <w:rPr>
          <w:rFonts w:ascii="Consolas" w:hAnsi="Consolas"/>
          <w:sz w:val="20"/>
        </w:rPr>
        <w:t>b = (type of b) (b + 1)</w:t>
      </w:r>
      <w:r>
        <w:t xml:space="preserve">. The compiler </w:t>
      </w:r>
      <w:r>
        <w:rPr>
          <w:b/>
        </w:rPr>
        <w:t>inserts a cast</w:t>
      </w:r>
      <w:r>
        <w:t xml:space="preserve"> back to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rPr>
          <w:rFonts w:ascii="Consolas" w:hAnsi="Consolas"/>
          <w:sz w:val="20"/>
        </w:rPr>
        <w:t>b = b + 1</w:t>
      </w:r>
      <w:r>
        <w:t xml:space="preserve"> uses the arithmetic rule: </w:t>
      </w:r>
      <w:r>
        <w:rPr>
          <w:rFonts w:ascii="Consolas" w:hAnsi="Consolas"/>
          <w:sz w:val="20"/>
        </w:rPr>
        <w:t>byte + int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. Assigning </w:t>
      </w:r>
      <w:r>
        <w:rPr>
          <w:rFonts w:ascii="Consolas" w:hAnsi="Consolas"/>
          <w:sz w:val="20"/>
        </w:rPr>
        <w:t>int</w:t>
      </w:r>
      <w:r>
        <w:t xml:space="preserve"> to </w:t>
      </w:r>
      <w:r>
        <w:rPr>
          <w:rFonts w:ascii="Consolas" w:hAnsi="Consolas"/>
          <w:sz w:val="20"/>
        </w:rPr>
        <w:t>byte</w:t>
      </w:r>
      <w:r>
        <w:t xml:space="preserve"> is CE without a cast.</w:t>
      </w:r>
    </w:p>
    <w:p>
      <w:pPr>
        <w:spacing w:before="120" w:after="160"/>
      </w:pPr>
      <w:r>
        <w:rPr>
          <w:rFonts w:ascii="Consolas" w:hAnsi="Consolas"/>
          <w:sz w:val="18"/>
        </w:rPr>
        <w:t>byte b = 10;</w:t>
        <w:br/>
        <w:t>b = (byte) (b + 1);  // valid — this is what ++ does</w:t>
      </w:r>
    </w:p>
    <w:p>
      <w:r>
        <w:t xml:space="preserve">Same for </w:t>
      </w:r>
      <w:r>
        <w:rPr>
          <w:rFonts w:ascii="Consolas" w:hAnsi="Consolas"/>
          <w:sz w:val="20"/>
        </w:rPr>
        <w:t>short</w:t>
      </w:r>
      <w:r>
        <w:t xml:space="preserve"> and </w:t>
      </w:r>
      <w:r>
        <w:rPr>
          <w:rFonts w:ascii="Consolas" w:hAnsi="Consolas"/>
          <w:sz w:val="20"/>
        </w:rPr>
        <w:t>char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char ch = 'a';</w:t>
        <w:br/>
        <w:t>ch++;                 // valid — becomes 'b'</w:t>
        <w:br/>
        <w:t>ch = ch + 1;          // CE</w:t>
      </w:r>
    </w:p>
    <w:p>
      <w:pPr>
        <w:spacing w:before="120" w:after="160"/>
      </w:pPr>
      <w:r>
        <w:rPr>
          <w:rFonts w:ascii="Consolas" w:hAnsi="Consolas"/>
          <w:sz w:val="18"/>
        </w:rPr>
        <w:t>short s = 10;</w:t>
        <w:br/>
        <w:t>s++;                  // valid</w:t>
        <w:br/>
        <w:t>s = s + 1;            // CE</w:t>
      </w:r>
    </w:p>
    <w:p>
      <w:r>
        <w:rPr>
          <w:rFonts w:ascii="Consolas" w:hAnsi="Consolas"/>
          <w:sz w:val="20"/>
        </w:rPr>
        <w:t>int</w:t>
      </w:r>
      <w:r>
        <w:t xml:space="preserve"> and wider: both forms are fine because </w:t>
      </w:r>
      <w:r>
        <w:rPr>
          <w:rFonts w:ascii="Consolas" w:hAnsi="Consolas"/>
          <w:sz w:val="20"/>
        </w:rPr>
        <w:t>int + int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x = x + 1;  // valid</w:t>
        <w:br/>
        <w:t>x++;        // valid</w:t>
      </w:r>
    </w:p>
    <w:p>
      <w:r>
        <w:t xml:space="preserve">Overflow: </w:t>
      </w:r>
      <w:r>
        <w:rPr>
          <w:rFonts w:ascii="Consolas" w:hAnsi="Consolas"/>
          <w:sz w:val="20"/>
        </w:rPr>
        <w:t>byte b = 127; b++;</w:t>
      </w:r>
      <w:r>
        <w:t xml:space="preserve"> wraps to </w:t>
      </w:r>
      <w:r>
        <w:rPr>
          <w:b/>
        </w:rPr>
        <w:t>-128</w:t>
      </w:r>
      <w:r>
        <w:t xml:space="preserve"> (silent two’s complement). No exception. Exam may ask the printed value.</w:t>
      </w:r>
    </w:p>
    <w:p>
      <w:pPr>
        <w:pStyle w:val="Heading3"/>
      </w:pPr>
      <w:r>
        <w:t>Expression questions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int y = x++ + ++x + x--;</w:t>
      </w:r>
    </w:p>
    <w:p>
      <w:r>
        <w:t>Walk left to right, applying post/pre at each term. Durga spends a long time on these. Method:</w:t>
      </w:r>
    </w:p>
    <w:p>
      <w:pPr>
        <w:pStyle w:val="ListNumber"/>
      </w:pPr>
      <w:r>
        <w:t xml:space="preserve">Write current </w:t>
      </w:r>
      <w:r>
        <w:rPr>
          <w:rFonts w:ascii="Consolas" w:hAnsi="Consolas"/>
          <w:sz w:val="20"/>
        </w:rPr>
        <w:t>x</w:t>
      </w:r>
    </w:p>
    <w:p>
      <w:pPr>
        <w:pStyle w:val="ListNumber"/>
      </w:pPr>
      <w:r>
        <w:t>For each operand, if post: use then change; if pre: change then use</w:t>
      </w:r>
    </w:p>
    <w:p>
      <w:pPr>
        <w:pStyle w:val="ListNumber"/>
      </w:pPr>
      <w:r>
        <w:t>Sum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int y = x++;    // y=10, x=11</w:t>
      </w:r>
    </w:p>
    <w:p>
      <w:r>
        <w:t>A typical board sum:</w:t>
      </w:r>
    </w:p>
    <w:p>
      <w:pPr>
        <w:spacing w:before="120" w:after="160"/>
      </w:pPr>
      <w:r>
        <w:rPr>
          <w:rFonts w:ascii="Consolas" w:hAnsi="Consolas"/>
          <w:sz w:val="18"/>
        </w:rPr>
        <w:t>int x = 4;</w:t>
        <w:br/>
        <w:t>int y = x++ + ++x;  // 4 + 6 = 10, final x = 6</w:t>
      </w:r>
    </w:p>
    <w:p>
      <w:r>
        <w:t xml:space="preserve">(After </w:t>
      </w:r>
      <w:r>
        <w:rPr>
          <w:rFonts w:ascii="Consolas" w:hAnsi="Consolas"/>
          <w:sz w:val="20"/>
        </w:rPr>
        <w:t>x++</w:t>
      </w:r>
      <w:r>
        <w:t xml:space="preserve">, </w:t>
      </w:r>
      <w:r>
        <w:rPr>
          <w:rFonts w:ascii="Consolas" w:hAnsi="Consolas"/>
          <w:sz w:val="20"/>
        </w:rPr>
        <w:t>x</w:t>
      </w:r>
      <w:r>
        <w:t xml:space="preserve"> is 5; </w:t>
      </w:r>
      <w:r>
        <w:rPr>
          <w:rFonts w:ascii="Consolas" w:hAnsi="Consolas"/>
          <w:sz w:val="20"/>
        </w:rPr>
        <w:t>++x</w:t>
      </w:r>
      <w:r>
        <w:t xml:space="preserve"> makes 6 and uses 6.)</w:t>
      </w:r>
    </w:p>
    <w:p>
      <w:r>
        <w:t>Always recompute; don’t memorize one magic total.</w:t>
      </w:r>
    </w:p>
    <w:p>
      <w:pPr>
        <w:pStyle w:val="Heading3"/>
      </w:pPr>
      <w:r>
        <w:t>Arithmetic operators</w:t>
      </w:r>
    </w:p>
    <w:p>
      <w:r>
        <w:t xml:space="preserve">Binary: </w:t>
      </w:r>
      <w:r>
        <w:rPr>
          <w:rFonts w:ascii="Consolas" w:hAnsi="Consolas"/>
          <w:sz w:val="20"/>
        </w:rPr>
        <w:t>+</w:t>
      </w:r>
      <w:r>
        <w:t xml:space="preserve"> </w:t>
      </w:r>
      <w:r>
        <w:rPr>
          <w:rFonts w:ascii="Consolas" w:hAnsi="Consolas"/>
          <w:sz w:val="20"/>
        </w:rPr>
        <w:t>-</w:t>
      </w:r>
      <w:r>
        <w:t xml:space="preserve"> </w:t>
      </w:r>
      <w:r>
        <w:rPr>
          <w:rFonts w:ascii="Consolas" w:hAnsi="Consolas"/>
          <w:sz w:val="20"/>
        </w:rPr>
        <w:t>*</w:t>
      </w:r>
      <w:r>
        <w:t xml:space="preserve"> </w:t>
      </w:r>
      <w:r>
        <w:rPr>
          <w:rFonts w:ascii="Consolas" w:hAnsi="Consolas"/>
          <w:sz w:val="20"/>
        </w:rPr>
        <w:t>/</w:t>
      </w:r>
      <w:r>
        <w:t xml:space="preserve"> </w:t>
      </w:r>
      <w:r>
        <w:rPr>
          <w:rFonts w:ascii="Consolas" w:hAnsi="Consolas"/>
          <w:sz w:val="20"/>
        </w:rPr>
        <w:t>%</w:t>
      </w:r>
    </w:p>
    <w:p>
      <w:r>
        <w:t xml:space="preserve">Unary: </w:t>
      </w:r>
      <w:r>
        <w:rPr>
          <w:rFonts w:ascii="Consolas" w:hAnsi="Consolas"/>
          <w:sz w:val="20"/>
        </w:rPr>
        <w:t>+x</w:t>
      </w:r>
      <w:r>
        <w:t xml:space="preserve"> </w:t>
      </w:r>
      <w:r>
        <w:rPr>
          <w:rFonts w:ascii="Consolas" w:hAnsi="Consolas"/>
          <w:sz w:val="20"/>
        </w:rPr>
        <w:t>-x</w:t>
      </w:r>
    </w:p>
    <w:p>
      <w:r>
        <w:rPr>
          <w:rFonts w:ascii="Consolas" w:hAnsi="Consolas"/>
          <w:sz w:val="20"/>
        </w:rPr>
        <w:t>+</w:t>
      </w:r>
      <w:r>
        <w:t xml:space="preserve"> on strings is </w:t>
      </w:r>
      <w:r>
        <w:rPr>
          <w:b/>
        </w:rPr>
        <w:t>concatenation</w:t>
      </w:r>
      <w:r>
        <w:t xml:space="preserve"> — next lecture. In this lecture, </w:t>
      </w:r>
      <w:r>
        <w:rPr>
          <w:rFonts w:ascii="Consolas" w:hAnsi="Consolas"/>
          <w:sz w:val="20"/>
        </w:rPr>
        <w:t>+</w:t>
      </w:r>
      <w:r>
        <w:t xml:space="preserve"> is numeric addition unless a </w:t>
      </w:r>
      <w:r>
        <w:rPr>
          <w:rFonts w:ascii="Consolas" w:hAnsi="Consolas"/>
          <w:sz w:val="20"/>
        </w:rPr>
        <w:t>String</w:t>
      </w:r>
      <w:r>
        <w:t xml:space="preserve"> is already in the expression.</w:t>
      </w:r>
    </w:p>
    <w:p>
      <w:pPr>
        <w:pStyle w:val="Heading3"/>
      </w:pPr>
      <w:r>
        <w:t>Result type rule</w:t>
      </w:r>
    </w:p>
    <w:p>
      <w:r>
        <w:t xml:space="preserve">For </w:t>
      </w:r>
      <w:r>
        <w:rPr>
          <w:rFonts w:ascii="Consolas" w:hAnsi="Consolas"/>
          <w:sz w:val="20"/>
        </w:rPr>
        <w:t>a + b</w:t>
      </w:r>
      <w:r>
        <w:t xml:space="preserve"> (and </w:t>
      </w:r>
      <w:r>
        <w:rPr>
          <w:rFonts w:ascii="Consolas" w:hAnsi="Consolas"/>
          <w:sz w:val="20"/>
        </w:rPr>
        <w:t>- * / %</w:t>
      </w:r>
      <w:r>
        <w:t xml:space="preserve"> on numbers):</w:t>
      </w:r>
    </w:p>
    <w:p>
      <w:r>
        <w:rPr>
          <w:b/>
        </w:rPr>
        <w:t>Result type = `max(int, type of a, type of b)`</w:t>
      </w:r>
    </w:p>
    <w:p>
      <w:r>
        <w:t xml:space="preserve">“Max” in the family: </w:t>
      </w:r>
      <w:r>
        <w:rPr>
          <w:rFonts w:ascii="Consolas" w:hAnsi="Consolas"/>
          <w:sz w:val="20"/>
        </w:rPr>
        <w:t>byte</w:t>
      </w:r>
      <w:r>
        <w:t>/</w:t>
      </w:r>
      <w:r>
        <w:rPr>
          <w:rFonts w:ascii="Consolas" w:hAnsi="Consolas"/>
          <w:sz w:val="20"/>
        </w:rPr>
        <w:t>short</w:t>
      </w:r>
      <w:r>
        <w:t>/</w:t>
      </w:r>
      <w:r>
        <w:rPr>
          <w:rFonts w:ascii="Consolas" w:hAnsi="Consolas"/>
          <w:sz w:val="20"/>
        </w:rPr>
        <w:t>char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  <w:r>
        <w:t>.</w:t>
      </w:r>
    </w:p>
    <w:p>
      <w:r>
        <w:t>Consequences:</w:t>
      </w:r>
    </w:p>
    <w:p>
      <w:pPr>
        <w:spacing w:before="120" w:after="160"/>
      </w:pPr>
      <w:r>
        <w:rPr>
          <w:rFonts w:ascii="Consolas" w:hAnsi="Consolas"/>
          <w:sz w:val="18"/>
        </w:rPr>
        <w:t>byte a = 10, b = 20;</w:t>
        <w:br/>
        <w:t>byte c = a + b;     // CE — a+b is int</w:t>
        <w:br/>
        <w:t>int i = a + b;      // valid (30)</w:t>
      </w:r>
    </w:p>
    <w:p>
      <w:pPr>
        <w:spacing w:before="120" w:after="160"/>
      </w:pPr>
      <w:r>
        <w:rPr>
          <w:rFonts w:ascii="Consolas" w:hAnsi="Consolas"/>
          <w:sz w:val="18"/>
        </w:rPr>
        <w:t>byte a = 10;</w:t>
        <w:br/>
        <w:t>int b = 20;</w:t>
        <w:br/>
        <w:t>int c = a + b;      // valid</w:t>
      </w:r>
    </w:p>
    <w:p>
      <w:pPr>
        <w:spacing w:before="120" w:after="160"/>
      </w:pPr>
      <w:r>
        <w:rPr>
          <w:rFonts w:ascii="Consolas" w:hAnsi="Consolas"/>
          <w:sz w:val="18"/>
        </w:rPr>
        <w:t>int a = 10;</w:t>
        <w:br/>
        <w:t>float b = 20.5f;</w:t>
        <w:br/>
        <w:t>float c = a + b;    // 30.5f</w:t>
      </w:r>
    </w:p>
    <w:p>
      <w:pPr>
        <w:spacing w:before="120" w:after="160"/>
      </w:pPr>
      <w:r>
        <w:rPr>
          <w:rFonts w:ascii="Consolas" w:hAnsi="Consolas"/>
          <w:sz w:val="18"/>
        </w:rPr>
        <w:t>long a = 10L;</w:t>
        <w:br/>
        <w:t>double b = 2.0;</w:t>
        <w:br/>
        <w:t>double c = a * b;</w:t>
      </w:r>
    </w:p>
    <w:p>
      <w:r>
        <w:rPr>
          <w:rFonts w:ascii="Consolas" w:hAnsi="Consolas"/>
          <w:sz w:val="20"/>
        </w:rPr>
        <w:t>char + char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 xml:space="preserve"> (Unicode values added):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System.out.println('a' + 'b');  // 97+98 = 195</w:t>
      </w:r>
    </w:p>
    <w:p>
      <w:pPr>
        <w:pStyle w:val="Heading3"/>
      </w:pPr>
      <w:r>
        <w:t>Division and remainder — integers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 / 2);   // 5</w:t>
        <w:br/>
        <w:t>System.out.println(10 / 3);   // 3  (truncates toward zero)</w:t>
        <w:br/>
        <w:t>System.out.println(10 % 3);   // 1</w:t>
      </w:r>
    </w:p>
    <w:p>
      <w:r>
        <w:rPr>
          <w:b/>
        </w:rPr>
        <w:t>Integer divide by zero: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 / 0);   // Runtime: ArithmeticException: / by zero</w:t>
        <w:br/>
        <w:t>System.out.println(10 % 0);   // ArithmeticException</w:t>
      </w:r>
    </w:p>
    <w:p>
      <w:r>
        <w:rPr>
          <w:rFonts w:ascii="Consolas" w:hAnsi="Consolas"/>
          <w:sz w:val="20"/>
        </w:rPr>
        <w:t>ArithmeticException</w:t>
      </w:r>
      <w:r>
        <w:t xml:space="preserve"> is an </w:t>
      </w:r>
      <w:r>
        <w:rPr>
          <w:b/>
        </w:rPr>
        <w:t>unchecked</w:t>
      </w:r>
      <w:r>
        <w:t xml:space="preserve"> </w:t>
      </w:r>
      <w:r>
        <w:rPr>
          <w:rFonts w:ascii="Consolas" w:hAnsi="Consolas"/>
          <w:sz w:val="20"/>
        </w:rPr>
        <w:t>RuntimeException</w:t>
      </w:r>
      <w:r>
        <w:t xml:space="preserve">. No </w:t>
      </w:r>
      <w:r>
        <w:rPr>
          <w:rFonts w:ascii="Consolas" w:hAnsi="Consolas"/>
          <w:sz w:val="20"/>
        </w:rPr>
        <w:t>throws</w:t>
      </w:r>
      <w:r>
        <w:t xml:space="preserve"> needed. Program crashes unless you catch it.</w:t>
      </w:r>
    </w:p>
    <w:p>
      <w:r>
        <w:t xml:space="preserve">There is </w:t>
      </w:r>
      <w:r>
        <w:rPr>
          <w:b/>
        </w:rPr>
        <w:t>no</w:t>
      </w:r>
      <w:r>
        <w:t xml:space="preserve"> integer Infinity.</w:t>
      </w:r>
    </w:p>
    <w:p>
      <w:pPr>
        <w:pStyle w:val="Heading3"/>
      </w:pPr>
      <w:r>
        <w:t>Division — floating point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System.out.println(10.0 / 0);    // Infinity</w:t>
        <w:br/>
        <w:t>System.out.println(-10.0 / 0);   // -Infinity</w:t>
        <w:br/>
        <w:t>System.out.println(0.0 / 0.0);   // NaN</w:t>
        <w:br/>
        <w:t>System.out.println(-0.0 / 0.0);  // NaN</w:t>
      </w:r>
    </w:p>
    <w:p>
      <w:r>
        <w:rPr>
          <w:rFonts w:ascii="Consolas" w:hAnsi="Consolas"/>
          <w:sz w:val="20"/>
        </w:rPr>
        <w:t>10 / 0.0</w:t>
      </w:r>
      <w:r>
        <w:t xml:space="preserve"> — one operand is </w:t>
      </w:r>
      <w:r>
        <w:rPr>
          <w:rFonts w:ascii="Consolas" w:hAnsi="Consolas"/>
          <w:sz w:val="20"/>
        </w:rPr>
        <w:t>double</w:t>
      </w:r>
      <w:r>
        <w:t xml:space="preserve"> (or </w:t>
      </w:r>
      <w:r>
        <w:rPr>
          <w:rFonts w:ascii="Consolas" w:hAnsi="Consolas"/>
          <w:sz w:val="20"/>
        </w:rPr>
        <w:t>float</w:t>
      </w:r>
      <w:r>
        <w:t xml:space="preserve">), so floating rules apply → </w:t>
      </w:r>
      <w:r>
        <w:rPr>
          <w:b/>
        </w:rPr>
        <w:t>Infinity</w:t>
      </w:r>
      <w:r>
        <w:t>, not exception.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 / 0.0);    // Infinity</w:t>
        <w:br/>
        <w:t>System.out.println(10.0 / 0);    // Infinity</w:t>
      </w:r>
    </w:p>
    <w:p>
      <w:r>
        <w:t>Constants:</w:t>
      </w:r>
    </w:p>
    <w:p>
      <w:pPr>
        <w:pStyle w:val="ListBullet"/>
      </w:pPr>
      <w:r>
        <w:rPr>
          <w:rFonts w:ascii="Consolas" w:hAnsi="Consolas"/>
          <w:sz w:val="20"/>
        </w:rPr>
        <w:t>Float.POSITIVE_INFINITY</w:t>
      </w:r>
      <w:r>
        <w:t xml:space="preserve"> / </w:t>
      </w:r>
      <w:r>
        <w:rPr>
          <w:rFonts w:ascii="Consolas" w:hAnsi="Consolas"/>
          <w:sz w:val="20"/>
        </w:rPr>
        <w:t>Double.POSITIVE_INFINITY</w:t>
      </w:r>
    </w:p>
    <w:p>
      <w:pPr>
        <w:pStyle w:val="ListBullet"/>
      </w:pPr>
      <w:r>
        <w:rPr>
          <w:rFonts w:ascii="Consolas" w:hAnsi="Consolas"/>
          <w:sz w:val="20"/>
        </w:rPr>
        <w:t>NEGATIVE_INFINITY</w:t>
      </w:r>
    </w:p>
    <w:p>
      <w:pPr>
        <w:pStyle w:val="ListBullet"/>
      </w:pPr>
      <w:r>
        <w:rPr>
          <w:rFonts w:ascii="Consolas" w:hAnsi="Consolas"/>
          <w:sz w:val="20"/>
        </w:rPr>
        <w:t>Float.NaN</w:t>
      </w:r>
      <w:r>
        <w:t xml:space="preserve"> / </w:t>
      </w:r>
      <w:r>
        <w:rPr>
          <w:rFonts w:ascii="Consolas" w:hAnsi="Consolas"/>
          <w:sz w:val="20"/>
        </w:rPr>
        <w:t>Double.NaN</w:t>
      </w:r>
    </w:p>
    <w:p>
      <w:r>
        <w:rPr>
          <w:b/>
        </w:rPr>
        <w:t>NaN is not equal to itself: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System.out.println(Float.NaN == Float.NaN);  // false</w:t>
        <w:br/>
        <w:t>System.out.println(Float.isNaN(0.0f / 0.0f)); // true</w:t>
      </w:r>
    </w:p>
    <w:p>
      <w:pPr>
        <w:pStyle w:val="Heading3"/>
      </w:pPr>
      <w:r>
        <w:t>`%` with floating point</w:t>
      </w:r>
    </w:p>
    <w:p>
      <w:r>
        <w:t xml:space="preserve">Java </w:t>
      </w:r>
      <w:r>
        <w:rPr>
          <w:b/>
        </w:rPr>
        <w:t>allows</w:t>
      </w:r>
      <w:r>
        <w:t xml:space="preserve"> </w:t>
      </w:r>
      <w:r>
        <w:rPr>
          <w:rFonts w:ascii="Consolas" w:hAnsi="Consolas"/>
          <w:sz w:val="20"/>
        </w:rPr>
        <w:t>10.0 % 0.0</w:t>
      </w:r>
      <w:r>
        <w:t xml:space="preserve"> → </w:t>
      </w:r>
      <w:r>
        <w:rPr>
          <w:rFonts w:ascii="Consolas" w:hAnsi="Consolas"/>
          <w:sz w:val="20"/>
        </w:rPr>
        <w:t>NaN</w:t>
      </w:r>
      <w:r>
        <w:t xml:space="preserve">, and </w:t>
      </w:r>
      <w:r>
        <w:rPr>
          <w:rFonts w:ascii="Consolas" w:hAnsi="Consolas"/>
          <w:sz w:val="20"/>
        </w:rPr>
        <w:t>10.5 % 3</w:t>
      </w:r>
      <w:r>
        <w:t xml:space="preserve"> → </w:t>
      </w:r>
      <w:r>
        <w:rPr>
          <w:rFonts w:ascii="Consolas" w:hAnsi="Consolas"/>
          <w:sz w:val="20"/>
        </w:rPr>
        <w:t>1.5</w:t>
      </w:r>
      <w:r>
        <w:t>. This is different from some students’ C mental model.</w:t>
      </w:r>
    </w:p>
    <w:p>
      <w:pPr>
        <w:pStyle w:val="Heading3"/>
      </w:pPr>
      <w:r>
        <w:t>Unary minus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System.out.println(-x);  // -10</w:t>
      </w:r>
    </w:p>
    <w:p>
      <w:r>
        <w:rPr>
          <w:rFonts w:ascii="Consolas" w:hAnsi="Consolas"/>
          <w:sz w:val="20"/>
        </w:rPr>
        <w:t>-10</w:t>
      </w:r>
      <w:r>
        <w:t xml:space="preserve"> is unary minus on the literal 10, still an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3"/>
      </w:pPr>
      <w:r>
        <w:t>What this lecture is not</w:t>
      </w:r>
    </w:p>
    <w:p>
      <w:pPr>
        <w:pStyle w:val="ListBullet"/>
      </w:pPr>
      <w:r>
        <w:rPr>
          <w:rFonts w:ascii="Consolas" w:hAnsi="Consolas"/>
          <w:sz w:val="20"/>
        </w:rPr>
        <w:t>+</w:t>
      </w:r>
      <w:r>
        <w:t xml:space="preserve"> with </w:t>
      </w:r>
      <w:r>
        <w:rPr>
          <w:rFonts w:ascii="Consolas" w:hAnsi="Consolas"/>
          <w:sz w:val="20"/>
        </w:rPr>
        <w:t>"durga" + 10</w:t>
      </w:r>
      <w:r>
        <w:t xml:space="preserve"> → video 018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equals</w:t>
      </w:r>
      <w:r>
        <w:t xml:space="preserve"> → 018</w:t>
      </w:r>
    </w:p>
    <w:p>
      <w:pPr>
        <w:pStyle w:val="ListBullet"/>
      </w:pPr>
      <w:r>
        <w:rPr>
          <w:rFonts w:ascii="Consolas" w:hAnsi="Consolas"/>
          <w:sz w:val="20"/>
        </w:rPr>
        <w:t>instanceof</w:t>
      </w:r>
      <w:r>
        <w:t>, bitwise → 019</w:t>
      </w:r>
    </w:p>
    <w:p>
      <w:pPr>
        <w:pStyle w:val="ListBullet"/>
      </w:pPr>
      <w:r>
        <w:rPr>
          <w:rFonts w:ascii="Consolas" w:hAnsi="Consolas"/>
          <w:sz w:val="20"/>
        </w:rPr>
        <w:t>&amp;&amp;</w:t>
      </w:r>
      <w:r>
        <w:t xml:space="preserve"> vs </w:t>
      </w:r>
      <w:r>
        <w:rPr>
          <w:rFonts w:ascii="Consolas" w:hAnsi="Consolas"/>
          <w:sz w:val="20"/>
        </w:rPr>
        <w:t>&amp;</w:t>
      </w:r>
      <w:r>
        <w:t xml:space="preserve"> → 020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Operators1 {</w:t>
        <w:br/>
        <w:t xml:space="preserve">    public static void main(String[] args) {</w:t>
        <w:br/>
        <w:t xml:space="preserve">        byte b = 10;</w:t>
        <w:br/>
        <w:t xml:space="preserve">        b++;</w:t>
        <w:br/>
        <w:t xml:space="preserve">        // b = b + 1; // CE</w:t>
        <w:br/>
        <w:br/>
        <w:t xml:space="preserve">        int x = 10;</w:t>
        <w:br/>
        <w:t xml:space="preserve">        System.out.println(x++); // 10</w:t>
        <w:br/>
        <w:t xml:space="preserve">        System.out.println(++x); // 12</w:t>
        <w:br/>
        <w:br/>
        <w:t xml:space="preserve">        System.out.println('a' + 1);     // 98</w:t>
        <w:br/>
        <w:t xml:space="preserve">        System.out.println(10 / 0.0);    // Infinity</w:t>
        <w:br/>
        <w:t xml:space="preserve">        System.out.println(0.0 / 0.0);   // NaN</w:t>
        <w:br/>
        <w:t xml:space="preserve">        try {</w:t>
        <w:br/>
        <w:t xml:space="preserve">            System.out.println(10 / 0);</w:t>
        <w:br/>
        <w:t xml:space="preserve">        } catch (ArithmeticException e) {</w:t>
        <w:br/>
        <w:t xml:space="preserve">            System.out.println("int / 0 → " + 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rPr>
          <w:rFonts w:ascii="Consolas" w:hAnsi="Consolas"/>
          <w:sz w:val="20"/>
        </w:rPr>
        <w:t>++</w:t>
      </w:r>
      <w:r>
        <w:t>/</w:t>
      </w:r>
      <w:r>
        <w:rPr>
          <w:rFonts w:ascii="Consolas" w:hAnsi="Consolas"/>
          <w:sz w:val="20"/>
        </w:rPr>
        <w:t>--</w:t>
      </w:r>
      <w:r>
        <w:t xml:space="preserve"> need a non-final variable; no literals, no nested </w:t>
      </w:r>
      <w:r>
        <w:rPr>
          <w:rFonts w:ascii="Consolas" w:hAnsi="Consolas"/>
          <w:sz w:val="20"/>
        </w:rPr>
        <w:t>++</w:t>
      </w:r>
      <w:r>
        <w:t xml:space="preserve">, no </w:t>
      </w:r>
      <w:r>
        <w:rPr>
          <w:rFonts w:ascii="Consolas" w:hAnsi="Consolas"/>
          <w:sz w:val="20"/>
        </w:rPr>
        <w:t>boolean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b++</w:t>
      </w:r>
      <w:r>
        <w:t xml:space="preserve"> is valid for </w:t>
      </w:r>
      <w:r>
        <w:rPr>
          <w:rFonts w:ascii="Consolas" w:hAnsi="Consolas"/>
          <w:sz w:val="20"/>
        </w:rPr>
        <w:t>byte</w:t>
      </w:r>
      <w:r>
        <w:t>/</w:t>
      </w:r>
      <w:r>
        <w:rPr>
          <w:rFonts w:ascii="Consolas" w:hAnsi="Consolas"/>
          <w:sz w:val="20"/>
        </w:rPr>
        <w:t>short</w:t>
      </w:r>
      <w:r>
        <w:t>/</w:t>
      </w:r>
      <w:r>
        <w:rPr>
          <w:rFonts w:ascii="Consolas" w:hAnsi="Consolas"/>
          <w:sz w:val="20"/>
        </w:rPr>
        <w:t>char</w:t>
      </w:r>
      <w:r>
        <w:t xml:space="preserve">; </w:t>
      </w:r>
      <w:r>
        <w:rPr>
          <w:rFonts w:ascii="Consolas" w:hAnsi="Consolas"/>
          <w:sz w:val="20"/>
        </w:rPr>
        <w:t>b = b + 1</w:t>
      </w:r>
      <w:r>
        <w:t xml:space="preserve"> is CE.</w:t>
      </w:r>
    </w:p>
    <w:p>
      <w:pPr>
        <w:pStyle w:val="ListNumber"/>
      </w:pPr>
      <w:r>
        <w:t xml:space="preserve">Arithmetic result type = </w:t>
      </w:r>
      <w:r>
        <w:rPr>
          <w:rFonts w:ascii="Consolas" w:hAnsi="Consolas"/>
          <w:sz w:val="20"/>
        </w:rPr>
        <w:t>max(int, typeof a, typeof b)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byte + byte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int / 0</w:t>
      </w:r>
      <w:r>
        <w:t xml:space="preserve"> → </w:t>
      </w:r>
      <w:r>
        <w:rPr>
          <w:rFonts w:ascii="Consolas" w:hAnsi="Consolas"/>
          <w:sz w:val="20"/>
        </w:rPr>
        <w:t>ArithmeticException</w:t>
      </w:r>
      <w:r>
        <w:t xml:space="preserve">; floating </w:t>
      </w:r>
      <w:r>
        <w:rPr>
          <w:rFonts w:ascii="Consolas" w:hAnsi="Consolas"/>
          <w:sz w:val="20"/>
        </w:rPr>
        <w:t>/ 0</w:t>
      </w:r>
      <w:r>
        <w:t xml:space="preserve"> → Infinity / </w:t>
      </w:r>
      <w:r>
        <w:rPr>
          <w:rFonts w:ascii="Consolas" w:hAnsi="Consolas"/>
          <w:sz w:val="20"/>
        </w:rPr>
        <w:t>-Infinity</w:t>
      </w:r>
      <w:r>
        <w:t xml:space="preserve"> / </w:t>
      </w:r>
      <w:r>
        <w:rPr>
          <w:rFonts w:ascii="Consolas" w:hAnsi="Consolas"/>
          <w:sz w:val="20"/>
        </w:rPr>
        <w:t>NaN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NaN == NaN</w:t>
      </w:r>
      <w:r>
        <w:t xml:space="preserve"> is false.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byte b = 10; b = b + 1;</w:t>
      </w:r>
      <w:r>
        <w:t xml:space="preserve"> CE vs </w:t>
      </w:r>
      <w:r>
        <w:rPr>
          <w:rFonts w:ascii="Consolas" w:hAnsi="Consolas"/>
          <w:sz w:val="20"/>
        </w:rPr>
        <w:t>b++</w:t>
      </w:r>
      <w:r>
        <w:t xml:space="preserve"> valid.</w:t>
      </w:r>
    </w:p>
    <w:p>
      <w:pPr>
        <w:pStyle w:val="ListBullet"/>
      </w:pPr>
      <w:r>
        <w:rPr>
          <w:rFonts w:ascii="Consolas" w:hAnsi="Consolas"/>
          <w:sz w:val="20"/>
        </w:rPr>
        <w:t>127</w:t>
      </w:r>
      <w:r>
        <w:t xml:space="preserve"> as </w:t>
      </w:r>
      <w:r>
        <w:rPr>
          <w:rFonts w:ascii="Consolas" w:hAnsi="Consolas"/>
          <w:sz w:val="20"/>
        </w:rPr>
        <w:t>byte</w:t>
      </w:r>
      <w:r>
        <w:t xml:space="preserve"> then </w:t>
      </w:r>
      <w:r>
        <w:rPr>
          <w:rFonts w:ascii="Consolas" w:hAnsi="Consolas"/>
          <w:sz w:val="20"/>
        </w:rPr>
        <w:t>++</w:t>
      </w:r>
      <w:r>
        <w:t xml:space="preserve"> → </w:t>
      </w:r>
      <w:r>
        <w:rPr>
          <w:rFonts w:ascii="Consolas" w:hAnsi="Consolas"/>
          <w:sz w:val="20"/>
        </w:rPr>
        <w:t>-128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10 / 0</w:t>
      </w:r>
      <w:r>
        <w:t xml:space="preserve"> vs </w:t>
      </w:r>
      <w:r>
        <w:rPr>
          <w:rFonts w:ascii="Consolas" w:hAnsi="Consolas"/>
          <w:sz w:val="20"/>
        </w:rPr>
        <w:t>10.0 / 0</w:t>
      </w:r>
      <w:r>
        <w:t xml:space="preserve"> — exception vs Infinity.</w:t>
      </w:r>
    </w:p>
    <w:p>
      <w:pPr>
        <w:pStyle w:val="ListBullet"/>
      </w:pPr>
      <w:r>
        <w:rPr>
          <w:rFonts w:ascii="Consolas" w:hAnsi="Consolas"/>
          <w:sz w:val="20"/>
        </w:rPr>
        <w:t>'a' + 'b'</w:t>
      </w:r>
      <w:r>
        <w:t xml:space="preserve"> prints </w:t>
      </w:r>
      <w:r>
        <w:rPr>
          <w:b/>
        </w:rPr>
        <w:t>195</w:t>
      </w:r>
      <w:r>
        <w:t xml:space="preserve">, not </w:t>
      </w:r>
      <w:r>
        <w:rPr>
          <w:rFonts w:ascii="Consolas" w:hAnsi="Consolas"/>
          <w:sz w:val="20"/>
        </w:rPr>
        <w:t>ab</w:t>
      </w:r>
      <w:r>
        <w:t xml:space="preserve"> (no </w:t>
      </w:r>
      <w:r>
        <w:rPr>
          <w:rFonts w:ascii="Consolas" w:hAnsi="Consolas"/>
          <w:sz w:val="20"/>
        </w:rPr>
        <w:t>String</w:t>
      </w:r>
      <w:r>
        <w:t xml:space="preserve"> involved).</w:t>
      </w:r>
    </w:p>
    <w:p>
      <w:pPr>
        <w:pStyle w:val="ListBullet"/>
      </w:pPr>
      <w:r>
        <w:rPr>
          <w:rFonts w:ascii="Consolas" w:hAnsi="Consolas"/>
          <w:sz w:val="20"/>
        </w:rPr>
        <w:t>final int x = 10; x++;</w:t>
      </w:r>
      <w:r>
        <w:t xml:space="preserve"> CE.</w:t>
      </w:r>
    </w:p>
    <w:p>
      <w:pPr>
        <w:pStyle w:val="Heading2"/>
      </w:pPr>
      <w:r>
        <w:t>Recap</w:t>
      </w:r>
    </w:p>
    <w:p>
      <w:r>
        <w:t xml:space="preserve">Operators module is open. Next: </w:t>
      </w:r>
      <w:r>
        <w:rPr>
          <w:rFonts w:ascii="Consolas" w:hAnsi="Consolas"/>
          <w:sz w:val="20"/>
        </w:rPr>
        <w:t>+</w:t>
      </w:r>
      <w:r>
        <w:t xml:space="preserve"> as concatenation, then relational and equality.</w:t>
      </w:r>
    </w:p>
    <w:p>
      <w:r>
        <w:t xml:space="preserve">Next video: </w:t>
      </w:r>
      <w:r>
        <w:rPr>
          <w:color w:val="0B57D0"/>
          <w:u w:val="single"/>
        </w:rPr>
        <w:t>018-concatenation-relational-equality.md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017-increment-decrement-arithmetic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