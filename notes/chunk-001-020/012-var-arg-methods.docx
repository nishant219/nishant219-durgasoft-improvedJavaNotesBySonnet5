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012 — var-arg methods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Part-12 || var-arg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12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12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var-arg methods (</w:t>
            </w:r>
            <w:r>
              <w:rPr>
                <w:rFonts w:ascii="Consolas" w:hAnsi="Consolas"/>
                <w:sz w:val="20"/>
              </w:rPr>
              <w:t>int... x</w:t>
            </w:r>
            <w:r>
              <w:t>) — syntax, restrictions, vs arrays, overloading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20m 36s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sjsq5UL5oFs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https://www.youtube.com/watch?v=sjsq5UL5oFs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2"/>
      </w:pPr>
      <w:r>
        <w:t>What this lecture covers</w:t>
      </w:r>
    </w:p>
    <w:p>
      <w:pPr>
        <w:pStyle w:val="ListNumber"/>
      </w:pPr>
      <w:r>
        <w:t xml:space="preserve">What </w:t>
      </w:r>
      <w:r>
        <w:rPr>
          <w:b/>
        </w:rPr>
        <w:t>var-arg</w:t>
      </w:r>
      <w:r>
        <w:t xml:space="preserve"> means: </w:t>
      </w:r>
      <w:r>
        <w:rPr>
          <w:b/>
        </w:rPr>
        <w:t>variable number of argument</w:t>
      </w:r>
      <w:r>
        <w:t xml:space="preserve"> methods</w:t>
      </w:r>
    </w:p>
    <w:p>
      <w:pPr>
        <w:pStyle w:val="ListNumber"/>
      </w:pPr>
      <w:r>
        <w:t xml:space="preserve">Why 1.5 added them: </w:t>
      </w:r>
      <w:r>
        <w:rPr>
          <w:rFonts w:ascii="Consolas" w:hAnsi="Consolas"/>
          <w:sz w:val="20"/>
        </w:rPr>
        <w:t>sum(int,int)</w:t>
      </w:r>
      <w:r>
        <w:t xml:space="preserve">, </w:t>
      </w:r>
      <w:r>
        <w:rPr>
          <w:rFonts w:ascii="Consolas" w:hAnsi="Consolas"/>
          <w:sz w:val="20"/>
        </w:rPr>
        <w:t>sum(int,int,int)</w:t>
      </w:r>
      <w:r>
        <w:t>, … explodes length and kills readability</w:t>
      </w:r>
    </w:p>
    <w:p>
      <w:pPr>
        <w:pStyle w:val="ListNumber"/>
      </w:pPr>
      <w:r>
        <w:t xml:space="preserve">Declaration: </w:t>
      </w:r>
      <w:r>
        <w:rPr>
          <w:rFonts w:ascii="Consolas" w:hAnsi="Consolas"/>
          <w:sz w:val="20"/>
        </w:rPr>
        <w:t>m1(int... x)</w:t>
      </w:r>
      <w:r>
        <w:t xml:space="preserve"> — </w:t>
      </w:r>
      <w:r>
        <w:rPr>
          <w:b/>
        </w:rPr>
        <w:t>exactly three dots</w:t>
      </w:r>
    </w:p>
    <w:p>
      <w:pPr>
        <w:pStyle w:val="ListNumber"/>
      </w:pPr>
      <w:r>
        <w:t>Calls with 0, 1, 2, 4, … arguments (including zero)</w:t>
      </w:r>
    </w:p>
    <w:p>
      <w:pPr>
        <w:pStyle w:val="ListNumber"/>
      </w:pPr>
      <w:r>
        <w:t xml:space="preserve">Internally a </w:t>
      </w:r>
      <w:r>
        <w:rPr>
          <w:b/>
        </w:rPr>
        <w:t>1-D array</w:t>
      </w:r>
      <w:r>
        <w:t xml:space="preserve">; differentiate values by </w:t>
      </w:r>
      <w:r>
        <w:rPr>
          <w:b/>
        </w:rPr>
        <w:t>index</w:t>
      </w:r>
      <w:r>
        <w:t xml:space="preserve">; </w:t>
      </w:r>
      <w:r>
        <w:rPr>
          <w:rFonts w:ascii="Consolas" w:hAnsi="Consolas"/>
          <w:sz w:val="20"/>
        </w:rPr>
        <w:t>x.length</w:t>
      </w:r>
    </w:p>
    <w:p>
      <w:pPr>
        <w:pStyle w:val="ListNumber"/>
      </w:pPr>
      <w:r>
        <w:t xml:space="preserve">Meaningful </w:t>
      </w:r>
      <w:r>
        <w:rPr>
          <w:rFonts w:ascii="Consolas" w:hAnsi="Consolas"/>
          <w:sz w:val="20"/>
        </w:rPr>
        <w:t>sum</w:t>
      </w:r>
      <w:r>
        <w:t xml:space="preserve"> example with </w:t>
      </w:r>
      <w:r>
        <w:rPr>
          <w:b/>
        </w:rPr>
        <w:t>for-each</w:t>
      </w:r>
      <w:r>
        <w:t xml:space="preserve"> (also 1.5)</w:t>
      </w:r>
    </w:p>
    <w:p>
      <w:pPr>
        <w:pStyle w:val="ListNumber"/>
      </w:pPr>
      <w:r>
        <w:t>SCJP loopholes / cases:</w:t>
      </w:r>
    </w:p>
    <w:p>
      <w:pPr>
        <w:pStyle w:val="ListBullet"/>
      </w:pPr>
      <w:r>
        <w:t>Case 1 — which declarations are valid (</w:t>
      </w:r>
      <w:r>
        <w:rPr>
          <w:rFonts w:ascii="Consolas" w:hAnsi="Consolas"/>
          <w:sz w:val="20"/>
        </w:rPr>
        <w:t>int... x</w:t>
      </w:r>
      <w:r>
        <w:t xml:space="preserve"> vs </w:t>
      </w:r>
      <w:r>
        <w:rPr>
          <w:rFonts w:ascii="Consolas" w:hAnsi="Consolas"/>
          <w:sz w:val="20"/>
        </w:rPr>
        <w:t>int x...</w:t>
      </w:r>
      <w:r>
        <w:t>; spaces; three dots are “best friends”)</w:t>
      </w:r>
    </w:p>
    <w:p>
      <w:pPr>
        <w:pStyle w:val="ListBullet"/>
      </w:pPr>
      <w:r>
        <w:t>Case 2 — mix var-arg with a normal parameter</w:t>
      </w:r>
    </w:p>
    <w:p>
      <w:pPr>
        <w:pStyle w:val="ListBullet"/>
      </w:pPr>
      <w:r>
        <w:t xml:space="preserve">Case 3 — var-arg </w:t>
      </w:r>
      <w:r>
        <w:rPr>
          <w:b/>
        </w:rPr>
        <w:t>must be last</w:t>
      </w:r>
    </w:p>
    <w:p>
      <w:pPr>
        <w:pStyle w:val="ListBullet"/>
      </w:pPr>
      <w:r>
        <w:t xml:space="preserve">Case 4 — </w:t>
      </w:r>
      <w:r>
        <w:rPr>
          <w:b/>
        </w:rPr>
        <w:t>only one</w:t>
      </w:r>
      <w:r>
        <w:t xml:space="preserve"> var-arg parameter</w:t>
      </w:r>
    </w:p>
    <w:p>
      <w:pPr>
        <w:pStyle w:val="ListBullet"/>
      </w:pPr>
      <w:r>
        <w:t xml:space="preserve">Case 5 — cannot declare var-arg </w:t>
      </w:r>
      <w:r>
        <w:rPr>
          <w:b/>
        </w:rPr>
        <w:t>and</w:t>
      </w:r>
      <w:r>
        <w:t xml:space="preserve"> the matching 1-D array method in the same class</w:t>
      </w:r>
    </w:p>
    <w:p>
      <w:pPr>
        <w:pStyle w:val="ListBullet"/>
      </w:pPr>
      <w:r>
        <w:t xml:space="preserve">Case 6 — overload var-arg vs general method; </w:t>
      </w:r>
      <w:r>
        <w:rPr>
          <w:b/>
        </w:rPr>
        <w:t>least priority</w:t>
      </w:r>
      <w:r>
        <w:t xml:space="preserve"> (like </w:t>
      </w:r>
      <w:r>
        <w:rPr>
          <w:rFonts w:ascii="Consolas" w:hAnsi="Consolas"/>
          <w:sz w:val="20"/>
        </w:rPr>
        <w:t>default</w:t>
      </w:r>
      <w:r>
        <w:t xml:space="preserve"> in </w:t>
      </w:r>
      <w:r>
        <w:rPr>
          <w:rFonts w:ascii="Consolas" w:hAnsi="Consolas"/>
          <w:sz w:val="20"/>
        </w:rPr>
        <w:t>switch</w:t>
      </w:r>
      <w:r>
        <w:t>); old concept wins</w:t>
      </w:r>
    </w:p>
    <w:p>
      <w:pPr>
        <w:pStyle w:val="ListNumber"/>
      </w:pPr>
      <w:r>
        <w:t xml:space="preserve">Equivalence with 1-D arrays: array → var-arg </w:t>
      </w:r>
      <w:r>
        <w:rPr>
          <w:b/>
        </w:rPr>
        <w:t>is</w:t>
      </w:r>
      <w:r>
        <w:t xml:space="preserve"> a valid replacement (including </w:t>
      </w:r>
      <w:r>
        <w:rPr>
          <w:rFonts w:ascii="Consolas" w:hAnsi="Consolas"/>
          <w:sz w:val="20"/>
        </w:rPr>
        <w:t>main(String... args)</w:t>
      </w:r>
      <w:r>
        <w:t xml:space="preserve">); </w:t>
      </w:r>
      <w:r>
        <w:rPr>
          <w:b/>
        </w:rPr>
        <w:t>reverse is not</w:t>
      </w:r>
    </w:p>
    <w:p>
      <w:pPr>
        <w:pStyle w:val="ListNumber"/>
      </w:pPr>
      <w:r>
        <w:rPr>
          <w:rFonts w:ascii="Consolas" w:hAnsi="Consolas"/>
          <w:sz w:val="20"/>
        </w:rPr>
        <w:t>int[]... x</w:t>
      </w:r>
      <w:r>
        <w:t xml:space="preserve"> means a group of 1-D arrays → </w:t>
      </w:r>
      <w:r>
        <w:rPr>
          <w:rFonts w:ascii="Consolas" w:hAnsi="Consolas"/>
          <w:sz w:val="20"/>
        </w:rPr>
        <w:t>x</w:t>
      </w:r>
      <w:r>
        <w:t xml:space="preserve"> is 2-D; exam program printing </w:t>
      </w:r>
      <w:r>
        <w:rPr>
          <w:rFonts w:ascii="Consolas" w:hAnsi="Consolas"/>
          <w:sz w:val="20"/>
        </w:rPr>
        <w:t>a[0]</w:t>
      </w:r>
      <w:r>
        <w:t xml:space="preserve"> and </w:t>
      </w:r>
      <w:r>
        <w:rPr>
          <w:rFonts w:ascii="Consolas" w:hAnsi="Consolas"/>
          <w:sz w:val="20"/>
        </w:rPr>
        <w:t>b[0]</w:t>
      </w:r>
    </w:p>
    <w:p>
      <w:r>
        <w:t xml:space="preserve">Next topics he announces: postmortem on </w:t>
      </w:r>
      <w:r>
        <w:rPr>
          <w:rFonts w:ascii="Consolas" w:hAnsi="Consolas"/>
          <w:sz w:val="20"/>
        </w:rPr>
        <w:t>main</w:t>
      </w:r>
      <w:r>
        <w:t xml:space="preserve"> (about two sessions), command-line arguments, Java coding standards.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[00:06] Name and version</w:t>
      </w:r>
    </w:p>
    <w:p>
      <w:r>
        <w:t xml:space="preserve">Next subtopic — important for the </w:t>
      </w:r>
      <w:r>
        <w:rPr>
          <w:b/>
        </w:rPr>
        <w:t>interview room</w:t>
      </w:r>
      <w:r>
        <w:t xml:space="preserve"> and the </w:t>
      </w:r>
      <w:r>
        <w:rPr>
          <w:b/>
        </w:rPr>
        <w:t>exam</w:t>
      </w:r>
      <w:r>
        <w:t xml:space="preserve">; it gives </w:t>
      </w:r>
      <w:r>
        <w:rPr>
          <w:b/>
        </w:rPr>
        <w:t>more flexibility</w:t>
      </w:r>
      <w:r>
        <w:t xml:space="preserve"> to the programmer.</w:t>
      </w:r>
    </w:p>
    <w:p>
      <w:r>
        <w:rPr>
          <w:b/>
        </w:rPr>
        <w:t>var-arg methods</w:t>
      </w:r>
      <w:r>
        <w:t xml:space="preserve"> = </w:t>
      </w:r>
      <w:r>
        <w:rPr>
          <w:b/>
        </w:rPr>
        <w:t>variable number of argument</w:t>
      </w:r>
      <w:r>
        <w:t xml:space="preserve"> methods.</w:t>
      </w:r>
    </w:p>
    <w:p>
      <w:r>
        <w:t xml:space="preserve">Spell it out: </w:t>
      </w:r>
      <w:r>
        <w:rPr>
          <w:b/>
        </w:rPr>
        <w:t>V</w:t>
      </w:r>
      <w:r>
        <w:t xml:space="preserve">ariable </w:t>
      </w:r>
      <w:r>
        <w:rPr>
          <w:b/>
        </w:rPr>
        <w:t>n</w:t>
      </w:r>
      <w:r>
        <w:t xml:space="preserve">umber </w:t>
      </w:r>
      <w:r>
        <w:rPr>
          <w:b/>
        </w:rPr>
        <w:t>of</w:t>
      </w:r>
      <w:r>
        <w:t xml:space="preserve"> </w:t>
      </w:r>
      <w:r>
        <w:rPr>
          <w:b/>
        </w:rPr>
        <w:t>arg</w:t>
      </w:r>
      <w:r>
        <w:t xml:space="preserve">ument methods. In speech he says “where-are methods”; on the board it is </w:t>
      </w:r>
      <w:r>
        <w:rPr>
          <w:b/>
        </w:rPr>
        <w:t>var-arg</w:t>
      </w:r>
      <w:r>
        <w:t>.</w:t>
      </w:r>
    </w:p>
    <w:p>
      <w:r>
        <w:t xml:space="preserve">This is a </w:t>
      </w:r>
      <w:r>
        <w:rPr>
          <w:b/>
        </w:rPr>
        <w:t>new concept in Java 1.5</w:t>
      </w:r>
      <w:r>
        <w:t>.</w:t>
      </w:r>
    </w:p>
    <w:p>
      <w:pPr>
        <w:pStyle w:val="Heading3"/>
      </w:pPr>
      <w:r>
        <w:t>[01:13] The problem until 1.4 — too many `sum` methods</w:t>
      </w:r>
    </w:p>
    <w:p>
      <w:r>
        <w:t>Requirement: find the sum of two numbers.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sum(int a, int b) {</w:t>
        <w:br/>
        <w:t xml:space="preserve">    System.out.println(a + b);</w:t>
        <w:br/>
        <w:t>}</w:t>
        <w:br/>
        <w:t>sum(10, 20);</w:t>
      </w:r>
    </w:p>
    <w:p>
      <w:r>
        <w:t xml:space="preserve">Later: sum of three numbers </w:t>
      </w:r>
      <w:r>
        <w:rPr>
          <w:rFonts w:ascii="Consolas" w:hAnsi="Consolas"/>
          <w:sz w:val="20"/>
        </w:rPr>
        <w:t>sum(10, 20, 30)</w:t>
      </w:r>
      <w:r>
        <w:t xml:space="preserve">. Can you reuse the two-argument method? </w:t>
      </w:r>
      <w:r>
        <w:rPr>
          <w:b/>
        </w:rPr>
        <w:t>No</w:t>
      </w:r>
      <w:r>
        <w:t xml:space="preserve"> — that method takes two values, you are passing three. You must write a new method: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sum(int a, int b, int c) {</w:t>
        <w:br/>
        <w:t xml:space="preserve">    System.out.println(a + b + c);</w:t>
        <w:br/>
        <w:t>}</w:t>
      </w:r>
    </w:p>
    <w:p>
      <w:r>
        <w:t xml:space="preserve">Later: four numbers </w:t>
      </w:r>
      <w:r>
        <w:rPr>
          <w:rFonts w:ascii="Consolas" w:hAnsi="Consolas"/>
          <w:sz w:val="20"/>
        </w:rPr>
        <w:t>sum(10, 20, 30, 40)</w:t>
      </w:r>
      <w:r>
        <w:t>. First method? No (two params). Second? No (three params). New method: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sum(int a, int b, int c, int d) {</w:t>
        <w:br/>
        <w:t xml:space="preserve">    System.out.println(a + b + c + d);</w:t>
        <w:br/>
        <w:t>}</w:t>
      </w:r>
    </w:p>
    <w:p>
      <w:r>
        <w:t xml:space="preserve">Five numbers → another method. Six numbers → another method. How many </w:t>
      </w:r>
      <w:r>
        <w:rPr>
          <w:rFonts w:ascii="Consolas" w:hAnsi="Consolas"/>
          <w:sz w:val="20"/>
        </w:rPr>
        <w:t>sum</w:t>
      </w:r>
      <w:r>
        <w:t xml:space="preserve"> methods? Several. </w:t>
      </w:r>
      <w:r>
        <w:rPr>
          <w:b/>
        </w:rPr>
        <w:t>Increases length of the code and reduces readability.</w:t>
      </w:r>
    </w:p>
    <w:p>
      <w:r>
        <w:t xml:space="preserve">The </w:t>
      </w:r>
      <w:r>
        <w:rPr>
          <w:i/>
        </w:rPr>
        <w:t>requirement</w:t>
      </w:r>
      <w:r>
        <w:t xml:space="preserve"> is the same (sum some </w:t>
      </w:r>
      <w:r>
        <w:rPr>
          <w:rFonts w:ascii="Consolas" w:hAnsi="Consolas"/>
          <w:sz w:val="20"/>
        </w:rPr>
        <w:t>int</w:t>
      </w:r>
      <w:r>
        <w:t xml:space="preserve">s). Only the </w:t>
      </w:r>
      <w:r>
        <w:rPr>
          <w:b/>
        </w:rPr>
        <w:t>number of arguments</w:t>
      </w:r>
      <w:r>
        <w:t xml:space="preserve"> changes, and until 1.4 that still forces a </w:t>
      </w:r>
      <w:r>
        <w:rPr>
          <w:b/>
        </w:rPr>
        <w:t>new method</w:t>
      </w:r>
      <w:r>
        <w:t>.</w:t>
      </w:r>
    </w:p>
    <w:p>
      <w:pPr>
        <w:pStyle w:val="Heading3"/>
      </w:pPr>
      <w:r>
        <w:t>[04:36] The 1.5 fix</w:t>
      </w:r>
    </w:p>
    <w:p>
      <w:r>
        <w:t xml:space="preserve">In 1.5 you do </w:t>
      </w:r>
      <w:r>
        <w:rPr>
          <w:b/>
        </w:rPr>
        <w:t>not</w:t>
      </w:r>
      <w:r>
        <w:t xml:space="preserve"> need those many </w:t>
      </w:r>
      <w:r>
        <w:rPr>
          <w:rFonts w:ascii="Consolas" w:hAnsi="Consolas"/>
          <w:sz w:val="20"/>
        </w:rPr>
        <w:t>sum</w:t>
      </w:r>
      <w:r>
        <w:t xml:space="preserve"> methods. </w:t>
      </w:r>
      <w:r>
        <w:rPr>
          <w:b/>
        </w:rPr>
        <w:t>One</w:t>
      </w:r>
      <w:r>
        <w:t xml:space="preserve"> </w:t>
      </w:r>
      <w:r>
        <w:rPr>
          <w:rFonts w:ascii="Consolas" w:hAnsi="Consolas"/>
          <w:sz w:val="20"/>
        </w:rPr>
        <w:t>sum</w:t>
      </w:r>
      <w:r>
        <w:t xml:space="preserve"> method can be called by passing </w:t>
      </w:r>
      <w:r>
        <w:rPr>
          <w:b/>
        </w:rPr>
        <w:t>any number of `int` values</w:t>
      </w:r>
      <w:r>
        <w:t xml:space="preserve"> — 2, 3, 4, 5, 6, 10, one lakh values — no problem.</w:t>
      </w:r>
    </w:p>
    <w:p>
      <w:r>
        <w:t xml:space="preserve">Such methods, which accept a </w:t>
      </w:r>
      <w:r>
        <w:rPr>
          <w:b/>
        </w:rPr>
        <w:t>variable number of arguments</w:t>
      </w:r>
      <w:r>
        <w:t xml:space="preserve">, came in </w:t>
      </w:r>
      <w:r>
        <w:rPr>
          <w:b/>
        </w:rPr>
        <w:t>1.5</w:t>
      </w:r>
      <w:r>
        <w:t xml:space="preserve">. They are </w:t>
      </w:r>
      <w:r>
        <w:rPr>
          <w:b/>
        </w:rPr>
        <w:t>var-arg methods</w:t>
      </w:r>
      <w:r>
        <w:t>.</w:t>
      </w:r>
    </w:p>
    <w:p>
      <w:r>
        <w:t>Declaration: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sum(int... a) {</w:t>
        <w:br/>
        <w:t xml:space="preserve">    // ...</w:t>
        <w:br/>
        <w:t>}</w:t>
      </w:r>
    </w:p>
    <w:p>
      <w:r>
        <w:rPr>
          <w:b/>
        </w:rPr>
        <w:t>Exactly three dots.</w:t>
      </w:r>
      <w:r>
        <w:t xml:space="preserve"> If by mistake you take a </w:t>
      </w:r>
      <w:r>
        <w:rPr>
          <w:b/>
        </w:rPr>
        <w:t>fourth</w:t>
      </w:r>
      <w:r>
        <w:t xml:space="preserve"> dot, the compiler will not accept it.</w:t>
      </w:r>
    </w:p>
    <w:p>
      <w:r>
        <w:t xml:space="preserve">From 1.5 onwards you can call this one method with two values, three, four, </w:t>
      </w:r>
      <w:r>
        <w:rPr>
          <w:b/>
        </w:rPr>
        <w:t>any number of `int` values, including zero number also</w:t>
      </w:r>
      <w:r>
        <w:t>.</w:t>
      </w:r>
    </w:p>
    <w:p>
      <w:pPr>
        <w:pStyle w:val="Heading3"/>
      </w:pPr>
      <w:r>
        <w:t>[06:01] Board theory — until 1.4 vs 1.5</w:t>
      </w:r>
    </w:p>
    <w:p>
      <w:r>
        <w:rPr>
          <w:b/>
        </w:rPr>
        <w:t>Until 1.4 version:</w:t>
      </w:r>
      <w:r>
        <w:t xml:space="preserve"> we </w:t>
      </w:r>
      <w:r>
        <w:rPr>
          <w:b/>
        </w:rPr>
        <w:t>can’t</w:t>
      </w:r>
      <w:r>
        <w:t xml:space="preserve"> declare a method with a variable number of arguments. If there is a change in the number of arguments, compulsory we should go for a </w:t>
      </w:r>
      <w:r>
        <w:rPr>
          <w:b/>
        </w:rPr>
        <w:t>new method</w:t>
      </w:r>
      <w:r>
        <w:t>. It increases length of the code and reduces readability.</w:t>
      </w:r>
    </w:p>
    <w:p>
      <w:r>
        <w:rPr>
          <w:b/>
        </w:rPr>
        <w:t>To overcome this problem</w:t>
      </w:r>
      <w:r>
        <w:t xml:space="preserve">, var-arg methods were introduced in </w:t>
      </w:r>
      <w:r>
        <w:rPr>
          <w:b/>
        </w:rPr>
        <w:t>1.5</w:t>
      </w:r>
      <w:r>
        <w:t>.</w:t>
      </w:r>
    </w:p>
    <w:p>
      <w:r>
        <w:rPr>
          <w:b/>
        </w:rPr>
        <w:t>According to this we can declare a method which can take a variable number of arguments.</w:t>
      </w:r>
      <w:r>
        <w:t xml:space="preserve"> Such methods are called </w:t>
      </w:r>
      <w:r>
        <w:rPr>
          <w:b/>
        </w:rPr>
        <w:t>var-arg methods</w:t>
      </w:r>
      <w:r>
        <w:t>.</w:t>
      </w:r>
    </w:p>
    <w:p>
      <w:pPr>
        <w:pStyle w:val="Heading3"/>
      </w:pPr>
      <w:r>
        <w:t>[09:03] How to declare and how to call</w:t>
      </w:r>
    </w:p>
    <w:p>
      <w:pPr>
        <w:spacing w:before="120" w:after="160"/>
      </w:pPr>
      <w:r>
        <w:rPr>
          <w:rFonts w:ascii="Consolas" w:hAnsi="Consolas"/>
          <w:sz w:val="18"/>
        </w:rPr>
        <w:t>m1(int... x)</w:t>
      </w:r>
    </w:p>
    <w:p>
      <w:r>
        <w:t xml:space="preserve">We can call this method by passing </w:t>
      </w:r>
      <w:r>
        <w:rPr>
          <w:b/>
        </w:rPr>
        <w:t>any number of `int` values, including zero number also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Call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m1()</w:t>
            </w:r>
          </w:p>
        </w:tc>
        <w:tc>
          <w:tcPr>
            <w:tcW w:type="dxa" w:w="4824"/>
          </w:tcPr>
          <w:p>
            <w:r/>
            <w:r>
              <w:t xml:space="preserve">yes (zero </w:t>
            </w:r>
            <w:r>
              <w:rPr>
                <w:rFonts w:ascii="Consolas" w:hAnsi="Consolas"/>
                <w:sz w:val="20"/>
              </w:rPr>
              <w:t>int</w:t>
            </w:r>
            <w:r>
              <w:t>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m1(10)</w:t>
            </w:r>
          </w:p>
        </w:tc>
        <w:tc>
          <w:tcPr>
            <w:tcW w:type="dxa" w:w="4824"/>
          </w:tcPr>
          <w:p>
            <w:r/>
            <w: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m1(10, 20)</w:t>
            </w:r>
          </w:p>
        </w:tc>
        <w:tc>
          <w:tcPr>
            <w:tcW w:type="dxa" w:w="4824"/>
          </w:tcPr>
          <w:p>
            <w:r/>
            <w: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m1(10, 20, 30, 40)</w:t>
            </w:r>
          </w:p>
        </w:tc>
        <w:tc>
          <w:tcPr>
            <w:tcW w:type="dxa" w:w="4824"/>
          </w:tcPr>
          <w:p>
            <w:r/>
            <w:r>
              <w:t>yes</w:t>
            </w:r>
          </w:p>
        </w:tc>
      </w:tr>
    </w:tbl>
    <w:p/>
    <w:p>
      <w:r>
        <w:t xml:space="preserve">Around </w:t>
      </w:r>
      <w:r>
        <w:rPr>
          <w:rFonts w:ascii="Consolas" w:hAnsi="Consolas"/>
          <w:sz w:val="20"/>
        </w:rPr>
        <w:t>[11:29]</w:t>
      </w:r>
      <w:r>
        <w:t xml:space="preserve"> he recaps the same idea (“in the last session we covered the basic idea”) and then codes a full class.</w:t>
      </w:r>
    </w:p>
    <w:p>
      <w:pPr>
        <w:pStyle w:val="Heading3"/>
      </w:pPr>
      <w:r>
        <w:t>[11:50] First runnable example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m1(int... x) {</w:t>
        <w:br/>
        <w:t xml:space="preserve">        System.out.println("var-arg method");</w:t>
        <w:br/>
        <w:t xml:space="preserve">    }</w:t>
        <w:br/>
        <w:br/>
        <w:t xml:space="preserve">    public static void main(String[] args) {</w:t>
        <w:br/>
        <w:t xml:space="preserve">        m1();</w:t>
        <w:br/>
        <w:t xml:space="preserve">        m1(10);</w:t>
        <w:br/>
        <w:t xml:space="preserve">        m1(10, 20);</w:t>
        <w:br/>
        <w:t xml:space="preserve">        m1(10, 20, 30, 40);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javac Test.java</w:t>
      </w:r>
      <w:r>
        <w:t xml:space="preserve"> — compiles. </w:t>
      </w:r>
      <w:r>
        <w:rPr>
          <w:rFonts w:ascii="Consolas" w:hAnsi="Consolas"/>
          <w:sz w:val="20"/>
        </w:rPr>
        <w:t>java Test</w:t>
      </w:r>
      <w:r>
        <w:t xml:space="preserve"> — output:</w:t>
      </w:r>
    </w:p>
    <w:p>
      <w:pPr>
        <w:spacing w:before="120" w:after="160"/>
      </w:pPr>
      <w:r>
        <w:rPr>
          <w:rFonts w:ascii="Consolas" w:hAnsi="Consolas"/>
          <w:sz w:val="18"/>
        </w:rPr>
        <w:t>var-arg method</w:t>
        <w:br/>
        <w:t>var-arg method</w:t>
        <w:br/>
        <w:t>var-arg method</w:t>
        <w:br/>
        <w:t>var-arg method</w:t>
      </w:r>
    </w:p>
    <w:p>
      <w:r>
        <w:t>Four calls → printed four times. How to declare a var-arg method, and how you can call it, is now clear. Big advantage for the programmer.</w:t>
      </w:r>
    </w:p>
    <w:p>
      <w:pPr>
        <w:pStyle w:val="Heading3"/>
      </w:pPr>
      <w:r>
        <w:t>[16:32] Internally a 1-D array — differentiate by index</w:t>
      </w:r>
    </w:p>
    <w:p>
      <w:r>
        <w:t>You can pass zero numbers, one, two, four, one lakh. Inside the method, how do you tell first value from second from third?</w:t>
      </w:r>
    </w:p>
    <w:p>
      <w:r>
        <w:t xml:space="preserve">A </w:t>
      </w:r>
      <w:r>
        <w:rPr>
          <w:b/>
        </w:rPr>
        <w:t>group of `int` values</w:t>
      </w:r>
      <w:r>
        <w:t xml:space="preserve"> becomes a </w:t>
      </w:r>
      <w:r>
        <w:rPr>
          <w:b/>
        </w:rPr>
        <w:t>one-dimensional array</w:t>
      </w:r>
      <w:r>
        <w:t xml:space="preserve">. Internally the </w:t>
      </w:r>
      <w:r>
        <w:rPr>
          <w:b/>
        </w:rPr>
        <w:t>var-arg parameter is converted into a 1-D array</w:t>
      </w:r>
      <w:r>
        <w:t>.</w:t>
      </w:r>
    </w:p>
    <w:p>
      <w:r>
        <w:t xml:space="preserve">Inside the method, differentiate array elements </w:t>
      </w:r>
      <w:r>
        <w:rPr>
          <w:b/>
        </w:rPr>
        <w:t>by index</w:t>
      </w:r>
      <w:r>
        <w:t xml:space="preserve"> — that is the only way. Hence: within the var-arg method we can differentiate values </w:t>
      </w:r>
      <w:r>
        <w:rPr>
          <w:b/>
        </w:rPr>
        <w:t>by using index</w:t>
      </w:r>
      <w:r>
        <w:t>.</w:t>
      </w:r>
    </w:p>
    <w:p>
      <w:r>
        <w:t>Number of arguments: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m1(int... x) {</w:t>
        <w:br/>
        <w:t xml:space="preserve">    System.out.println("Number of arguments: " + x.length);</w:t>
        <w:br/>
        <w:t>}</w:t>
      </w:r>
    </w:p>
    <w:p>
      <w:r>
        <w:rPr>
          <w:rFonts w:ascii="Consolas" w:hAnsi="Consolas"/>
          <w:sz w:val="20"/>
        </w:rPr>
        <w:t>x.length</w:t>
      </w:r>
      <w:r>
        <w:t xml:space="preserve"> is the array property. Calls: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Call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x.length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m1()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m1(10)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m1(10, 20)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m1(10, 20, 30, 40)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4</w:t>
            </w:r>
          </w:p>
        </w:tc>
      </w:tr>
    </w:tbl>
    <w:p/>
    <w:p>
      <w:r>
        <w:t>Board:</w:t>
      </w:r>
    </w:p>
    <w:p>
      <w:pPr>
        <w:pStyle w:val="ListBullet"/>
      </w:pPr>
      <w:r>
        <w:t xml:space="preserve">Internally the var-arg parameter will be converted into a </w:t>
      </w:r>
      <w:r>
        <w:rPr>
          <w:b/>
        </w:rPr>
        <w:t>one-dimensional array</w:t>
      </w:r>
    </w:p>
    <w:p>
      <w:pPr>
        <w:pStyle w:val="ListBullet"/>
      </w:pPr>
      <w:r>
        <w:t xml:space="preserve">Hence within the var-arg method we can differentiate values </w:t>
      </w:r>
      <w:r>
        <w:rPr>
          <w:b/>
        </w:rPr>
        <w:t>by using index</w:t>
      </w:r>
    </w:p>
    <w:p>
      <w:pPr>
        <w:pStyle w:val="Heading3"/>
      </w:pPr>
      <w:r>
        <w:t>[20:26] Meaningful example — one `sum` for 0, 2, 3, 4 arguments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sum();</w:t>
        <w:br/>
        <w:t xml:space="preserve">        sum(10, 20);</w:t>
        <w:br/>
        <w:t xml:space="preserve">        sum(10, 20, 30);</w:t>
        <w:br/>
        <w:t xml:space="preserve">        sum(10, 20, 30, 40);</w:t>
        <w:br/>
        <w:t xml:space="preserve">    }</w:t>
        <w:br/>
        <w:br/>
        <w:t xml:space="preserve">    public static void sum(int... x) {</w:t>
        <w:br/>
        <w:t xml:space="preserve">        int total = 0;</w:t>
        <w:br/>
        <w:t xml:space="preserve">        for (int x1 : x) {          // for-each, also 1.5</w:t>
        <w:br/>
        <w:t xml:space="preserve">            total = total + x1;</w:t>
        <w:br/>
        <w:t xml:space="preserve">        }</w:t>
        <w:br/>
        <w:t xml:space="preserve">        System.out.println("The sum: " + total);</w:t>
        <w:br/>
        <w:t xml:space="preserve">    }</w:t>
        <w:br/>
        <w:t>}</w:t>
      </w:r>
    </w:p>
    <w:p>
      <w:r>
        <w:t xml:space="preserve">Expected output he writes </w:t>
      </w:r>
      <w:r>
        <w:rPr>
          <w:b/>
        </w:rPr>
        <w:t>before</w:t>
      </w:r>
      <w:r>
        <w:t xml:space="preserve"> coding: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Call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sum()</w:t>
            </w:r>
          </w:p>
        </w:tc>
        <w:tc>
          <w:tcPr>
            <w:tcW w:type="dxa" w:w="4824"/>
          </w:tcPr>
          <w:p>
            <w:r/>
            <w:r>
              <w:t xml:space="preserve">The sum: </w:t>
            </w:r>
            <w:r>
              <w:rPr>
                <w:b/>
              </w:rPr>
              <w:t>0</w:t>
            </w:r>
            <w:r>
              <w:t xml:space="preserve"> (no values)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sum(10, 20)</w:t>
            </w:r>
          </w:p>
        </w:tc>
        <w:tc>
          <w:tcPr>
            <w:tcW w:type="dxa" w:w="4824"/>
          </w:tcPr>
          <w:p>
            <w:r/>
            <w:r>
              <w:t xml:space="preserve">The sum: </w:t>
            </w:r>
            <w:r>
              <w:rPr>
                <w:b/>
              </w:rPr>
              <w:t>30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sum(10, 20, 30)</w:t>
            </w:r>
          </w:p>
        </w:tc>
        <w:tc>
          <w:tcPr>
            <w:tcW w:type="dxa" w:w="4824"/>
          </w:tcPr>
          <w:p>
            <w:r/>
            <w:r>
              <w:t xml:space="preserve">The sum: </w:t>
            </w:r>
            <w:r>
              <w:rPr>
                <w:b/>
              </w:rPr>
              <w:t>60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sum(10, 20, 30, 40)</w:t>
            </w:r>
          </w:p>
        </w:tc>
        <w:tc>
          <w:tcPr>
            <w:tcW w:type="dxa" w:w="4824"/>
          </w:tcPr>
          <w:p>
            <w:r/>
            <w:r>
              <w:t xml:space="preserve">The sum: </w:t>
            </w:r>
            <w:r>
              <w:rPr>
                <w:b/>
              </w:rPr>
              <w:t>100</w:t>
            </w:r>
          </w:p>
        </w:tc>
      </w:tr>
    </w:tbl>
    <w:p/>
    <w:p>
      <w:r>
        <w:t xml:space="preserve">Without var-arg you would need </w:t>
      </w:r>
      <w:r>
        <w:rPr>
          <w:b/>
        </w:rPr>
        <w:t>four</w:t>
      </w:r>
      <w:r>
        <w:t xml:space="preserve"> </w:t>
      </w:r>
      <w:r>
        <w:rPr>
          <w:rFonts w:ascii="Consolas" w:hAnsi="Consolas"/>
          <w:sz w:val="20"/>
        </w:rPr>
        <w:t>sum</w:t>
      </w:r>
      <w:r>
        <w:t xml:space="preserve"> methods. With var-arg, </w:t>
      </w:r>
      <w:r>
        <w:rPr>
          <w:b/>
        </w:rPr>
        <w:t>one</w:t>
      </w:r>
      <w:r>
        <w:t>.</w:t>
      </w:r>
    </w:p>
    <w:p>
      <w:r>
        <w:rPr>
          <w:rFonts w:ascii="Consolas" w:hAnsi="Consolas"/>
          <w:sz w:val="20"/>
        </w:rPr>
        <w:t>x</w:t>
      </w:r>
      <w:r>
        <w:t xml:space="preserve"> is the var-arg parameter → internally a 1-D </w:t>
      </w:r>
      <w:r>
        <w:rPr>
          <w:rFonts w:ascii="Consolas" w:hAnsi="Consolas"/>
          <w:sz w:val="20"/>
        </w:rPr>
        <w:t>int</w:t>
      </w:r>
      <w:r>
        <w:t xml:space="preserve"> array. </w:t>
      </w:r>
      <w:r>
        <w:rPr>
          <w:b/>
        </w:rPr>
        <w:t>for-each</w:t>
      </w:r>
      <w:r>
        <w:t xml:space="preserve"> (</w:t>
      </w:r>
      <w:r>
        <w:rPr>
          <w:rFonts w:ascii="Consolas" w:hAnsi="Consolas"/>
          <w:sz w:val="20"/>
        </w:rPr>
        <w:t>for (int x1 : x)</w:t>
      </w:r>
      <w:r>
        <w:t xml:space="preserve">) came in </w:t>
      </w:r>
      <w:r>
        <w:rPr>
          <w:b/>
        </w:rPr>
        <w:t>1.5</w:t>
      </w:r>
      <w:r>
        <w:t xml:space="preserve"> as well: for every </w:t>
      </w:r>
      <w:r>
        <w:rPr>
          <w:rFonts w:ascii="Consolas" w:hAnsi="Consolas"/>
          <w:sz w:val="20"/>
        </w:rPr>
        <w:t>int</w:t>
      </w:r>
      <w:r>
        <w:t xml:space="preserve"> value </w:t>
      </w:r>
      <w:r>
        <w:rPr>
          <w:rFonts w:ascii="Consolas" w:hAnsi="Consolas"/>
          <w:sz w:val="20"/>
        </w:rPr>
        <w:t>x1</w:t>
      </w:r>
      <w:r>
        <w:t xml:space="preserve"> in </w:t>
      </w:r>
      <w:r>
        <w:rPr>
          <w:rFonts w:ascii="Consolas" w:hAnsi="Consolas"/>
          <w:sz w:val="20"/>
        </w:rPr>
        <w:t>x</w:t>
      </w:r>
      <w:r>
        <w:t xml:space="preserve">, </w:t>
      </w:r>
      <w:r>
        <w:rPr>
          <w:rFonts w:ascii="Consolas" w:hAnsi="Consolas"/>
          <w:sz w:val="20"/>
        </w:rPr>
        <w:t>total = total + x1</w:t>
      </w:r>
      <w:r>
        <w:t>.</w:t>
      </w:r>
    </w:p>
    <w:p>
      <w:r>
        <w:t xml:space="preserve">He compiles and runs: </w:t>
      </w:r>
      <w:r>
        <w:rPr>
          <w:b/>
        </w:rPr>
        <w:t>0, 30, 60, 100</w:t>
      </w:r>
      <w:r>
        <w:t>. Best example of where var-arg is the right choice.</w:t>
      </w:r>
    </w:p>
    <w:p>
      <w:pPr>
        <w:pStyle w:val="Heading3"/>
      </w:pPr>
      <w:r>
        <w:t>[27:25] SCJP loopholes — case 1: valid declarations (syntax)</w:t>
      </w:r>
    </w:p>
    <w:p>
      <w:r>
        <w:t xml:space="preserve">First he reminds you of </w:t>
      </w:r>
      <w:r>
        <w:rPr>
          <w:b/>
        </w:rPr>
        <w:t>array</w:t>
      </w:r>
      <w:r>
        <w:t xml:space="preserve"> parameter styles (all valid):</w:t>
      </w:r>
    </w:p>
    <w:p>
      <w:pPr>
        <w:spacing w:before="120" w:after="160"/>
      </w:pPr>
      <w:r>
        <w:rPr>
          <w:rFonts w:ascii="Consolas" w:hAnsi="Consolas"/>
          <w:sz w:val="18"/>
        </w:rPr>
        <w:t>m1(int[] x)     // valid</w:t>
        <w:br/>
        <w:t>m1(int []x)     // valid — same method, space/bracket style</w:t>
        <w:br/>
        <w:t>m1(int x[])     // valid for arrays (C-style)</w:t>
      </w:r>
    </w:p>
    <w:p>
      <w:r>
        <w:t xml:space="preserve">People want the </w:t>
      </w:r>
      <w:r>
        <w:rPr>
          <w:b/>
        </w:rPr>
        <w:t>same styles</w:t>
      </w:r>
      <w:r>
        <w:t xml:space="preserve"> for the var-arg parameter. Which of the following are valid </w:t>
      </w:r>
      <w:r>
        <w:rPr>
          <w:b/>
        </w:rPr>
        <w:t>var-arg</w:t>
      </w:r>
      <w:r>
        <w:t xml:space="preserve"> method declarations? Compulsory syntax-checking question.</w:t>
      </w:r>
    </w:p>
    <w:p>
      <w:r>
        <w:rPr>
          <w:b/>
        </w:rPr>
        <w:t>Valid</w:t>
      </w:r>
      <w:r>
        <w:t xml:space="preserve"> (spaces around the </w:t>
      </w:r>
      <w:r>
        <w:rPr>
          <w:rFonts w:ascii="Consolas" w:hAnsi="Consolas"/>
          <w:sz w:val="20"/>
        </w:rPr>
        <w:t>...</w:t>
      </w:r>
      <w:r>
        <w:t xml:space="preserve"> token are ignored by the compiler; the three dots stay together):</w:t>
      </w:r>
    </w:p>
    <w:p>
      <w:pPr>
        <w:spacing w:before="120" w:after="160"/>
      </w:pPr>
      <w:r>
        <w:rPr>
          <w:rFonts w:ascii="Consolas" w:hAnsi="Consolas"/>
          <w:sz w:val="18"/>
        </w:rPr>
        <w:t>m1(int... x)     // valid</w:t>
        <w:br/>
        <w:t>m1(int ...x)     // valid — space ignored</w:t>
        <w:br/>
        <w:t>m1(int...x)      // valid — no space in the middle</w:t>
      </w:r>
    </w:p>
    <w:p>
      <w:r>
        <w:rPr>
          <w:b/>
        </w:rPr>
        <w:t>Invalid:</w:t>
      </w:r>
    </w:p>
    <w:p>
      <w:pPr>
        <w:spacing w:before="120" w:after="160"/>
      </w:pPr>
      <w:r>
        <w:rPr>
          <w:rFonts w:ascii="Consolas" w:hAnsi="Consolas"/>
          <w:sz w:val="18"/>
        </w:rPr>
        <w:t>m1(int x...)     // INVALID — you cannot put ... after the identifier</w:t>
        <w:br/>
        <w:t>m1(int. ..x)     // INVALID — dots split (one dot, then two)</w:t>
        <w:br/>
        <w:t>m1(int ..x)      // INVALID — not three dots together</w:t>
      </w:r>
    </w:p>
    <w:p>
      <w:r>
        <w:rPr>
          <w:b/>
        </w:rPr>
        <w:t>The three dots are best friends. You cannot separate them. Always together.</w:t>
      </w:r>
      <w:r>
        <w:t xml:space="preserve"> He compares them to </w:t>
      </w:r>
      <w:r>
        <w:rPr>
          <w:b/>
        </w:rPr>
        <w:t>three stars in the sky that are always together</w:t>
      </w:r>
      <w:r>
        <w:t xml:space="preserve"> (childhood navigation joke: go to a new place, look up, those three stars are there). Village-student flavour; the technical point is: </w:t>
      </w:r>
      <w:r>
        <w:rPr>
          <w:rFonts w:ascii="Consolas" w:hAnsi="Consolas"/>
          <w:sz w:val="20"/>
        </w:rPr>
        <w:t>...</w:t>
      </w:r>
      <w:r>
        <w:t xml:space="preserve"> is one token.</w:t>
      </w:r>
    </w:p>
    <w:p>
      <w:r>
        <w:t xml:space="preserve">Why </w:t>
      </w:r>
      <w:r>
        <w:rPr>
          <w:rFonts w:ascii="Consolas" w:hAnsi="Consolas"/>
          <w:sz w:val="20"/>
        </w:rPr>
        <w:t>int x...</w:t>
      </w:r>
      <w:r>
        <w:t xml:space="preserve"> fails: array allows </w:t>
      </w:r>
      <w:r>
        <w:rPr>
          <w:rFonts w:ascii="Consolas" w:hAnsi="Consolas"/>
          <w:sz w:val="20"/>
        </w:rPr>
        <w:t>int x[]</w:t>
      </w:r>
      <w:r>
        <w:t xml:space="preserve"> (brackets after the name). Var-arg does </w:t>
      </w:r>
      <w:r>
        <w:rPr>
          <w:b/>
        </w:rPr>
        <w:t>not</w:t>
      </w:r>
      <w:r>
        <w:t xml:space="preserve"> allow that mirror. If the compiler ignored the dots the way it ignores some spaces, </w:t>
      </w:r>
      <w:r>
        <w:rPr>
          <w:rFonts w:ascii="Consolas" w:hAnsi="Consolas"/>
          <w:sz w:val="20"/>
        </w:rPr>
        <w:t>x</w:t>
      </w:r>
      <w:r>
        <w:t xml:space="preserve"> itself would not form a legal var-arg parameter. </w:t>
      </w:r>
      <w:r>
        <w:rPr>
          <w:b/>
        </w:rPr>
        <w:t>Do not copy `int x[]` style onto var-arg.</w:t>
      </w:r>
    </w:p>
    <w:p>
      <w:r>
        <w:t xml:space="preserve">Case 1 = </w:t>
      </w:r>
      <w:r>
        <w:rPr>
          <w:b/>
        </w:rPr>
        <w:t>syntactical loophole</w:t>
      </w:r>
      <w:r>
        <w:t xml:space="preserve">. Three dots always together, attached to the </w:t>
      </w:r>
      <w:r>
        <w:rPr>
          <w:b/>
        </w:rPr>
        <w:t>type</w:t>
      </w:r>
      <w:r>
        <w:t>, not to the name.</w:t>
      </w:r>
    </w:p>
    <w:p>
      <w:pPr>
        <w:pStyle w:val="Heading3"/>
      </w:pPr>
      <w:r>
        <w:t>[32:33] Case 2 — mix var-arg with a normal parameter</w:t>
      </w:r>
    </w:p>
    <w:p>
      <w:pPr>
        <w:spacing w:before="120" w:after="160"/>
      </w:pPr>
      <w:r>
        <w:rPr>
          <w:rFonts w:ascii="Consolas" w:hAnsi="Consolas"/>
          <w:sz w:val="18"/>
        </w:rPr>
        <w:t>m1(int x, int... y)           // VALID</w:t>
        <w:br/>
        <w:t>m1(String s, double... y)     // VALID</w:t>
      </w:r>
    </w:p>
    <w:p>
      <w:r>
        <w:t xml:space="preserve">First method: </w:t>
      </w:r>
      <w:r>
        <w:rPr>
          <w:b/>
        </w:rPr>
        <w:t>one `int` is compulsory</w:t>
      </w:r>
      <w:r>
        <w:t xml:space="preserve">, then </w:t>
      </w:r>
      <w:r>
        <w:rPr>
          <w:b/>
        </w:rPr>
        <w:t>any number of extra `int`s</w:t>
      </w:r>
      <w:r>
        <w:t xml:space="preserve"> (including zero extra).</w:t>
      </w:r>
    </w:p>
    <w:p>
      <w:r>
        <w:t xml:space="preserve">Second: </w:t>
      </w:r>
      <w:r>
        <w:rPr>
          <w:b/>
        </w:rPr>
        <w:t>one `String` is mandatory</w:t>
      </w:r>
      <w:r>
        <w:t xml:space="preserve">, then </w:t>
      </w:r>
      <w:r>
        <w:rPr>
          <w:b/>
        </w:rPr>
        <w:t>any number of `double`s</w:t>
      </w:r>
      <w:r>
        <w:t>.</w:t>
      </w:r>
    </w:p>
    <w:p>
      <w:r>
        <w:rPr>
          <w:b/>
        </w:rPr>
        <w:t>We can mix a var-arg parameter with a normal parameter.</w:t>
      </w:r>
      <w:r>
        <w:t xml:space="preserve"> You are not required to take </w:t>
      </w:r>
      <w:r>
        <w:rPr>
          <w:i/>
        </w:rPr>
        <w:t>only</w:t>
      </w:r>
      <w:r>
        <w:t xml:space="preserve"> a var-arg parameter. Normal + var-arg together is acceptable.</w:t>
      </w:r>
    </w:p>
    <w:p>
      <w:pPr>
        <w:pStyle w:val="Heading3"/>
      </w:pPr>
      <w:r>
        <w:t>[35:01] Case 3 — if you mix them, var-arg must be **last**</w:t>
      </w:r>
    </w:p>
    <w:p>
      <w:r>
        <w:t>If case 2 is valid, the reverse is invalid:</w:t>
      </w:r>
    </w:p>
    <w:p>
      <w:pPr>
        <w:spacing w:before="120" w:after="160"/>
      </w:pPr>
      <w:r>
        <w:rPr>
          <w:rFonts w:ascii="Consolas" w:hAnsi="Consolas"/>
          <w:sz w:val="18"/>
        </w:rPr>
        <w:t>m1(double... d, String s)     // INVALID</w:t>
      </w:r>
    </w:p>
    <w:p>
      <w:r>
        <w:t xml:space="preserve">“Any number of </w:t>
      </w:r>
      <w:r>
        <w:rPr>
          <w:rFonts w:ascii="Consolas" w:hAnsi="Consolas"/>
          <w:sz w:val="20"/>
        </w:rPr>
        <w:t>double</w:t>
      </w:r>
      <w:r>
        <w:t xml:space="preserve">s, but compulsory the last one should be </w:t>
      </w:r>
      <w:r>
        <w:rPr>
          <w:rFonts w:ascii="Consolas" w:hAnsi="Consolas"/>
          <w:sz w:val="20"/>
        </w:rPr>
        <w:t>String</w:t>
      </w:r>
      <w:r>
        <w:t xml:space="preserve">” — </w:t>
      </w:r>
      <w:r>
        <w:rPr>
          <w:b/>
        </w:rPr>
        <w:t>invalid</w:t>
      </w:r>
      <w:r>
        <w:t xml:space="preserve">, because you put the var-arg </w:t>
      </w:r>
      <w:r>
        <w:rPr>
          <w:b/>
        </w:rPr>
        <w:t>first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m1(String s, double... d)     // VALID — var-arg is last</w:t>
      </w:r>
    </w:p>
    <w:p>
      <w:r>
        <w:rPr>
          <w:b/>
        </w:rPr>
        <w:t>If we mix a normal parameter with a var-arg parameter, the var-arg parameter should be the last parameter.</w:t>
      </w:r>
      <w:r>
        <w:t xml:space="preserve"> Taking var-arg at the beginning is invalid.</w:t>
      </w:r>
    </w:p>
    <w:p>
      <w:pPr>
        <w:pStyle w:val="Heading3"/>
      </w:pPr>
      <w:r>
        <w:t>[38:03] Case 4 — only **one** var-arg parameter</w:t>
      </w:r>
    </w:p>
    <w:p>
      <w:pPr>
        <w:spacing w:before="120" w:after="160"/>
      </w:pPr>
      <w:r>
        <w:rPr>
          <w:rFonts w:ascii="Consolas" w:hAnsi="Consolas"/>
          <w:sz w:val="18"/>
        </w:rPr>
        <w:t>m1(int... x, double... d)     // INVALID</w:t>
      </w:r>
    </w:p>
    <w:p>
      <w:r>
        <w:t xml:space="preserve">Joke in the room: “both are last only, one by one last only” — still </w:t>
      </w:r>
      <w:r>
        <w:rPr>
          <w:b/>
        </w:rPr>
        <w:t>invalid</w:t>
      </w:r>
      <w:r>
        <w:t>.</w:t>
      </w:r>
    </w:p>
    <w:p>
      <w:r>
        <w:t xml:space="preserve">Inside a method we can take </w:t>
      </w:r>
      <w:r>
        <w:rPr>
          <w:b/>
        </w:rPr>
        <w:t>only one</w:t>
      </w:r>
      <w:r>
        <w:t xml:space="preserve"> var-arg parameter. We </w:t>
      </w:r>
      <w:r>
        <w:rPr>
          <w:b/>
        </w:rPr>
        <w:t>cannot</w:t>
      </w:r>
      <w:r>
        <w:t xml:space="preserve"> take more than one.</w:t>
      </w:r>
    </w:p>
    <w:p>
      <w:pPr>
        <w:spacing w:before="120" w:after="160"/>
      </w:pPr>
      <w:r>
        <w:rPr>
          <w:rFonts w:ascii="Consolas" w:hAnsi="Consolas"/>
          <w:sz w:val="18"/>
        </w:rPr>
        <w:t>m1(int x, double... d)        // VALID (one normal + one var-arg last)</w:t>
        <w:br/>
        <w:t>m1(int... x, double... d)     // INVALID (two var-args)</w:t>
      </w:r>
    </w:p>
    <w:p>
      <w:pPr>
        <w:pStyle w:val="Heading3"/>
      </w:pPr>
      <w:r>
        <w:t>[40:36] Case 5 — var-arg vs the corresponding 1-D array method</w:t>
      </w:r>
    </w:p>
    <w:p>
      <w:r>
        <w:t>Warm-up (OOP / overloading rule, even if not fully covered yet):</w:t>
      </w:r>
    </w:p>
    <w:p>
      <w:r>
        <w:rPr>
          <w:b/>
        </w:rPr>
        <w:t>Inside a class, two methods with the same signature are not allowed.</w:t>
      </w:r>
      <w:r>
        <w:t xml:space="preserve"> Return type is </w:t>
      </w:r>
      <w:r>
        <w:rPr>
          <w:b/>
        </w:rPr>
        <w:t>not</w:t>
      </w:r>
      <w:r>
        <w:t xml:space="preserve"> part of the signature.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m1(int i) { }</w:t>
        <w:br/>
        <w:t xml:space="preserve">    public int m1(int i) { return 10; }   // INVALID — both are m1(int)</w:t>
        <w:br/>
        <w:t>}</w:t>
      </w:r>
    </w:p>
    <w:p>
      <w:r>
        <w:t xml:space="preserve">Signature of both is </w:t>
      </w:r>
      <w:r>
        <w:rPr>
          <w:rFonts w:ascii="Consolas" w:hAnsi="Consolas"/>
          <w:sz w:val="20"/>
        </w:rPr>
        <w:t>m1(int)</w:t>
      </w:r>
      <w:r>
        <w:t xml:space="preserve">. If tomorrow you call </w:t>
      </w:r>
      <w:r>
        <w:rPr>
          <w:rFonts w:ascii="Consolas" w:hAnsi="Consolas"/>
          <w:sz w:val="20"/>
        </w:rPr>
        <w:t>m1(10)</w:t>
      </w:r>
      <w:r>
        <w:t>, which one runs? Compiler rejects it at the start.</w:t>
      </w:r>
    </w:p>
    <w:p>
      <w:r>
        <w:rPr>
          <w:b/>
        </w:rPr>
        <w:t>Same rule for var-arg</w:t>
      </w:r>
      <w:r>
        <w:t xml:space="preserve">, because internally </w:t>
      </w:r>
      <w:r>
        <w:rPr>
          <w:rFonts w:ascii="Consolas" w:hAnsi="Consolas"/>
          <w:sz w:val="20"/>
        </w:rPr>
        <w:t>int... x</w:t>
      </w:r>
      <w:r>
        <w:t xml:space="preserve"> </w:t>
      </w:r>
      <w:r>
        <w:rPr>
          <w:b/>
        </w:rPr>
        <w:t>is</w:t>
      </w:r>
      <w:r>
        <w:t xml:space="preserve"> </w:t>
      </w:r>
      <w:r>
        <w:rPr>
          <w:rFonts w:ascii="Consolas" w:hAnsi="Consolas"/>
          <w:sz w:val="20"/>
        </w:rPr>
        <w:t>int[]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m1(int... x) {</w:t>
        <w:br/>
        <w:t xml:space="preserve">        System.out.println("var-arg");</w:t>
        <w:br/>
        <w:t xml:space="preserve">    }</w:t>
        <w:br/>
        <w:br/>
        <w:t xml:space="preserve">    public static void m1(int[] x) {</w:t>
        <w:br/>
        <w:t xml:space="preserve">        System.out.println("int[]");</w:t>
        <w:br/>
        <w:t xml:space="preserve">    }</w:t>
        <w:br/>
        <w:t>}</w:t>
      </w:r>
    </w:p>
    <w:p>
      <w:r>
        <w:t xml:space="preserve">Signature of the first: </w:t>
      </w:r>
      <w:r>
        <w:rPr>
          <w:rFonts w:ascii="Consolas" w:hAnsi="Consolas"/>
          <w:sz w:val="20"/>
        </w:rPr>
        <w:t>m1(int[])</w:t>
      </w:r>
      <w:r>
        <w:t xml:space="preserve">. Signature of the second: </w:t>
      </w:r>
      <w:r>
        <w:rPr>
          <w:rFonts w:ascii="Consolas" w:hAnsi="Consolas"/>
          <w:sz w:val="20"/>
        </w:rPr>
        <w:t>m1(int[])</w:t>
      </w:r>
      <w:r>
        <w:t xml:space="preserve">. </w:t>
      </w:r>
      <w:r>
        <w:rPr>
          <w:b/>
        </w:rPr>
        <w:t>Same signature.</w:t>
      </w:r>
      <w:r>
        <w:t xml:space="preserve"> Compile-time error.</w:t>
      </w:r>
    </w:p>
    <w:p>
      <w:r>
        <w:rPr>
          <w:b/>
        </w:rPr>
        <w:t>Inside a class we cannot declare a var-arg method and the corresponding one-dimensional array method simultaneously.</w:t>
      </w:r>
    </w:p>
    <w:p>
      <w:r>
        <w:t>Typical message:</w:t>
      </w:r>
    </w:p>
    <w:p>
      <w:pPr>
        <w:spacing w:before="120" w:after="160"/>
      </w:pPr>
      <w:r>
        <w:rPr>
          <w:rFonts w:ascii="Consolas" w:hAnsi="Consolas"/>
          <w:sz w:val="18"/>
        </w:rPr>
        <w:t>cannot declare both m1(int[]) and m1(int...) in Test</w:t>
      </w:r>
    </w:p>
    <w:p>
      <w:r>
        <w:t xml:space="preserve">You are allowed to declare </w:t>
      </w:r>
      <w:r>
        <w:rPr>
          <w:b/>
        </w:rPr>
        <w:t>only one</w:t>
      </w:r>
      <w:r>
        <w:t xml:space="preserve"> of them.</w:t>
      </w:r>
    </w:p>
    <w:p>
      <w:pPr>
        <w:pStyle w:val="Heading3"/>
      </w:pPr>
      <w:r>
        <w:t>[47:35] Case 6 — overloading: general method vs var-arg (least priority)</w:t>
      </w:r>
    </w:p>
    <w:p>
      <w:r>
        <w:t xml:space="preserve">These two </w:t>
      </w:r>
      <w:r>
        <w:rPr>
          <w:b/>
        </w:rPr>
        <w:t>are</w:t>
      </w:r>
      <w:r>
        <w:t xml:space="preserve"> allowed together, because signatures differ (</w:t>
      </w:r>
      <w:r>
        <w:rPr>
          <w:rFonts w:ascii="Consolas" w:hAnsi="Consolas"/>
          <w:sz w:val="20"/>
        </w:rPr>
        <w:t>m1(int)</w:t>
      </w:r>
      <w:r>
        <w:t xml:space="preserve"> vs </w:t>
      </w:r>
      <w:r>
        <w:rPr>
          <w:rFonts w:ascii="Consolas" w:hAnsi="Consolas"/>
          <w:sz w:val="20"/>
        </w:rPr>
        <w:t>m1(int[])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m1(int... x) {</w:t>
        <w:br/>
        <w:t xml:space="preserve">        System.out.println("var-arg method");</w:t>
        <w:br/>
        <w:t xml:space="preserve">    }</w:t>
        <w:br/>
        <w:br/>
        <w:t xml:space="preserve">    public static void m1(int x) {</w:t>
        <w:br/>
        <w:t xml:space="preserve">        System.out.println("general method");</w:t>
        <w:br/>
        <w:t xml:space="preserve">    }</w:t>
        <w:br/>
        <w:br/>
        <w:t xml:space="preserve">    public static void main(String[] args) {</w:t>
        <w:br/>
        <w:t xml:space="preserve">        m1();</w:t>
        <w:br/>
        <w:t xml:space="preserve">        m1(10, 20);</w:t>
        <w:br/>
        <w:t xml:space="preserve">        m1(10);</w:t>
        <w:br/>
        <w:t xml:space="preserve">  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Call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Which method?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var-arg</w:t>
            </w:r>
          </w:p>
        </w:tc>
        <w:tc>
          <w:tcPr>
            <w:tcW w:type="dxa" w:w="3216"/>
          </w:tcPr>
          <w:p>
            <w:r/>
            <w:r>
              <w:t xml:space="preserve">general method expects one </w:t>
            </w:r>
            <w:r>
              <w:rPr>
                <w:rFonts w:ascii="Consolas" w:hAnsi="Consolas"/>
                <w:sz w:val="20"/>
              </w:rPr>
              <w:t>int</w:t>
            </w:r>
            <w:r>
              <w:t>; you passed zero. Var-arg accepts any number including zero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m1(10, 20)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var-arg</w:t>
            </w:r>
          </w:p>
        </w:tc>
        <w:tc>
          <w:tcPr>
            <w:tcW w:type="dxa" w:w="3216"/>
          </w:tcPr>
          <w:p>
            <w:r/>
            <w:r>
              <w:t xml:space="preserve">general method does not match two </w:t>
            </w:r>
            <w:r>
              <w:rPr>
                <w:rFonts w:ascii="Consolas" w:hAnsi="Consolas"/>
                <w:sz w:val="20"/>
              </w:rPr>
              <w:t>int</w:t>
            </w:r>
            <w:r>
              <w:t>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m1(10)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general method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both match</w:t>
            </w:r>
            <w:r>
              <w:t>, then general wins</w:t>
            </w:r>
          </w:p>
        </w:tc>
      </w:tr>
    </w:tbl>
    <w:p/>
    <w:p>
      <w:r>
        <w:rPr>
          <w:rFonts w:ascii="Consolas" w:hAnsi="Consolas"/>
          <w:sz w:val="20"/>
        </w:rPr>
        <w:t>m1(10)</w:t>
      </w:r>
      <w:r>
        <w:t xml:space="preserve">: first method matches, second also matches. You will </w:t>
      </w:r>
      <w:r>
        <w:rPr>
          <w:b/>
        </w:rPr>
        <w:t>not</w:t>
      </w:r>
      <w:r>
        <w:t xml:space="preserve"> get a compile error for ambiguity. </w:t>
      </w:r>
      <w:r>
        <w:rPr>
          <w:b/>
        </w:rPr>
        <w:t>Only one method gets the chance.</w:t>
      </w:r>
      <w:r>
        <w:t xml:space="preserve"> Who?</w:t>
      </w:r>
    </w:p>
    <w:p>
      <w:r>
        <w:t xml:space="preserve">Story: the two methods meet at a common place to fight. In that fight, </w:t>
      </w:r>
      <w:r>
        <w:rPr>
          <w:b/>
        </w:rPr>
        <w:t>general method always wins</w:t>
      </w:r>
      <w:r>
        <w:t xml:space="preserve">. Why? </w:t>
      </w:r>
      <w:r>
        <w:rPr>
          <w:b/>
        </w:rPr>
        <w:t>19+ years of industry experience.</w:t>
      </w:r>
    </w:p>
    <w:p>
      <w:pPr>
        <w:pStyle w:val="ListBullet"/>
      </w:pPr>
      <w:r>
        <w:t xml:space="preserve">General method concept exists from </w:t>
      </w:r>
      <w:r>
        <w:rPr>
          <w:b/>
        </w:rPr>
        <w:t>Java 1.0 / 1995</w:t>
      </w:r>
    </w:p>
    <w:p>
      <w:pPr>
        <w:pStyle w:val="ListBullet"/>
      </w:pPr>
      <w:r>
        <w:t xml:space="preserve">Var-arg came in </w:t>
      </w:r>
      <w:r>
        <w:rPr>
          <w:b/>
        </w:rPr>
        <w:t>1.5</w:t>
      </w:r>
      <w:r>
        <w:t xml:space="preserve"> (he says 2004/2005; “2010 fresher”)</w:t>
      </w:r>
    </w:p>
    <w:p>
      <w:pPr>
        <w:pStyle w:val="ListBullet"/>
      </w:pPr>
      <w:r>
        <w:t>Experienced vs fresher — experience wins</w:t>
      </w:r>
    </w:p>
    <w:p>
      <w:r>
        <w:rPr>
          <w:b/>
        </w:rPr>
        <w:t>Two rules to remember:</w:t>
      </w:r>
    </w:p>
    <w:p>
      <w:pPr>
        <w:pStyle w:val="ListNumber"/>
      </w:pPr>
      <w:r>
        <w:t xml:space="preserve">If anywhere there is a fight between </w:t>
      </w:r>
      <w:r>
        <w:rPr>
          <w:b/>
        </w:rPr>
        <w:t>old concept and new concept</w:t>
      </w:r>
      <w:r>
        <w:t xml:space="preserve">, the </w:t>
      </w:r>
      <w:r>
        <w:rPr>
          <w:b/>
        </w:rPr>
        <w:t>old concept always wins</w:t>
      </w:r>
      <w:r>
        <w:t xml:space="preserve"> — to provide </w:t>
      </w:r>
      <w:r>
        <w:rPr>
          <w:b/>
        </w:rPr>
        <w:t>compatibility with old versions</w:t>
      </w:r>
      <w:r>
        <w:t xml:space="preserve">. Old concept has </w:t>
      </w:r>
      <w:r>
        <w:rPr>
          <w:b/>
        </w:rPr>
        <w:t>higher priority</w:t>
      </w:r>
      <w:r>
        <w:t xml:space="preserve"> than new. “Old is gold.”</w:t>
      </w:r>
    </w:p>
    <w:p>
      <w:pPr>
        <w:pStyle w:val="ListNumber"/>
      </w:pPr>
      <w:r>
        <w:rPr>
          <w:b/>
        </w:rPr>
        <w:t>Speciality of var-arg:</w:t>
      </w:r>
      <w:r>
        <w:t xml:space="preserve"> it gets the </w:t>
      </w:r>
      <w:r>
        <w:rPr>
          <w:b/>
        </w:rPr>
        <w:t>least priority</w:t>
      </w:r>
      <w:r>
        <w:t xml:space="preserve">. If </w:t>
      </w:r>
      <w:r>
        <w:rPr>
          <w:b/>
        </w:rPr>
        <w:t>no other method matched</w:t>
      </w:r>
      <w:r>
        <w:t>, then only the var-arg method gets the chance.</w:t>
      </w:r>
    </w:p>
    <w:p>
      <w:r>
        <w:t xml:space="preserve">Analogy: </w:t>
      </w:r>
      <w:r>
        <w:rPr>
          <w:b/>
        </w:rPr>
        <w:t>`default` inside `switch`</w:t>
      </w:r>
      <w:r>
        <w:t xml:space="preserve">. Several </w:t>
      </w:r>
      <w:r>
        <w:rPr>
          <w:rFonts w:ascii="Consolas" w:hAnsi="Consolas"/>
          <w:sz w:val="20"/>
        </w:rPr>
        <w:t>case</w:t>
      </w:r>
      <w:r>
        <w:t xml:space="preserve">s, then </w:t>
      </w:r>
      <w:r>
        <w:rPr>
          <w:rFonts w:ascii="Consolas" w:hAnsi="Consolas"/>
          <w:sz w:val="20"/>
        </w:rPr>
        <w:t>default</w:t>
      </w:r>
      <w:r>
        <w:t xml:space="preserve">. When does </w:t>
      </w:r>
      <w:r>
        <w:rPr>
          <w:rFonts w:ascii="Consolas" w:hAnsi="Consolas"/>
          <w:sz w:val="20"/>
        </w:rPr>
        <w:t>default</w:t>
      </w:r>
      <w:r>
        <w:t xml:space="preserve"> run? </w:t>
      </w:r>
      <w:r>
        <w:rPr>
          <w:b/>
        </w:rPr>
        <w:t>If no other case matched.</w:t>
      </w:r>
      <w:r>
        <w:t xml:space="preserve"> Var-arg is exactly that: </w:t>
      </w:r>
      <w:r>
        <w:rPr>
          <w:b/>
        </w:rPr>
        <w:t>if no other method matched, then only var-arg gets the chance.</w:t>
      </w:r>
    </w:p>
    <w:p>
      <w:r>
        <w:t xml:space="preserve">In general, if var-arg fights with someone else, </w:t>
      </w:r>
      <w:r>
        <w:rPr>
          <w:b/>
        </w:rPr>
        <w:t>the opponent wins</w:t>
      </w:r>
      <w:r>
        <w:t xml:space="preserve">. Var-arg has </w:t>
      </w:r>
      <w:r>
        <w:rPr>
          <w:b/>
        </w:rPr>
        <w:t>least priority</w:t>
      </w:r>
      <w:r>
        <w:t xml:space="preserve"> in Java.</w:t>
      </w:r>
    </w:p>
    <w:p>
      <w:r>
        <w:t>Output of the program:</w:t>
      </w:r>
    </w:p>
    <w:p>
      <w:pPr>
        <w:spacing w:before="120" w:after="160"/>
      </w:pPr>
      <w:r>
        <w:rPr>
          <w:rFonts w:ascii="Consolas" w:hAnsi="Consolas"/>
          <w:sz w:val="18"/>
        </w:rPr>
        <w:t>var-arg method</w:t>
        <w:br/>
        <w:t>var-arg method</w:t>
        <w:br/>
        <w:t>general method</w:t>
      </w:r>
    </w:p>
    <w:p>
      <w:r>
        <w:t>Board theory:</w:t>
      </w:r>
    </w:p>
    <w:p>
      <w:pPr>
        <w:pStyle w:val="ListBullet"/>
      </w:pPr>
      <w:r>
        <w:t xml:space="preserve">In general, var-arg method will get </w:t>
      </w:r>
      <w:r>
        <w:rPr>
          <w:b/>
        </w:rPr>
        <w:t>least priority</w:t>
      </w:r>
    </w:p>
    <w:p>
      <w:pPr>
        <w:pStyle w:val="ListBullet"/>
      </w:pPr>
      <w:r>
        <w:t xml:space="preserve">That is: </w:t>
      </w:r>
      <w:r>
        <w:rPr>
          <w:b/>
        </w:rPr>
        <w:t>if no other method matched, then only var-arg method will get the chance</w:t>
      </w:r>
    </w:p>
    <w:p>
      <w:pPr>
        <w:pStyle w:val="ListBullet"/>
      </w:pPr>
      <w:r>
        <w:t xml:space="preserve">It is exactly the same as the </w:t>
      </w:r>
      <w:r>
        <w:rPr>
          <w:b/>
        </w:rPr>
        <w:t>default case inside a switch</w:t>
      </w:r>
    </w:p>
    <w:p>
      <w:r>
        <w:t>This is case 6 of var-arg methods.</w:t>
      </w:r>
    </w:p>
    <w:p>
      <w:pPr>
        <w:pStyle w:val="Heading3"/>
      </w:pPr>
      <w:r>
        <w:t>[57:31] Equivalence between var-arg parameter and 1-D array</w:t>
      </w:r>
    </w:p>
    <w:p>
      <w:r>
        <w:t xml:space="preserve">Question: you have a method that takes a 1-D array. Can you </w:t>
      </w:r>
      <w:r>
        <w:rPr>
          <w:b/>
        </w:rPr>
        <w:t>replace</w:t>
      </w:r>
      <w:r>
        <w:t xml:space="preserve"> it with a var-arg parameter? You have a var-arg method. Can you replace it with a 1-D array method? What is the equivalence?</w:t>
      </w:r>
    </w:p>
    <w:p>
      <w:pPr>
        <w:pStyle w:val="Heading4"/>
      </w:pPr>
      <w:r>
        <w:t>Case 1 — 1-D array **can** be replaced with var-arg (valid replacement)</w:t>
      </w:r>
    </w:p>
    <w:p>
      <w:pPr>
        <w:spacing w:before="120" w:after="160"/>
      </w:pPr>
      <w:r>
        <w:rPr>
          <w:rFonts w:ascii="Consolas" w:hAnsi="Consolas"/>
          <w:sz w:val="18"/>
        </w:rPr>
        <w:t>m1(int[] x)</w:t>
      </w:r>
    </w:p>
    <w:p>
      <w:r>
        <w:t>Call style for an array parameter:</w:t>
      </w:r>
    </w:p>
    <w:p>
      <w:pPr>
        <w:spacing w:before="120" w:after="160"/>
      </w:pPr>
      <w:r>
        <w:rPr>
          <w:rFonts w:ascii="Consolas" w:hAnsi="Consolas"/>
          <w:sz w:val="18"/>
        </w:rPr>
        <w:t>m1(new int[]{10});</w:t>
        <w:br/>
        <w:t>m1(new int[]{10, 20});</w:t>
        <w:br/>
        <w:t>m1(new int[]{10, 20, 30});</w:t>
      </w:r>
    </w:p>
    <w:p>
      <w:r>
        <w:t>Someone says: 1-D array — happily replace with var-arg, new concept.</w:t>
      </w:r>
    </w:p>
    <w:p>
      <w:pPr>
        <w:spacing w:before="120" w:after="160"/>
      </w:pPr>
      <w:r>
        <w:rPr>
          <w:rFonts w:ascii="Consolas" w:hAnsi="Consolas"/>
          <w:sz w:val="18"/>
        </w:rPr>
        <w:t>m1(int... x)</w:t>
      </w:r>
    </w:p>
    <w:p>
      <w:r>
        <w:t xml:space="preserve">Now </w:t>
      </w:r>
      <w:r>
        <w:rPr>
          <w:b/>
        </w:rPr>
        <w:t>all</w:t>
      </w:r>
      <w:r>
        <w:t xml:space="preserve"> of these work:</w:t>
      </w:r>
    </w:p>
    <w:p>
      <w:pPr>
        <w:spacing w:before="120" w:after="160"/>
      </w:pPr>
      <w:r>
        <w:rPr>
          <w:rFonts w:ascii="Consolas" w:hAnsi="Consolas"/>
          <w:sz w:val="18"/>
        </w:rPr>
        <w:t>m1(new int[]{10});      // still valid — you can call a var-arg method by passing an array</w:t>
        <w:br/>
        <w:t>m1();                   // NEW — zero arguments</w:t>
        <w:br/>
        <w:t>m1(10);                 // NEW</w:t>
        <w:br/>
        <w:t>m1(10, 20, 30);         // NEW</w:t>
      </w:r>
    </w:p>
    <w:p>
      <w:r>
        <w:t xml:space="preserve">Existing array-passing still works, </w:t>
      </w:r>
      <w:r>
        <w:rPr>
          <w:b/>
        </w:rPr>
        <w:t>plus</w:t>
      </w:r>
      <w:r>
        <w:t xml:space="preserve"> new combinations. </w:t>
      </w:r>
      <w:r>
        <w:rPr>
          <w:b/>
        </w:rPr>
        <w:t>Wherever a one-dimensional array is present, we can replace it with a var-arg parameter. This replacement is a valid replacement.</w:t>
      </w:r>
    </w:p>
    <w:p>
      <w:pPr>
        <w:pStyle w:val="Heading4"/>
      </w:pPr>
      <w:r>
        <w:t>`main` itself — `String... args`</w:t>
      </w:r>
    </w:p>
    <w:p>
      <w:r>
        <w:rPr>
          <w:rFonts w:ascii="Consolas" w:hAnsi="Consolas"/>
          <w:sz w:val="20"/>
        </w:rPr>
        <w:t>main</w:t>
      </w:r>
      <w:r>
        <w:t xml:space="preserve">’s argument is </w:t>
      </w:r>
      <w:r>
        <w:rPr>
          <w:rFonts w:ascii="Consolas" w:hAnsi="Consolas"/>
          <w:sz w:val="20"/>
        </w:rPr>
        <w:t>String[]</w:t>
      </w:r>
      <w:r>
        <w:t>. Just now: wherever 1-D array, happily replace with var-arg.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main(String... args) {</w:t>
        <w:br/>
        <w:t xml:space="preserve">        System.out.println("var-arg main");</w:t>
        <w:br/>
        <w:t xml:space="preserve">    }</w:t>
        <w:br/>
        <w:t>}</w:t>
      </w:r>
    </w:p>
    <w:p>
      <w:r>
        <w:rPr>
          <w:b/>
        </w:rPr>
        <w:t>Perfectly valid from 1.5 onwards.</w:t>
      </w:r>
      <w:r>
        <w:t xml:space="preserve"> He compiles and runs: </w:t>
      </w:r>
      <w:r>
        <w:rPr>
          <w:rFonts w:ascii="Consolas" w:hAnsi="Consolas"/>
          <w:sz w:val="20"/>
        </w:rPr>
        <w:t>javac Test.java</w:t>
      </w:r>
      <w:r>
        <w:t xml:space="preserve">, </w:t>
      </w:r>
      <w:r>
        <w:rPr>
          <w:rFonts w:ascii="Consolas" w:hAnsi="Consolas"/>
          <w:sz w:val="20"/>
        </w:rPr>
        <w:t>java Test</w:t>
      </w:r>
      <w:r>
        <w:t xml:space="preserve"> — works. You may declare </w:t>
      </w:r>
      <w:r>
        <w:rPr>
          <w:rFonts w:ascii="Consolas" w:hAnsi="Consolas"/>
          <w:sz w:val="20"/>
        </w:rPr>
        <w:t>main</w:t>
      </w:r>
      <w:r>
        <w:t xml:space="preserve"> in this style. (</w:t>
      </w:r>
      <w:r>
        <w:rPr>
          <w:rFonts w:ascii="Consolas" w:hAnsi="Consolas"/>
          <w:sz w:val="20"/>
        </w:rPr>
        <w:t>Stringer</w:t>
      </w:r>
      <w:r>
        <w:t xml:space="preserve"> in the captions is </w:t>
      </w:r>
      <w:r>
        <w:rPr>
          <w:b/>
        </w:rPr>
        <w:t>`String`</w:t>
      </w:r>
      <w:r>
        <w:t>.)</w:t>
      </w:r>
    </w:p>
    <w:p>
      <w:r>
        <w:t>Board:</w:t>
      </w:r>
    </w:p>
    <w:p>
      <w:pPr>
        <w:pStyle w:val="ListBullet"/>
      </w:pPr>
      <w:r>
        <w:t>Wherever one-dimensional array present, we can replace with var-arg parameter</w:t>
      </w:r>
    </w:p>
    <w:p>
      <w:pPr>
        <w:pStyle w:val="ListBullet"/>
      </w:pPr>
      <w:r>
        <w:rPr>
          <w:rFonts w:ascii="Consolas" w:hAnsi="Consolas"/>
          <w:sz w:val="20"/>
        </w:rPr>
        <w:t>m1(int[] x)</w:t>
      </w:r>
      <w:r>
        <w:t xml:space="preserve"> replaced with </w:t>
      </w:r>
      <w:r>
        <w:rPr>
          <w:rFonts w:ascii="Consolas" w:hAnsi="Consolas"/>
          <w:sz w:val="20"/>
        </w:rPr>
        <w:t>m1(int... x)</w:t>
      </w:r>
      <w:r>
        <w:t xml:space="preserve"> — valid</w:t>
      </w:r>
    </w:p>
    <w:p>
      <w:pPr>
        <w:pStyle w:val="ListBullet"/>
      </w:pPr>
      <w:r>
        <w:rPr>
          <w:rFonts w:ascii="Consolas" w:hAnsi="Consolas"/>
          <w:sz w:val="20"/>
        </w:rPr>
        <w:t>main(String[] args)</w:t>
      </w:r>
      <w:r>
        <w:t xml:space="preserve"> replaced with </w:t>
      </w:r>
      <w:r>
        <w:rPr>
          <w:rFonts w:ascii="Consolas" w:hAnsi="Consolas"/>
          <w:sz w:val="20"/>
        </w:rPr>
        <w:t>main(String... args)</w:t>
      </w:r>
      <w:r>
        <w:t xml:space="preserve"> — valid</w:t>
      </w:r>
    </w:p>
    <w:p>
      <w:pPr>
        <w:pStyle w:val="Heading4"/>
      </w:pPr>
      <w:r>
        <w:t>Case 2 — reverse is **not** possible (invalid replacement)</w:t>
      </w:r>
    </w:p>
    <w:p>
      <w:r>
        <w:t>Start with var-arg:</w:t>
      </w:r>
    </w:p>
    <w:p>
      <w:pPr>
        <w:spacing w:before="120" w:after="160"/>
      </w:pPr>
      <w:r>
        <w:rPr>
          <w:rFonts w:ascii="Consolas" w:hAnsi="Consolas"/>
          <w:sz w:val="18"/>
        </w:rPr>
        <w:t>m1(int... x)</w:t>
      </w:r>
    </w:p>
    <w:p>
      <w:r>
        <w:t xml:space="preserve">Valid calls: </w:t>
      </w:r>
      <w:r>
        <w:rPr>
          <w:rFonts w:ascii="Consolas" w:hAnsi="Consolas"/>
          <w:sz w:val="20"/>
        </w:rPr>
        <w:t>m1()</w:t>
      </w:r>
      <w:r>
        <w:t xml:space="preserve">, </w:t>
      </w:r>
      <w:r>
        <w:rPr>
          <w:rFonts w:ascii="Consolas" w:hAnsi="Consolas"/>
          <w:sz w:val="20"/>
        </w:rPr>
        <w:t>m1(10)</w:t>
      </w:r>
      <w:r>
        <w:t xml:space="preserve">, </w:t>
      </w:r>
      <w:r>
        <w:rPr>
          <w:rFonts w:ascii="Consolas" w:hAnsi="Consolas"/>
          <w:sz w:val="20"/>
        </w:rPr>
        <w:t>m1(10, 20, 30)</w:t>
      </w:r>
      <w:r>
        <w:t xml:space="preserve">, and also </w:t>
      </w:r>
      <w:r>
        <w:rPr>
          <w:rFonts w:ascii="Consolas" w:hAnsi="Consolas"/>
          <w:sz w:val="20"/>
        </w:rPr>
        <w:t>m1(new int[]{...})</w:t>
      </w:r>
      <w:r>
        <w:t>.</w:t>
      </w:r>
    </w:p>
    <w:p>
      <w:r>
        <w:t>Someone says: replace the var-arg parameter with a 1-D array.</w:t>
      </w:r>
    </w:p>
    <w:p>
      <w:pPr>
        <w:spacing w:before="120" w:after="160"/>
      </w:pPr>
      <w:r>
        <w:rPr>
          <w:rFonts w:ascii="Consolas" w:hAnsi="Consolas"/>
          <w:sz w:val="18"/>
        </w:rPr>
        <w:t>m1(int[] 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Call that used to work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After replacement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m1()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invalid</w:t>
            </w:r>
            <w:r>
              <w:t xml:space="preserve"> — method expects a 1-D array; you passed nothing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m1(10)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invalid</w:t>
            </w:r>
            <w:r>
              <w:t xml:space="preserve"> — expects array, you passed an </w:t>
            </w:r>
            <w:r>
              <w:rPr>
                <w:rFonts w:ascii="Consolas" w:hAnsi="Consolas"/>
                <w:sz w:val="20"/>
              </w:rPr>
              <w:t>int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m1(10, 20, 30)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invalid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m1(new int[]{10, 20})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valid</w:t>
            </w:r>
            <w:r>
              <w:t xml:space="preserve"> — you are passing an array</w:t>
            </w:r>
          </w:p>
        </w:tc>
      </w:tr>
    </w:tbl>
    <w:p/>
    <w:p>
      <w:r>
        <w:t xml:space="preserve">Some combinations </w:t>
      </w:r>
      <w:r>
        <w:rPr>
          <w:b/>
        </w:rPr>
        <w:t>stop working</w:t>
      </w:r>
      <w:r>
        <w:t xml:space="preserve">. Therefore this replacement is </w:t>
      </w:r>
      <w:r>
        <w:rPr>
          <w:b/>
        </w:rPr>
        <w:t>invalid</w:t>
      </w:r>
      <w:r>
        <w:t>.</w:t>
      </w:r>
    </w:p>
    <w:p>
      <w:r>
        <w:rPr>
          <w:b/>
        </w:rPr>
        <w:t>Wherever a var-arg parameter is present, we cannot replace it with a one-dimensional array. Reverse is not possible.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Direction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Valid replacement?</w:t>
            </w:r>
          </w:p>
        </w:tc>
      </w:tr>
      <w:tr>
        <w:tc>
          <w:tcPr>
            <w:tcW w:type="dxa" w:w="4824"/>
          </w:tcPr>
          <w:p>
            <w:r/>
            <w:r>
              <w:t>1-D array → var-arg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  <w:r>
              <w:t xml:space="preserve"> (old calls still work, new calls appear)</w:t>
            </w:r>
          </w:p>
        </w:tc>
      </w:tr>
      <w:tr>
        <w:tc>
          <w:tcPr>
            <w:tcW w:type="dxa" w:w="4824"/>
          </w:tcPr>
          <w:p>
            <w:r/>
            <w:r>
              <w:t>var-arg → 1-D array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  <w:r>
              <w:t xml:space="preserve"> (zero-arg and loose-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 calls break)</w:t>
            </w:r>
          </w:p>
        </w:tc>
      </w:tr>
    </w:tbl>
    <w:p/>
    <w:p>
      <w:pPr>
        <w:pStyle w:val="Heading3"/>
      </w:pPr>
      <w:r>
        <w:t>[1:08:47] Exam bit — var-arg of arrays (1-D, 2-D, 3-D)</w:t>
      </w:r>
    </w:p>
    <w:p>
      <w:r>
        <w:t xml:space="preserve">Do not feel var-arg is always </w:t>
      </w:r>
      <w:r>
        <w:rPr>
          <w:rFonts w:ascii="Consolas" w:hAnsi="Consolas"/>
          <w:sz w:val="20"/>
        </w:rPr>
        <w:t>int...</w:t>
      </w:r>
      <w:r>
        <w:t>. Purely SCJP point of view.</w:t>
      </w:r>
    </w:p>
    <w:p>
      <w:pPr>
        <w:spacing w:before="120" w:after="160"/>
      </w:pPr>
      <w:r>
        <w:rPr>
          <w:rFonts w:ascii="Consolas" w:hAnsi="Consolas"/>
          <w:sz w:val="18"/>
        </w:rPr>
        <w:t>m1(int... x)</w:t>
      </w:r>
    </w:p>
    <w:p>
      <w:r>
        <w:t xml:space="preserve">Call by passing any number of </w:t>
      </w:r>
      <w:r>
        <w:rPr>
          <w:rFonts w:ascii="Consolas" w:hAnsi="Consolas"/>
          <w:sz w:val="20"/>
        </w:rPr>
        <w:t>int</w:t>
      </w:r>
      <w:r>
        <w:t xml:space="preserve"> values; </w:t>
      </w:r>
      <w:r>
        <w:rPr>
          <w:b/>
        </w:rPr>
        <w:t>`x` becomes a 1-D `int` array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m1(String... x)</w:t>
      </w:r>
    </w:p>
    <w:p>
      <w:r>
        <w:t xml:space="preserve">Call by passing any number of </w:t>
      </w:r>
      <w:r>
        <w:rPr>
          <w:rFonts w:ascii="Consolas" w:hAnsi="Consolas"/>
          <w:sz w:val="20"/>
        </w:rPr>
        <w:t>String</w:t>
      </w:r>
      <w:r>
        <w:t xml:space="preserve"> values; </w:t>
      </w:r>
      <w:r>
        <w:rPr>
          <w:b/>
        </w:rPr>
        <w:t>`x` becomes a 1-D `String` array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m1(int[]... x)</w:t>
      </w:r>
    </w:p>
    <w:p>
      <w:r>
        <w:t xml:space="preserve">Call by passing a </w:t>
      </w:r>
      <w:r>
        <w:rPr>
          <w:b/>
        </w:rPr>
        <w:t>group of one-dimensional `int` arrays</w:t>
      </w:r>
      <w:r>
        <w:t xml:space="preserve">. A group of 1-D arrays </w:t>
      </w:r>
      <w:r>
        <w:rPr>
          <w:b/>
        </w:rPr>
        <w:t>is a 2-D array</w:t>
      </w:r>
      <w:r>
        <w:t xml:space="preserve">. </w:t>
      </w:r>
      <w:r>
        <w:rPr>
          <w:b/>
        </w:rPr>
        <w:t>`x` becomes a 2-D `int` array.</w:t>
      </w:r>
    </w:p>
    <w:p>
      <w:pPr>
        <w:spacing w:before="120" w:after="160"/>
      </w:pPr>
      <w:r>
        <w:rPr>
          <w:rFonts w:ascii="Consolas" w:hAnsi="Consolas"/>
          <w:sz w:val="18"/>
        </w:rPr>
        <w:t>m1(int[][]... x)</w:t>
      </w:r>
    </w:p>
    <w:p>
      <w:r>
        <w:t xml:space="preserve">A group of 2-D arrays → </w:t>
      </w:r>
      <w:r>
        <w:rPr>
          <w:b/>
        </w:rPr>
        <w:t>`x` becomes a 3-D `int` array</w:t>
      </w:r>
      <w:r>
        <w:t>.</w:t>
      </w:r>
    </w:p>
    <w:p>
      <w:r>
        <w:t>Board notes: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Declaration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We can call by passing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x</w:t>
            </w:r>
            <w:r>
              <w:rPr>
                <w:b/>
              </w:rPr>
              <w:t xml:space="preserve"> becomes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m1(int... x)</w:t>
            </w:r>
          </w:p>
        </w:tc>
        <w:tc>
          <w:tcPr>
            <w:tcW w:type="dxa" w:w="3216"/>
          </w:tcPr>
          <w:p>
            <w:r/>
            <w:r>
              <w:t xml:space="preserve">a group of 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 values</w:t>
            </w:r>
          </w:p>
        </w:tc>
        <w:tc>
          <w:tcPr>
            <w:tcW w:type="dxa" w:w="3216"/>
          </w:tcPr>
          <w:p>
            <w:r/>
            <w:r>
              <w:t xml:space="preserve">1-D 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 array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m1(int[]... x)</w:t>
            </w:r>
          </w:p>
        </w:tc>
        <w:tc>
          <w:tcPr>
            <w:tcW w:type="dxa" w:w="3216"/>
          </w:tcPr>
          <w:p>
            <w:r/>
            <w:r>
              <w:t xml:space="preserve">a group of 1-D 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 arrays</w:t>
            </w:r>
          </w:p>
        </w:tc>
        <w:tc>
          <w:tcPr>
            <w:tcW w:type="dxa" w:w="3216"/>
          </w:tcPr>
          <w:p>
            <w:r/>
            <w:r>
              <w:t xml:space="preserve">2-D 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 array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m1(int[][]... x)</w:t>
            </w:r>
          </w:p>
        </w:tc>
        <w:tc>
          <w:tcPr>
            <w:tcW w:type="dxa" w:w="3216"/>
          </w:tcPr>
          <w:p>
            <w:r/>
            <w:r>
              <w:t xml:space="preserve">a group of 2-D 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 arrays</w:t>
            </w:r>
          </w:p>
        </w:tc>
        <w:tc>
          <w:tcPr>
            <w:tcW w:type="dxa" w:w="3216"/>
          </w:tcPr>
          <w:p>
            <w:r/>
            <w:r>
              <w:t xml:space="preserve">3-D 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 array</w:t>
            </w:r>
          </w:p>
        </w:tc>
      </w:tr>
    </w:tbl>
    <w:p/>
    <w:p>
      <w:r>
        <w:t xml:space="preserve">Sometimes you need </w:t>
      </w:r>
      <w:r>
        <w:rPr>
          <w:rFonts w:ascii="Consolas" w:hAnsi="Consolas"/>
          <w:sz w:val="20"/>
        </w:rPr>
        <w:t>m1(int[]... x)</w:t>
      </w:r>
      <w:r>
        <w:t xml:space="preserve">, not only </w:t>
      </w:r>
      <w:r>
        <w:rPr>
          <w:rFonts w:ascii="Consolas" w:hAnsi="Consolas"/>
          <w:sz w:val="20"/>
        </w:rPr>
        <w:t>m1(int... x)</w:t>
      </w:r>
      <w:r>
        <w:t>.</w:t>
      </w:r>
    </w:p>
    <w:p>
      <w:pPr>
        <w:pStyle w:val="Heading3"/>
      </w:pPr>
      <w:r>
        <w:t>[1:14:36] Last exam program — `int[]... x` and print first elements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int[] a = {10, 20, 30};    // 1-D array</w:t>
        <w:br/>
        <w:t xml:space="preserve">        int[] b = {40, 50, 60};    // 1-D array</w:t>
        <w:br/>
        <w:t xml:space="preserve">        m1(a, b);</w:t>
        <w:br/>
        <w:t xml:space="preserve">    }</w:t>
        <w:br/>
        <w:br/>
        <w:t xml:space="preserve">    public static void m1(int[]... x) {</w:t>
        <w:br/>
        <w:t xml:space="preserve">        for (int[] x1 : x) {</w:t>
        <w:br/>
        <w:t xml:space="preserve">            System.out.println(x1[0]);</w:t>
        <w:br/>
        <w:t xml:space="preserve">        }</w:t>
        <w:br/>
        <w:t xml:space="preserve">    }</w:t>
        <w:br/>
        <w:t>}</w:t>
      </w:r>
    </w:p>
    <w:p>
      <w:r>
        <w:t xml:space="preserve">Is </w:t>
      </w:r>
      <w:r>
        <w:rPr>
          <w:rFonts w:ascii="Consolas" w:hAnsi="Consolas"/>
          <w:sz w:val="20"/>
        </w:rPr>
        <w:t>m1(int[]... x)</w:t>
      </w:r>
      <w:r>
        <w:t xml:space="preserve"> valid for this call? Yes. We pass a </w:t>
      </w:r>
      <w:r>
        <w:rPr>
          <w:b/>
        </w:rPr>
        <w:t>group of 1-D arrays</w:t>
      </w:r>
      <w:r>
        <w:t xml:space="preserve"> (two of them: </w:t>
      </w:r>
      <w:r>
        <w:rPr>
          <w:rFonts w:ascii="Consolas" w:hAnsi="Consolas"/>
          <w:sz w:val="20"/>
        </w:rPr>
        <w:t>a</w:t>
      </w:r>
      <w:r>
        <w:t xml:space="preserve"> and </w:t>
      </w:r>
      <w:r>
        <w:rPr>
          <w:rFonts w:ascii="Consolas" w:hAnsi="Consolas"/>
          <w:sz w:val="20"/>
        </w:rPr>
        <w:t>b</w:t>
      </w:r>
      <w:r>
        <w:t xml:space="preserve">). </w:t>
      </w:r>
      <w:r>
        <w:rPr>
          <w:b/>
        </w:rPr>
        <w:t>`x` becomes a 2-D array.</w:t>
      </w:r>
    </w:p>
    <w:p>
      <w:r>
        <w:t xml:space="preserve">Base size of that 2-D structure: </w:t>
      </w:r>
      <w:r>
        <w:rPr>
          <w:b/>
        </w:rPr>
        <w:t>2</w:t>
      </w:r>
      <w:r>
        <w:t xml:space="preserve"> (two 1-D arrays). First element’s size: </w:t>
      </w:r>
      <w:r>
        <w:rPr>
          <w:rFonts w:ascii="Consolas" w:hAnsi="Consolas"/>
          <w:sz w:val="20"/>
        </w:rPr>
        <w:t>10, 20, 30</w:t>
      </w:r>
      <w:r>
        <w:t xml:space="preserve">. Second: </w:t>
      </w:r>
      <w:r>
        <w:rPr>
          <w:rFonts w:ascii="Consolas" w:hAnsi="Consolas"/>
          <w:sz w:val="20"/>
        </w:rPr>
        <w:t>40, 50, 60</w:t>
      </w:r>
      <w:r>
        <w:t>.</w:t>
      </w:r>
    </w:p>
    <w:p>
      <w:r>
        <w:rPr>
          <w:rFonts w:ascii="Consolas" w:hAnsi="Consolas"/>
          <w:sz w:val="20"/>
        </w:rPr>
        <w:t>x</w:t>
      </w:r>
      <w:r>
        <w:t xml:space="preserve"> contains 1-D arrays; each 1-D array contains </w:t>
      </w:r>
      <w:r>
        <w:rPr>
          <w:rFonts w:ascii="Consolas" w:hAnsi="Consolas"/>
          <w:sz w:val="20"/>
        </w:rPr>
        <w:t>int</w:t>
      </w:r>
      <w:r>
        <w:t xml:space="preserve"> values.</w:t>
      </w:r>
    </w:p>
    <w:p>
      <w:r>
        <w:t xml:space="preserve">for-each: for every 1-D array </w:t>
      </w:r>
      <w:r>
        <w:rPr>
          <w:rFonts w:ascii="Consolas" w:hAnsi="Consolas"/>
          <w:sz w:val="20"/>
        </w:rPr>
        <w:t>x1</w:t>
      </w:r>
      <w:r>
        <w:t xml:space="preserve"> in </w:t>
      </w:r>
      <w:r>
        <w:rPr>
          <w:rFonts w:ascii="Consolas" w:hAnsi="Consolas"/>
          <w:sz w:val="20"/>
        </w:rPr>
        <w:t>x</w:t>
      </w:r>
      <w:r>
        <w:t xml:space="preserve"> — loop runs </w:t>
      </w:r>
      <w:r>
        <w:rPr>
          <w:b/>
        </w:rPr>
        <w:t>twice</w:t>
      </w:r>
      <w:r>
        <w:t xml:space="preserve">. Each time print </w:t>
      </w:r>
      <w:r>
        <w:rPr>
          <w:rFonts w:ascii="Consolas" w:hAnsi="Consolas"/>
          <w:sz w:val="20"/>
        </w:rPr>
        <w:t>x1[0]</w:t>
      </w:r>
      <w:r>
        <w:t xml:space="preserve"> (first element of that 1-D array).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Iteration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x1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x1[0]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{10, 20, 30}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10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{40, 50, 60}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40</w:t>
            </w:r>
          </w:p>
        </w:tc>
      </w:tr>
    </w:tbl>
    <w:p/>
    <w:p>
      <w:r>
        <w:rPr>
          <w:b/>
        </w:rPr>
        <w:t>Output:</w:t>
      </w:r>
    </w:p>
    <w:p>
      <w:pPr>
        <w:spacing w:before="120" w:after="160"/>
      </w:pPr>
      <w:r>
        <w:rPr>
          <w:rFonts w:ascii="Consolas" w:hAnsi="Consolas"/>
          <w:sz w:val="18"/>
        </w:rPr>
        <w:t>10</w:t>
        <w:br/>
        <w:t>40</w:t>
      </w:r>
    </w:p>
    <w:p>
      <w:r>
        <w:t xml:space="preserve">Chance this appears on the exam. Do not feel var-arg always means </w:t>
      </w:r>
      <w:r>
        <w:rPr>
          <w:rFonts w:ascii="Consolas" w:hAnsi="Consolas"/>
          <w:sz w:val="20"/>
        </w:rPr>
        <w:t>int...</w:t>
      </w:r>
      <w:r>
        <w:t xml:space="preserve">. Analyse what </w:t>
      </w:r>
      <w:r>
        <w:rPr>
          <w:rFonts w:ascii="Consolas" w:hAnsi="Consolas"/>
          <w:sz w:val="20"/>
        </w:rPr>
        <w:t>x</w:t>
      </w:r>
      <w:r>
        <w:t xml:space="preserve"> becomes.</w:t>
      </w:r>
    </w:p>
    <w:p>
      <w:pPr>
        <w:pStyle w:val="Heading3"/>
      </w:pPr>
      <w:r>
        <w:t>[1:18:47] What comes next in Language Fundamentals</w:t>
      </w:r>
    </w:p>
    <w:p>
      <w:r>
        <w:t xml:space="preserve">Last example related to var-arg. Next they will perform </w:t>
      </w:r>
      <w:r>
        <w:rPr>
          <w:b/>
        </w:rPr>
        <w:t>postmortem on the `main` method</w:t>
      </w:r>
      <w:r>
        <w:t xml:space="preserve"> — almost </w:t>
      </w:r>
      <w:r>
        <w:rPr>
          <w:b/>
        </w:rPr>
        <w:t>two sessions</w:t>
      </w:r>
      <w:r>
        <w:t xml:space="preserve"> — then </w:t>
      </w:r>
      <w:r>
        <w:rPr>
          <w:b/>
        </w:rPr>
        <w:t>command-line arguments</w:t>
      </w:r>
      <w:r>
        <w:t xml:space="preserve">, then </w:t>
      </w:r>
      <w:r>
        <w:rPr>
          <w:b/>
        </w:rPr>
        <w:t>Java coding standards</w:t>
      </w:r>
      <w:r>
        <w:t xml:space="preserve"> (he says that last piece is about one class).</w:t>
      </w:r>
    </w:p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m1(int... x) {</w:t>
        <w:br/>
        <w:t xml:space="preserve">        System.out.println("var-arg method");</w:t>
        <w:br/>
        <w:t xml:space="preserve">        System.out.println("Number of arguments: " + x.length);</w:t>
        <w:br/>
        <w:t xml:space="preserve">    }</w:t>
        <w:br/>
        <w:br/>
        <w:t xml:space="preserve">    public static void main(String[] args) {</w:t>
        <w:br/>
        <w:t xml:space="preserve">        m1();</w:t>
        <w:br/>
        <w:t xml:space="preserve">        m1(10);</w:t>
        <w:br/>
        <w:t xml:space="preserve">        m1(10, 20);</w:t>
        <w:br/>
        <w:t xml:space="preserve">        m1(10, 20, 30, 40);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sum(int... x) {</w:t>
        <w:br/>
        <w:t xml:space="preserve">        int total = 0;</w:t>
        <w:br/>
        <w:t xml:space="preserve">        for (int x1 : x) {</w:t>
        <w:br/>
        <w:t xml:space="preserve">            total = total + x1;</w:t>
        <w:br/>
        <w:t xml:space="preserve">        }</w:t>
        <w:br/>
        <w:t xml:space="preserve">        System.out.println("The sum: " + total);</w:t>
        <w:br/>
        <w:t xml:space="preserve">    }</w:t>
        <w:br/>
        <w:br/>
        <w:t xml:space="preserve">    public static void main(String[] args) {</w:t>
        <w:br/>
        <w:t xml:space="preserve">        sum();                      // The sum: 0</w:t>
        <w:br/>
        <w:t xml:space="preserve">        sum(10, 20);                // The sum: 30</w:t>
        <w:br/>
        <w:t xml:space="preserve">        sum(10, 20, 30);            // The sum: 60</w:t>
        <w:br/>
        <w:t xml:space="preserve">        sum(10, 20, 30, 40);        // The sum: 100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m1(int... x) {</w:t>
        <w:br/>
        <w:t xml:space="preserve">        System.out.println("var-arg method");</w:t>
        <w:br/>
        <w:t xml:space="preserve">    }</w:t>
        <w:br/>
        <w:br/>
        <w:t xml:space="preserve">    public static void m1(int x) {</w:t>
        <w:br/>
        <w:t xml:space="preserve">        System.out.println("general method");</w:t>
        <w:br/>
        <w:t xml:space="preserve">    }</w:t>
        <w:br/>
        <w:br/>
        <w:t xml:space="preserve">    public static void main(String[] args) {</w:t>
        <w:br/>
        <w:t xml:space="preserve">        m1();          // var-arg method</w:t>
        <w:br/>
        <w:t xml:space="preserve">        m1(10, 20);    // var-arg method</w:t>
        <w:br/>
        <w:t xml:space="preserve">        m1(10);        // general method  (old concept wins; var-arg least priority)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main(String... args) {   // valid from 1.5</w:t>
        <w:br/>
        <w:t xml:space="preserve">        System.out.println("var-arg main");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int[] a = {10, 20, 30};</w:t>
        <w:br/>
        <w:t xml:space="preserve">        int[] b = {40, 50, 60};</w:t>
        <w:br/>
        <w:t xml:space="preserve">        m1(a, b);                   // prints 10 then 40</w:t>
        <w:br/>
        <w:t xml:space="preserve">    }</w:t>
        <w:br/>
        <w:br/>
        <w:t xml:space="preserve">    public static void m1(int[]... x) {</w:t>
        <w:br/>
        <w:t xml:space="preserve">        for (int[] x1 : x) {</w:t>
        <w:br/>
        <w:t xml:space="preserve">            System.out.println(x1[0]);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Valid / invalid declaration drill (as on the 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Declaration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m1(int... x)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>standard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m1(int ...x)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>space ignored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m1(int...x)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>no space needed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m1(int x...)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...</w:t>
            </w:r>
            <w:r>
              <w:t xml:space="preserve"> cannot follow the name (unlike </w:t>
            </w:r>
            <w:r>
              <w:rPr>
                <w:rFonts w:ascii="Consolas" w:hAnsi="Consolas"/>
                <w:sz w:val="20"/>
              </w:rPr>
              <w:t>int x[]</w:t>
            </w:r>
            <w: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m1(int. ..x)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CE</w:t>
            </w:r>
          </w:p>
        </w:tc>
        <w:tc>
          <w:tcPr>
            <w:tcW w:type="dxa" w:w="3216"/>
          </w:tcPr>
          <w:p>
            <w:r/>
            <w:r>
              <w:t>three dots must stay together (“best friends”)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m1(int x, int... y)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>mix normal + var-arg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m1(String s, double... y)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>mix; var-arg last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m1(double... d, String s)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CE</w:t>
            </w:r>
          </w:p>
        </w:tc>
        <w:tc>
          <w:tcPr>
            <w:tcW w:type="dxa" w:w="3216"/>
          </w:tcPr>
          <w:p>
            <w:r/>
            <w:r>
              <w:t>var-arg must be last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m1(int... x, double... d)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CE</w:t>
            </w:r>
          </w:p>
        </w:tc>
        <w:tc>
          <w:tcPr>
            <w:tcW w:type="dxa" w:w="3216"/>
          </w:tcPr>
          <w:p>
            <w:r/>
            <w:r>
              <w:t xml:space="preserve">only </w:t>
            </w:r>
            <w:r>
              <w:rPr>
                <w:b/>
              </w:rPr>
              <w:t>one</w:t>
            </w:r>
            <w:r>
              <w:t xml:space="preserve"> var-arg allowed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m1(int... x)</w:t>
            </w:r>
            <w:r>
              <w:t xml:space="preserve"> </w:t>
            </w:r>
            <w:r>
              <w:rPr>
                <w:b/>
              </w:rPr>
              <w:t>and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m1(int[] x)</w:t>
            </w:r>
            <w:r>
              <w:t xml:space="preserve"> in one class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cannot declare both m1(int[]) and m1(int...)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m1(int... x)</w:t>
            </w:r>
            <w:r>
              <w:t xml:space="preserve"> </w:t>
            </w:r>
            <w:r>
              <w:rPr>
                <w:b/>
              </w:rPr>
              <w:t>and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m1(int x)</w:t>
            </w:r>
            <w:r>
              <w:t xml:space="preserve"> in one class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  <w:tc>
          <w:tcPr>
            <w:tcW w:type="dxa" w:w="3216"/>
          </w:tcPr>
          <w:p>
            <w:r/>
            <w:r>
              <w:t>different signatures; overload</w:t>
            </w:r>
          </w:p>
        </w:tc>
      </w:tr>
    </w:tbl>
    <w:p/>
    <w:p>
      <w:pPr>
        <w:pStyle w:val="Heading2"/>
      </w:pPr>
      <w:r>
        <w:t>Exam / interview traps</w:t>
      </w:r>
    </w:p>
    <w:p>
      <w:pPr>
        <w:pStyle w:val="ListBullet"/>
      </w:pPr>
      <w:r>
        <w:t xml:space="preserve">Came in </w:t>
      </w:r>
      <w:r>
        <w:rPr>
          <w:b/>
        </w:rPr>
        <w:t>1.5</w:t>
      </w:r>
      <w:r>
        <w:t>. Until 1.4, change in arity ⇒ new method.</w:t>
      </w:r>
    </w:p>
    <w:p>
      <w:pPr>
        <w:pStyle w:val="ListBullet"/>
      </w:pPr>
      <w:r>
        <w:rPr>
          <w:b/>
        </w:rPr>
        <w:t>Exactly three dots.</w:t>
      </w:r>
      <w:r>
        <w:t xml:space="preserve"> Four dots = compile error.</w:t>
      </w:r>
    </w:p>
    <w:p>
      <w:pPr>
        <w:pStyle w:val="ListBullet"/>
      </w:pPr>
      <w:r>
        <w:t xml:space="preserve">Including </w:t>
      </w:r>
      <w:r>
        <w:rPr>
          <w:b/>
        </w:rPr>
        <w:t>zero</w:t>
      </w:r>
      <w:r>
        <w:t xml:space="preserve"> arguments is legal: </w:t>
      </w:r>
      <w:r>
        <w:rPr>
          <w:rFonts w:ascii="Consolas" w:hAnsi="Consolas"/>
          <w:sz w:val="20"/>
        </w:rPr>
        <w:t>m1()</w:t>
      </w:r>
      <w:r>
        <w:t xml:space="preserve"> is a valid call to </w:t>
      </w:r>
      <w:r>
        <w:rPr>
          <w:rFonts w:ascii="Consolas" w:hAnsi="Consolas"/>
          <w:sz w:val="20"/>
        </w:rPr>
        <w:t>m1(int... x)</w:t>
      </w:r>
      <w:r>
        <w:t>.</w:t>
      </w:r>
    </w:p>
    <w:p>
      <w:pPr>
        <w:pStyle w:val="ListBullet"/>
      </w:pPr>
      <w:r>
        <w:t xml:space="preserve">Internally </w:t>
      </w:r>
      <w:r>
        <w:rPr>
          <w:b/>
        </w:rPr>
        <w:t>`int... x` is `int[] x`</w:t>
      </w:r>
      <w:r>
        <w:t xml:space="preserve">. Use index / </w:t>
      </w:r>
      <w:r>
        <w:rPr>
          <w:rFonts w:ascii="Consolas" w:hAnsi="Consolas"/>
          <w:sz w:val="20"/>
        </w:rPr>
        <w:t>x.length</w:t>
      </w:r>
      <w:r>
        <w:t xml:space="preserve"> / for-each.</w:t>
      </w:r>
    </w:p>
    <w:p>
      <w:pPr>
        <w:pStyle w:val="ListBullet"/>
      </w:pPr>
      <w:r>
        <w:t xml:space="preserve">for-each used in the </w:t>
      </w:r>
      <w:r>
        <w:rPr>
          <w:rFonts w:ascii="Consolas" w:hAnsi="Consolas"/>
          <w:sz w:val="20"/>
        </w:rPr>
        <w:t>sum</w:t>
      </w:r>
      <w:r>
        <w:t xml:space="preserve"> example is also </w:t>
      </w:r>
      <w:r>
        <w:rPr>
          <w:b/>
        </w:rPr>
        <w:t>1.5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int x...</w:t>
      </w:r>
      <w:r>
        <w:t xml:space="preserve"> looks like </w:t>
      </w:r>
      <w:r>
        <w:rPr>
          <w:rFonts w:ascii="Consolas" w:hAnsi="Consolas"/>
          <w:sz w:val="20"/>
        </w:rPr>
        <w:t>int x[]</w:t>
      </w:r>
      <w:r>
        <w:t xml:space="preserve"> and is </w:t>
      </w:r>
      <w:r>
        <w:rPr>
          <w:b/>
        </w:rPr>
        <w:t>wrong</w:t>
      </w:r>
      <w:r>
        <w:t>.</w:t>
      </w:r>
    </w:p>
    <w:p>
      <w:pPr>
        <w:pStyle w:val="ListBullet"/>
      </w:pPr>
      <w:r>
        <w:t xml:space="preserve">Spaces around </w:t>
      </w:r>
      <w:r>
        <w:rPr>
          <w:rFonts w:ascii="Consolas" w:hAnsi="Consolas"/>
          <w:sz w:val="20"/>
        </w:rPr>
        <w:t>...</w:t>
      </w:r>
      <w:r>
        <w:t xml:space="preserve"> are fine; </w:t>
      </w:r>
      <w:r>
        <w:rPr>
          <w:b/>
        </w:rPr>
        <w:t>splitting</w:t>
      </w:r>
      <w:r>
        <w:t xml:space="preserve"> </w:t>
      </w:r>
      <w:r>
        <w:rPr>
          <w:rFonts w:ascii="Consolas" w:hAnsi="Consolas"/>
          <w:sz w:val="20"/>
        </w:rPr>
        <w:t>...</w:t>
      </w:r>
      <w:r>
        <w:t xml:space="preserve"> is not.</w:t>
      </w:r>
    </w:p>
    <w:p>
      <w:pPr>
        <w:pStyle w:val="ListBullet"/>
      </w:pPr>
      <w:r>
        <w:t xml:space="preserve">At most </w:t>
      </w:r>
      <w:r>
        <w:rPr>
          <w:b/>
        </w:rPr>
        <w:t>one</w:t>
      </w:r>
      <w:r>
        <w:t xml:space="preserve"> var-arg, and it must be the </w:t>
      </w:r>
      <w:r>
        <w:rPr>
          <w:b/>
        </w:rPr>
        <w:t>last</w:t>
      </w:r>
      <w:r>
        <w:t xml:space="preserve"> parameter.</w:t>
      </w:r>
    </w:p>
    <w:p>
      <w:pPr>
        <w:pStyle w:val="ListBullet"/>
      </w:pPr>
      <w:r>
        <w:t>Var-arg + matching 1-D array method = duplicate signature.</w:t>
      </w:r>
    </w:p>
    <w:p>
      <w:pPr>
        <w:pStyle w:val="ListBullet"/>
      </w:pPr>
      <w:r>
        <w:rPr>
          <w:rFonts w:ascii="Consolas" w:hAnsi="Consolas"/>
          <w:sz w:val="20"/>
        </w:rPr>
        <w:t>m1(10)</w:t>
      </w:r>
      <w:r>
        <w:t xml:space="preserve"> when both </w:t>
      </w:r>
      <w:r>
        <w:rPr>
          <w:rFonts w:ascii="Consolas" w:hAnsi="Consolas"/>
          <w:sz w:val="20"/>
        </w:rPr>
        <w:t>m1(int)</w:t>
      </w:r>
      <w:r>
        <w:t xml:space="preserve"> and </w:t>
      </w:r>
      <w:r>
        <w:rPr>
          <w:rFonts w:ascii="Consolas" w:hAnsi="Consolas"/>
          <w:sz w:val="20"/>
        </w:rPr>
        <w:t>m1(int...)</w:t>
      </w:r>
      <w:r>
        <w:t xml:space="preserve"> exist → </w:t>
      </w:r>
      <w:r>
        <w:rPr>
          <w:b/>
        </w:rPr>
        <w:t>general method</w:t>
      </w:r>
      <w:r>
        <w:t xml:space="preserve">, not CE, not var-arg. Var-arg = </w:t>
      </w:r>
      <w:r>
        <w:rPr>
          <w:b/>
        </w:rPr>
        <w:t>least priority</w:t>
      </w:r>
      <w:r>
        <w:t xml:space="preserve"> = </w:t>
      </w:r>
      <w:r>
        <w:rPr>
          <w:rFonts w:ascii="Consolas" w:hAnsi="Consolas"/>
          <w:sz w:val="20"/>
        </w:rPr>
        <w:t>default</w:t>
      </w:r>
      <w:r>
        <w:t xml:space="preserve"> in </w:t>
      </w:r>
      <w:r>
        <w:rPr>
          <w:rFonts w:ascii="Consolas" w:hAnsi="Consolas"/>
          <w:sz w:val="20"/>
        </w:rPr>
        <w:t>switch</w:t>
      </w:r>
      <w:r>
        <w:t xml:space="preserve">. Old vs new → </w:t>
      </w:r>
      <w:r>
        <w:rPr>
          <w:b/>
        </w:rPr>
        <w:t>old wins</w:t>
      </w:r>
      <w:r>
        <w:t xml:space="preserve"> (compatibility).</w:t>
      </w:r>
    </w:p>
    <w:p>
      <w:pPr>
        <w:pStyle w:val="ListBullet"/>
      </w:pPr>
      <w:r>
        <w:t xml:space="preserve">Replacing </w:t>
      </w:r>
      <w:r>
        <w:rPr>
          <w:rFonts w:ascii="Consolas" w:hAnsi="Consolas"/>
          <w:sz w:val="20"/>
        </w:rPr>
        <w:t>int[]</w:t>
      </w:r>
      <w:r>
        <w:t xml:space="preserve"> with </w:t>
      </w:r>
      <w:r>
        <w:rPr>
          <w:rFonts w:ascii="Consolas" w:hAnsi="Consolas"/>
          <w:sz w:val="20"/>
        </w:rPr>
        <w:t>int...</w:t>
      </w:r>
      <w:r>
        <w:t xml:space="preserve"> is </w:t>
      </w:r>
      <w:r>
        <w:rPr>
          <w:b/>
        </w:rPr>
        <w:t>valid</w:t>
      </w:r>
      <w:r>
        <w:t xml:space="preserve"> (including </w:t>
      </w:r>
      <w:r>
        <w:rPr>
          <w:rFonts w:ascii="Consolas" w:hAnsi="Consolas"/>
          <w:sz w:val="20"/>
        </w:rPr>
        <w:t>main(String... args)</w:t>
      </w:r>
      <w:r>
        <w:t xml:space="preserve"> from 1.5). Replacing </w:t>
      </w:r>
      <w:r>
        <w:rPr>
          <w:rFonts w:ascii="Consolas" w:hAnsi="Consolas"/>
          <w:sz w:val="20"/>
        </w:rPr>
        <w:t>int...</w:t>
      </w:r>
      <w:r>
        <w:t xml:space="preserve"> with </w:t>
      </w:r>
      <w:r>
        <w:rPr>
          <w:rFonts w:ascii="Consolas" w:hAnsi="Consolas"/>
          <w:sz w:val="20"/>
        </w:rPr>
        <w:t>int[]</w:t>
      </w:r>
      <w:r>
        <w:t xml:space="preserve"> is </w:t>
      </w:r>
      <w:r>
        <w:rPr>
          <w:b/>
        </w:rPr>
        <w:t>invalid</w:t>
      </w:r>
      <w:r>
        <w:t xml:space="preserve"> because </w:t>
      </w:r>
      <w:r>
        <w:rPr>
          <w:rFonts w:ascii="Consolas" w:hAnsi="Consolas"/>
          <w:sz w:val="20"/>
        </w:rPr>
        <w:t>m1()</w:t>
      </w:r>
      <w:r>
        <w:t xml:space="preserve"> and </w:t>
      </w:r>
      <w:r>
        <w:rPr>
          <w:rFonts w:ascii="Consolas" w:hAnsi="Consolas"/>
          <w:sz w:val="20"/>
        </w:rPr>
        <w:t>m1(10)</w:t>
      </w:r>
      <w:r>
        <w:t xml:space="preserve"> break.</w:t>
      </w:r>
    </w:p>
    <w:p>
      <w:pPr>
        <w:pStyle w:val="ListBullet"/>
      </w:pPr>
      <w:r>
        <w:rPr>
          <w:rFonts w:ascii="Consolas" w:hAnsi="Consolas"/>
          <w:sz w:val="20"/>
        </w:rPr>
        <w:t>int[]... x</w:t>
      </w:r>
      <w:r>
        <w:t xml:space="preserve"> means </w:t>
      </w:r>
      <w:r>
        <w:rPr>
          <w:rFonts w:ascii="Consolas" w:hAnsi="Consolas"/>
          <w:sz w:val="20"/>
        </w:rPr>
        <w:t>x</w:t>
      </w:r>
      <w:r>
        <w:t xml:space="preserve"> is </w:t>
      </w:r>
      <w:r>
        <w:rPr>
          <w:b/>
        </w:rPr>
        <w:t>2-D</w:t>
      </w:r>
      <w:r>
        <w:t xml:space="preserve">. Passing two 1-D arrays </w:t>
      </w:r>
      <w:r>
        <w:rPr>
          <w:rFonts w:ascii="Consolas" w:hAnsi="Consolas"/>
          <w:sz w:val="20"/>
        </w:rPr>
        <w:t>a</w:t>
      </w:r>
      <w:r>
        <w:t xml:space="preserve"> and </w:t>
      </w:r>
      <w:r>
        <w:rPr>
          <w:rFonts w:ascii="Consolas" w:hAnsi="Consolas"/>
          <w:sz w:val="20"/>
        </w:rPr>
        <w:t>b</w:t>
      </w:r>
      <w:r>
        <w:t xml:space="preserve">, then </w:t>
      </w:r>
      <w:r>
        <w:rPr>
          <w:rFonts w:ascii="Consolas" w:hAnsi="Consolas"/>
          <w:sz w:val="20"/>
        </w:rPr>
        <w:t>x1[0]</w:t>
      </w:r>
      <w:r>
        <w:t xml:space="preserve"> prints </w:t>
      </w:r>
      <w:r>
        <w:rPr>
          <w:b/>
        </w:rPr>
        <w:t>10</w:t>
      </w:r>
      <w:r>
        <w:t xml:space="preserve"> and </w:t>
      </w:r>
      <w:r>
        <w:rPr>
          <w:b/>
        </w:rPr>
        <w:t>40</w:t>
      </w:r>
      <w:r>
        <w:t>, not 10 20 30 40 50 60.</w:t>
      </w:r>
    </w:p>
    <w:p>
      <w:pPr>
        <w:pStyle w:val="Heading2"/>
      </w:pPr>
      <w:r>
        <w:t>Recap</w:t>
      </w:r>
    </w:p>
    <w:p>
      <w:r>
        <w:t>Var-arg (</w:t>
      </w:r>
      <w:r>
        <w:rPr>
          <w:rFonts w:ascii="Consolas" w:hAnsi="Consolas"/>
          <w:sz w:val="20"/>
        </w:rPr>
        <w:t>m1(int... x)</w:t>
      </w:r>
      <w:r>
        <w:t xml:space="preserve">) is a 1.5 feature: one method, any arity including zero, implemented as a 1-D array. Syntax: three dots on the type, last parameter, only one, not simultaneously with </w:t>
      </w:r>
      <w:r>
        <w:rPr>
          <w:rFonts w:ascii="Consolas" w:hAnsi="Consolas"/>
          <w:sz w:val="20"/>
        </w:rPr>
        <w:t>m1(int[])</w:t>
      </w:r>
      <w:r>
        <w:t xml:space="preserve">. In overloading it loses to older, more specific methods. You may widen a 1-D array parameter to var-arg (even </w:t>
      </w:r>
      <w:r>
        <w:rPr>
          <w:rFonts w:ascii="Consolas" w:hAnsi="Consolas"/>
          <w:sz w:val="20"/>
        </w:rPr>
        <w:t>main</w:t>
      </w:r>
      <w:r>
        <w:t xml:space="preserve">); you may not narrow var-arg back to array without breaking calls. </w:t>
      </w:r>
      <w:r>
        <w:rPr>
          <w:rFonts w:ascii="Consolas" w:hAnsi="Consolas"/>
          <w:sz w:val="20"/>
        </w:rPr>
        <w:t>T[]...</w:t>
      </w:r>
      <w:r>
        <w:t xml:space="preserve"> is a var-arg of arrays.</w:t>
      </w:r>
    </w:p>
    <w:p>
      <w:r>
        <w:t xml:space="preserve">Next video: </w:t>
      </w:r>
      <w:r>
        <w:rPr>
          <w:color w:val="0B57D0"/>
          <w:u w:val="single"/>
        </w:rPr>
        <w:t>013-main-method-part-1.md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012-var-arg-methods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