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071 — Default exception handling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Part-2 || Default Exception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Default Exception Handling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15m 44s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46VtqhXIaeA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https://www.youtube.com/watch?v=46VtqhXIaeA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pPr>
        <w:pStyle w:val="Heading2"/>
      </w:pPr>
      <w:r>
        <w:t>Overview</w:t>
      </w:r>
    </w:p>
    <w:p>
      <w:r>
        <w:t xml:space="preserve">This lecture continues </w:t>
      </w:r>
      <w:r>
        <w:rPr>
          <w:b/>
        </w:rPr>
        <w:t>Exception Handling Part 2</w:t>
      </w:r>
      <w:r>
        <w:t xml:space="preserve">. Part 1 showed a program where everything runs fine. Here Durga Sir asks: </w:t>
      </w:r>
      <w:r>
        <w:rPr>
          <w:b/>
        </w:rPr>
        <w:t>what happens when something goes wrong?</w:t>
      </w:r>
      <w:r>
        <w:t xml:space="preserve"> The answer is </w:t>
      </w:r>
      <w:r>
        <w:rPr>
          <w:b/>
        </w:rPr>
        <w:t>default exception handling</w:t>
      </w:r>
      <w:r>
        <w:t xml:space="preserve"> — the built-in mechanism the JVM uses when </w:t>
      </w:r>
      <w:r>
        <w:rPr>
          <w:b/>
        </w:rPr>
        <w:t>no programmer-written handling code</w:t>
      </w:r>
      <w:r>
        <w:t xml:space="preserve"> (</w:t>
      </w:r>
      <w:r>
        <w:rPr>
          <w:rFonts w:ascii="Consolas" w:hAnsi="Consolas"/>
          <w:sz w:val="20"/>
        </w:rPr>
        <w:t>try-catch</w:t>
      </w:r>
      <w:r>
        <w:t>) exists anywhere in the call chain.</w:t>
      </w:r>
    </w:p>
    <w:p>
      <w:r>
        <w:t>The lecture has three major parts:</w:t>
      </w:r>
    </w:p>
    <w:p>
      <w:pPr>
        <w:pStyle w:val="ListNumber"/>
      </w:pPr>
      <w:r>
        <w:rPr>
          <w:b/>
        </w:rPr>
        <w:t>Default exception handling flow</w:t>
      </w:r>
      <w:r>
        <w:t xml:space="preserve"> — theory, bike-accident analogy, stack unwinding, and live demos.</w:t>
      </w:r>
    </w:p>
    <w:p>
      <w:pPr>
        <w:pStyle w:val="ListNumber"/>
      </w:pPr>
      <w:r>
        <w:rPr>
          <w:b/>
        </w:rPr>
        <w:t>Formal board notes</w:t>
      </w:r>
      <w:r>
        <w:t xml:space="preserve"> — seven numbered points plus output format.</w:t>
      </w:r>
    </w:p>
    <w:p>
      <w:pPr>
        <w:pStyle w:val="ListNumber"/>
      </w:pPr>
      <w:r>
        <w:rPr>
          <w:b/>
        </w:rPr>
        <w:t>Exception hierarchy</w:t>
      </w:r>
      <w:r>
        <w:t xml:space="preserve"> — </w:t>
      </w:r>
      <w:r>
        <w:rPr>
          <w:rFonts w:ascii="Consolas" w:hAnsi="Consolas"/>
          <w:sz w:val="20"/>
        </w:rPr>
        <w:t>Throwable</w:t>
      </w:r>
      <w:r>
        <w:t xml:space="preserve"> → </w:t>
      </w:r>
      <w:r>
        <w:rPr>
          <w:rFonts w:ascii="Consolas" w:hAnsi="Consolas"/>
          <w:sz w:val="20"/>
        </w:rPr>
        <w:t>Exception</w:t>
      </w:r>
      <w:r>
        <w:t xml:space="preserve"> vs </w:t>
      </w:r>
      <w:r>
        <w:rPr>
          <w:rFonts w:ascii="Consolas" w:hAnsi="Consolas"/>
          <w:sz w:val="20"/>
        </w:rPr>
        <w:t>Error</w:t>
      </w:r>
      <w:r>
        <w:t>, recoverable vs non-recoverable, and partial class tree.</w:t>
      </w:r>
    </w:p>
    <w:p>
      <w:pPr>
        <w:pStyle w:val="Heading3"/>
      </w:pPr>
      <w:r>
        <w:t>00:04 — Recap: when everything goes fine vs when something goes wrong</w:t>
      </w:r>
    </w:p>
    <w:p>
      <w:r>
        <w:t>In the previous example, no exception occurred — the program completed normally. The new question:</w:t>
      </w:r>
    </w:p>
    <w:p>
      <w:pPr>
        <w:ind w:left="360"/>
      </w:pPr>
      <w:r>
        <w:rPr>
          <w:i/>
        </w:rPr>
        <w:t>If something goes wrong, what will happen? How can we handle it?</w:t>
      </w:r>
    </w:p>
    <w:p>
      <w:r>
        <w:t xml:space="preserve">Durga Sir introduces a </w:t>
      </w:r>
      <w:r>
        <w:rPr>
          <w:b/>
        </w:rPr>
        <w:t>simple but very important flow</w:t>
      </w:r>
      <w:r>
        <w:t xml:space="preserve"> using a three-method program.</w:t>
      </w:r>
    </w:p>
    <w:p>
      <w:r>
        <w:rPr>
          <w:b/>
        </w:rPr>
        <w:t>Baseline program structure</w:t>
      </w:r>
      <w:r>
        <w:t xml:space="preserve"> (no exception yet):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}</w:t>
        <w:br/>
        <w:t>}</w:t>
      </w:r>
    </w:p>
    <w:p>
      <w:r>
        <w:t xml:space="preserve">When this runs: compiles fine, prints </w:t>
      </w:r>
      <w:r>
        <w:rPr>
          <w:rFonts w:ascii="Consolas" w:hAnsi="Consolas"/>
          <w:sz w:val="20"/>
        </w:rPr>
        <w:t>Hello</w:t>
      </w:r>
      <w:r>
        <w:t xml:space="preserve">, normal termination. </w:t>
      </w:r>
      <w:r>
        <w:rPr>
          <w:b/>
        </w:rPr>
        <w:t>No problem at all.</w:t>
      </w:r>
    </w:p>
    <w:p>
      <w:pPr>
        <w:pStyle w:val="Heading3"/>
      </w:pPr>
      <w:r>
        <w:t>00:25 — Introducing the fault: `10 / 0` inside `doMoreStuff`</w:t>
      </w:r>
    </w:p>
    <w:p>
      <w:r>
        <w:t xml:space="preserve">The instructor changes </w:t>
      </w:r>
      <w:r>
        <w:rPr>
          <w:rFonts w:ascii="Consolas" w:hAnsi="Consolas"/>
          <w:sz w:val="20"/>
        </w:rPr>
        <w:t>doMoreStuff</w:t>
      </w:r>
      <w:r>
        <w:t xml:space="preserve"> to divide by zero instead of printing Hello: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System.out.println(10 / 0);  // ArithmeticException — division by zero</w:t>
        <w:br/>
        <w:t xml:space="preserve">    }</w:t>
        <w:br/>
        <w:t>}</w:t>
      </w:r>
    </w:p>
    <w:p>
      <w:r>
        <w:rPr>
          <w:b/>
        </w:rPr>
        <w:t>Decoded ASR:</w:t>
      </w:r>
      <w:r>
        <w:t xml:space="preserve"> “Swapy of 10 by 0” → </w:t>
      </w:r>
      <w:r>
        <w:rPr>
          <w:rFonts w:ascii="Consolas" w:hAnsi="Consolas"/>
          <w:sz w:val="20"/>
        </w:rPr>
        <w:t>System.out.println(10 / 0)</w:t>
      </w:r>
      <w:r>
        <w:t xml:space="preserve">; “water” → </w:t>
      </w:r>
      <w:r>
        <w:rPr>
          <w:b/>
        </w:rPr>
        <w:t>error</w:t>
      </w:r>
      <w:r>
        <w:t xml:space="preserve">; “or the medical exceptions” → </w:t>
      </w:r>
      <w:r>
        <w:rPr>
          <w:b/>
        </w:rPr>
        <w:t>ArithmeticException</w:t>
      </w:r>
      <w:r>
        <w:t>.</w:t>
      </w:r>
    </w:p>
    <w:p>
      <w:r>
        <w:t xml:space="preserve">Something goes wrong → </w:t>
      </w:r>
      <w:r>
        <w:rPr>
          <w:b/>
        </w:rPr>
        <w:t>`10 / 0` is nothing but an exception</w:t>
      </w:r>
      <w:r>
        <w:t>.</w:t>
      </w:r>
    </w:p>
    <w:p>
      <w:pPr>
        <w:pStyle w:val="Heading3"/>
      </w:pPr>
      <w:r>
        <w:t>01:34 — Runtime stack for the main thread</w:t>
      </w:r>
    </w:p>
    <w:p>
      <w:r>
        <w:t xml:space="preserve">When the JVM runs this program, it creates a </w:t>
      </w:r>
      <w:r>
        <w:rPr>
          <w:b/>
        </w:rPr>
        <w:t>separate runtime stack for the main thread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Stack (bottom → top)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How it got there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4824"/>
          </w:tcPr>
          <w:p>
            <w:r/>
            <w:r>
              <w:t>Entry point — always present by default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doStuff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  <w:r>
              <w:t xml:space="preserve"> internally calls </w:t>
            </w:r>
            <w:r>
              <w:rPr>
                <w:rFonts w:ascii="Consolas" w:hAnsi="Consolas"/>
                <w:sz w:val="20"/>
              </w:rPr>
              <w:t>doStuff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doMoreStuff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doStuff</w:t>
            </w:r>
            <w:r>
              <w:t xml:space="preserve"> internally calls </w:t>
            </w:r>
            <w:r>
              <w:rPr>
                <w:rFonts w:ascii="Consolas" w:hAnsi="Consolas"/>
                <w:sz w:val="20"/>
              </w:rPr>
              <w:t>doMoreStuff</w:t>
            </w:r>
          </w:p>
        </w:tc>
      </w:tr>
    </w:tbl>
    <w:p/>
    <w:p>
      <w:r>
        <w:t xml:space="preserve">Inside </w:t>
      </w:r>
      <w:r>
        <w:rPr>
          <w:rFonts w:ascii="Consolas" w:hAnsi="Consolas"/>
          <w:sz w:val="20"/>
        </w:rPr>
        <w:t>doMoreStuff</w:t>
      </w:r>
      <w:r>
        <w:t xml:space="preserve">, </w:t>
      </w:r>
      <w:r>
        <w:rPr>
          <w:rFonts w:ascii="Consolas" w:hAnsi="Consolas"/>
          <w:sz w:val="20"/>
        </w:rPr>
        <w:t>10 / 0</w:t>
      </w:r>
      <w:r>
        <w:t xml:space="preserve"> executes → </w:t>
      </w:r>
      <w:r>
        <w:rPr>
          <w:b/>
        </w:rPr>
        <w:t>ArithmeticException</w:t>
      </w:r>
      <w:r>
        <w:t xml:space="preserve"> (an “accident” in that method’s territory).</w:t>
      </w:r>
    </w:p>
    <w:p>
      <w:r>
        <w:t xml:space="preserve">If something goes wrong and </w:t>
      </w:r>
      <w:r>
        <w:rPr>
          <w:b/>
        </w:rPr>
        <w:t>you</w:t>
      </w:r>
      <w:r>
        <w:t xml:space="preserve"> do not handle it, you get </w:t>
      </w:r>
      <w:r>
        <w:rPr>
          <w:b/>
        </w:rPr>
        <w:t>default exception handling in Java</w:t>
      </w:r>
      <w:r>
        <w:t xml:space="preserve"> — compulsory knowledge for every Java programmer.</w:t>
      </w:r>
    </w:p>
    <w:p>
      <w:pPr>
        <w:pStyle w:val="Heading3"/>
      </w:pPr>
      <w:r>
        <w:t>02:38 — Analogy part 1: bike accident (Hyderabad → Vizag)</w:t>
      </w:r>
    </w:p>
    <w:p>
      <w:r>
        <w:rPr>
          <w:b/>
        </w:rPr>
        <w:t>Story setup (decoded ASR):</w:t>
      </w:r>
    </w:p>
    <w:p>
      <w:pPr>
        <w:pStyle w:val="ListBullet"/>
      </w:pPr>
      <w:r>
        <w:t xml:space="preserve">Two people on a </w:t>
      </w:r>
      <w:r>
        <w:rPr>
          <w:b/>
        </w:rPr>
        <w:t>bike</w:t>
      </w:r>
      <w:r>
        <w:t xml:space="preserve">, travelling </w:t>
      </w:r>
      <w:r>
        <w:rPr>
          <w:b/>
        </w:rPr>
        <w:t>Hyderabad → Vizag (Visakhapatnam)</w:t>
      </w:r>
      <w:r>
        <w:t>.</w:t>
      </w:r>
    </w:p>
    <w:p>
      <w:pPr>
        <w:pStyle w:val="ListBullet"/>
      </w:pPr>
      <w:r>
        <w:t xml:space="preserve">After </w:t>
      </w:r>
      <w:r>
        <w:rPr>
          <w:b/>
        </w:rPr>
        <w:t>Choutuppal</w:t>
      </w:r>
      <w:r>
        <w:t xml:space="preserve">, they take a </w:t>
      </w:r>
      <w:r>
        <w:rPr>
          <w:b/>
        </w:rPr>
        <w:t>left turn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heavy truck</w:t>
      </w:r>
      <w:r>
        <w:t xml:space="preserve"> from the opposite direction hits them — </w:t>
      </w:r>
      <w:r>
        <w:rPr>
          <w:b/>
        </w:rPr>
        <w:t>major crash</w:t>
      </w:r>
      <w:r>
        <w:t>.</w:t>
      </w:r>
    </w:p>
    <w:p>
      <w:pPr>
        <w:pStyle w:val="ListBullet"/>
      </w:pPr>
      <w:r>
        <w:t>Riders fall on the road, seriously injured — “something goes wrong.”</w:t>
      </w:r>
    </w:p>
    <w:p>
      <w:r>
        <w:t xml:space="preserve">This maps to: </w:t>
      </w:r>
      <w:r>
        <w:rPr>
          <w:b/>
        </w:rPr>
        <w:t>an unexpected, unwanted event = an exception / accident</w:t>
      </w:r>
      <w:r>
        <w:t>.</w:t>
      </w:r>
    </w:p>
    <w:p>
      <w:pPr>
        <w:pStyle w:val="Heading3"/>
      </w:pPr>
      <w:r>
        <w:t>04:04 — Analogy part 2: who calls 108 / 100?</w:t>
      </w:r>
    </w:p>
    <w:p>
      <w:r>
        <w:t xml:space="preserve">After the accident, the </w:t>
      </w:r>
      <w:r>
        <w:rPr>
          <w:b/>
        </w:rPr>
        <w:t>immediate activity</w:t>
      </w:r>
      <w:r>
        <w:t xml:space="preserve"> is emergency response.</w:t>
      </w:r>
    </w:p>
    <w:p>
      <w:pPr>
        <w:pStyle w:val="ListBullet"/>
      </w:pPr>
      <w:r>
        <w:rPr>
          <w:b/>
        </w:rPr>
        <w:t>108</w:t>
      </w:r>
      <w:r>
        <w:t xml:space="preserve"> = ambulance / medical emergency (India).</w:t>
      </w:r>
    </w:p>
    <w:p>
      <w:pPr>
        <w:pStyle w:val="ListBullet"/>
      </w:pPr>
      <w:r>
        <w:rPr>
          <w:b/>
        </w:rPr>
        <w:t>100</w:t>
      </w:r>
      <w:r>
        <w:t xml:space="preserve"> = police.</w:t>
      </w:r>
    </w:p>
    <w:p>
      <w:r>
        <w:rPr>
          <w:b/>
        </w:rPr>
        <w:t>Question:</w:t>
      </w:r>
      <w:r>
        <w:t xml:space="preserve"> Who calls 108? The victims cannot — someone </w:t>
      </w:r>
      <w:r>
        <w:rPr>
          <w:b/>
        </w:rPr>
        <w:t>local/responsible</w:t>
      </w:r>
      <w:r>
        <w:t xml:space="preserve"> must act.</w:t>
      </w:r>
    </w:p>
    <w:p>
      <w:r>
        <w:rPr>
          <w:b/>
        </w:rPr>
        <w:t>Decoded ASR:</w:t>
      </w:r>
      <w:r>
        <w:t xml:space="preserve"> “Kaltu, 108” → call </w:t>
      </w:r>
      <w:r>
        <w:rPr>
          <w:b/>
        </w:rPr>
        <w:t>108</w:t>
      </w:r>
      <w:r>
        <w:t xml:space="preserve">; “driver either response will” → </w:t>
      </w:r>
      <w:r>
        <w:rPr>
          <w:b/>
        </w:rPr>
        <w:t>driver / local people are responsible</w:t>
      </w:r>
      <w:r>
        <w:t>.</w:t>
      </w:r>
    </w:p>
    <w:p>
      <w:r>
        <w:t xml:space="preserve">If nobody at the scene calls, 108 will not arrive on its own — </w:t>
      </w:r>
      <w:r>
        <w:rPr>
          <w:b/>
        </w:rPr>
        <w:t>something must trigger the response</w:t>
      </w:r>
      <w:r>
        <w:t>.</w:t>
      </w:r>
    </w:p>
    <w:p>
      <w:pPr>
        <w:pStyle w:val="Heading3"/>
      </w:pPr>
      <w:r>
        <w:t>05:21 — Personal experience: 108, police, follow-up calls</w:t>
      </w:r>
    </w:p>
    <w:p>
      <w:r>
        <w:t xml:space="preserve">Durga Sir shares a </w:t>
      </w:r>
      <w:r>
        <w:rPr>
          <w:b/>
        </w:rPr>
        <w:t>real-life accident</w:t>
      </w:r>
      <w:r>
        <w:t xml:space="preserve"> he witnessed:</w:t>
      </w:r>
    </w:p>
    <w:p>
      <w:pPr>
        <w:pStyle w:val="ListBullet"/>
      </w:pPr>
      <w:r>
        <w:t>A car swerved to avoid a lorry, hit a culvert; two occupants badly injured.</w:t>
      </w:r>
    </w:p>
    <w:p>
      <w:pPr>
        <w:pStyle w:val="ListBullet"/>
      </w:pPr>
      <w:r>
        <w:t xml:space="preserve">He called </w:t>
      </w:r>
      <w:r>
        <w:rPr>
          <w:b/>
        </w:rPr>
        <w:t>108</w:t>
      </w:r>
      <w:r>
        <w:t xml:space="preserve"> with location details; ambulance promised ~20 minutes.</w:t>
      </w:r>
    </w:p>
    <w:p>
      <w:pPr>
        <w:pStyle w:val="ListBullet"/>
      </w:pPr>
      <w:r>
        <w:rPr>
          <w:b/>
        </w:rPr>
        <w:t>Police</w:t>
      </w:r>
      <w:r>
        <w:t xml:space="preserve"> called back within ~2 minutes — confirming 108 was informed, asking about traffic.</w:t>
      </w:r>
    </w:p>
    <w:p>
      <w:pPr>
        <w:pStyle w:val="ListBullet"/>
      </w:pPr>
      <w:r>
        <w:t xml:space="preserve">Within ~10 minutes he received </w:t>
      </w:r>
      <w:r>
        <w:rPr>
          <w:b/>
        </w:rPr>
        <w:t>~10 follow-up calls</w:t>
      </w:r>
      <w:r>
        <w:t xml:space="preserve"> from different numbers (108, traffic police, hospital coordination).</w:t>
      </w:r>
    </w:p>
    <w:p>
      <w:pPr>
        <w:pStyle w:val="ListBullet"/>
      </w:pPr>
      <w:r>
        <w:t xml:space="preserve">Injured parties later went to </w:t>
      </w:r>
      <w:r>
        <w:rPr>
          <w:b/>
        </w:rPr>
        <w:t>Guntur</w:t>
      </w:r>
      <w:r>
        <w:t xml:space="preserve"> for treatment in another car; he called 108 again to </w:t>
      </w:r>
      <w:r>
        <w:rPr>
          <w:b/>
        </w:rPr>
        <w:t>close the case</w:t>
      </w:r>
      <w:r>
        <w:t xml:space="preserve"> — only then did calls stop.</w:t>
      </w:r>
    </w:p>
    <w:p>
      <w:r>
        <w:rPr>
          <w:b/>
        </w:rPr>
        <w:t>Lesson for Java:</w:t>
      </w:r>
      <w:r>
        <w:t xml:space="preserve"> When a serious problem occurs and local handlers fail, </w:t>
      </w:r>
      <w:r>
        <w:rPr>
          <w:b/>
        </w:rPr>
        <w:t>responsibility escalates</w:t>
      </w:r>
      <w:r>
        <w:t xml:space="preserve"> up the chain until a </w:t>
      </w:r>
      <w:r>
        <w:rPr>
          <w:b/>
        </w:rPr>
        <w:t>default handler</w:t>
      </w:r>
      <w:r>
        <w:t xml:space="preserve"> (108 / JVM’s default exception handler) takes over.</w:t>
      </w:r>
    </w:p>
    <w:p>
      <w:pPr>
        <w:pStyle w:val="Heading3"/>
      </w:pPr>
      <w:r>
        <w:t>08:07 — Analogy part 3: police arrive, both dead — formalities</w:t>
      </w:r>
    </w:p>
    <w:p>
      <w:r>
        <w:t xml:space="preserve">After 15–20 minutes, </w:t>
      </w:r>
      <w:r>
        <w:rPr>
          <w:b/>
        </w:rPr>
        <w:t>police (100)</w:t>
      </w:r>
      <w:r>
        <w:t xml:space="preserve"> arrive. First check: is anyone alive? In the story, </w:t>
      </w:r>
      <w:r>
        <w:rPr>
          <w:b/>
        </w:rPr>
        <w:t>both are dead</w:t>
      </w:r>
      <w:r>
        <w:t xml:space="preserve">. Police then try to identify victims, check mobile/contact records — </w:t>
      </w:r>
      <w:r>
        <w:rPr>
          <w:b/>
        </w:rPr>
        <w:t>time-consuming formalities</w:t>
      </w:r>
      <w:r>
        <w:t>.</w:t>
      </w:r>
    </w:p>
    <w:p>
      <w:r>
        <w:rPr>
          <w:b/>
        </w:rPr>
        <w:t>Java mapping:</w:t>
      </w:r>
    </w:p>
    <w:p>
      <w:pPr>
        <w:spacing w:before="120" w:after="160"/>
      </w:pPr>
      <w:r>
        <w:rPr>
          <w:rFonts w:ascii="Consolas" w:hAnsi="Consolas"/>
          <w:sz w:val="18"/>
        </w:rPr>
        <w:t>main  →  calls  →  doStuff  →  calls  →  doMoreStuff</w:t>
        <w:br/>
        <w:t xml:space="preserve">                                              ↑</w:t>
        <w:br/>
        <w:t xml:space="preserve">                                    ArithmeticException here (accident)</w:t>
      </w:r>
    </w:p>
    <w:p>
      <w:r>
        <w:rPr>
          <w:rFonts w:ascii="Consolas" w:hAnsi="Consolas"/>
          <w:sz w:val="20"/>
        </w:rPr>
        <w:t>10 / 0</w:t>
      </w:r>
      <w:r>
        <w:t xml:space="preserve"> is a </w:t>
      </w:r>
      <w:r>
        <w:rPr>
          <w:b/>
        </w:rPr>
        <w:t>dramatic exception</w:t>
      </w:r>
      <w:r>
        <w:t xml:space="preserve"> — an accident. If it happens and nobody handles it locally, </w:t>
      </w:r>
      <w:r>
        <w:rPr>
          <w:b/>
        </w:rPr>
        <w:t>default handling</w:t>
      </w:r>
      <w:r>
        <w:t xml:space="preserve"> kicks in.</w:t>
      </w:r>
    </w:p>
    <w:p>
      <w:pPr>
        <w:pStyle w:val="Heading3"/>
      </w:pPr>
      <w:r>
        <w:t>09:07 — Point 1 (informal): method where exception rises creates the object</w:t>
      </w:r>
    </w:p>
    <w:p>
      <w:r>
        <w:rPr>
          <w:b/>
        </w:rPr>
        <w:t>Rule 1:</w:t>
      </w:r>
      <w:r>
        <w:t xml:space="preserve"> Inside any method, if an exception occurs, </w:t>
      </w:r>
      <w:r>
        <w:rPr>
          <w:b/>
        </w:rPr>
        <w:t>the method in which it occurs</w:t>
      </w:r>
      <w:r>
        <w:t xml:space="preserve"> is responsible to </w:t>
      </w:r>
      <w:r>
        <w:rPr>
          <w:b/>
        </w:rPr>
        <w:t>create an Exception object</w:t>
      </w:r>
      <w:r>
        <w:t xml:space="preserve"> containing: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 in object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Example for </w:t>
            </w:r>
            <w:r>
              <w:rPr>
                <w:rFonts w:ascii="Consolas" w:hAnsi="Consolas"/>
                <w:b/>
                <w:sz w:val="20"/>
              </w:rPr>
              <w:t>10/0</w:t>
            </w:r>
            <w:r>
              <w:rPr>
                <w:b/>
              </w:rPr>
              <w:t xml:space="preserve"> in </w:t>
            </w:r>
            <w:r>
              <w:rPr>
                <w:rFonts w:ascii="Consolas" w:hAnsi="Consolas"/>
                <w:b/>
                <w:sz w:val="20"/>
              </w:rPr>
              <w:t>doMoreStuff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  <w:r>
              <w:t xml:space="preserve"> of exception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 by zero</w:t>
            </w:r>
            <w:r>
              <w:t xml:space="preserve"> (division by zero)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Location</w:t>
            </w:r>
            <w:r>
              <w:t xml:space="preserve"> (stack trace)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doMoreStuff</w:t>
            </w:r>
            <w:r>
              <w:t xml:space="preserve"> ← called by </w:t>
            </w:r>
            <w:r>
              <w:rPr>
                <w:rFonts w:ascii="Consolas" w:hAnsi="Consolas"/>
                <w:sz w:val="20"/>
              </w:rPr>
              <w:t>doStuff</w:t>
            </w:r>
            <w:r>
              <w:t xml:space="preserve"> ← called by </w:t>
            </w:r>
            <w:r>
              <w:rPr>
                <w:rFonts w:ascii="Consolas" w:hAnsi="Consolas"/>
                <w:sz w:val="20"/>
              </w:rPr>
              <w:t>main</w:t>
            </w:r>
          </w:p>
        </w:tc>
      </w:tr>
    </w:tbl>
    <w:p/>
    <w:p>
      <w:r>
        <w:t xml:space="preserve">That method </w:t>
      </w:r>
      <w:r>
        <w:rPr>
          <w:b/>
        </w:rPr>
        <w:t>hands over</w:t>
      </w:r>
      <w:r>
        <w:t xml:space="preserve"> the object to the </w:t>
      </w:r>
      <w:r>
        <w:rPr>
          <w:b/>
        </w:rPr>
        <w:t>JVM</w:t>
      </w:r>
      <w:r>
        <w:t>.</w:t>
      </w:r>
    </w:p>
    <w:p>
      <w:pPr>
        <w:pStyle w:val="Heading3"/>
      </w:pPr>
      <w:r>
        <w:t>10:48 — JVM visits `doMoreStuff`: any handling code?</w:t>
      </w:r>
    </w:p>
    <w:p>
      <w:r>
        <w:t xml:space="preserve">The </w:t>
      </w:r>
      <w:r>
        <w:rPr>
          <w:b/>
        </w:rPr>
        <w:t>JVM comes directly to the spot</w:t>
      </w:r>
      <w:r>
        <w:t xml:space="preserve"> — the method where the problem occurred (</w:t>
      </w:r>
      <w:r>
        <w:rPr>
          <w:rFonts w:ascii="Consolas" w:hAnsi="Consolas"/>
          <w:sz w:val="20"/>
        </w:rPr>
        <w:t>doMoreStuff</w:t>
      </w:r>
      <w:r>
        <w:t>).</w:t>
      </w:r>
    </w:p>
    <w:p>
      <w:r>
        <w:t xml:space="preserve">JVM asks: </w:t>
      </w:r>
      <w:r>
        <w:rPr>
          <w:i/>
        </w:rPr>
        <w:t>“Do you have any exception handling code?”</w:t>
      </w:r>
    </w:p>
    <w:p>
      <w:r>
        <w:rPr>
          <w:rFonts w:ascii="Consolas" w:hAnsi="Consolas"/>
          <w:sz w:val="20"/>
        </w:rPr>
        <w:t>doMoreStuff</w:t>
      </w:r>
      <w:r>
        <w:t xml:space="preserve"> answers: </w:t>
      </w:r>
      <w:r>
        <w:rPr>
          <w:b/>
        </w:rPr>
        <w:t>No.</w:t>
      </w:r>
    </w:p>
    <w:p>
      <w:r>
        <w:t>JVM’s response:</w:t>
      </w:r>
    </w:p>
    <w:p>
      <w:pPr>
        <w:pStyle w:val="ListNumber"/>
      </w:pPr>
      <w:r>
        <w:rPr>
          <w:b/>
        </w:rPr>
        <w:t>Terminate this method abnormally</w:t>
      </w:r>
      <w:r>
        <w:t xml:space="preserve"> — even if 1000 lines remain, </w:t>
      </w:r>
      <w:r>
        <w:rPr>
          <w:b/>
        </w:rPr>
        <w:t>none</w:t>
      </w:r>
      <w:r>
        <w:t xml:space="preserve"> of the remaining code runs.</w:t>
      </w:r>
    </w:p>
    <w:p>
      <w:pPr>
        <w:pStyle w:val="ListNumber"/>
      </w:pPr>
      <w:r>
        <w:rPr>
          <w:b/>
        </w:rPr>
        <w:t>Remove</w:t>
      </w:r>
      <w:r>
        <w:t xml:space="preserve"> the corresponding stack frame (entry from the runtime stack).</w:t>
      </w:r>
    </w:p>
    <w:p>
      <w:pPr>
        <w:pStyle w:val="Heading3"/>
      </w:pPr>
      <w:r>
        <w:t>12:01 — JVM escalates to caller: `doStuff`</w:t>
      </w:r>
    </w:p>
    <w:p>
      <w:r>
        <w:rPr>
          <w:rFonts w:ascii="Consolas" w:hAnsi="Consolas"/>
          <w:sz w:val="20"/>
        </w:rPr>
        <w:t>doMoreStuff</w:t>
      </w:r>
      <w:r>
        <w:t xml:space="preserve"> did not appear by itself — </w:t>
      </w:r>
      <w:r>
        <w:rPr>
          <w:b/>
        </w:rPr>
        <w:t>someone called it</w:t>
      </w:r>
      <w:r>
        <w:t xml:space="preserve">. JVM identifies the </w:t>
      </w:r>
      <w:r>
        <w:rPr>
          <w:b/>
        </w:rPr>
        <w:t>caller</w:t>
      </w:r>
      <w:r>
        <w:t xml:space="preserve">: </w:t>
      </w:r>
      <w:r>
        <w:rPr>
          <w:rFonts w:ascii="Consolas" w:hAnsi="Consolas"/>
          <w:sz w:val="20"/>
        </w:rPr>
        <w:t>doStuff</w:t>
      </w:r>
      <w:r>
        <w:t>.</w:t>
      </w:r>
    </w:p>
    <w:p>
      <w:r>
        <w:t xml:space="preserve">Control moves to </w:t>
      </w:r>
      <w:r>
        <w:rPr>
          <w:rFonts w:ascii="Consolas" w:hAnsi="Consolas"/>
          <w:sz w:val="20"/>
        </w:rPr>
        <w:t>doStuff</w:t>
      </w:r>
      <w:r>
        <w:t xml:space="preserve">. JVM asks: </w:t>
      </w:r>
      <w:r>
        <w:rPr>
          <w:i/>
        </w:rPr>
        <w:t>“Do you have handling code for this exception?”</w:t>
      </w:r>
    </w:p>
    <w:p>
      <w:r>
        <w:rPr>
          <w:rFonts w:ascii="Consolas" w:hAnsi="Consolas"/>
          <w:sz w:val="20"/>
        </w:rPr>
        <w:t>doStuff</w:t>
      </w:r>
      <w:r>
        <w:t xml:space="preserve">: </w:t>
      </w:r>
      <w:r>
        <w:rPr>
          <w:b/>
        </w:rPr>
        <w:t>No, I don’t have any handling code.</w:t>
      </w:r>
    </w:p>
    <w:p>
      <w:r>
        <w:t xml:space="preserve">JVM: </w:t>
      </w:r>
      <w:r>
        <w:rPr>
          <w:b/>
        </w:rPr>
        <w:t>Terminate `doStuff` abnormally</w:t>
      </w:r>
      <w:r>
        <w:t xml:space="preserve"> and </w:t>
      </w:r>
      <w:r>
        <w:rPr>
          <w:b/>
        </w:rPr>
        <w:t>remove its stack entry</w:t>
      </w:r>
      <w:r>
        <w:t xml:space="preserve"> — again skipping any remaining lines after the </w:t>
      </w:r>
      <w:r>
        <w:rPr>
          <w:rFonts w:ascii="Consolas" w:hAnsi="Consolas"/>
          <w:sz w:val="20"/>
        </w:rPr>
        <w:t>doMoreStuff()</w:t>
      </w:r>
      <w:r>
        <w:t xml:space="preserve"> call.</w:t>
      </w:r>
    </w:p>
    <w:p>
      <w:pPr>
        <w:pStyle w:val="Heading3"/>
      </w:pPr>
      <w:r>
        <w:t>13:44 — JVM escalates to `main`</w:t>
      </w:r>
    </w:p>
    <w:p>
      <w:r>
        <w:t xml:space="preserve">Caller of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b/>
        </w:rPr>
        <w:t>`main`</w:t>
      </w:r>
      <w:r>
        <w:t>.</w:t>
      </w:r>
    </w:p>
    <w:p>
      <w:r>
        <w:t xml:space="preserve">Durga Sir’s memorable framing: </w:t>
      </w:r>
      <w:r>
        <w:rPr>
          <w:b/>
        </w:rPr>
        <w:t>`main` gives a “red carpet welcome”</w:t>
      </w:r>
      <w:r>
        <w:t xml:space="preserve"> to JVM because </w:t>
      </w:r>
      <w:r>
        <w:rPr>
          <w:b/>
        </w:rPr>
        <w:t>`main` and JVM are best friends</w:t>
      </w:r>
      <w:r>
        <w:t xml:space="preserve"> — the JVM is the one who </w:t>
      </w:r>
      <w:r>
        <w:rPr>
          <w:b/>
        </w:rPr>
        <w:t>invoked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 in the first place.</w:t>
      </w:r>
    </w:p>
    <w:p>
      <w:r>
        <w:t xml:space="preserve">JVM explains the chain: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doMoreStuff</w:t>
      </w:r>
      <w:r>
        <w:t xml:space="preserve"> → exception; both inner methods already terminated abnormally.</w:t>
      </w:r>
    </w:p>
    <w:p>
      <w:r>
        <w:t xml:space="preserve">JVM asks </w:t>
      </w:r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i/>
        </w:rPr>
        <w:t>“Do you have handling code?”</w:t>
      </w:r>
    </w:p>
    <w:p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b/>
        </w:rPr>
        <w:t>No handling code</w:t>
      </w:r>
      <w:r>
        <w:t xml:space="preserve"> — “I don’t even know what happened deep inside.”</w:t>
      </w:r>
    </w:p>
    <w:p>
      <w:pPr>
        <w:pStyle w:val="Heading3"/>
      </w:pPr>
      <w:r>
        <w:t>15:48 — Even friends follow rules: terminate `main`</w:t>
      </w:r>
    </w:p>
    <w:p>
      <w:r>
        <w:rPr>
          <w:rFonts w:ascii="Consolas" w:hAnsi="Consolas"/>
          <w:sz w:val="20"/>
        </w:rPr>
        <w:t>main</w:t>
      </w:r>
      <w:r>
        <w:t xml:space="preserve"> pleads: </w:t>
      </w:r>
      <w:r>
        <w:rPr>
          <w:i/>
        </w:rPr>
        <w:t>“I am your best friend — how can you terminate me?”</w:t>
      </w:r>
    </w:p>
    <w:p>
      <w:r>
        <w:t xml:space="preserve">JVM: </w:t>
      </w:r>
      <w:r>
        <w:rPr>
          <w:b/>
        </w:rPr>
        <w:t>“Rule is rule”</w:t>
      </w:r>
      <w:r>
        <w:t xml:space="preserve"> (Telugu: </w:t>
      </w:r>
      <w:r>
        <w:rPr>
          <w:i/>
        </w:rPr>
        <w:t>“Dharmam dharmam”</w:t>
      </w:r>
      <w:r>
        <w:t xml:space="preserve"> — decoded from ASR “Thamud Thamude Pekad Pekad”).</w:t>
      </w:r>
    </w:p>
    <w:p>
      <w:r>
        <w:t xml:space="preserve">JVM </w:t>
      </w:r>
      <w:r>
        <w:rPr>
          <w:b/>
        </w:rPr>
        <w:t>terminates `main` abnormally</w:t>
      </w:r>
      <w:r>
        <w:t xml:space="preserve"> and </w:t>
      </w:r>
      <w:r>
        <w:rPr>
          <w:b/>
        </w:rPr>
        <w:t>removes its stack entry</w:t>
      </w:r>
      <w:r>
        <w:t>.</w:t>
      </w:r>
    </w:p>
    <w:p>
      <w:r>
        <w:t xml:space="preserve">Now </w:t>
      </w:r>
      <w:r>
        <w:rPr>
          <w:b/>
        </w:rPr>
        <w:t>no one in the call chain handled the exception</w:t>
      </w:r>
      <w:r>
        <w:t>.</w:t>
      </w:r>
    </w:p>
    <w:p>
      <w:pPr>
        <w:pStyle w:val="Heading3"/>
      </w:pPr>
      <w:r>
        <w:t>16:19 — Default Exception Handler (JVM’s assistant)</w:t>
      </w:r>
    </w:p>
    <w:p>
      <w:r>
        <w:t xml:space="preserve">Since </w:t>
      </w:r>
      <w:r>
        <w:rPr>
          <w:b/>
        </w:rPr>
        <w:t>no method</w:t>
      </w:r>
      <w:r>
        <w:t xml:space="preserve"> handled the exception, </w:t>
      </w:r>
      <w:r>
        <w:rPr>
          <w:b/>
        </w:rPr>
        <w:t>JVM itself</w:t>
      </w:r>
      <w:r>
        <w:t xml:space="preserve"> must respond.</w:t>
      </w:r>
    </w:p>
    <w:p>
      <w:r>
        <w:t xml:space="preserve">JVM maintains an assistant: the </w:t>
      </w:r>
      <w:r>
        <w:rPr>
          <w:b/>
        </w:rPr>
        <w:t>Default Exception Handler</w:t>
      </w:r>
      <w:r>
        <w:t xml:space="preserve"> (part of the JVM).</w:t>
      </w:r>
    </w:p>
    <w:p>
      <w:r>
        <w:t xml:space="preserve">JVM hands the Exception object to the default handler with instructions: </w:t>
      </w:r>
      <w:r>
        <w:rPr>
          <w:i/>
        </w:rPr>
        <w:t>“Please handle this — no one else did.”</w:t>
      </w:r>
    </w:p>
    <w:p>
      <w:r>
        <w:rPr>
          <w:b/>
        </w:rPr>
        <w:t>Default handler does exactly two things:</w:t>
      </w:r>
    </w:p>
    <w:p>
      <w:pPr>
        <w:pStyle w:val="ListNumber"/>
      </w:pPr>
      <w:r>
        <w:rPr>
          <w:b/>
        </w:rPr>
        <w:t>Print exception information</w:t>
      </w:r>
      <w:r>
        <w:t xml:space="preserve"> to the console (stderr).</w:t>
      </w:r>
    </w:p>
    <w:p>
      <w:pPr>
        <w:pStyle w:val="ListNumber"/>
      </w:pPr>
      <w:r>
        <w:rPr>
          <w:b/>
        </w:rPr>
        <w:t>Terminate the program abnormally.</w:t>
      </w:r>
    </w:p>
    <w:p>
      <w:pPr>
        <w:pStyle w:val="Heading3"/>
      </w:pPr>
      <w:r>
        <w:t>17:15 — Console output format (first live run)</w:t>
      </w:r>
    </w:p>
    <w:p>
      <w:r>
        <w:t xml:space="preserve">When the fault is </w:t>
      </w:r>
      <w:r>
        <w:rPr>
          <w:rFonts w:ascii="Consolas" w:hAnsi="Consolas"/>
          <w:sz w:val="20"/>
        </w:rPr>
        <w:t>10/0</w:t>
      </w:r>
      <w:r>
        <w:t xml:space="preserve"> in </w:t>
      </w:r>
      <w:r>
        <w:rPr>
          <w:rFonts w:ascii="Consolas" w:hAnsi="Consolas"/>
          <w:sz w:val="20"/>
        </w:rPr>
        <w:t>doMoreStuff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// prints (exact layout varies slightly by JDK; structure is stable):</w:t>
        <w:br/>
        <w:t>// Exception in thread "main" java.lang.ArithmeticException: / by zero</w:t>
        <w:br/>
        <w:t>//     at Test.doMoreStuff(Test.java:...)</w:t>
        <w:br/>
        <w:t>//     at Test.doStuff(Test.java:...)</w:t>
        <w:br/>
        <w:t>//     at Test.main(Test.java:...)</w:t>
      </w:r>
    </w:p>
    <w:p>
      <w:r>
        <w:rPr>
          <w:b/>
        </w:rPr>
        <w:t>Decoded ASR:</w:t>
      </w:r>
      <w:r>
        <w:t xml:space="preserve"> “Intred main” → </w:t>
      </w:r>
      <w:r>
        <w:rPr>
          <w:b/>
        </w:rPr>
        <w:t>Exception in thread "main"</w:t>
      </w:r>
      <w:r>
        <w:t xml:space="preserve">; “Java.Lang.Arthamatic exception” → </w:t>
      </w:r>
      <w:r>
        <w:rPr>
          <w:b/>
        </w:rPr>
        <w:t>`java.lang.ArithmeticException`</w:t>
      </w:r>
      <w:r>
        <w:t xml:space="preserve">; “Devision by zero” → </w:t>
      </w:r>
      <w:r>
        <w:rPr>
          <w:b/>
        </w:rPr>
        <w:t>/ by zero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Exception in thread "main"</w:t>
            </w:r>
          </w:p>
        </w:tc>
        <w:tc>
          <w:tcPr>
            <w:tcW w:type="dxa" w:w="4824"/>
          </w:tcPr>
          <w:p>
            <w:r/>
            <w:r>
              <w:t xml:space="preserve">Which </w:t>
            </w:r>
            <w:r>
              <w:rPr>
                <w:b/>
              </w:rPr>
              <w:t>thread</w:t>
            </w:r>
            <w:r>
              <w:t xml:space="preserve"> had the problem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java.lang.ArithmeticException: / by zero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  <w:r>
              <w:t xml:space="preserve"> + </w:t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at Test.doMoreStuff(...)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Stack trace</w:t>
            </w:r>
            <w:r>
              <w:t xml:space="preserve"> — where and who called whom</w:t>
            </w:r>
          </w:p>
        </w:tc>
      </w:tr>
    </w:tbl>
    <w:p/>
    <w:p>
      <w:r>
        <w:rPr>
          <w:b/>
        </w:rPr>
        <w:t>Who prints this?</w:t>
      </w:r>
      <w:r>
        <w:t xml:space="preserve"> → </w:t>
      </w:r>
      <w:r>
        <w:rPr>
          <w:b/>
        </w:rPr>
        <w:t>Default Exception Handler</w:t>
      </w:r>
      <w:r>
        <w:t xml:space="preserve"> (JVM component).</w:t>
      </w:r>
    </w:p>
    <w:p>
      <w:r>
        <w:rPr>
          <w:b/>
        </w:rPr>
        <w:t>Termination type?</w:t>
      </w:r>
      <w:r>
        <w:t xml:space="preserve"> → </w:t>
      </w:r>
      <w:r>
        <w:rPr>
          <w:b/>
        </w:rPr>
        <w:t>Abnormal termination</w:t>
      </w:r>
      <w:r>
        <w:t xml:space="preserve"> (not a clean </w:t>
      </w:r>
      <w:r>
        <w:rPr>
          <w:rFonts w:ascii="Consolas" w:hAnsi="Consolas"/>
          <w:sz w:val="20"/>
        </w:rPr>
        <w:t>main</w:t>
      </w:r>
      <w:r>
        <w:t xml:space="preserve"> return).</w:t>
      </w:r>
    </w:p>
    <w:p>
      <w:pPr>
        <w:pStyle w:val="Heading3"/>
      </w:pPr>
      <w:r>
        <w:t>18:21 — One-minute theory recap</w:t>
      </w:r>
    </w:p>
    <w:p>
      <w:r>
        <w:t>Full default-handling sequence:</w:t>
      </w:r>
    </w:p>
    <w:p>
      <w:pPr>
        <w:pStyle w:val="ListNumber"/>
      </w:pPr>
      <w:r>
        <w:t xml:space="preserve">Exception rises in a method → that method </w:t>
      </w:r>
      <w:r>
        <w:rPr>
          <w:b/>
        </w:rPr>
        <w:t>creates Exception object</w:t>
      </w:r>
      <w:r>
        <w:t xml:space="preserve"> → hands to JVM.</w:t>
      </w:r>
    </w:p>
    <w:p>
      <w:pPr>
        <w:pStyle w:val="ListNumber"/>
      </w:pPr>
      <w:r>
        <w:t xml:space="preserve">JVM asks that method for handling code → none → </w:t>
      </w:r>
      <w:r>
        <w:rPr>
          <w:b/>
        </w:rPr>
        <w:t>terminate abnormally</w:t>
      </w:r>
      <w:r>
        <w:t>, pop stack frame.</w:t>
      </w:r>
    </w:p>
    <w:p>
      <w:pPr>
        <w:pStyle w:val="ListNumber"/>
      </w:pPr>
      <w:r>
        <w:t xml:space="preserve">Repeat for </w:t>
      </w:r>
      <w:r>
        <w:rPr>
          <w:b/>
        </w:rPr>
        <w:t>caller</w:t>
      </w:r>
      <w:r>
        <w:t xml:space="preserve">, then caller’s caller, … until </w:t>
      </w:r>
      <w:r>
        <w:rPr>
          <w:b/>
        </w:rPr>
        <w:t>`main`</w:t>
      </w:r>
      <w:r>
        <w:t>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main</w:t>
      </w:r>
      <w:r>
        <w:t xml:space="preserve"> also has no handling code → terminate </w:t>
      </w:r>
      <w:r>
        <w:rPr>
          <w:rFonts w:ascii="Consolas" w:hAnsi="Consolas"/>
          <w:sz w:val="20"/>
        </w:rPr>
        <w:t>main</w:t>
      </w:r>
      <w:r>
        <w:t>, pop stack.</w:t>
      </w:r>
    </w:p>
    <w:p>
      <w:pPr>
        <w:pStyle w:val="ListNumber"/>
      </w:pPr>
      <w:r>
        <w:t xml:space="preserve">JVM delegates to </w:t>
      </w:r>
      <w:r>
        <w:rPr>
          <w:b/>
        </w:rPr>
        <w:t>Default Exception Handler</w:t>
      </w:r>
      <w:r>
        <w:t xml:space="preserve"> → print info → </w:t>
      </w:r>
      <w:r>
        <w:rPr>
          <w:b/>
        </w:rPr>
        <w:t>abnormal program exit</w:t>
      </w:r>
      <w:r>
        <w:t>.</w:t>
      </w:r>
    </w:p>
    <w:p>
      <w:r>
        <w:rPr>
          <w:b/>
        </w:rPr>
        <w:t>Debugging tip:</w:t>
      </w:r>
      <w:r>
        <w:t xml:space="preserve"> Do not panic and re-read source 20 times blindly. </w:t>
      </w:r>
      <w:r>
        <w:rPr>
          <w:b/>
        </w:rPr>
        <w:t>Read the exception message twice or thrice</w:t>
      </w:r>
      <w:r>
        <w:t xml:space="preserve"> — thread name, exception name, description, and stack trace tell you </w:t>
      </w:r>
      <w:r>
        <w:rPr>
          <w:b/>
        </w:rPr>
        <w:t>exactly</w:t>
      </w:r>
      <w:r>
        <w:t xml:space="preserve"> where to fix.</w:t>
      </w:r>
    </w:p>
    <w:p>
      <w:pPr>
        <w:pStyle w:val="Heading3"/>
      </w:pPr>
      <w:r>
        <w:t>19:36 — Live demo: compile and run on screen</w:t>
      </w:r>
    </w:p>
    <w:p>
      <w:r>
        <w:t>Durga Sir strips extras and runs the minimal example: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System.out.println(10 / 0);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   # compiles fine — division by zero is NOT a compile-time error</w:t>
        <w:br/>
        <w:t>java Test         # runtime: default handler output, abnormal exit</w:t>
      </w:r>
    </w:p>
    <w:p>
      <w:r>
        <w:rPr>
          <w:b/>
        </w:rPr>
        <w:t>Key insight:</w:t>
      </w:r>
      <w:r>
        <w:t xml:space="preserve"> Compilation succeeds because </w:t>
      </w:r>
      <w:r>
        <w:rPr>
          <w:b/>
        </w:rPr>
        <w:t>`10/0` is legal syntax</w:t>
      </w:r>
      <w:r>
        <w:t xml:space="preserve">; failure happens at </w:t>
      </w:r>
      <w:r>
        <w:rPr>
          <w:b/>
        </w:rPr>
        <w:t>runtime</w:t>
      </w:r>
      <w:r>
        <w:t>.</w:t>
      </w:r>
    </w:p>
    <w:p>
      <w:r>
        <w:t xml:space="preserve">With </w:t>
      </w:r>
      <w:r>
        <w:rPr>
          <w:rFonts w:ascii="Consolas" w:hAnsi="Consolas"/>
          <w:sz w:val="20"/>
        </w:rPr>
        <w:t>Hello</w:t>
      </w:r>
      <w:r>
        <w:t xml:space="preserve"> instead of </w:t>
      </w:r>
      <w:r>
        <w:rPr>
          <w:rFonts w:ascii="Consolas" w:hAnsi="Consolas"/>
          <w:sz w:val="20"/>
        </w:rPr>
        <w:t>10/0</w:t>
      </w:r>
      <w:r>
        <w:t xml:space="preserve">: prints </w:t>
      </w:r>
      <w:r>
        <w:rPr>
          <w:rFonts w:ascii="Consolas" w:hAnsi="Consolas"/>
          <w:sz w:val="20"/>
        </w:rPr>
        <w:t>Hello</w:t>
      </w:r>
      <w:r>
        <w:t xml:space="preserve">, </w:t>
      </w:r>
      <w:r>
        <w:rPr>
          <w:b/>
        </w:rPr>
        <w:t>normal</w:t>
      </w:r>
      <w:r>
        <w:t xml:space="preserve"> flow.</w:t>
      </w:r>
    </w:p>
    <w:p>
      <w:pPr>
        <w:pStyle w:val="Heading3"/>
      </w:pPr>
      <w:r>
        <w:t>23:24 — Board notes: formal numbered points begin</w:t>
      </w:r>
    </w:p>
    <w:p>
      <w:r>
        <w:t xml:space="preserve">Durga Sir switches to </w:t>
      </w:r>
      <w:r>
        <w:rPr>
          <w:b/>
        </w:rPr>
        <w:t>formal board terminology</w:t>
      </w:r>
      <w:r>
        <w:t xml:space="preserve"> for exam/interview preparation.</w:t>
      </w:r>
    </w:p>
    <w:p>
      <w:pPr>
        <w:pStyle w:val="Heading3"/>
      </w:pPr>
      <w:r>
        <w:t>23:32 — Board Point 1: create Exception object</w:t>
      </w:r>
    </w:p>
    <w:p>
      <w:pPr>
        <w:ind w:left="360"/>
      </w:pPr>
      <w:r>
        <w:rPr>
          <w:b/>
          <w:i/>
        </w:rPr>
        <w:t>Inside a method, if any exception occurs, the method in which it is raised is responsible to create an Exception object by including the following information:</w:t>
      </w:r>
    </w:p>
    <w:p>
      <w:pPr>
        <w:ind w:left="360"/>
      </w:pPr>
    </w:p>
    <w:p>
      <w:pPr>
        <w:ind w:left="360"/>
      </w:pPr>
      <w:r>
        <w:rPr>
          <w:i/>
        </w:rPr>
        <w:t xml:space="preserve">1. </w:t>
      </w:r>
      <w:r>
        <w:rPr>
          <w:b/>
          <w:i/>
        </w:rPr>
        <w:t>Name of the exception</w:t>
      </w:r>
    </w:p>
    <w:p>
      <w:pPr>
        <w:ind w:left="360"/>
      </w:pPr>
      <w:r>
        <w:rPr>
          <w:i/>
        </w:rPr>
        <w:t xml:space="preserve">2. </w:t>
      </w:r>
      <w:r>
        <w:rPr>
          <w:b/>
          <w:i/>
        </w:rPr>
        <w:t>Description of the exception</w:t>
      </w:r>
    </w:p>
    <w:p>
      <w:pPr>
        <w:ind w:left="360"/>
      </w:pPr>
      <w:r>
        <w:rPr>
          <w:i/>
        </w:rPr>
        <w:t xml:space="preserve">3. </w:t>
      </w:r>
      <w:r>
        <w:rPr>
          <w:b/>
          <w:i/>
        </w:rPr>
        <w:t>Location at which exception occurs</w:t>
      </w:r>
      <w:r>
        <w:rPr>
          <w:i/>
        </w:rPr>
        <w:t xml:space="preserve"> (within stack trace)</w:t>
      </w:r>
    </w:p>
    <w:p>
      <w:r>
        <w:t>Example object content for our program: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— you never write this; JVM constructs it internally</w:t>
        <w:br/>
        <w:t>// new ArithmeticException("/ by zero")</w:t>
        <w:br/>
        <w:t>//   + stack trace elements:</w:t>
        <w:br/>
        <w:t>//       Test.doMoreStuff(Test.java:line)</w:t>
        <w:br/>
        <w:t>//       Test.doStuff(Test.java:line)</w:t>
        <w:br/>
        <w:t>//       Test.main(Test.java:line)</w:t>
      </w:r>
    </w:p>
    <w:p>
      <w:pPr>
        <w:pStyle w:val="Heading3"/>
      </w:pPr>
      <w:r>
        <w:t>25:46 — Board Point 2: hand object to JVM</w:t>
      </w:r>
    </w:p>
    <w:p>
      <w:pPr>
        <w:ind w:left="360"/>
      </w:pPr>
      <w:r>
        <w:rPr>
          <w:b/>
          <w:i/>
        </w:rPr>
        <w:t>After creating the Exception object, the method hands over that object to the JVM.</w:t>
      </w:r>
    </w:p>
    <w:p>
      <w:r>
        <w:t xml:space="preserve">The raising method does </w:t>
      </w:r>
      <w:r>
        <w:rPr>
          <w:b/>
        </w:rPr>
        <w:t>not</w:t>
      </w:r>
      <w:r>
        <w:t xml:space="preserve"> print to console itself in default handling — it </w:t>
      </w:r>
      <w:r>
        <w:rPr>
          <w:b/>
        </w:rPr>
        <w:t>delegates upward</w:t>
      </w:r>
      <w:r>
        <w:t xml:space="preserve"> immediately.</w:t>
      </w:r>
    </w:p>
    <w:p>
      <w:pPr>
        <w:pStyle w:val="Heading3"/>
      </w:pPr>
      <w:r>
        <w:t>26:17 — Board Point 3: JVM checks handling code in current method</w:t>
      </w:r>
    </w:p>
    <w:p>
      <w:pPr>
        <w:ind w:left="360"/>
      </w:pPr>
      <w:r>
        <w:rPr>
          <w:b/>
          <w:i/>
        </w:rPr>
        <w:t>JVM will check whether that method contains exception handling code.</w:t>
      </w:r>
    </w:p>
    <w:p>
      <w:pPr>
        <w:ind w:left="360"/>
      </w:pPr>
    </w:p>
    <w:p>
      <w:pPr>
        <w:ind w:left="360"/>
      </w:pPr>
      <w:r>
        <w:rPr>
          <w:i/>
        </w:rPr>
        <w:t xml:space="preserve">If the method </w:t>
      </w:r>
      <w:r>
        <w:rPr>
          <w:b/>
          <w:i/>
        </w:rPr>
        <w:t>does not</w:t>
      </w:r>
      <w:r>
        <w:rPr>
          <w:i/>
        </w:rPr>
        <w:t xml:space="preserve"> contain handling code → </w:t>
      </w:r>
      <w:r>
        <w:rPr>
          <w:b/>
          <w:i/>
        </w:rPr>
        <w:t>JVM terminates that method abnormally</w:t>
      </w:r>
      <w:r>
        <w:rPr>
          <w:i/>
        </w:rPr>
        <w:t xml:space="preserve"> and </w:t>
      </w:r>
      <w:r>
        <w:rPr>
          <w:b/>
          <w:i/>
        </w:rPr>
        <w:t>removes the corresponding entry from the stack.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doMoreStuff() {</w:t>
        <w:br/>
        <w:t xml:space="preserve">    System.out.println(10 / 0);</w:t>
        <w:br/>
        <w:t xml:space="preserve">    System.out.println("This line NEVER runs");  // skipped — abnormal termination</w:t>
        <w:br/>
        <w:t>}</w:t>
      </w:r>
    </w:p>
    <w:p>
      <w:pPr>
        <w:pStyle w:val="Heading3"/>
      </w:pPr>
      <w:r>
        <w:t>28:06 — Board Point 4: identify caller; repeat check</w:t>
      </w:r>
    </w:p>
    <w:p>
      <w:pPr>
        <w:ind w:left="360"/>
      </w:pPr>
      <w:r>
        <w:rPr>
          <w:b/>
          <w:i/>
        </w:rPr>
        <w:t>JVM identifies the caller method and checks whether the caller method contains handling code.</w:t>
      </w:r>
    </w:p>
    <w:p>
      <w:pPr>
        <w:ind w:left="360"/>
      </w:pPr>
    </w:p>
    <w:p>
      <w:pPr>
        <w:ind w:left="360"/>
      </w:pPr>
      <w:r>
        <w:rPr>
          <w:i/>
        </w:rPr>
        <w:t xml:space="preserve">If the caller </w:t>
      </w:r>
      <w:r>
        <w:rPr>
          <w:b/>
          <w:i/>
        </w:rPr>
        <w:t>does not</w:t>
      </w:r>
      <w:r>
        <w:rPr>
          <w:i/>
        </w:rPr>
        <w:t xml:space="preserve"> contain handling code → JVM terminates the </w:t>
      </w:r>
      <w:r>
        <w:rPr>
          <w:b/>
          <w:i/>
        </w:rPr>
        <w:t>caller</w:t>
      </w:r>
      <w:r>
        <w:rPr>
          <w:i/>
        </w:rPr>
        <w:t xml:space="preserve"> abnormally and removes its stack entry.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doStuff() {</w:t>
        <w:br/>
        <w:t xml:space="preserve">    doMoreStuff();</w:t>
        <w:br/>
        <w:t xml:space="preserve">    System.out.println("Never reached if doMoreStuff threw");  // skipped in Example 1</w:t>
        <w:br/>
        <w:t>}</w:t>
      </w:r>
    </w:p>
    <w:p>
      <w:pPr>
        <w:pStyle w:val="Heading3"/>
      </w:pPr>
      <w:r>
        <w:t>30:04 — Board Point 5: continue until `main`</w:t>
      </w:r>
    </w:p>
    <w:p>
      <w:pPr>
        <w:ind w:left="360"/>
      </w:pPr>
      <w:r>
        <w:rPr>
          <w:b/>
          <w:i/>
        </w:rPr>
        <w:t>This process will be continued until the main method.</w:t>
      </w:r>
    </w:p>
    <w:p>
      <w:r>
        <w:t>Chain for Example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Handling code?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doMoreStuff</w:t>
            </w:r>
          </w:p>
        </w:tc>
        <w:tc>
          <w:tcPr>
            <w:tcW w:type="dxa" w:w="2412"/>
          </w:tcPr>
          <w:p>
            <w:r/>
            <w:r>
              <w:t>No</w:t>
            </w:r>
          </w:p>
        </w:tc>
        <w:tc>
          <w:tcPr>
            <w:tcW w:type="dxa" w:w="2412"/>
          </w:tcPr>
          <w:p>
            <w:r/>
            <w:r>
              <w:t>Terminate + pop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doStuff</w:t>
            </w:r>
          </w:p>
        </w:tc>
        <w:tc>
          <w:tcPr>
            <w:tcW w:type="dxa" w:w="2412"/>
          </w:tcPr>
          <w:p>
            <w:r/>
            <w:r>
              <w:t>No</w:t>
            </w:r>
          </w:p>
        </w:tc>
        <w:tc>
          <w:tcPr>
            <w:tcW w:type="dxa" w:w="2412"/>
          </w:tcPr>
          <w:p>
            <w:r/>
            <w:r>
              <w:t>Terminate + pop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2412"/>
          </w:tcPr>
          <w:p>
            <w:r/>
            <w:r>
              <w:t>No</w:t>
            </w:r>
          </w:p>
        </w:tc>
        <w:tc>
          <w:tcPr>
            <w:tcW w:type="dxa" w:w="2412"/>
          </w:tcPr>
          <w:p>
            <w:r/>
            <w:r>
              <w:t>Terminate + pop</w:t>
            </w:r>
          </w:p>
        </w:tc>
      </w:tr>
    </w:tbl>
    <w:p/>
    <w:p>
      <w:pPr>
        <w:pStyle w:val="Heading3"/>
      </w:pPr>
      <w:r>
        <w:t>30:26 — Board Point 5 (continued): `main` also terminated</w:t>
      </w:r>
    </w:p>
    <w:p>
      <w:pPr>
        <w:ind w:left="360"/>
      </w:pPr>
      <w:r>
        <w:rPr>
          <w:b/>
          <w:i/>
        </w:rPr>
        <w:t>If the main method also doesn't contain handling code, then JVM terminates the main method abnormally and removes the corresponding entry from the stack.</w:t>
      </w:r>
    </w:p>
    <w:p>
      <w:r>
        <w:t xml:space="preserve">After this, the runtime stack for that thread is </w:t>
      </w:r>
      <w:r>
        <w:rPr>
          <w:b/>
        </w:rPr>
        <w:t>empty</w:t>
      </w:r>
      <w:r>
        <w:t xml:space="preserve"> of application frames — no user code left to run.</w:t>
      </w:r>
    </w:p>
    <w:p>
      <w:pPr>
        <w:pStyle w:val="Heading3"/>
      </w:pPr>
      <w:r>
        <w:t>31:53 — Board Point 6: hand responsibility to Default Exception Handler</w:t>
      </w:r>
    </w:p>
    <w:p>
      <w:pPr>
        <w:ind w:left="360"/>
      </w:pPr>
      <w:r>
        <w:rPr>
          <w:b/>
          <w:i/>
        </w:rPr>
        <w:t>Then JVM handovers the responsibility of exception handling to the Default Exception Handler.</w:t>
      </w:r>
    </w:p>
    <w:p>
      <w:r>
        <w:t xml:space="preserve">The default handler is </w:t>
      </w:r>
      <w:r>
        <w:rPr>
          <w:b/>
        </w:rPr>
        <w:t>part of the JVM</w:t>
      </w:r>
      <w:r>
        <w:t xml:space="preserve"> — not your application code.</w:t>
      </w:r>
    </w:p>
    <w:p>
      <w:pPr>
        <w:pStyle w:val="Heading3"/>
      </w:pPr>
      <w:r>
        <w:t>32:55 — Board Point 7: print and terminate</w:t>
      </w:r>
    </w:p>
    <w:p>
      <w:pPr>
        <w:ind w:left="360"/>
      </w:pPr>
      <w:r>
        <w:rPr>
          <w:b/>
          <w:i/>
        </w:rPr>
        <w:t>Default Exception Handler prints exception information to the console by invoking the following format, and terminates the program abnormally.</w:t>
      </w:r>
    </w:p>
    <w:p>
      <w:pPr>
        <w:pStyle w:val="Heading3"/>
      </w:pPr>
      <w:r>
        <w:t>33:36 — Output format formula</w:t>
      </w:r>
    </w:p>
    <w:p>
      <w:r>
        <w:t xml:space="preserve">General template ( </w:t>
      </w:r>
      <w:r>
        <w:rPr>
          <w:b/>
        </w:rPr>
        <w:t>`xxx`</w:t>
      </w:r>
      <w:r>
        <w:t xml:space="preserve"> = thread name — often </w:t>
      </w:r>
      <w:r>
        <w:rPr>
          <w:rFonts w:ascii="Consolas" w:hAnsi="Consolas"/>
          <w:sz w:val="20"/>
        </w:rPr>
        <w:t>"main"</w:t>
      </w:r>
      <w:r>
        <w:t>, but could be any thread):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"xxx" : &lt;name of exception&gt; : &lt;description&gt;</w:t>
        <w:br/>
        <w:t xml:space="preserve">    &lt;stack trace&gt;</w:t>
      </w:r>
    </w:p>
    <w:p>
      <w:r>
        <w:t>Expanded: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"xxx"</w:t>
        <w:br/>
        <w:t xml:space="preserve">    &lt;name of exception&gt;</w:t>
        <w:br/>
        <w:t xml:space="preserve">    &lt;description&gt;</w:t>
        <w:br/>
        <w:t xml:space="preserve">    &lt;stack trace&gt;</w:t>
      </w:r>
    </w:p>
    <w:p>
      <w:r>
        <w:t>Concrete instance: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Exception in thread "main" java.lang.ArithmeticException: / by zero</w:t>
        <w:br/>
        <w:t>//     at Test.doMoreStuff(Test.java:11)</w:t>
        <w:br/>
        <w:t>//     at Test.doStuff(Test.java:7)</w:t>
        <w:br/>
        <w:t>//     at Test.main(Test.java:3)</w:t>
      </w:r>
    </w:p>
    <w:p>
      <w:r>
        <w:rPr>
          <w:b/>
        </w:rPr>
        <w:t>Memorize:</w:t>
      </w:r>
      <w:r>
        <w:t xml:space="preserve"> name of exception · description · stack trace.</w:t>
      </w:r>
    </w:p>
    <w:p>
      <w:pPr>
        <w:pStyle w:val="Heading3"/>
      </w:pPr>
      <w:r>
        <w:t>35:06 — Rewrite program on board (Example 1 restated)</w:t>
      </w:r>
    </w:p>
    <w:p>
      <w:r>
        <w:t>Clean version for the whiteboard: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System.out.println(10 / 0);</w:t>
        <w:br/>
        <w:t xml:space="preserve">    }</w:t>
        <w:br/>
        <w:t>}</w:t>
      </w:r>
    </w:p>
    <w:p>
      <w:r>
        <w:rPr>
          <w:b/>
        </w:rPr>
        <w:t>Call chain: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doMoreStuff</w:t>
      </w:r>
      <w:r>
        <w:t xml:space="preserve"> → </w:t>
      </w:r>
      <w:r>
        <w:rPr>
          <w:b/>
        </w:rPr>
        <w:t>problem in `doMoreStuff`</w:t>
      </w:r>
      <w:r>
        <w:t>.</w:t>
      </w:r>
    </w:p>
    <w:p>
      <w:r>
        <w:rPr>
          <w:b/>
        </w:rPr>
        <w:t>Expected output: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Exception in thread "main" java.lang.ArithmeticException: / by zero</w:t>
        <w:br/>
        <w:t>//     at Test.doMoreStuff(Test.java:...)</w:t>
        <w:br/>
        <w:t>//     at Test.doStuff(Test.java:...)</w:t>
        <w:br/>
        <w:t>//     at Test.main(Test.java:...)</w:t>
      </w:r>
    </w:p>
    <w:p>
      <w:pPr>
        <w:pStyle w:val="Heading3"/>
      </w:pPr>
      <w:r>
        <w:t>39:35 — Example 1 analysis: how many methods terminated how?</w:t>
      </w:r>
    </w:p>
    <w:p>
      <w:r>
        <w:rPr>
          <w:b/>
        </w:rPr>
        <w:t>Total methods:</w:t>
      </w:r>
      <w:r>
        <w:t xml:space="preserve"> 3 (</w:t>
      </w:r>
      <w:r>
        <w:rPr>
          <w:rFonts w:ascii="Consolas" w:hAnsi="Consolas"/>
          <w:sz w:val="20"/>
        </w:rPr>
        <w:t>main</w:t>
      </w:r>
      <w:r>
        <w:t xml:space="preserve">, </w:t>
      </w:r>
      <w:r>
        <w:rPr>
          <w:rFonts w:ascii="Consolas" w:hAnsi="Consolas"/>
          <w:sz w:val="20"/>
        </w:rPr>
        <w:t>doStuff</w:t>
      </w:r>
      <w:r>
        <w:t xml:space="preserve">, </w:t>
      </w:r>
      <w:r>
        <w:rPr>
          <w:rFonts w:ascii="Consolas" w:hAnsi="Consolas"/>
          <w:sz w:val="20"/>
        </w:rPr>
        <w:t>doMoreStuff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824"/>
          </w:tcPr>
          <w:p>
            <w:r/>
            <w:r>
              <w:t xml:space="preserve">Methods terminated </w:t>
            </w:r>
            <w:r>
              <w:rPr>
                <w:b/>
              </w:rPr>
              <w:t>abnormally</w:t>
            </w:r>
            <w:r>
              <w:t>?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All 3</w:t>
            </w:r>
          </w:p>
        </w:tc>
      </w:tr>
      <w:tr>
        <w:tc>
          <w:tcPr>
            <w:tcW w:type="dxa" w:w="4824"/>
          </w:tcPr>
          <w:p>
            <w:r/>
            <w:r>
              <w:t>Program termination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Abnormal</w:t>
            </w:r>
          </w:p>
        </w:tc>
      </w:tr>
    </w:tbl>
    <w:p/>
    <w:p>
      <w:r>
        <w:t xml:space="preserve">Every method in the chain dies without completing normally when the exception originates in </w:t>
      </w:r>
      <w:r>
        <w:rPr>
          <w:rFonts w:ascii="Consolas" w:hAnsi="Consolas"/>
          <w:sz w:val="20"/>
        </w:rPr>
        <w:t>doMoreStuff</w:t>
      </w:r>
      <w:r>
        <w:t xml:space="preserve"> and no </w:t>
      </w:r>
      <w:r>
        <w:rPr>
          <w:rFonts w:ascii="Consolas" w:hAnsi="Consolas"/>
          <w:sz w:val="20"/>
        </w:rPr>
        <w:t>try-catch</w:t>
      </w:r>
      <w:r>
        <w:t xml:space="preserve"> exists anywhere.</w:t>
      </w:r>
    </w:p>
    <w:p>
      <w:pPr>
        <w:pStyle w:val="Heading3"/>
      </w:pPr>
      <w:r>
        <w:t>39:57 — Variant A: `Hello` in `doMoreStuff`, `10/0` in `doStuff`</w:t>
      </w:r>
    </w:p>
    <w:p>
      <w:r>
        <w:rPr>
          <w:b/>
        </w:rPr>
        <w:t>Change:</w:t>
      </w:r>
      <w:r>
        <w:t xml:space="preserve"> Print Hello successfully inside </w:t>
      </w:r>
      <w:r>
        <w:rPr>
          <w:rFonts w:ascii="Consolas" w:hAnsi="Consolas"/>
          <w:sz w:val="20"/>
        </w:rPr>
        <w:t>doMoreStuff</w:t>
      </w:r>
      <w:r>
        <w:t xml:space="preserve">; move division by zero to </w:t>
      </w:r>
      <w:r>
        <w:rPr>
          <w:b/>
        </w:rPr>
        <w:t>`doStuff`</w:t>
      </w:r>
      <w:r>
        <w:t xml:space="preserve"> after the call returns.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    System.out.println(10 / 0);  // exception HERE, after doMoreStuff returns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}</w:t>
        <w:br/>
        <w:t>}</w:t>
      </w:r>
    </w:p>
    <w:p>
      <w:r>
        <w:rPr>
          <w:b/>
        </w:rPr>
        <w:t>Execution flow: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doMoreStuff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doMoreStuff</w:t>
      </w:r>
      <w:r>
        <w:t xml:space="preserve"> prints </w:t>
      </w:r>
      <w:r>
        <w:rPr>
          <w:b/>
        </w:rPr>
        <w:t>`Hello`</w:t>
      </w:r>
      <w:r>
        <w:t xml:space="preserve">, completes </w:t>
      </w:r>
      <w:r>
        <w:rPr>
          <w:b/>
        </w:rPr>
        <w:t>normally</w:t>
      </w:r>
      <w:r>
        <w:t xml:space="preserve">, frame </w:t>
      </w:r>
      <w:r>
        <w:rPr>
          <w:b/>
        </w:rPr>
        <w:t>popped</w:t>
      </w:r>
      <w:r>
        <w:t>.</w:t>
      </w:r>
    </w:p>
    <w:p>
      <w:pPr>
        <w:pStyle w:val="ListNumber"/>
      </w:pPr>
      <w:r>
        <w:t xml:space="preserve">Control returns to </w:t>
      </w:r>
      <w:r>
        <w:rPr>
          <w:rFonts w:ascii="Consolas" w:hAnsi="Consolas"/>
          <w:sz w:val="20"/>
        </w:rPr>
        <w:t>doStuff</w:t>
      </w:r>
      <w:r>
        <w:t xml:space="preserve">; </w:t>
      </w:r>
      <w:r>
        <w:rPr>
          <w:b/>
        </w:rPr>
        <w:t>`10/0`</w:t>
      </w:r>
      <w:r>
        <w:t xml:space="preserve"> throws </w:t>
      </w:r>
      <w:r>
        <w:rPr>
          <w:b/>
        </w:rPr>
        <w:t>ArithmeticException</w:t>
      </w:r>
      <w:r>
        <w:t xml:space="preserve"> in </w:t>
      </w:r>
      <w:r>
        <w:rPr>
          <w:rFonts w:ascii="Consolas" w:hAnsi="Consolas"/>
          <w:sz w:val="20"/>
        </w:rPr>
        <w:t>doStuff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doStuff</w:t>
      </w:r>
      <w:r>
        <w:t xml:space="preserve"> has no handler → abnormal termination → pop.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has no handler → abnormal termination → pop.</w:t>
      </w:r>
    </w:p>
    <w:p>
      <w:pPr>
        <w:pStyle w:val="ListNumber"/>
      </w:pPr>
      <w:r>
        <w:t xml:space="preserve">Default handler prints stack trace rooted at </w:t>
      </w:r>
      <w:r>
        <w:rPr>
          <w:b/>
        </w:rPr>
        <w:t>`doStuff`</w:t>
      </w:r>
      <w:r>
        <w:t xml:space="preserve">, not </w:t>
      </w:r>
      <w:r>
        <w:rPr>
          <w:rFonts w:ascii="Consolas" w:hAnsi="Consolas"/>
          <w:sz w:val="20"/>
        </w:rPr>
        <w:t>doMoreStuff</w:t>
      </w:r>
      <w:r>
        <w:t>.</w:t>
      </w:r>
    </w:p>
    <w:p>
      <w:r>
        <w:rPr>
          <w:b/>
        </w:rPr>
        <w:t>Expected output: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Hello</w:t>
        <w:br/>
        <w:t>// Exception in thread "main" java.lang.ArithmeticException: / by zero</w:t>
        <w:br/>
        <w:t>//     at Test.doStuff(Test.java:...)</w:t>
        <w:br/>
        <w:t>//     at Test.main(Test.java:...)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Methods terminated normally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Methods terminated abnormally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`doMoreStuff` only (1)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`doStuff`, `main` (2)</w:t>
            </w:r>
          </w:p>
        </w:tc>
      </w:tr>
    </w:tbl>
    <w:p/>
    <w:p>
      <w:r>
        <w:t xml:space="preserve">Program still ends </w:t>
      </w:r>
      <w:r>
        <w:rPr>
          <w:b/>
        </w:rPr>
        <w:t>abnormally</w:t>
      </w:r>
      <w:r>
        <w:t xml:space="preserve"> overall.</w:t>
      </w:r>
    </w:p>
    <w:p>
      <w:pPr>
        <w:pStyle w:val="Heading3"/>
      </w:pPr>
      <w:r>
        <w:t>42:08 — Live demo: Variant A confirmed</w:t>
      </w:r>
    </w:p>
    <w:p>
      <w:r>
        <w:t xml:space="preserve">Durga Sir runs Variant A on screen — students see </w:t>
      </w:r>
      <w:r>
        <w:rPr>
          <w:b/>
        </w:rPr>
        <w:t>`Hello`</w:t>
      </w:r>
      <w:r>
        <w:t xml:space="preserve"> printed </w:t>
      </w:r>
      <w:r>
        <w:rPr>
          <w:b/>
        </w:rPr>
        <w:t>before</w:t>
      </w:r>
      <w:r>
        <w:t xml:space="preserve"> the exception block. Stack trace shows </w:t>
      </w:r>
      <w:r>
        <w:rPr>
          <w:b/>
        </w:rPr>
        <w:t>`Test.doStuff`</w:t>
      </w:r>
      <w:r>
        <w:t xml:space="preserve"> and </w:t>
      </w:r>
      <w:r>
        <w:rPr>
          <w:b/>
        </w:rPr>
        <w:t>`Test.main`</w:t>
      </w:r>
      <w:r>
        <w:t xml:space="preserve"> only (no </w:t>
      </w:r>
      <w:r>
        <w:rPr>
          <w:rFonts w:ascii="Consolas" w:hAnsi="Consolas"/>
          <w:sz w:val="20"/>
        </w:rPr>
        <w:t>doMoreStuff</w:t>
      </w:r>
      <w:r>
        <w:t xml:space="preserve"> line because that method finished cleanly).</w:t>
      </w:r>
    </w:p>
    <w:p>
      <w:pPr>
        <w:pStyle w:val="Heading3"/>
      </w:pPr>
      <w:r>
        <w:t>43:07 — Variant B: `Hello` + `Hi` in `doMoreStuff`, `10/0` in `doStuff`</w:t>
      </w:r>
    </w:p>
    <w:p>
      <w:r>
        <w:t xml:space="preserve">Add another line in </w:t>
      </w:r>
      <w:r>
        <w:rPr>
          <w:rFonts w:ascii="Consolas" w:hAnsi="Consolas"/>
          <w:sz w:val="20"/>
        </w:rPr>
        <w:t>doMoreStuff</w:t>
      </w:r>
      <w:r>
        <w:t xml:space="preserve"> after Hello: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    System.out.println(10 / 0);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    System.out.println("Hi");</w:t>
        <w:br/>
        <w:t xml:space="preserve">    }</w:t>
        <w:br/>
        <w:t>}</w:t>
      </w:r>
    </w:p>
    <w:p>
      <w:r>
        <w:rPr>
          <w:b/>
        </w:rPr>
        <w:t>Flow:</w:t>
      </w:r>
    </w:p>
    <w:p>
      <w:pPr>
        <w:pStyle w:val="ListNumber"/>
      </w:pPr>
      <w:r>
        <w:rPr>
          <w:rFonts w:ascii="Consolas" w:hAnsi="Consolas"/>
          <w:sz w:val="20"/>
        </w:rPr>
        <w:t>doMoreStuff</w:t>
      </w:r>
      <w:r>
        <w:t xml:space="preserve"> prints </w:t>
      </w:r>
      <w:r>
        <w:rPr>
          <w:b/>
        </w:rPr>
        <w:t>`Hello`</w:t>
      </w:r>
      <w:r>
        <w:t xml:space="preserve">, then </w:t>
      </w:r>
      <w:r>
        <w:rPr>
          <w:b/>
        </w:rPr>
        <w:t>`Hi`</w:t>
      </w:r>
      <w:r>
        <w:t>, completes normally → pop.</w:t>
      </w:r>
    </w:p>
    <w:p>
      <w:pPr>
        <w:pStyle w:val="ListNumber"/>
      </w:pPr>
      <w:r>
        <w:rPr>
          <w:rFonts w:ascii="Consolas" w:hAnsi="Consolas"/>
          <w:sz w:val="20"/>
        </w:rPr>
        <w:t>doStuff</w:t>
      </w:r>
      <w:r>
        <w:t xml:space="preserve"> hits </w:t>
      </w:r>
      <w:r>
        <w:rPr>
          <w:rFonts w:ascii="Consolas" w:hAnsi="Consolas"/>
          <w:sz w:val="20"/>
        </w:rPr>
        <w:t>10/0</w:t>
      </w:r>
      <w:r>
        <w:t xml:space="preserve"> → exception → </w:t>
      </w:r>
      <w:r>
        <w:rPr>
          <w:rFonts w:ascii="Consolas" w:hAnsi="Consolas"/>
          <w:sz w:val="20"/>
        </w:rPr>
        <w:t>doStuff</w:t>
      </w:r>
      <w:r>
        <w:t xml:space="preserve"> and </w:t>
      </w:r>
      <w:r>
        <w:rPr>
          <w:rFonts w:ascii="Consolas" w:hAnsi="Consolas"/>
          <w:sz w:val="20"/>
        </w:rPr>
        <w:t>main</w:t>
      </w:r>
      <w:r>
        <w:t xml:space="preserve"> terminate abnormally.</w:t>
      </w:r>
    </w:p>
    <w:p>
      <w:r>
        <w:rPr>
          <w:b/>
        </w:rPr>
        <w:t>Expected output: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Hello</w:t>
        <w:br/>
        <w:t>// Hi</w:t>
        <w:br/>
        <w:t>// Exception in thread "main" java.lang.ArithmeticException: / by zero</w:t>
        <w:br/>
        <w:t>//     at Test.doStuff(Test.java:...)</w:t>
        <w:br/>
        <w:t>//     at Test.main(Test.java:...)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Normal termination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Abnormal termination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`doMoreStuff`, `doStuff`?</w:t>
            </w:r>
            <w:r>
              <w:t xml:space="preserve"> — </w:t>
            </w:r>
            <w:r>
              <w:rPr>
                <w:b/>
              </w:rPr>
              <w:t>`doMoreStuff` only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`doStuff`, `main`</w:t>
            </w:r>
          </w:p>
        </w:tc>
      </w:tr>
    </w:tbl>
    <w:p/>
    <w:p>
      <w:r>
        <w:t xml:space="preserve">Wait — </w:t>
      </w:r>
      <w:r>
        <w:rPr>
          <w:rFonts w:ascii="Consolas" w:hAnsi="Consolas"/>
          <w:sz w:val="20"/>
        </w:rPr>
        <w:t>doStuff</w:t>
      </w:r>
      <w:r>
        <w:t xml:space="preserve"> terminates abnormally, so only </w:t>
      </w:r>
      <w:r>
        <w:rPr>
          <w:b/>
        </w:rPr>
        <w:t>`doMoreStuff`</w:t>
      </w:r>
      <w:r>
        <w:t xml:space="preserve"> is normal; </w:t>
      </w:r>
      <w:r>
        <w:rPr>
          <w:b/>
        </w:rPr>
        <w:t>`doStuff`</w:t>
      </w:r>
      <w:r>
        <w:t xml:space="preserve"> and </w:t>
      </w:r>
      <w:r>
        <w:rPr>
          <w:b/>
        </w:rPr>
        <w:t>`main`</w:t>
      </w:r>
      <w:r>
        <w:t xml:space="preserve"> abnormal. (</w:t>
      </w:r>
      <w:r>
        <w:rPr>
          <w:b/>
        </w:rPr>
        <w:t>2 normal?</w:t>
      </w:r>
      <w:r>
        <w:t xml:space="preserve"> No — only </w:t>
      </w:r>
      <w:r>
        <w:rPr>
          <w:b/>
        </w:rPr>
        <w:t>1</w:t>
      </w:r>
      <w:r>
        <w:t xml:space="preserve"> normal: </w:t>
      </w:r>
      <w:r>
        <w:rPr>
          <w:rFonts w:ascii="Consolas" w:hAnsi="Consolas"/>
          <w:sz w:val="20"/>
        </w:rPr>
        <w:t>doMoreStuff</w:t>
      </w:r>
      <w:r>
        <w:t>.)</w:t>
      </w:r>
    </w:p>
    <w:p>
      <w:r>
        <w:t>Correct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Abnormal</w:t>
            </w:r>
          </w:p>
        </w:tc>
      </w:tr>
      <w:tr>
        <w:tc>
          <w:tcPr>
            <w:tcW w:type="dxa" w:w="4824"/>
          </w:tcPr>
          <w:p>
            <w:r/>
            <w:r>
              <w:t>1 method (</w:t>
            </w:r>
            <w:r>
              <w:rPr>
                <w:rFonts w:ascii="Consolas" w:hAnsi="Consolas"/>
                <w:sz w:val="20"/>
              </w:rPr>
              <w:t>doMoreStuff</w:t>
            </w:r>
            <w:r>
              <w:t>)</w:t>
            </w:r>
          </w:p>
        </w:tc>
        <w:tc>
          <w:tcPr>
            <w:tcW w:type="dxa" w:w="4824"/>
          </w:tcPr>
          <w:p>
            <w:r/>
            <w:r>
              <w:t>2 methods (</w:t>
            </w:r>
            <w:r>
              <w:rPr>
                <w:rFonts w:ascii="Consolas" w:hAnsi="Consolas"/>
                <w:sz w:val="20"/>
              </w:rPr>
              <w:t>doStuff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main</w:t>
            </w:r>
            <w:r>
              <w:t>)</w:t>
            </w:r>
          </w:p>
        </w:tc>
      </w:tr>
    </w:tbl>
    <w:p/>
    <w:p>
      <w:pPr>
        <w:pStyle w:val="Heading3"/>
      </w:pPr>
      <w:r>
        <w:t>45:06 — Live demo: Variant B (`Hello`, `Hi`, then exception)</w:t>
      </w:r>
    </w:p>
    <w:p>
      <w:r>
        <w:t xml:space="preserve">Confirmed output order: </w:t>
      </w:r>
      <w:r>
        <w:rPr>
          <w:b/>
        </w:rPr>
        <w:t>Hello → Hi → exception message</w:t>
      </w:r>
      <w:r>
        <w:t>.</w:t>
      </w:r>
    </w:p>
    <w:p>
      <w:pPr>
        <w:pStyle w:val="Heading3"/>
      </w:pPr>
      <w:r>
        <w:t>46:13 — Example 2: `10/0` directly in `main`</w:t>
      </w:r>
    </w:p>
    <w:p>
      <w:r>
        <w:t xml:space="preserve">Move fault to </w:t>
      </w:r>
      <w:r>
        <w:rPr>
          <w:b/>
        </w:rPr>
        <w:t>`main`</w:t>
      </w:r>
      <w:r>
        <w:t xml:space="preserve">; </w:t>
      </w:r>
      <w:r>
        <w:rPr>
          <w:rFonts w:ascii="Consolas" w:hAnsi="Consolas"/>
          <w:sz w:val="20"/>
        </w:rPr>
        <w:t>doStuff</w:t>
      </w:r>
      <w:r>
        <w:t xml:space="preserve"> only prints messages (no arithmetic fault):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    System.out.println(10 / 0);  // exception in main, after doStuff returns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    System.out.println("Hi");</w:t>
        <w:br/>
        <w:t xml:space="preserve">    }</w:t>
        <w:br/>
        <w:t>}</w:t>
      </w:r>
    </w:p>
    <w:p>
      <w:r>
        <w:rPr>
          <w:b/>
        </w:rPr>
        <w:t>Flow: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doMoreStuff</w:t>
      </w:r>
      <w:r>
        <w:t xml:space="preserve"> → prints </w:t>
      </w:r>
      <w:r>
        <w:rPr>
          <w:b/>
        </w:rPr>
        <w:t>Hello</w:t>
      </w:r>
      <w:r>
        <w:t xml:space="preserve">, </w:t>
      </w:r>
      <w:r>
        <w:rPr>
          <w:b/>
        </w:rPr>
        <w:t>Hi</w:t>
      </w:r>
      <w:r>
        <w:t xml:space="preserve"> → normal return all the way up.</w:t>
      </w:r>
    </w:p>
    <w:p>
      <w:pPr>
        <w:pStyle w:val="ListNumber"/>
      </w:pPr>
      <w:r>
        <w:t xml:space="preserve">Back in </w:t>
      </w:r>
      <w:r>
        <w:rPr>
          <w:rFonts w:ascii="Consolas" w:hAnsi="Consolas"/>
          <w:sz w:val="20"/>
        </w:rPr>
        <w:t>main</w:t>
      </w:r>
      <w:r>
        <w:t xml:space="preserve">, </w:t>
      </w:r>
      <w:r>
        <w:rPr>
          <w:b/>
        </w:rPr>
        <w:t>`10/0`</w:t>
      </w:r>
      <w:r>
        <w:t xml:space="preserve"> throws.</w:t>
      </w:r>
    </w:p>
    <w:p>
      <w:pPr>
        <w:pStyle w:val="ListNumber"/>
      </w:pPr>
      <w:r>
        <w:t xml:space="preserve">Only </w:t>
      </w:r>
      <w:r>
        <w:rPr>
          <w:b/>
        </w:rPr>
        <w:t>`main`</w:t>
      </w:r>
      <w:r>
        <w:t xml:space="preserve"> lacks handler → only </w:t>
      </w:r>
      <w:r>
        <w:rPr>
          <w:b/>
        </w:rPr>
        <w:t>`main`</w:t>
      </w:r>
      <w:r>
        <w:t xml:space="preserve"> terminates abnormally (but entire program ends abnormally).</w:t>
      </w:r>
    </w:p>
    <w:p>
      <w:r>
        <w:rPr>
          <w:b/>
        </w:rPr>
        <w:t>Expected output: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Hello</w:t>
        <w:br/>
        <w:t>// Hi</w:t>
        <w:br/>
        <w:t>// Exception in thread "main" java.lang.ArithmeticException: / by zero</w:t>
        <w:br/>
        <w:t>//     at Test.main(Test.java:...)</w:t>
      </w:r>
    </w:p>
    <w:p>
      <w:r>
        <w:t xml:space="preserve">Stack trace shows </w:t>
      </w:r>
      <w:r>
        <w:rPr>
          <w:b/>
        </w:rPr>
        <w:t>only `Test.main`</w:t>
      </w:r>
      <w:r>
        <w:t xml:space="preserve"> — inner methods already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Normal termination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Abnormal termination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`doMoreStuff`, `doStuff` (2)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`main` (1)</w:t>
            </w:r>
          </w:p>
        </w:tc>
      </w:tr>
    </w:tbl>
    <w:p/>
    <w:p>
      <w:pPr>
        <w:pStyle w:val="Heading3"/>
      </w:pPr>
      <w:r>
        <w:t>47:25 — Example 2 with `main completed` line (conceptual)</w:t>
      </w:r>
    </w:p>
    <w:p>
      <w:r>
        <w:t xml:space="preserve">If </w:t>
      </w:r>
      <w:r>
        <w:rPr>
          <w:rFonts w:ascii="Consolas" w:hAnsi="Consolas"/>
          <w:sz w:val="20"/>
        </w:rPr>
        <w:t>main</w:t>
      </w:r>
      <w:r>
        <w:t xml:space="preserve"> had code </w:t>
      </w:r>
      <w:r>
        <w:rPr>
          <w:b/>
        </w:rPr>
        <w:t>after</w:t>
      </w:r>
      <w:r>
        <w:t xml:space="preserve"> the fault, it would not run: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    System.out.println(10 / 0);</w:t>
        <w:br/>
        <w:t xml:space="preserve">        System.out.println("main completed");  // NEVER prints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    System.out.println("Hi");</w:t>
        <w:br/>
        <w:t xml:space="preserve">    }</w:t>
        <w:br/>
        <w:t>}</w:t>
      </w:r>
    </w:p>
    <w:p>
      <w:r>
        <w:t xml:space="preserve">Students sometimes expect </w:t>
      </w:r>
      <w:r>
        <w:rPr>
          <w:b/>
        </w:rPr>
        <w:t>“main completed”</w:t>
      </w:r>
      <w:r>
        <w:t xml:space="preserve"> — it will </w:t>
      </w:r>
      <w:r>
        <w:rPr>
          <w:b/>
        </w:rPr>
        <w:t>not</w:t>
      </w:r>
      <w:r>
        <w:t xml:space="preserve"> appear because abnormal termination skips remaining statements in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Heading3"/>
      </w:pPr>
      <w:r>
        <w:t>48:29 — Important exam notes: program vs method termination</w:t>
      </w:r>
    </w:p>
    <w:p>
      <w:r>
        <w:t xml:space="preserve">Durga Sir dictates </w:t>
      </w:r>
      <w:r>
        <w:rPr>
          <w:b/>
        </w:rPr>
        <w:t>two rules</w:t>
      </w:r>
      <w:r>
        <w:t xml:space="preserve"> for the notebook:</w:t>
      </w:r>
    </w:p>
    <w:p>
      <w:pPr>
        <w:pStyle w:val="Heading4"/>
      </w:pPr>
      <w:r>
        <w:t>Rule A — at least one abnormal method ⇒ abnormal program</w:t>
      </w:r>
    </w:p>
    <w:p>
      <w:pPr>
        <w:ind w:left="360"/>
      </w:pPr>
      <w:r>
        <w:rPr>
          <w:b/>
          <w:i/>
        </w:rPr>
        <w:t>In a program, if at least one method terminates abnormally, then the program termination is abnormal termination.</w:t>
      </w:r>
    </w:p>
    <w:p>
      <w:pPr>
        <w:spacing w:before="120" w:after="160"/>
      </w:pPr>
      <w:r>
        <w:rPr>
          <w:rFonts w:ascii="Consolas" w:hAnsi="Consolas"/>
          <w:sz w:val="18"/>
        </w:rPr>
        <w:t>// Even if doMoreStuff and doStuff finish normally,</w:t>
        <w:br/>
        <w:t>// one abnormal main ⇒ whole JVM exit is abnormal</w:t>
        <w:br/>
        <w:t>public static void main(String[] args) {</w:t>
        <w:br/>
        <w:t xml:space="preserve">    doStuff();</w:t>
        <w:br/>
        <w:t xml:space="preserve">    System.out.println(10 / 0);</w:t>
        <w:br/>
        <w:t>}</w:t>
      </w:r>
    </w:p>
    <w:p>
      <w:pPr>
        <w:pStyle w:val="Heading4"/>
      </w:pPr>
      <w:r>
        <w:t>Rule B — all methods normal ⇒ normal program</w:t>
      </w:r>
    </w:p>
    <w:p>
      <w:pPr>
        <w:ind w:left="360"/>
      </w:pPr>
      <w:r>
        <w:rPr>
          <w:b/>
          <w:i/>
        </w:rPr>
        <w:t>If all methods are terminated normally, then only the program termination is normal termination.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    System.out.println("main completed");</w:t>
        <w:br/>
        <w:t xml:space="preserve">    }</w:t>
        <w:br/>
        <w:br/>
        <w:t xml:space="preserve">    public static void doStuff() {</w:t>
        <w:br/>
        <w:t xml:space="preserve">        doMoreStuff();</w:t>
        <w:br/>
        <w:t xml:space="preserve">    }</w:t>
        <w:br/>
        <w:br/>
        <w:t xml:space="preserve">    public static void doMoreStuff() {</w:t>
        <w:br/>
        <w:t xml:space="preserve">        System.out.println("Hello");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Hello</w:t>
        <w:br/>
        <w:t>// main completed</w:t>
        <w:br/>
        <w:t>// (normal program termination)</w:t>
      </w:r>
    </w:p>
    <w:p>
      <w:pPr>
        <w:pStyle w:val="Heading3"/>
      </w:pPr>
      <w:r>
        <w:t>50:44 — End of default handling; preview of custom handling</w:t>
      </w:r>
    </w:p>
    <w:p>
      <w:r>
        <w:rPr>
          <w:b/>
        </w:rPr>
        <w:t>Summary:</w:t>
      </w:r>
      <w:r>
        <w:t xml:space="preserve"> When something goes wrong and you write </w:t>
      </w:r>
      <w:r>
        <w:rPr>
          <w:b/>
        </w:rPr>
        <w:t>no `try-catch`</w:t>
      </w:r>
      <w:r>
        <w:t xml:space="preserve">, the JVM performs </w:t>
      </w:r>
      <w:r>
        <w:rPr>
          <w:b/>
        </w:rPr>
        <w:t>default exception handling</w:t>
      </w:r>
      <w:r>
        <w:t xml:space="preserve"> — unwind stack, print diagnostics, exit abnormally.</w:t>
      </w:r>
    </w:p>
    <w:p>
      <w:r>
        <w:t xml:space="preserve">If default handling is </w:t>
      </w:r>
      <w:r>
        <w:rPr>
          <w:b/>
        </w:rPr>
        <w:t>not acceptable</w:t>
      </w:r>
      <w:r>
        <w:t xml:space="preserve"> (you do not want abnormal termination), the next topic is </w:t>
      </w:r>
      <w:r>
        <w:rPr>
          <w:b/>
        </w:rPr>
        <w:t>customized exception handling using `try-catch`</w:t>
      </w:r>
      <w:r>
        <w:t xml:space="preserve"> (covered in later videos).</w:t>
      </w:r>
    </w:p>
    <w:p>
      <w:pPr>
        <w:pStyle w:val="Heading3"/>
      </w:pPr>
      <w:r>
        <w:t>50:49 — Transition: Exception Hierarchy (most valuable concept)</w:t>
      </w:r>
    </w:p>
    <w:p>
      <w:r>
        <w:t xml:space="preserve">New major topic: </w:t>
      </w:r>
      <w:r>
        <w:rPr>
          <w:b/>
        </w:rPr>
        <w:t>Java Exception Hierarchy</w:t>
      </w:r>
      <w:r>
        <w:t>.</w:t>
      </w:r>
    </w:p>
    <w:p>
      <w:r>
        <w:t xml:space="preserve">Interview question: </w:t>
      </w:r>
      <w:r>
        <w:rPr>
          <w:b/>
        </w:rPr>
        <w:t>Which class is the root of the Java exception hierarchy?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`Throwable`</w:t>
      </w:r>
    </w:p>
    <w:p>
      <w:r>
        <w:t xml:space="preserve">Note: For </w:t>
      </w:r>
      <w:r>
        <w:rPr>
          <w:b/>
        </w:rPr>
        <w:t>all Java classes</w:t>
      </w:r>
      <w:r>
        <w:t xml:space="preserve">, root is </w:t>
      </w:r>
      <w:r>
        <w:rPr>
          <w:rFonts w:ascii="Consolas" w:hAnsi="Consolas"/>
          <w:sz w:val="20"/>
        </w:rPr>
        <w:t>Object</w:t>
      </w:r>
      <w:r>
        <w:t xml:space="preserve">. For </w:t>
      </w:r>
      <w:r>
        <w:rPr>
          <w:b/>
        </w:rPr>
        <w:t>exception hierarchy specifically</w:t>
      </w:r>
      <w:r>
        <w:t xml:space="preserve">, root is </w:t>
      </w:r>
      <w:r>
        <w:rPr>
          <w:b/>
        </w:rPr>
        <w:t>`Throwable`</w:t>
      </w:r>
      <w:r>
        <w:t>.</w:t>
      </w:r>
    </w:p>
    <w:p>
      <w:pPr>
        <w:pStyle w:val="Heading3"/>
      </w:pPr>
      <w:r>
        <w:t>51:42 — `Throwable` class details</w:t>
      </w:r>
    </w:p>
    <w:p>
      <w:pPr>
        <w:spacing w:before="120" w:after="160"/>
      </w:pPr>
      <w:r>
        <w:rPr>
          <w:rFonts w:ascii="Consolas" w:hAnsi="Consolas"/>
          <w:sz w:val="18"/>
        </w:rPr>
        <w:t>// java.lang.Throwable — a CLASS, not an interface</w:t>
        <w:br/>
        <w:t>// ASR confused it with "-able" interface names (Serializable, Cloneable, Runnable)</w:t>
        <w:br/>
        <w:t>// Throwable is definitely a class</w:t>
        <w:br/>
        <w:t>class Throwable extends Object { /* ... */ }</w:t>
      </w:r>
    </w:p>
    <w:p>
      <w:r>
        <w:rPr>
          <w:b/>
        </w:rPr>
        <w:t>`Throwable` is the root for all Java exceptions AND errors.</w:t>
      </w:r>
    </w:p>
    <w:p>
      <w:r>
        <w:t xml:space="preserve">It has </w:t>
      </w:r>
      <w:r>
        <w:rPr>
          <w:b/>
        </w:rPr>
        <w:t>exactly two direct child classes:</w:t>
      </w:r>
    </w:p>
    <w:p>
      <w:pPr>
        <w:pStyle w:val="ListNumber"/>
      </w:pPr>
      <w:r>
        <w:rPr>
          <w:b/>
        </w:rPr>
        <w:t>`Exception`</w:t>
      </w:r>
    </w:p>
    <w:p>
      <w:pPr>
        <w:pStyle w:val="ListNumber"/>
      </w:pPr>
      <w:r>
        <w:rPr>
          <w:b/>
        </w:rPr>
        <w:t>`Error`</w:t>
      </w:r>
    </w:p>
    <w:p>
      <w:pPr>
        <w:pStyle w:val="Heading3"/>
      </w:pPr>
      <w:r>
        <w:t>53:07 — Difference between `Exception` and `Error` (critical interview topic)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Exception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3216"/>
          </w:tcPr>
          <w:p>
            <w:r/>
            <w:r>
              <w:t>Usually caused by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Our program</w:t>
            </w:r>
            <w:r>
              <w:t xml:space="preserve"> (programmatic mistake)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NOT our program</w:t>
            </w:r>
            <w:r>
              <w:t xml:space="preserve"> — lack of </w:t>
            </w:r>
            <w:r>
              <w:rPr>
                <w:b/>
              </w:rPr>
              <w:t>system resources</w:t>
            </w:r>
          </w:p>
        </w:tc>
      </w:tr>
      <w:tr>
        <w:tc>
          <w:tcPr>
            <w:tcW w:type="dxa" w:w="3216"/>
          </w:tcPr>
          <w:p>
            <w:r/>
            <w:r>
              <w:t>Recoverable?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  <w:r>
              <w:t xml:space="preserve"> (recoverable)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  <w:r>
              <w:t xml:space="preserve"> (non-recoverable)</w:t>
            </w:r>
          </w:p>
        </w:tc>
      </w:tr>
      <w:tr>
        <w:tc>
          <w:tcPr>
            <w:tcW w:type="dxa" w:w="3216"/>
          </w:tcPr>
          <w:p>
            <w:r/>
            <w:r>
              <w:t>Programmer action</w:t>
            </w:r>
          </w:p>
        </w:tc>
        <w:tc>
          <w:tcPr>
            <w:tcW w:type="dxa" w:w="3216"/>
          </w:tcPr>
          <w:p>
            <w:r/>
            <w:r>
              <w:t xml:space="preserve">Can often </w:t>
            </w:r>
            <w:r>
              <w:rPr>
                <w:b/>
              </w:rPr>
              <w:t>catch and recover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Cannot fix in code</w:t>
            </w:r>
            <w:r>
              <w:t xml:space="preserve"> — need admin / more memory</w:t>
            </w:r>
          </w:p>
        </w:tc>
      </w:tr>
      <w:tr>
        <w:tc>
          <w:tcPr>
            <w:tcW w:type="dxa" w:w="3216"/>
          </w:tcPr>
          <w:p>
            <w:r/>
            <w:r>
              <w:t>Examples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FileNotFoundException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OutOfMemoryError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StackOverflowError</w:t>
            </w:r>
          </w:p>
        </w:tc>
      </w:tr>
    </w:tbl>
    <w:p/>
    <w:p>
      <w:pPr>
        <w:pStyle w:val="Heading3"/>
      </w:pPr>
      <w:r>
        <w:t>54:45 — Exceptions: caused by program, recoverable (with example)</w:t>
      </w:r>
    </w:p>
    <w:p>
      <w:r>
        <w:rPr>
          <w:b/>
        </w:rPr>
        <w:t>Most of the time, exceptions are caused by our program.</w:t>
      </w:r>
    </w:p>
    <w:p>
      <w:r>
        <w:rPr>
          <w:b/>
        </w:rPr>
        <w:t>Meaning of recoverable:</w:t>
      </w:r>
      <w:r>
        <w:t xml:space="preserve"> Even after the exception, you can </w:t>
      </w:r>
      <w:r>
        <w:rPr>
          <w:b/>
        </w:rPr>
        <w:t>take alternate action</w:t>
      </w:r>
      <w:r>
        <w:t xml:space="preserve"> and </w:t>
      </w:r>
      <w:r>
        <w:rPr>
          <w:b/>
        </w:rPr>
        <w:t>continue the rest of the program normally</w:t>
      </w:r>
      <w:r>
        <w:t>.</w:t>
      </w:r>
    </w:p>
    <w:p>
      <w:r>
        <w:rPr>
          <w:b/>
        </w:rPr>
        <w:t>Scenario:</w:t>
      </w:r>
      <w:r>
        <w:t xml:space="preserve"> Read data from a </w:t>
      </w:r>
      <w:r>
        <w:rPr>
          <w:b/>
        </w:rPr>
        <w:t>remote file in London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RemoteFileReader {</w:t>
        <w:br/>
        <w:t xml:space="preserve">    public static void main(String[] args) {</w:t>
        <w:br/>
        <w:t xml:space="preserve">        try {</w:t>
        <w:br/>
        <w:t xml:space="preserve">            readDataFromRemoteFile("London/data.txt");</w:t>
        <w:br/>
        <w:t xml:space="preserve">        } catch (FileNotFoundException e) {</w:t>
        <w:br/>
        <w:t xml:space="preserve">            // RECOVER: use local fallback</w:t>
        <w:br/>
        <w:t xml:space="preserve">            useLocalFile("local/data.txt");</w:t>
        <w:br/>
        <w:t xml:space="preserve">        }</w:t>
        <w:br/>
        <w:t xml:space="preserve">        System.out.println("Rest of program continues normally");</w:t>
        <w:br/>
        <w:t xml:space="preserve">    }</w:t>
        <w:br/>
        <w:br/>
        <w:t xml:space="preserve">    static void readDataFromRemoteFile(String path) throws FileNotFoundException {</w:t>
        <w:br/>
        <w:t xml:space="preserve">        FileInputStream fis = new FileInputStream(path);</w:t>
        <w:br/>
        <w:t xml:space="preserve">        // read...</w:t>
        <w:br/>
        <w:t xml:space="preserve">    }</w:t>
        <w:br/>
        <w:br/>
        <w:t xml:space="preserve">    static void useLocalFile(String path) {</w:t>
        <w:br/>
        <w:t xml:space="preserve">        System.out.println("Using local file: " + path);</w:t>
        <w:br/>
        <w:t xml:space="preserve">    }</w:t>
        <w:br/>
        <w:t>}</w:t>
      </w:r>
    </w:p>
    <w:p>
      <w:r>
        <w:t xml:space="preserve">If remote file missing → </w:t>
      </w:r>
      <w:r>
        <w:rPr>
          <w:b/>
        </w:rPr>
        <w:t>`FileNotFoundException`</w:t>
      </w:r>
      <w:r>
        <w:t xml:space="preserve"> — caused by </w:t>
      </w:r>
      <w:r>
        <w:rPr>
          <w:b/>
        </w:rPr>
        <w:t>our code’s assumption</w:t>
      </w:r>
      <w:r>
        <w:t xml:space="preserve">, but we </w:t>
      </w:r>
      <w:r>
        <w:rPr>
          <w:b/>
        </w:rPr>
        <w:t>recover</w:t>
      </w:r>
      <w:r>
        <w:t xml:space="preserve"> with a local file and continue.</w:t>
      </w:r>
    </w:p>
    <w:p>
      <w:r>
        <w:t xml:space="preserve">Without </w:t>
      </w:r>
      <w:r>
        <w:rPr>
          <w:rFonts w:ascii="Consolas" w:hAnsi="Consolas"/>
          <w:sz w:val="20"/>
        </w:rPr>
        <w:t>try-catch</w:t>
      </w:r>
      <w:r>
        <w:t xml:space="preserve">, default handler would kill the program — with handling, </w:t>
      </w:r>
      <w:r>
        <w:rPr>
          <w:b/>
        </w:rPr>
        <w:t>recoverable</w:t>
      </w:r>
      <w:r>
        <w:t>.</w:t>
      </w:r>
    </w:p>
    <w:p>
      <w:pPr>
        <w:pStyle w:val="Heading3"/>
      </w:pPr>
      <w:r>
        <w:t>55:54 — More exception philosophy</w:t>
      </w:r>
    </w:p>
    <w:p>
      <w:r>
        <w:t>Even when an exception occurs:</w:t>
      </w:r>
    </w:p>
    <w:p>
      <w:pPr>
        <w:ind w:left="360"/>
      </w:pPr>
      <w:r>
        <w:rPr>
          <w:i/>
        </w:rPr>
        <w:t>No problem — catch it, recover, continue rest of program normally.</w:t>
      </w:r>
    </w:p>
    <w:p>
      <w:r>
        <w:t xml:space="preserve">Two bullet points for </w:t>
      </w:r>
      <w:r>
        <w:rPr>
          <w:b/>
        </w:rPr>
        <w:t>`Exception`</w:t>
      </w:r>
      <w:r>
        <w:t>:</w:t>
      </w:r>
    </w:p>
    <w:p>
      <w:pPr>
        <w:pStyle w:val="ListNumber"/>
      </w:pPr>
      <w:r>
        <w:t xml:space="preserve">Most of the time </w:t>
      </w:r>
      <w:r>
        <w:rPr>
          <w:b/>
        </w:rPr>
        <w:t>caused by our program</w:t>
      </w:r>
      <w:r>
        <w:t>.</w:t>
      </w:r>
    </w:p>
    <w:p>
      <w:pPr>
        <w:pStyle w:val="ListNumber"/>
      </w:pPr>
      <w:r>
        <w:rPr>
          <w:b/>
        </w:rPr>
        <w:t>Recoverable.</w:t>
      </w:r>
    </w:p>
    <w:p>
      <w:pPr>
        <w:pStyle w:val="Heading3"/>
      </w:pPr>
      <w:r>
        <w:t>57:00 — Errors: not caused by program, non-recoverable</w:t>
      </w:r>
    </w:p>
    <w:p>
      <w:r>
        <w:rPr>
          <w:b/>
        </w:rPr>
        <w:t>Errors:</w:t>
      </w:r>
    </w:p>
    <w:p>
      <w:pPr>
        <w:pStyle w:val="ListBullet"/>
      </w:pPr>
      <w:r>
        <w:rPr>
          <w:b/>
        </w:rPr>
        <w:t>Not caused by our program</w:t>
      </w:r>
      <w:r>
        <w:t xml:space="preserve"> (most of the time).</w:t>
      </w:r>
    </w:p>
    <w:p>
      <w:pPr>
        <w:pStyle w:val="ListBullet"/>
      </w:pPr>
      <w:r>
        <w:t xml:space="preserve">Due to </w:t>
      </w:r>
      <w:r>
        <w:rPr>
          <w:b/>
        </w:rPr>
        <w:t>lack of system resources</w:t>
      </w:r>
      <w:r>
        <w:t>.</w:t>
      </w:r>
    </w:p>
    <w:p>
      <w:pPr>
        <w:pStyle w:val="ListBullet"/>
      </w:pPr>
      <w:r>
        <w:rPr>
          <w:b/>
        </w:rPr>
        <w:t>Non-recoverable</w:t>
      </w:r>
      <w:r>
        <w:t xml:space="preserve"> from application code.</w:t>
      </w:r>
    </w:p>
    <w:p>
      <w:r>
        <w:rPr>
          <w:b/>
        </w:rPr>
        <w:t>Examples:</w:t>
      </w:r>
    </w:p>
    <w:p>
      <w:pPr>
        <w:spacing w:before="120" w:after="160"/>
      </w:pPr>
      <w:r>
        <w:rPr>
          <w:rFonts w:ascii="Consolas" w:hAnsi="Consolas"/>
          <w:sz w:val="18"/>
        </w:rPr>
        <w:t>// StackOverflowError — typically infinite / too-deep recursion</w:t>
        <w:br/>
        <w:t>class StackOverflowDemo {</w:t>
        <w:br/>
        <w:t xml:space="preserve">    public static void main(String[] args) {</w:t>
        <w:br/>
        <w:t xml:space="preserve">        recursive();</w:t>
        <w:br/>
        <w:t xml:space="preserve">    }</w:t>
        <w:br/>
        <w:t xml:space="preserve">    static void recursive() {</w:t>
        <w:br/>
        <w:t xml:space="preserve">        recursive();  // each call pushes a frame until stack exhausted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OutOfMemoryError — heap cannot allocate more objects</w:t>
        <w:br/>
        <w:t>import java.util.*;</w:t>
        <w:br/>
        <w:br/>
        <w:t>class OutOfMemoryDemo {</w:t>
        <w:br/>
        <w:t xml:space="preserve">    public static void main(String[] args) {</w:t>
        <w:br/>
        <w:t xml:space="preserve">        List&lt;byte[]&gt; list = new ArrayList&lt;&gt;();</w:t>
        <w:br/>
        <w:t xml:space="preserve">        while (true) {</w:t>
        <w:br/>
        <w:t xml:space="preserve">            list.add(new byte[10_000_000]);  // eventually heap exhausted</w:t>
        <w:br/>
        <w:t xml:space="preserve">        }</w:t>
        <w:br/>
        <w:t xml:space="preserve">    }</w:t>
        <w:br/>
        <w:t>}</w:t>
      </w:r>
    </w:p>
    <w:p>
      <w:r>
        <w:t xml:space="preserve">If </w:t>
      </w:r>
      <w:r>
        <w:rPr>
          <w:b/>
        </w:rPr>
        <w:t>`OutOfMemoryError`</w:t>
      </w:r>
      <w:r>
        <w:t xml:space="preserve"> occurs:</w:t>
      </w:r>
    </w:p>
    <w:p>
      <w:pPr>
        <w:pStyle w:val="ListBullet"/>
      </w:pPr>
      <w:r>
        <w:rPr>
          <w:b/>
        </w:rPr>
        <w:t>Being a programmer, we can't do anything</w:t>
      </w:r>
      <w:r>
        <w:t xml:space="preserve"> in code to meaningfully continue.</w:t>
      </w:r>
    </w:p>
    <w:p>
      <w:pPr>
        <w:pStyle w:val="ListBullet"/>
      </w:pPr>
      <w:r>
        <w:t xml:space="preserve">Program </w:t>
      </w:r>
      <w:r>
        <w:rPr>
          <w:b/>
        </w:rPr>
        <w:t>terminates abnormally</w:t>
      </w:r>
      <w:r>
        <w:t>.</w:t>
      </w:r>
    </w:p>
    <w:p>
      <w:pPr>
        <w:pStyle w:val="ListBullet"/>
      </w:pPr>
      <w:r>
        <w:rPr>
          <w:b/>
        </w:rPr>
        <w:t>System admin / server admin</w:t>
      </w:r>
      <w:r>
        <w:t xml:space="preserve"> must </w:t>
      </w:r>
      <w:r>
        <w:rPr>
          <w:b/>
        </w:rPr>
        <w:t>increase heap memory</w:t>
      </w:r>
      <w:r>
        <w:t xml:space="preserve"> (</w:t>
      </w:r>
      <w:r>
        <w:rPr>
          <w:rFonts w:ascii="Consolas" w:hAnsi="Consolas"/>
          <w:sz w:val="20"/>
        </w:rPr>
        <w:t>-Xmx</w:t>
      </w:r>
      <w:r>
        <w:t>, server config).</w:t>
      </w:r>
    </w:p>
    <w:p>
      <w:r>
        <w:rPr>
          <w:b/>
        </w:rPr>
        <w:t>Spelling note:</w:t>
      </w:r>
      <w:r>
        <w:t xml:space="preserve"> </w:t>
      </w:r>
      <w:r>
        <w:rPr>
          <w:b/>
        </w:rPr>
        <w:t>`OutOfMemoryError`</w:t>
      </w:r>
      <w:r>
        <w:t xml:space="preserve"> — </w:t>
      </w:r>
      <w:r>
        <w:rPr>
          <w:b/>
        </w:rPr>
        <w:t>no space</w:t>
      </w:r>
      <w:r>
        <w:t xml:space="preserve"> in the middle (exam detail).</w:t>
      </w:r>
    </w:p>
    <w:p>
      <w:pPr>
        <w:pStyle w:val="Heading3"/>
      </w:pPr>
      <w:r>
        <w:t>1:02:50 — Exception vs Error: side-by-side recap</w:t>
      </w:r>
    </w:p>
    <w:p>
      <w:pPr>
        <w:spacing w:before="120" w:after="160"/>
      </w:pPr>
      <w:r>
        <w:rPr>
          <w:rFonts w:ascii="Consolas" w:hAnsi="Consolas"/>
          <w:sz w:val="18"/>
        </w:rPr>
        <w:t>// EXCEPTION path — catch and recover</w:t>
        <w:br/>
        <w:t>try {</w:t>
        <w:br/>
        <w:t xml:space="preserve">    readRemote("London/server.dat");</w:t>
        <w:br/>
        <w:t>} catch (FileNotFoundException e) {</w:t>
        <w:br/>
        <w:t xml:space="preserve">    readLocal("backup.dat");  // continue</w:t>
        <w:br/>
        <w:t>}</w:t>
        <w:br/>
        <w:br/>
        <w:t>// ERROR path — nothing useful to catch as recovery</w:t>
        <w:br/>
        <w:t>// OutOfMemoryError → stop; call admin for more heap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Exception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3216"/>
          </w:tcPr>
          <w:p>
            <w:r/>
            <w:r>
              <w:t>Cause</w:t>
            </w:r>
          </w:p>
        </w:tc>
        <w:tc>
          <w:tcPr>
            <w:tcW w:type="dxa" w:w="3216"/>
          </w:tcPr>
          <w:p>
            <w:r/>
            <w:r>
              <w:t>Program logic / environment interaction we coded</w:t>
            </w:r>
          </w:p>
        </w:tc>
        <w:tc>
          <w:tcPr>
            <w:tcW w:type="dxa" w:w="3216"/>
          </w:tcPr>
          <w:p>
            <w:r/>
            <w:r>
              <w:t>JVM / system resource exhaustion</w:t>
            </w:r>
          </w:p>
        </w:tc>
      </w:tr>
      <w:tr>
        <w:tc>
          <w:tcPr>
            <w:tcW w:type="dxa" w:w="3216"/>
          </w:tcPr>
          <w:p>
            <w:r/>
            <w:r>
              <w:t>Fix</w:t>
            </w:r>
          </w:p>
        </w:tc>
        <w:tc>
          <w:tcPr>
            <w:tcW w:type="dxa" w:w="3216"/>
          </w:tcPr>
          <w:p>
            <w:r/>
            <w:r>
              <w:t>Fix code or catch + alternate path</w:t>
            </w:r>
          </w:p>
        </w:tc>
        <w:tc>
          <w:tcPr>
            <w:tcW w:type="dxa" w:w="3216"/>
          </w:tcPr>
          <w:p>
            <w:r/>
            <w:r>
              <w:t>Increase memory, fix recursion, JVM tuning</w:t>
            </w:r>
          </w:p>
        </w:tc>
      </w:tr>
      <w:tr>
        <w:tc>
          <w:tcPr>
            <w:tcW w:type="dxa" w:w="3216"/>
          </w:tcPr>
          <w:p>
            <w:r/>
            <w:r>
              <w:t>Catch in practice?</w:t>
            </w:r>
          </w:p>
        </w:tc>
        <w:tc>
          <w:tcPr>
            <w:tcW w:type="dxa" w:w="3216"/>
          </w:tcPr>
          <w:p>
            <w:r/>
            <w:r>
              <w:t>Yes (</w:t>
            </w:r>
            <w:r>
              <w:rPr>
                <w:rFonts w:ascii="Consolas" w:hAnsi="Consolas"/>
                <w:sz w:val="20"/>
              </w:rPr>
              <w:t>try-catch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 xml:space="preserve">Theoretically catchable but </w:t>
            </w:r>
            <w:r>
              <w:rPr>
                <w:b/>
              </w:rPr>
              <w:t>should not</w:t>
            </w:r>
            <w:r>
              <w:t xml:space="preserve"> treat as recoverable</w:t>
            </w:r>
          </w:p>
        </w:tc>
      </w:tr>
    </w:tbl>
    <w:p/>
    <w:p>
      <w:pPr>
        <w:pStyle w:val="Heading3"/>
      </w:pPr>
      <w:r>
        <w:t>1:06:35 — Child classes under `Exception`</w:t>
      </w:r>
    </w:p>
    <w:p>
      <w:r>
        <w:rPr>
          <w:rFonts w:ascii="Consolas" w:hAnsi="Consolas"/>
          <w:sz w:val="20"/>
        </w:rPr>
        <w:t>Exception</w:t>
      </w:r>
      <w:r>
        <w:t xml:space="preserve"> has </w:t>
      </w:r>
      <w:r>
        <w:rPr>
          <w:b/>
        </w:rPr>
        <w:t>many</w:t>
      </w:r>
      <w:r>
        <w:t xml:space="preserve"> direct subclasses. Important ones on the 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Direct child of </w:t>
            </w:r>
            <w:r>
              <w:rPr>
                <w:rFonts w:ascii="Consolas" w:hAnsi="Consolas"/>
                <w:b/>
                <w:sz w:val="20"/>
              </w:rPr>
              <w:t>Exception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Notable grandchildren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`RuntimeException`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NullPointerException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ClassCastException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ArrayIndexOutOfBoundsException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StringIndexOutOfBoundsException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IllegalArgumentException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NumberFormatException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`IOException`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EOFException</w:t>
            </w:r>
            <w:r>
              <w:t xml:space="preserve">, </w:t>
            </w:r>
            <w:r>
              <w:rPr>
                <w:b/>
              </w:rPr>
              <w:t>`FileNotFoundException`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InterruptedIOException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`SQLException`</w:t>
            </w:r>
          </w:p>
        </w:tc>
        <w:tc>
          <w:tcPr>
            <w:tcW w:type="dxa" w:w="4824"/>
          </w:tcPr>
          <w:p>
            <w:r/>
            <w:r>
              <w:t>(database errors)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`ServletException`</w:t>
            </w:r>
          </w:p>
        </w:tc>
        <w:tc>
          <w:tcPr>
            <w:tcW w:type="dxa" w:w="4824"/>
          </w:tcPr>
          <w:p>
            <w:r/>
            <w:r>
              <w:t>(web)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`RemoteException`</w:t>
            </w:r>
          </w:p>
        </w:tc>
        <w:tc>
          <w:tcPr>
            <w:tcW w:type="dxa" w:w="4824"/>
          </w:tcPr>
          <w:p>
            <w:r/>
            <w:r>
              <w:t>(RMI)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`InterruptedException`</w:t>
            </w:r>
          </w:p>
        </w:tc>
        <w:tc>
          <w:tcPr>
            <w:tcW w:type="dxa" w:w="4824"/>
          </w:tcPr>
          <w:p>
            <w:r/>
            <w:r>
              <w:t>(thread interrupt)</w:t>
            </w:r>
          </w:p>
        </w:tc>
      </w:tr>
    </w:tbl>
    <w:p/>
    <w:p>
      <w:r>
        <w:rPr>
          <w:b/>
        </w:rPr>
        <w:t>RuntimeException branch examples:</w:t>
      </w:r>
    </w:p>
    <w:p>
      <w:pPr>
        <w:spacing w:before="120" w:after="160"/>
      </w:pPr>
      <w:r>
        <w:rPr>
          <w:rFonts w:ascii="Consolas" w:hAnsi="Consolas"/>
          <w:sz w:val="18"/>
        </w:rPr>
        <w:t>// ArithmeticException</w:t>
        <w:br/>
        <w:t>int x = 10 / 0;</w:t>
        <w:br/>
        <w:br/>
        <w:t>// NullPointerException</w:t>
        <w:br/>
        <w:t>String s = null;</w:t>
        <w:br/>
        <w:t>s.length();</w:t>
        <w:br/>
        <w:br/>
        <w:t>// ClassCastException</w:t>
        <w:br/>
        <w:t>Object o = "hello";</w:t>
        <w:br/>
        <w:t>Integer i = (Integer) o;</w:t>
        <w:br/>
        <w:br/>
        <w:t>// ArrayIndexOutOfBoundsException</w:t>
        <w:br/>
        <w:t>int[] a = new int[3];</w:t>
        <w:br/>
        <w:t>a[10] = 1;</w:t>
        <w:br/>
        <w:br/>
        <w:t>// StringIndexOutOfBoundsException</w:t>
        <w:br/>
        <w:t>"abc".charAt(10);</w:t>
        <w:br/>
        <w:br/>
        <w:t>// NumberFormatException (child of IllegalArgumentException)</w:t>
        <w:br/>
        <w:t>Integer.parseInt("abc");</w:t>
      </w:r>
    </w:p>
    <w:p>
      <w:r>
        <w:rPr>
          <w:b/>
        </w:rPr>
        <w:t>IOException branch examples: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// FileNotFoundException</w:t>
        <w:br/>
        <w:t>new FileInputStream("missing.txt");</w:t>
        <w:br/>
        <w:br/>
        <w:t>// EOFException — reading past end of file</w:t>
        <w:br/>
        <w:t>// InterruptedIOException — I/O interrupted during thread interrupt</w:t>
      </w:r>
    </w:p>
    <w:p>
      <w:pPr>
        <w:pStyle w:val="Heading3"/>
      </w:pPr>
      <w:r>
        <w:t>1:09:31 — Child classes under `Error`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Direct child of </w:t>
            </w:r>
            <w:r>
              <w:rPr>
                <w:rFonts w:ascii="Consolas" w:hAnsi="Consolas"/>
                <w:b/>
                <w:sz w:val="20"/>
              </w:rPr>
              <w:t>Error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Notable grandchildren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`VirtualMachineError`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`StackOverflowError`</w:t>
            </w:r>
            <w:r>
              <w:t xml:space="preserve">, </w:t>
            </w:r>
            <w:r>
              <w:rPr>
                <w:b/>
              </w:rPr>
              <w:t>`OutOfMemoryError`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`AssertionError`</w:t>
            </w:r>
          </w:p>
        </w:tc>
        <w:tc>
          <w:tcPr>
            <w:tcW w:type="dxa" w:w="4824"/>
          </w:tcPr>
          <w:p>
            <w:r/>
            <w:r>
              <w:t xml:space="preserve">(failed </w:t>
            </w:r>
            <w:r>
              <w:rPr>
                <w:rFonts w:ascii="Consolas" w:hAnsi="Consolas"/>
                <w:sz w:val="20"/>
              </w:rPr>
              <w:t>assert</w:t>
            </w:r>
            <w:r>
              <w:t xml:space="preserve"> statements)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`ExceptionInInitializerError`</w:t>
            </w:r>
          </w:p>
        </w:tc>
        <w:tc>
          <w:tcPr>
            <w:tcW w:type="dxa" w:w="4824"/>
          </w:tcPr>
          <w:p>
            <w:r/>
            <w:r>
              <w:t>(static/instance initializer block failure)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ExceptionInInitializerError — static init throws</w:t>
        <w:br/>
        <w:t>class BadStaticInit {</w:t>
        <w:br/>
        <w:t xml:space="preserve">    static {</w:t>
        <w:br/>
        <w:t xml:space="preserve">        if (true) throw new RuntimeException("init failed");</w:t>
        <w:br/>
        <w:t xml:space="preserve">    }</w:t>
        <w:br/>
        <w:t xml:space="preserve">    public static void main(String[] args) {</w:t>
        <w:br/>
        <w:t xml:space="preserve">        new BadStaticInit();  // triggers ExceptionInInitializerError</w:t>
        <w:br/>
        <w:t xml:space="preserve">    }</w:t>
        <w:br/>
        <w:t>}</w:t>
      </w:r>
    </w:p>
    <w:p>
      <w:pPr>
        <w:pStyle w:val="Heading3"/>
      </w:pPr>
      <w:r>
        <w:t>1:10:34 — Partial hierarchy diagram (text form)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                       Object</w:t>
        <w:br/>
        <w:t xml:space="preserve">                          |</w:t>
        <w:br/>
        <w:t xml:space="preserve">                      Throwable</w:t>
        <w:br/>
        <w:t xml:space="preserve">                     /         \</w:t>
        <w:br/>
        <w:t xml:space="preserve">              Exception         Error</w:t>
        <w:br/>
        <w:t xml:space="preserve">                 /    \            \</w:t>
        <w:br/>
        <w:t xml:space="preserve">    RuntimeException  IOException   VirtualMachineError</w:t>
        <w:br/>
        <w:t xml:space="preserve">         |                |              /         \</w:t>
        <w:br/>
        <w:t xml:space="preserve"> ArithmeticException  FileNotFound   StackOverflow  OutOfMemory</w:t>
        <w:br/>
        <w:t xml:space="preserve"> NullPointerException</w:t>
        <w:br/>
        <w:t xml:space="preserve"> ClassCastException</w:t>
        <w:br/>
        <w:t xml:space="preserve"> ArrayIndexOutOfBoundsException</w:t>
        <w:br/>
        <w:t xml:space="preserve"> StringIndexOutOfBoundsException</w:t>
        <w:br/>
        <w:t xml:space="preserve"> IllegalArgumentException</w:t>
        <w:br/>
        <w:t xml:space="preserve">    |</w:t>
        <w:br/>
        <w:t xml:space="preserve"> NumberFormatException</w:t>
      </w:r>
    </w:p>
    <w:p>
      <w:r>
        <w:rPr>
          <w:b/>
        </w:rPr>
        <w:t>Also under Exception (direct):</w:t>
      </w:r>
      <w:r>
        <w:t xml:space="preserve"> </w:t>
      </w:r>
      <w:r>
        <w:rPr>
          <w:rFonts w:ascii="Consolas" w:hAnsi="Consolas"/>
          <w:sz w:val="20"/>
        </w:rPr>
        <w:t>SQLException</w:t>
      </w:r>
      <w:r>
        <w:t xml:space="preserve">, </w:t>
      </w:r>
      <w:r>
        <w:rPr>
          <w:rFonts w:ascii="Consolas" w:hAnsi="Consolas"/>
          <w:sz w:val="20"/>
        </w:rPr>
        <w:t>ServletException</w:t>
      </w:r>
      <w:r>
        <w:t xml:space="preserve">, </w:t>
      </w:r>
      <w:r>
        <w:rPr>
          <w:rFonts w:ascii="Consolas" w:hAnsi="Consolas"/>
          <w:sz w:val="20"/>
        </w:rPr>
        <w:t>RemoteException</w:t>
      </w:r>
      <w:r>
        <w:t xml:space="preserve">, </w:t>
      </w:r>
      <w:r>
        <w:rPr>
          <w:rFonts w:ascii="Consolas" w:hAnsi="Consolas"/>
          <w:sz w:val="20"/>
        </w:rPr>
        <w:t>InterruptedException</w:t>
      </w:r>
      <w:r>
        <w:t>, …</w:t>
      </w:r>
    </w:p>
    <w:p>
      <w:r>
        <w:rPr>
          <w:b/>
        </w:rPr>
        <w:t>Also under Error:</w:t>
      </w:r>
      <w:r>
        <w:t xml:space="preserve"> </w:t>
      </w:r>
      <w:r>
        <w:rPr>
          <w:rFonts w:ascii="Consolas" w:hAnsi="Consolas"/>
          <w:sz w:val="20"/>
        </w:rPr>
        <w:t>AssertionError</w:t>
      </w:r>
      <w:r>
        <w:t xml:space="preserve">, </w:t>
      </w:r>
      <w:r>
        <w:rPr>
          <w:rFonts w:ascii="Consolas" w:hAnsi="Consolas"/>
          <w:sz w:val="20"/>
        </w:rPr>
        <w:t>ExceptionInInitializerError</w:t>
      </w:r>
      <w:r>
        <w:t>, …</w:t>
      </w:r>
    </w:p>
    <w:p>
      <w:r>
        <w:t xml:space="preserve">Durga Sir draws the full tree on board — students told to </w:t>
      </w:r>
      <w:r>
        <w:rPr>
          <w:b/>
        </w:rPr>
        <w:t>copy the diagram clearly</w:t>
      </w:r>
      <w:r>
        <w:t xml:space="preserve"> for exams (OCJP/SCJP).</w:t>
      </w:r>
    </w:p>
    <w:p>
      <w:pPr>
        <w:pStyle w:val="Heading3"/>
      </w:pPr>
      <w:r>
        <w:t>1:11:24 — Hierarchy review questions</w:t>
      </w:r>
    </w:p>
    <w:p>
      <w:r>
        <w:t>Quick oral revision:</w:t>
      </w:r>
    </w:p>
    <w:p>
      <w:pPr>
        <w:pStyle w:val="ListNumber"/>
      </w:pPr>
      <w:r>
        <w:rPr>
          <w:b/>
        </w:rPr>
        <w:t>Root of exception hierarchy?</w:t>
      </w:r>
      <w:r>
        <w:t xml:space="preserve"> → </w:t>
      </w:r>
      <w:r>
        <w:rPr>
          <w:rFonts w:ascii="Consolas" w:hAnsi="Consolas"/>
          <w:sz w:val="20"/>
        </w:rPr>
        <w:t>Throwable</w:t>
      </w:r>
    </w:p>
    <w:p>
      <w:pPr>
        <w:pStyle w:val="ListNumber"/>
      </w:pPr>
      <w:r>
        <w:rPr>
          <w:b/>
        </w:rPr>
        <w:t>Two children of `Throwable`?</w:t>
      </w:r>
      <w:r>
        <w:t xml:space="preserve"> → </w:t>
      </w:r>
      <w:r>
        <w:rPr>
          <w:rFonts w:ascii="Consolas" w:hAnsi="Consolas"/>
          <w:sz w:val="20"/>
        </w:rPr>
        <w:t>Exception</w:t>
      </w:r>
      <w:r>
        <w:t xml:space="preserve">, </w:t>
      </w:r>
      <w:r>
        <w:rPr>
          <w:rFonts w:ascii="Consolas" w:hAnsi="Consolas"/>
          <w:sz w:val="20"/>
        </w:rPr>
        <w:t>Error</w:t>
      </w:r>
    </w:p>
    <w:p>
      <w:pPr>
        <w:pStyle w:val="ListNumber"/>
      </w:pPr>
      <w:r>
        <w:rPr>
          <w:b/>
        </w:rPr>
        <w:t>Difference Exception vs Error?</w:t>
      </w:r>
      <w:r>
        <w:t xml:space="preserve"> → program-caused &amp; recoverable vs resource/system &amp; non-recoverable</w:t>
      </w:r>
    </w:p>
    <w:p>
      <w:pPr>
        <w:pStyle w:val="ListNumber"/>
      </w:pPr>
      <w:r>
        <w:rPr>
          <w:b/>
        </w:rPr>
        <w:t>`RuntimeException` children?</w:t>
      </w:r>
      <w:r>
        <w:t xml:space="preserve"> → arithmetic, NPE, class cast, index bounds, illegal argument, number format, …</w:t>
      </w:r>
    </w:p>
    <w:p>
      <w:pPr>
        <w:pStyle w:val="ListNumber"/>
      </w:pPr>
      <w:r>
        <w:rPr>
          <w:b/>
        </w:rPr>
        <w:t>`IOException` children?</w:t>
      </w:r>
      <w:r>
        <w:t xml:space="preserve"> → EOF, file not found, interrupted IO, …</w:t>
      </w:r>
    </w:p>
    <w:p>
      <w:pPr>
        <w:pStyle w:val="ListNumber"/>
      </w:pPr>
      <w:r>
        <w:rPr>
          <w:b/>
        </w:rPr>
        <w:t>`VirtualMachineError` children?</w:t>
      </w:r>
      <w:r>
        <w:t xml:space="preserve"> → stack overflow, out of memory</w:t>
      </w:r>
    </w:p>
    <w:p>
      <w:pPr>
        <w:pStyle w:val="Heading3"/>
      </w:pPr>
      <w:r>
        <w:t>1:14:22 — Session wrap-up</w:t>
      </w:r>
    </w:p>
    <w:p>
      <w:r>
        <w:t xml:space="preserve">Video completes the </w:t>
      </w:r>
      <w:r>
        <w:rPr>
          <w:b/>
        </w:rPr>
        <w:t>default exception handling</w:t>
      </w:r>
      <w:r>
        <w:t xml:space="preserve"> theory + demos + </w:t>
      </w:r>
      <w:r>
        <w:rPr>
          <w:b/>
        </w:rPr>
        <w:t>partial exception hierarchy</w:t>
      </w:r>
      <w:r>
        <w:t xml:space="preserve"> tree.</w:t>
      </w:r>
    </w:p>
    <w:p>
      <w:r>
        <w:rPr>
          <w:b/>
        </w:rPr>
        <w:t>Comes next in playlist:</w:t>
      </w:r>
      <w:r>
        <w:t xml:space="preserve"> checked vs unchecked exceptions, </w:t>
      </w:r>
      <w:r>
        <w:rPr>
          <w:rFonts w:ascii="Consolas" w:hAnsi="Consolas"/>
          <w:sz w:val="20"/>
        </w:rPr>
        <w:t>try-catch</w:t>
      </w:r>
      <w:r>
        <w:t xml:space="preserve">, </w:t>
      </w:r>
      <w:r>
        <w:rPr>
          <w:rFonts w:ascii="Consolas" w:hAnsi="Consolas"/>
          <w:sz w:val="20"/>
        </w:rPr>
        <w:t>finally</w:t>
      </w:r>
      <w:r>
        <w:t xml:space="preserve">, </w:t>
      </w:r>
      <w:r>
        <w:rPr>
          <w:rFonts w:ascii="Consolas" w:hAnsi="Consolas"/>
          <w:sz w:val="20"/>
        </w:rPr>
        <w:t>throw</w:t>
      </w:r>
      <w:r>
        <w:t>/</w:t>
      </w:r>
      <w:r>
        <w:rPr>
          <w:rFonts w:ascii="Consolas" w:hAnsi="Consolas"/>
          <w:sz w:val="20"/>
        </w:rPr>
        <w:t>throws</w:t>
      </w:r>
      <w:r>
        <w:t>, etc. (Videos 072+).</w:t>
      </w:r>
    </w:p>
    <w:p>
      <w:pPr>
        <w:pStyle w:val="Heading2"/>
      </w:pPr>
      <w:r>
        <w:t>Quick reference — default exception handling (7 board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Statement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t xml:space="preserve">Method where exception is </w:t>
            </w:r>
            <w:r>
              <w:rPr>
                <w:b/>
              </w:rPr>
              <w:t>raised</w:t>
            </w:r>
            <w:r>
              <w:t xml:space="preserve"> creates </w:t>
            </w:r>
            <w:r>
              <w:rPr>
                <w:b/>
              </w:rPr>
              <w:t>Exception object</w:t>
            </w:r>
            <w:r>
              <w:t xml:space="preserve"> (name, description, location/stack trace).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t xml:space="preserve">That method </w:t>
            </w:r>
            <w:r>
              <w:rPr>
                <w:b/>
              </w:rPr>
              <w:t>hands object to JVM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3</w:t>
            </w:r>
          </w:p>
        </w:tc>
        <w:tc>
          <w:tcPr>
            <w:tcW w:type="dxa" w:w="4824"/>
          </w:tcPr>
          <w:p>
            <w:r/>
            <w:r>
              <w:t xml:space="preserve">JVM checks for </w:t>
            </w:r>
            <w:r>
              <w:rPr>
                <w:b/>
              </w:rPr>
              <w:t>handling code</w:t>
            </w:r>
            <w:r>
              <w:t xml:space="preserve"> in that method; if absent → </w:t>
            </w:r>
            <w:r>
              <w:rPr>
                <w:b/>
              </w:rPr>
              <w:t>abnormal termination</w:t>
            </w:r>
            <w:r>
              <w:t xml:space="preserve"> + </w:t>
            </w:r>
            <w:r>
              <w:rPr>
                <w:b/>
              </w:rPr>
              <w:t>pop stack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4</w:t>
            </w:r>
          </w:p>
        </w:tc>
        <w:tc>
          <w:tcPr>
            <w:tcW w:type="dxa" w:w="4824"/>
          </w:tcPr>
          <w:p>
            <w:r/>
            <w:r>
              <w:t xml:space="preserve">JVM checks </w:t>
            </w:r>
            <w:r>
              <w:rPr>
                <w:b/>
              </w:rPr>
              <w:t>caller</w:t>
            </w:r>
            <w:r>
              <w:t xml:space="preserve"> method; same rule → terminate + pop if no handler.</w:t>
            </w:r>
          </w:p>
        </w:tc>
      </w:tr>
      <w:tr>
        <w:tc>
          <w:tcPr>
            <w:tcW w:type="dxa" w:w="4824"/>
          </w:tcPr>
          <w:p>
            <w:r/>
            <w:r>
              <w:t>5</w:t>
            </w:r>
          </w:p>
        </w:tc>
        <w:tc>
          <w:tcPr>
            <w:tcW w:type="dxa" w:w="4824"/>
          </w:tcPr>
          <w:p>
            <w:r/>
            <w:r>
              <w:t xml:space="preserve">Repeat until </w:t>
            </w:r>
            <w:r>
              <w:rPr>
                <w:b/>
              </w:rPr>
              <w:t>`main`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6</w:t>
            </w:r>
          </w:p>
        </w:tc>
        <w:tc>
          <w:tcPr>
            <w:tcW w:type="dxa" w:w="4824"/>
          </w:tcPr>
          <w:p>
            <w:r/>
            <w:r>
              <w:t xml:space="preserve">If </w:t>
            </w:r>
            <w:r>
              <w:rPr>
                <w:b/>
              </w:rPr>
              <w:t>`main`</w:t>
            </w:r>
            <w:r>
              <w:t xml:space="preserve"> has no handler → terminate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 + pop; JVM gives object to </w:t>
            </w:r>
            <w:r>
              <w:rPr>
                <w:b/>
              </w:rPr>
              <w:t>Default Exception Handler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7</w:t>
            </w:r>
          </w:p>
        </w:tc>
        <w:tc>
          <w:tcPr>
            <w:tcW w:type="dxa" w:w="4824"/>
          </w:tcPr>
          <w:p>
            <w:r/>
            <w:r>
              <w:t xml:space="preserve">Default handler </w:t>
            </w:r>
            <w:r>
              <w:rPr>
                <w:b/>
              </w:rPr>
              <w:t>prints</w:t>
            </w:r>
            <w:r>
              <w:t xml:space="preserve"> exception info → </w:t>
            </w:r>
            <w:r>
              <w:rPr>
                <w:b/>
              </w:rPr>
              <w:t>abnormal program termination</w:t>
            </w:r>
            <w:r>
              <w:t>.</w:t>
            </w:r>
          </w:p>
        </w:tc>
      </w:tr>
    </w:tbl>
    <w:p/>
    <w:p>
      <w:r>
        <w:rPr>
          <w:b/>
        </w:rPr>
        <w:t>Output template: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"&lt;thread-name&gt;" &lt;ExceptionType&gt;: &lt;description&gt;</w:t>
        <w:br/>
        <w:t xml:space="preserve">    at Class.method(File.java:line)</w:t>
        <w:br/>
        <w:t xml:space="preserve">    ...</w:t>
      </w:r>
    </w:p>
    <w:p>
      <w:pPr>
        <w:pStyle w:val="Heading2"/>
      </w:pPr>
      <w:r>
        <w:t>Quick reference — Exception vs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Exception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3216"/>
          </w:tcPr>
          <w:p>
            <w:r/>
            <w:r>
              <w:t>Root parent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Throwable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Throwable</w:t>
            </w:r>
          </w:p>
        </w:tc>
      </w:tr>
      <w:tr>
        <w:tc>
          <w:tcPr>
            <w:tcW w:type="dxa" w:w="3216"/>
          </w:tcPr>
          <w:p>
            <w:r/>
            <w:r>
              <w:t>Typical cause</w:t>
            </w:r>
          </w:p>
        </w:tc>
        <w:tc>
          <w:tcPr>
            <w:tcW w:type="dxa" w:w="3216"/>
          </w:tcPr>
          <w:p>
            <w:r/>
            <w:r>
              <w:t>Programmer / application logic</w:t>
            </w:r>
          </w:p>
        </w:tc>
        <w:tc>
          <w:tcPr>
            <w:tcW w:type="dxa" w:w="3216"/>
          </w:tcPr>
          <w:p>
            <w:r/>
            <w:r>
              <w:t>System resources / JVM limits</w:t>
            </w:r>
          </w:p>
        </w:tc>
      </w:tr>
      <w:tr>
        <w:tc>
          <w:tcPr>
            <w:tcW w:type="dxa" w:w="3216"/>
          </w:tcPr>
          <w:p>
            <w:r/>
            <w:r>
              <w:t>Recoverable</w:t>
            </w:r>
          </w:p>
        </w:tc>
        <w:tc>
          <w:tcPr>
            <w:tcW w:type="dxa" w:w="3216"/>
          </w:tcPr>
          <w:p>
            <w:r/>
            <w:r>
              <w:t>Yes (e.g. fallback file)</w:t>
            </w:r>
          </w:p>
        </w:tc>
        <w:tc>
          <w:tcPr>
            <w:tcW w:type="dxa" w:w="3216"/>
          </w:tcPr>
          <w:p>
            <w:r/>
            <w:r>
              <w:t>No (increase heap, fix environment)</w:t>
            </w:r>
          </w:p>
        </w:tc>
      </w:tr>
      <w:tr>
        <w:tc>
          <w:tcPr>
            <w:tcW w:type="dxa" w:w="3216"/>
          </w:tcPr>
          <w:p>
            <w:r/>
            <w:r>
              <w:t>Examples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FileNotFoundException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OutOfMemoryError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StackOverflowError</w:t>
            </w:r>
          </w:p>
        </w:tc>
      </w:tr>
    </w:tbl>
    <w:p/>
    <w:p>
      <w:pPr>
        <w:pStyle w:val="Heading2"/>
      </w:pPr>
      <w:r>
        <w:t>OCJP / interview checklist</w:t>
      </w:r>
    </w:p>
    <w:p>
      <w:pPr>
        <w:pStyle w:val="ListBullet"/>
      </w:pPr>
      <w:r>
        <w:t xml:space="preserve">[ ] Explain default exception handling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20"/>
        </w:rPr>
        <w:t>try-catch</w:t>
      </w:r>
      <w:r>
        <w:t>.</w:t>
      </w:r>
    </w:p>
    <w:p>
      <w:pPr>
        <w:pStyle w:val="ListBullet"/>
      </w:pPr>
      <w:r>
        <w:t xml:space="preserve">[ ] Draw runtime stack for </w:t>
      </w:r>
      <w:r>
        <w:rPr>
          <w:rFonts w:ascii="Consolas" w:hAnsi="Consolas"/>
          <w:sz w:val="20"/>
        </w:rPr>
        <w:t>main → doStuff → doMoreStuff</w:t>
      </w:r>
      <w:r>
        <w:t xml:space="preserve"> and show unwinding order.</w:t>
      </w:r>
    </w:p>
    <w:p>
      <w:pPr>
        <w:pStyle w:val="ListBullet"/>
      </w:pPr>
      <w:r>
        <w:t xml:space="preserve">[ ] Read stack trace: thread, exception type, message, </w:t>
      </w:r>
      <w:r>
        <w:rPr>
          <w:b/>
        </w:rPr>
        <w:t>top frame = where it broke</w:t>
      </w:r>
      <w:r>
        <w:t>.</w:t>
      </w:r>
    </w:p>
    <w:p>
      <w:pPr>
        <w:pStyle w:val="ListBullet"/>
      </w:pPr>
      <w:r>
        <w:t xml:space="preserve">[ ] Know </w:t>
      </w:r>
      <w:r>
        <w:rPr>
          <w:b/>
        </w:rPr>
        <w:t>Default Exception Handler</w:t>
      </w:r>
      <w:r>
        <w:t xml:space="preserve"> belongs to </w:t>
      </w:r>
      <w:r>
        <w:rPr>
          <w:b/>
        </w:rPr>
        <w:t>JVM</w:t>
      </w:r>
      <w:r>
        <w:t>, prints to console, abnormal exit.</w:t>
      </w:r>
    </w:p>
    <w:p>
      <w:pPr>
        <w:pStyle w:val="ListBullet"/>
      </w:pPr>
      <w:r>
        <w:t xml:space="preserve">[ ] Distinguish </w:t>
      </w:r>
      <w:r>
        <w:rPr>
          <w:b/>
        </w:rPr>
        <w:t>method</w:t>
      </w:r>
      <w:r>
        <w:t xml:space="preserve"> termination (normal/abnormal) vs </w:t>
      </w:r>
      <w:r>
        <w:rPr>
          <w:b/>
        </w:rPr>
        <w:t>program</w:t>
      </w:r>
      <w:r>
        <w:t xml:space="preserve"> termination.</w:t>
      </w:r>
    </w:p>
    <w:p>
      <w:pPr>
        <w:pStyle w:val="ListBullet"/>
      </w:pPr>
      <w:r>
        <w:t xml:space="preserve">[ ] State root: </w:t>
      </w:r>
      <w:r>
        <w:rPr>
          <w:b/>
        </w:rPr>
        <w:t>`Throwable`</w:t>
      </w:r>
      <w:r>
        <w:t xml:space="preserve">; children: </w:t>
      </w:r>
      <w:r>
        <w:rPr>
          <w:b/>
        </w:rPr>
        <w:t>`Exception`</w:t>
      </w:r>
      <w:r>
        <w:t xml:space="preserve">, </w:t>
      </w:r>
      <w:r>
        <w:rPr>
          <w:b/>
        </w:rPr>
        <w:t>`Error`</w:t>
      </w:r>
      <w:r>
        <w:t>.</w:t>
      </w:r>
    </w:p>
    <w:p>
      <w:pPr>
        <w:pStyle w:val="ListBullet"/>
      </w:pPr>
      <w:r>
        <w:t xml:space="preserve">[ ] Contrast recoverable </w:t>
      </w:r>
      <w:r>
        <w:rPr>
          <w:b/>
        </w:rPr>
        <w:t>Exception</w:t>
      </w:r>
      <w:r>
        <w:t xml:space="preserve"> vs non-recoverable </w:t>
      </w:r>
      <w:r>
        <w:rPr>
          <w:b/>
        </w:rPr>
        <w:t>Error</w:t>
      </w:r>
      <w:r>
        <w:t>.</w:t>
      </w:r>
    </w:p>
    <w:p>
      <w:pPr>
        <w:pStyle w:val="ListBullet"/>
      </w:pPr>
      <w:r>
        <w:t xml:space="preserve">[ ] Spell </w:t>
      </w:r>
      <w:r>
        <w:rPr>
          <w:b/>
        </w:rPr>
        <w:t>`OutOfMemoryError`</w:t>
      </w:r>
      <w:r>
        <w:t xml:space="preserve"> correctly (no spaces).</w:t>
      </w:r>
    </w:p>
    <w:p>
      <w:pPr>
        <w:pStyle w:val="ListBullet"/>
      </w:pPr>
      <w:r>
        <w:t xml:space="preserve">[ ] Name key subclasses: </w:t>
      </w:r>
      <w:r>
        <w:rPr>
          <w:rFonts w:ascii="Consolas" w:hAnsi="Consolas"/>
          <w:sz w:val="20"/>
        </w:rPr>
        <w:t>RuntimeException</w:t>
      </w:r>
      <w:r>
        <w:t xml:space="preserve">, </w:t>
      </w:r>
      <w:r>
        <w:rPr>
          <w:rFonts w:ascii="Consolas" w:hAnsi="Consolas"/>
          <w:sz w:val="20"/>
        </w:rPr>
        <w:t>IOException</w:t>
      </w:r>
      <w:r>
        <w:t xml:space="preserve">, </w:t>
      </w:r>
      <w:r>
        <w:rPr>
          <w:rFonts w:ascii="Consolas" w:hAnsi="Consolas"/>
          <w:sz w:val="20"/>
        </w:rPr>
        <w:t>VirtualMachineError</w:t>
      </w:r>
      <w:r>
        <w:t>.</w:t>
      </w:r>
    </w:p>
    <w:p>
      <w:r>
        <w:rPr>
          <w:b/>
        </w:rPr>
        <w:t>Java block count:</w:t>
      </w:r>
      <w:r>
        <w:t xml:space="preserve"> 28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071-default-exception-handling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