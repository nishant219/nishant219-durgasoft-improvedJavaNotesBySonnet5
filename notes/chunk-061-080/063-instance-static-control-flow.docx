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063 — Instance + static control flow (mixed)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Core Java With OCJP/SCJP: OOPs(Object Oriented Programming) Part-13 || instance, static control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t>Playlist</w:t>
            </w:r>
          </w:p>
        </w:tc>
        <w:tc>
          <w:tcPr>
            <w:tcW w:type="dxa" w:w="4824"/>
          </w:tcPr>
          <w:p>
            <w:r/>
            <w:r>
              <w:t>java tutorial by durga sir</w:t>
            </w:r>
          </w:p>
        </w:tc>
      </w:tr>
      <w:tr>
        <w:tc>
          <w:tcPr>
            <w:tcW w:type="dxa" w:w="4824"/>
          </w:tcPr>
          <w:p>
            <w:r/>
            <w:r>
              <w:t>Position</w:t>
            </w:r>
          </w:p>
        </w:tc>
        <w:tc>
          <w:tcPr>
            <w:tcW w:type="dxa" w:w="4824"/>
          </w:tcPr>
          <w:p>
            <w:r/>
            <w:r>
              <w:t xml:space="preserve">Video </w:t>
            </w:r>
            <w:r>
              <w:rPr>
                <w:b/>
              </w:rPr>
              <w:t>63 of 203</w:t>
            </w:r>
          </w:p>
        </w:tc>
      </w:tr>
      <w:tr>
        <w:tc>
          <w:tcPr>
            <w:tcW w:type="dxa" w:w="4824"/>
          </w:tcPr>
          <w:p>
            <w:r/>
            <w:r>
              <w:t>Series</w:t>
            </w:r>
          </w:p>
        </w:tc>
        <w:tc>
          <w:tcPr>
            <w:tcW w:type="dxa" w:w="4824"/>
          </w:tcPr>
          <w:p>
            <w:r/>
            <w:r>
              <w:t>OOPs · Part 13</w:t>
            </w:r>
          </w:p>
        </w:tc>
      </w:tr>
      <w:tr>
        <w:tc>
          <w:tcPr>
            <w:tcW w:type="dxa" w:w="4824"/>
          </w:tcPr>
          <w:p>
            <w:r/>
            <w:r>
              <w:t>Topic</w:t>
            </w:r>
          </w:p>
        </w:tc>
        <w:tc>
          <w:tcPr>
            <w:tcW w:type="dxa" w:w="4824"/>
          </w:tcPr>
          <w:p>
            <w:r/>
            <w:r>
              <w:t>instance, static control flow (mixed)</w:t>
            </w:r>
          </w:p>
        </w:tc>
      </w:tr>
      <w:tr>
        <w:tc>
          <w:tcPr>
            <w:tcW w:type="dxa" w:w="4824"/>
          </w:tcPr>
          <w:p>
            <w:r/>
            <w:r>
              <w:t>Instructor</w:t>
            </w:r>
          </w:p>
        </w:tc>
        <w:tc>
          <w:tcPr>
            <w:tcW w:type="dxa" w:w="4824"/>
          </w:tcPr>
          <w:p>
            <w:r/>
            <w:r>
              <w:t>Durga Sir (Durga Software Solutions)</w:t>
            </w:r>
          </w:p>
        </w:tc>
      </w:tr>
      <w:tr>
        <w:tc>
          <w:tcPr>
            <w:tcW w:type="dxa" w:w="4824"/>
          </w:tcPr>
          <w:p>
            <w:r/>
            <w:r>
              <w:t>Duration</w:t>
            </w:r>
          </w:p>
        </w:tc>
        <w:tc>
          <w:tcPr>
            <w:tcW w:type="dxa" w:w="4824"/>
          </w:tcPr>
          <w:p>
            <w:r/>
            <w:r>
              <w:t>45m 29s</w:t>
            </w:r>
          </w:p>
        </w:tc>
      </w:tr>
      <w:tr>
        <w:tc>
          <w:tcPr>
            <w:tcW w:type="dxa" w:w="4824"/>
          </w:tcPr>
          <w:p>
            <w:r/>
            <w:r>
              <w:t>Video ID</w:t>
            </w:r>
          </w:p>
        </w:tc>
        <w:tc>
          <w:tcPr>
            <w:tcW w:type="dxa" w:w="4824"/>
          </w:tcPr>
          <w:p>
            <w:r/>
            <w:r>
              <w:t>KFKQNiOEepo</w:t>
            </w:r>
          </w:p>
        </w:tc>
      </w:tr>
      <w:tr>
        <w:tc>
          <w:tcPr>
            <w:tcW w:type="dxa" w:w="4824"/>
          </w:tcPr>
          <w:p>
            <w:r/>
            <w:r>
              <w:t>Watch</w:t>
            </w:r>
          </w:p>
        </w:tc>
        <w:tc>
          <w:tcPr>
            <w:tcW w:type="dxa" w:w="4824"/>
          </w:tcPr>
          <w:p>
            <w:r/>
            <w:r>
              <w:t>https://www.youtube.com/watch?v=KFKQNiOEepo</w:t>
            </w:r>
          </w:p>
        </w:tc>
      </w:tr>
      <w:tr>
        <w:tc>
          <w:tcPr>
            <w:tcW w:type="dxa" w:w="4824"/>
          </w:tcPr>
          <w:p>
            <w:r/>
            <w:r>
              <w:t>Playlist URL</w:t>
            </w:r>
          </w:p>
        </w:tc>
        <w:tc>
          <w:tcPr>
            <w:tcW w:type="dxa" w:w="4824"/>
          </w:tcPr>
          <w:p>
            <w:r/>
            <w:r>
              <w:t>https://www.youtube.com/playlist?list=PLd3UqWTnYXOmx_J1774ukG_rvrpyWczm0</w:t>
            </w:r>
          </w:p>
        </w:tc>
      </w:tr>
      <w:tr>
        <w:tc>
          <w:tcPr>
            <w:tcW w:type="dxa" w:w="4824"/>
          </w:tcPr>
          <w:p>
            <w:r/>
            <w:r>
              <w:t>Notes source</w:t>
            </w:r>
          </w:p>
        </w:tc>
        <w:tc>
          <w:tcPr>
            <w:tcW w:type="dxa" w:w="4824"/>
          </w:tcPr>
          <w:p>
            <w:r/>
            <w:r>
              <w:t>Local Whisper STT (no YouTube auto-captions)</w:t>
            </w:r>
          </w:p>
        </w:tc>
      </w:tr>
    </w:tbl>
    <w:p/>
    <w:p>
      <w:r>
        <w:rPr>
          <w:b/>
        </w:rPr>
        <w:t>ASR decode (Whisper):</w:t>
      </w:r>
      <w:r>
        <w:t xml:space="preserve"> stringere axa / stringer a ox / string array acts = </w:t>
      </w:r>
      <w:r>
        <w:rPr>
          <w:rFonts w:ascii="Consolas" w:hAnsi="Consolas"/>
          <w:sz w:val="20"/>
        </w:rPr>
        <w:t>String[] args</w:t>
      </w:r>
      <w:r>
        <w:t xml:space="preserve">; testosterone / new test as hope = </w:t>
      </w:r>
      <w:r>
        <w:rPr>
          <w:rFonts w:ascii="Consolas" w:hAnsi="Consolas"/>
          <w:sz w:val="20"/>
        </w:rPr>
        <w:t>new Test()</w:t>
      </w:r>
      <w:r>
        <w:t xml:space="preserve">; SOP / espope = </w:t>
      </w:r>
      <w:r>
        <w:rPr>
          <w:rFonts w:ascii="Consolas" w:hAnsi="Consolas"/>
          <w:sz w:val="20"/>
        </w:rPr>
        <w:t>System.out.println</w:t>
      </w:r>
      <w:r>
        <w:t xml:space="preserve">; Yam / Yam 1 / M1 = method </w:t>
      </w:r>
      <w:r>
        <w:rPr>
          <w:rFonts w:ascii="Consolas" w:hAnsi="Consolas"/>
          <w:sz w:val="20"/>
        </w:rPr>
        <w:t>m1</w:t>
      </w:r>
      <w:r>
        <w:t xml:space="preserve">; Yam is = instance/static variable </w:t>
      </w:r>
      <w:r>
        <w:rPr>
          <w:rFonts w:ascii="Consolas" w:hAnsi="Consolas"/>
          <w:sz w:val="20"/>
        </w:rPr>
        <w:t>m</w:t>
      </w:r>
      <w:r>
        <w:t xml:space="preserve">; inistence = instance; Javiyam / JVMSI = JVM; neo / NEO = </w:t>
      </w:r>
      <w:r>
        <w:rPr>
          <w:rFonts w:ascii="Consolas" w:hAnsi="Consolas"/>
          <w:sz w:val="20"/>
        </w:rPr>
        <w:t>new</w:t>
      </w:r>
      <w:r>
        <w:t xml:space="preserve">; dead format / data format / Dead format = </w:t>
      </w:r>
      <w:r>
        <w:rPr>
          <w:rFonts w:ascii="Consolas" w:hAnsi="Consolas"/>
          <w:sz w:val="20"/>
        </w:rPr>
        <w:t>DateFormat</w:t>
      </w:r>
      <w:r>
        <w:t xml:space="preserve">; De-céralization / DC realization / D serialization = deserialization; Omani waste / our money waste = how many ways; tested / tester / study = </w:t>
      </w:r>
      <w:r>
        <w:rPr>
          <w:rFonts w:ascii="Consolas" w:hAnsi="Consolas"/>
          <w:sz w:val="20"/>
        </w:rPr>
        <w:t>Test t</w:t>
      </w:r>
      <w:r>
        <w:t xml:space="preserve">; for name = </w:t>
      </w:r>
      <w:r>
        <w:rPr>
          <w:rFonts w:ascii="Consolas" w:hAnsi="Consolas"/>
          <w:sz w:val="20"/>
        </w:rPr>
        <w:t>Class.forName</w:t>
      </w:r>
      <w:r>
        <w:t xml:space="preserve">; even instance / new instance = </w:t>
      </w:r>
      <w:r>
        <w:rPr>
          <w:rFonts w:ascii="Consolas" w:hAnsi="Consolas"/>
          <w:sz w:val="20"/>
        </w:rPr>
        <w:t>newInstance()</w:t>
      </w:r>
      <w:r>
        <w:t xml:space="preserve">; Inte x = </w:t>
      </w:r>
      <w:r>
        <w:rPr>
          <w:rFonts w:ascii="Consolas" w:hAnsi="Consolas"/>
          <w:sz w:val="20"/>
        </w:rPr>
        <w:t>int x</w:t>
      </w:r>
      <w:r>
        <w:t>; reference data = referenced.</w:t>
      </w:r>
    </w:p>
    <w:p>
      <w:pPr>
        <w:pStyle w:val="Heading3"/>
      </w:pPr>
      <w:r>
        <w:t>00:04 — Goal: mix instance + static control flow</w:t>
      </w:r>
    </w:p>
    <w:p>
      <w:r>
        <w:t xml:space="preserve">He takes a simple example where he wants to mix </w:t>
      </w:r>
      <w:r>
        <w:rPr>
          <w:b/>
        </w:rPr>
        <w:t>instance control flow</w:t>
      </w:r>
      <w:r>
        <w:t xml:space="preserve"> and </w:t>
      </w:r>
      <w:r>
        <w:rPr>
          <w:b/>
        </w:rPr>
        <w:t>static control flow</w:t>
      </w:r>
      <w:r>
        <w:t xml:space="preserve"> in one class, then decide the output order.</w:t>
      </w:r>
    </w:p>
    <w:p>
      <w:pPr>
        <w:pStyle w:val="Heading3"/>
      </w:pPr>
      <w:r>
        <w:t>00:15 — Board: class `Test` with both kinds of members</w:t>
      </w:r>
    </w:p>
    <w:p>
      <w:r>
        <w:t xml:space="preserve">He writes </w:t>
      </w:r>
      <w:r>
        <w:rPr>
          <w:rFonts w:ascii="Consolas" w:hAnsi="Consolas"/>
          <w:sz w:val="20"/>
        </w:rPr>
        <w:t>class Test</w:t>
      </w:r>
      <w:r>
        <w:t>. Members (top to bottom as built on the board):</w:t>
      </w:r>
    </w:p>
    <w:p>
      <w:pPr>
        <w:pStyle w:val="ListNumber"/>
      </w:pPr>
      <w:r>
        <w:t xml:space="preserve">First </w:t>
      </w:r>
      <w:r>
        <w:rPr>
          <w:b/>
        </w:rPr>
        <w:t>instance block</w:t>
      </w:r>
      <w:r>
        <w:t xml:space="preserve"> → prints </w:t>
      </w:r>
      <w:r>
        <w:rPr>
          <w:rFonts w:ascii="Consolas" w:hAnsi="Consolas"/>
          <w:sz w:val="20"/>
        </w:rPr>
        <w:t>"First instance block"</w:t>
      </w:r>
    </w:p>
    <w:p>
      <w:pPr>
        <w:pStyle w:val="ListNumber"/>
      </w:pPr>
      <w:r>
        <w:t xml:space="preserve">First </w:t>
      </w:r>
      <w:r>
        <w:rPr>
          <w:b/>
        </w:rPr>
        <w:t>static block</w:t>
      </w:r>
      <w:r>
        <w:t xml:space="preserve"> → prints </w:t>
      </w:r>
      <w:r>
        <w:rPr>
          <w:rFonts w:ascii="Consolas" w:hAnsi="Consolas"/>
          <w:sz w:val="20"/>
        </w:rPr>
        <w:t>"First static block"</w:t>
      </w:r>
    </w:p>
    <w:p>
      <w:pPr>
        <w:pStyle w:val="ListNumber"/>
      </w:pPr>
      <w:r>
        <w:rPr>
          <w:b/>
        </w:rPr>
        <w:t>Constructor</w:t>
      </w:r>
      <w:r>
        <w:t xml:space="preserve"> → prints </w:t>
      </w:r>
      <w:r>
        <w:rPr>
          <w:rFonts w:ascii="Consolas" w:hAnsi="Consolas"/>
          <w:sz w:val="20"/>
        </w:rPr>
        <w:t>"Constructor"</w:t>
      </w:r>
    </w:p>
    <w:p>
      <w:pPr>
        <w:pStyle w:val="ListNumber"/>
      </w:pPr>
      <w:r>
        <w:rPr>
          <w:rFonts w:ascii="Consolas" w:hAnsi="Consolas"/>
          <w:sz w:val="20"/>
        </w:rPr>
        <w:t>public static void main(String[] args)</w:t>
      </w:r>
      <w:r>
        <w:t xml:space="preserve"> — creates </w:t>
      </w:r>
      <w:r>
        <w:rPr>
          <w:rFonts w:ascii="Consolas" w:hAnsi="Consolas"/>
          <w:sz w:val="20"/>
        </w:rPr>
        <w:t>t1</w:t>
      </w:r>
      <w:r>
        <w:t xml:space="preserve">, prints </w:t>
      </w:r>
      <w:r>
        <w:rPr>
          <w:rFonts w:ascii="Consolas" w:hAnsi="Consolas"/>
          <w:sz w:val="20"/>
        </w:rPr>
        <w:t>"main"</w:t>
      </w:r>
      <w:r>
        <w:t xml:space="preserve">, creates </w:t>
      </w:r>
      <w:r>
        <w:rPr>
          <w:rFonts w:ascii="Consolas" w:hAnsi="Consolas"/>
          <w:sz w:val="20"/>
        </w:rPr>
        <w:t>t2</w:t>
      </w:r>
    </w:p>
    <w:p>
      <w:pPr>
        <w:pStyle w:val="ListNumber"/>
      </w:pPr>
      <w:r>
        <w:t xml:space="preserve">Second </w:t>
      </w:r>
      <w:r>
        <w:rPr>
          <w:b/>
        </w:rPr>
        <w:t>static block</w:t>
      </w:r>
      <w:r>
        <w:t xml:space="preserve"> → prints </w:t>
      </w:r>
      <w:r>
        <w:rPr>
          <w:rFonts w:ascii="Consolas" w:hAnsi="Consolas"/>
          <w:sz w:val="20"/>
        </w:rPr>
        <w:t>"Second static block"</w:t>
      </w:r>
    </w:p>
    <w:p>
      <w:pPr>
        <w:pStyle w:val="ListNumber"/>
      </w:pPr>
      <w:r>
        <w:t xml:space="preserve">Second </w:t>
      </w:r>
      <w:r>
        <w:rPr>
          <w:b/>
        </w:rPr>
        <w:t>instance block</w:t>
      </w:r>
      <w:r>
        <w:t xml:space="preserve"> → prints </w:t>
      </w:r>
      <w:r>
        <w:rPr>
          <w:rFonts w:ascii="Consolas" w:hAnsi="Consolas"/>
          <w:sz w:val="20"/>
        </w:rPr>
        <w:t>"Second instance block"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{</w:t>
        <w:br/>
        <w:t xml:space="preserve">        System.out.println("First instance block");</w:t>
        <w:br/>
        <w:t xml:space="preserve">    }</w:t>
        <w:br/>
        <w:br/>
        <w:t xml:space="preserve">    static {</w:t>
        <w:br/>
        <w:t xml:space="preserve">        System.out.println("First static block");</w:t>
        <w:br/>
        <w:t xml:space="preserve">    }</w:t>
        <w:br/>
        <w:br/>
        <w:t xml:space="preserve">    Test() {</w:t>
        <w:br/>
        <w:t xml:space="preserve">        System.out.println("Constructor");</w:t>
        <w:br/>
        <w:t xml:space="preserve">    }</w:t>
        <w:br/>
        <w:br/>
        <w:t xml:space="preserve">    public static void main(String[] args) {</w:t>
        <w:br/>
        <w:t xml:space="preserve">        Test t1 = new Test();</w:t>
        <w:br/>
        <w:t xml:space="preserve">        System.out.println("main");</w:t>
        <w:br/>
        <w:t xml:space="preserve">        Test t2 = new Test();</w:t>
        <w:br/>
        <w:t xml:space="preserve">    }</w:t>
        <w:br/>
        <w:br/>
        <w:t xml:space="preserve">    static {</w:t>
        <w:br/>
        <w:t xml:space="preserve">        System.out.println("Second static block");</w:t>
        <w:br/>
        <w:t xml:space="preserve">    }</w:t>
        <w:br/>
        <w:br/>
        <w:t xml:space="preserve">    {</w:t>
        <w:br/>
        <w:t xml:space="preserve">        System.out.println("Second instance block");</w:t>
        <w:br/>
        <w:t xml:space="preserve">    }</w:t>
        <w:br/>
        <w:t>}</w:t>
      </w:r>
    </w:p>
    <w:p>
      <w:r>
        <w:t>He stresses: instance block, static block, constructor — almost everything mixed simultaneously. Can you tell the output by default?</w:t>
      </w:r>
    </w:p>
    <w:p>
      <w:pPr>
        <w:pStyle w:val="Heading3"/>
      </w:pPr>
      <w:r>
        <w:t>02:30 — Walk the static control flow first</w:t>
      </w:r>
    </w:p>
    <w:p>
      <w:r>
        <w:t xml:space="preserve">Whenever the class is executed, </w:t>
      </w:r>
      <w:r>
        <w:rPr>
          <w:b/>
        </w:rPr>
        <w:t>static control flow</w:t>
      </w:r>
      <w:r>
        <w:t xml:space="preserve"> runs first (already taught):</w:t>
      </w:r>
    </w:p>
    <w:p>
      <w:pPr>
        <w:pStyle w:val="ListNumber"/>
      </w:pPr>
      <w:r>
        <w:t>Identification of static members from top to bottom.</w:t>
      </w:r>
    </w:p>
    <w:p>
      <w:pPr>
        <w:pStyle w:val="ListNumber"/>
      </w:pPr>
      <w:r>
        <w:t>Execution of static variable assignments and static blocks from top to bottom.</w:t>
      </w:r>
    </w:p>
    <w:p>
      <w:pPr>
        <w:pStyle w:val="ListNumber"/>
      </w:pPr>
      <w:r>
        <w:t xml:space="preserve">Execution of </w:t>
      </w:r>
      <w:r>
        <w:rPr>
          <w:rFonts w:ascii="Consolas" w:hAnsi="Consolas"/>
          <w:sz w:val="20"/>
        </w:rPr>
        <w:t>main</w:t>
      </w:r>
      <w:r>
        <w:t>.</w:t>
      </w:r>
    </w:p>
    <w:p>
      <w:r>
        <w:t>How many static blocks? Two — first and second. So step 2 prints:</w:t>
      </w:r>
    </w:p>
    <w:p>
      <w:pPr>
        <w:spacing w:before="120" w:after="160"/>
      </w:pPr>
      <w:r>
        <w:rPr>
          <w:rFonts w:ascii="Consolas" w:hAnsi="Consolas"/>
          <w:sz w:val="18"/>
        </w:rPr>
        <w:t>First static block</w:t>
        <w:br/>
        <w:t>Second static block</w:t>
      </w:r>
    </w:p>
    <w:p>
      <w:r>
        <w:t>That is “execution of static variable assignments and static blocks from top to bottom.”</w:t>
      </w:r>
    </w:p>
    <w:p>
      <w:r>
        <w:t xml:space="preserve">Then execute </w:t>
      </w:r>
      <w:r>
        <w:rPr>
          <w:rFonts w:ascii="Consolas" w:hAnsi="Consolas"/>
          <w:sz w:val="20"/>
        </w:rPr>
        <w:t>main</w:t>
      </w:r>
      <w:r>
        <w:t>.</w:t>
      </w:r>
    </w:p>
    <w:p>
      <w:pPr>
        <w:pStyle w:val="Heading3"/>
      </w:pPr>
      <w:r>
        <w:t>03:36 — First `new Test()` → instance control flow</w:t>
      </w:r>
    </w:p>
    <w:p>
      <w:r>
        <w:t xml:space="preserve">Inside </w:t>
      </w:r>
      <w:r>
        <w:rPr>
          <w:rFonts w:ascii="Consolas" w:hAnsi="Consolas"/>
          <w:sz w:val="20"/>
        </w:rPr>
        <w:t>main</w:t>
      </w:r>
      <w:r>
        <w:t xml:space="preserve">: </w:t>
      </w:r>
      <w:r>
        <w:rPr>
          <w:rFonts w:ascii="Consolas" w:hAnsi="Consolas"/>
          <w:sz w:val="20"/>
        </w:rPr>
        <w:t>Test t1 = new Test();</w:t>
      </w:r>
    </w:p>
    <w:p>
      <w:r>
        <w:t>Whenever we create an object:</w:t>
      </w:r>
    </w:p>
    <w:p>
      <w:pPr>
        <w:pStyle w:val="ListNumber"/>
      </w:pPr>
      <w:r>
        <w:t>Identification of instance members from top to bottom.</w:t>
      </w:r>
    </w:p>
    <w:p>
      <w:pPr>
        <w:pStyle w:val="ListNumber"/>
      </w:pPr>
      <w:r>
        <w:t>Execution of instance variable assignments and instance blocks from top to bottom.</w:t>
      </w:r>
    </w:p>
    <w:p>
      <w:pPr>
        <w:pStyle w:val="ListNumber"/>
      </w:pPr>
      <w:r>
        <w:t>Execution of constructor.</w:t>
      </w:r>
    </w:p>
    <w:p>
      <w:r>
        <w:t>Two instance blocks (first, then second) → then constructor:</w:t>
      </w:r>
    </w:p>
    <w:p>
      <w:pPr>
        <w:spacing w:before="120" w:after="160"/>
      </w:pPr>
      <w:r>
        <w:rPr>
          <w:rFonts w:ascii="Consolas" w:hAnsi="Consolas"/>
          <w:sz w:val="18"/>
        </w:rPr>
        <w:t>First instance block</w:t>
        <w:br/>
        <w:t>Second instance block</w:t>
        <w:br/>
        <w:t>Constructor</w:t>
      </w:r>
    </w:p>
    <w:p>
      <w:r>
        <w:t xml:space="preserve">Object created. Then </w:t>
      </w:r>
      <w:r>
        <w:rPr>
          <w:rFonts w:ascii="Consolas" w:hAnsi="Consolas"/>
          <w:sz w:val="20"/>
        </w:rPr>
        <w:t>main</w:t>
      </w:r>
      <w:r>
        <w:t xml:space="preserve"> prints </w:t>
      </w:r>
      <w:r>
        <w:rPr>
          <w:rFonts w:ascii="Consolas" w:hAnsi="Consolas"/>
          <w:sz w:val="20"/>
        </w:rPr>
        <w:t>"main"</w:t>
      </w:r>
      <w:r>
        <w:t>.</w:t>
      </w:r>
    </w:p>
    <w:p>
      <w:pPr>
        <w:pStyle w:val="Heading3"/>
      </w:pPr>
      <w:r>
        <w:t>04:22 — Second `new Test()` → instance control flow again</w:t>
      </w:r>
    </w:p>
    <w:p>
      <w:r>
        <w:t xml:space="preserve">After </w:t>
      </w:r>
      <w:r>
        <w:rPr>
          <w:rFonts w:ascii="Consolas" w:hAnsi="Consolas"/>
          <w:sz w:val="20"/>
        </w:rPr>
        <w:t>main</w:t>
      </w:r>
      <w:r>
        <w:t xml:space="preserve"> prints, he creates another object: </w:t>
      </w:r>
      <w:r>
        <w:rPr>
          <w:rFonts w:ascii="Consolas" w:hAnsi="Consolas"/>
          <w:sz w:val="20"/>
        </w:rPr>
        <w:t>Test t2 = new Test();</w:t>
      </w:r>
    </w:p>
    <w:p>
      <w:r>
        <w:t>Again: identify instance members, execute instance assignments/blocks top to bottom, then constructor:</w:t>
      </w:r>
    </w:p>
    <w:p>
      <w:pPr>
        <w:spacing w:before="120" w:after="160"/>
      </w:pPr>
      <w:r>
        <w:rPr>
          <w:rFonts w:ascii="Consolas" w:hAnsi="Consolas"/>
          <w:sz w:val="18"/>
        </w:rPr>
        <w:t>First instance block</w:t>
        <w:br/>
        <w:t>Second instance block</w:t>
        <w:br/>
        <w:t>Constructor</w:t>
      </w:r>
    </w:p>
    <w:p>
      <w:r>
        <w:rPr>
          <w:b/>
        </w:rPr>
        <w:t>Full default output: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{</w:t>
        <w:br/>
        <w:t xml:space="preserve">        System.out.println("First instance block");</w:t>
        <w:br/>
        <w:t xml:space="preserve">    }</w:t>
        <w:br/>
        <w:t xml:space="preserve">    static {</w:t>
        <w:br/>
        <w:t xml:space="preserve">        System.out.println("First static block");</w:t>
        <w:br/>
        <w:t xml:space="preserve">    }</w:t>
        <w:br/>
        <w:t xml:space="preserve">    Test() {</w:t>
        <w:br/>
        <w:t xml:space="preserve">        System.out.println("Constructor");</w:t>
        <w:br/>
        <w:t xml:space="preserve">    }</w:t>
        <w:br/>
        <w:t xml:space="preserve">    public static void main(String[] args) {</w:t>
        <w:br/>
        <w:t xml:space="preserve">        Test t1 = new Test();</w:t>
        <w:br/>
        <w:t xml:space="preserve">        System.out.println("main");</w:t>
        <w:br/>
        <w:t xml:space="preserve">        Test t2 = new Test();</w:t>
        <w:br/>
        <w:t xml:space="preserve">    }</w:t>
        <w:br/>
        <w:t xml:space="preserve">    static {</w:t>
        <w:br/>
        <w:t xml:space="preserve">        System.out.println("Second static block");</w:t>
        <w:br/>
        <w:t xml:space="preserve">    }</w:t>
        <w:br/>
        <w:t xml:space="preserve">    {</w:t>
        <w:br/>
        <w:t xml:space="preserve">        System.out.println("Second instance block");</w:t>
        <w:br/>
        <w:t xml:space="preserve">    }</w:t>
        <w:br/>
        <w:t>}</w:t>
        <w:br/>
        <w:t>// java Test</w:t>
        <w:br/>
        <w:t>// prints First static block</w:t>
        <w:br/>
        <w:t>// prints Second static block</w:t>
        <w:br/>
        <w:t>// prints First instance block</w:t>
        <w:br/>
        <w:t>// prints Second instance block</w:t>
        <w:br/>
        <w:t>// prints Constructor</w:t>
        <w:br/>
        <w:t>// prints main</w:t>
        <w:br/>
        <w:t>// prints First instance block</w:t>
        <w:br/>
        <w:t>// prints Second instance block</w:t>
        <w:br/>
        <w:t>// prints Constructor</w:t>
      </w:r>
    </w:p>
    <w:p>
      <w:pPr>
        <w:pStyle w:val="Heading3"/>
      </w:pPr>
      <w:r>
        <w:t>05:06 — Critical observation: one-time vs per-object</w:t>
      </w:r>
    </w:p>
    <w:p>
      <w:r>
        <w:t>If instance control flow and static control flow are both considered, the order above is “nothing but life” — but a compulsory observation:</w:t>
      </w:r>
    </w:p>
    <w:p>
      <w:pPr>
        <w:pStyle w:val="ListBullet"/>
      </w:pPr>
      <w:r>
        <w:rPr>
          <w:b/>
        </w:rPr>
        <w:t>Static control flow is a one-time activity</w:t>
      </w:r>
      <w:r>
        <w:t xml:space="preserve"> (once per class load / class execution).</w:t>
      </w:r>
    </w:p>
    <w:p>
      <w:pPr>
        <w:pStyle w:val="ListBullet"/>
      </w:pPr>
      <w:r>
        <w:rPr>
          <w:b/>
        </w:rPr>
        <w:t>Instance control flow is not a one-time activity</w:t>
      </w:r>
      <w:r>
        <w:t xml:space="preserve"> — for every object it runs again.</w:t>
      </w:r>
    </w:p>
    <w:p>
      <w:r>
        <w:t>For the first object you see the instance prints; for the second object you see them again.</w:t>
      </w:r>
    </w:p>
    <w:p>
      <w:pPr>
        <w:pStyle w:val="Heading3"/>
      </w:pPr>
      <w:r>
        <w:t>05:35 — Same example restated / notes dictation</w:t>
      </w:r>
    </w:p>
    <w:p>
      <w:r>
        <w:t xml:space="preserve">He rewrites / restates the same mixed </w:t>
      </w:r>
      <w:r>
        <w:rPr>
          <w:rFonts w:ascii="Consolas" w:hAnsi="Consolas"/>
          <w:sz w:val="20"/>
        </w:rPr>
        <w:t>Test</w:t>
      </w:r>
      <w:r>
        <w:t xml:space="preserve"> (first instance block, static block, constructor, </w:t>
      </w:r>
      <w:r>
        <w:rPr>
          <w:rFonts w:ascii="Consolas" w:hAnsi="Consolas"/>
          <w:sz w:val="20"/>
        </w:rPr>
        <w:t>t1</w:t>
      </w:r>
      <w:r>
        <w:t xml:space="preserve"> / </w:t>
      </w:r>
      <w:r>
        <w:rPr>
          <w:rFonts w:ascii="Consolas" w:hAnsi="Consolas"/>
          <w:sz w:val="20"/>
        </w:rPr>
        <w:t>t2</w:t>
      </w:r>
      <w:r>
        <w:t>, second static block, second instance block) and drills the output again:</w:t>
      </w:r>
    </w:p>
    <w:p>
      <w:pPr>
        <w:spacing w:before="120" w:after="160"/>
      </w:pPr>
      <w:r>
        <w:rPr>
          <w:rFonts w:ascii="Consolas" w:hAnsi="Consolas"/>
          <w:sz w:val="18"/>
        </w:rPr>
        <w:t>First static block</w:t>
        <w:br/>
        <w:t>Second static block</w:t>
        <w:br/>
        <w:t>First instance block</w:t>
        <w:br/>
        <w:t>Second instance block</w:t>
        <w:br/>
        <w:t>Constructor</w:t>
        <w:br/>
        <w:t>main</w:t>
        <w:br/>
        <w:t>First instance block</w:t>
        <w:br/>
        <w:t>Second instance block</w:t>
        <w:br/>
        <w:t>Constructor</w:t>
      </w:r>
    </w:p>
    <w:p>
      <w:r>
        <w:t>You must decide in which order things execute. Clarity on mixed control flow is the goal of this part.</w:t>
      </w:r>
    </w:p>
    <w:p>
      <w:pPr>
        <w:pStyle w:val="Heading3"/>
      </w:pPr>
      <w:r>
        <w:t>08:00 — Next board example: `Initialization.java`</w:t>
      </w:r>
    </w:p>
    <w:p>
      <w:r>
        <w:t xml:space="preserve">He opens / recalls </w:t>
      </w:r>
      <w:r>
        <w:rPr>
          <w:rFonts w:ascii="Consolas" w:hAnsi="Consolas"/>
          <w:sz w:val="20"/>
        </w:rPr>
        <w:t>Initialization.java</w:t>
      </w:r>
      <w:r>
        <w:t xml:space="preserve"> and writes it on the board so the order is easy to see.</w:t>
      </w:r>
    </w:p>
    <w:p>
      <w:pPr>
        <w:spacing w:before="120" w:after="160"/>
      </w:pPr>
      <w:r>
        <w:rPr>
          <w:rFonts w:ascii="Consolas" w:hAnsi="Consolas"/>
          <w:sz w:val="18"/>
        </w:rPr>
        <w:t>public class Initialization {</w:t>
        <w:br/>
        <w:t xml:space="preserve">    private static String m1(String msg) {</w:t>
        <w:br/>
        <w:t xml:space="preserve">        System.out.println(msg);</w:t>
        <w:br/>
        <w:t xml:space="preserve">        return msg;</w:t>
        <w:br/>
        <w:t xml:space="preserve">    }</w:t>
        <w:br/>
        <w:br/>
        <w:t xml:space="preserve">    public Initialization() {</w:t>
        <w:br/>
        <w:t xml:space="preserve">        m = m1("1");</w:t>
        <w:br/>
        <w:t xml:space="preserve">    }</w:t>
        <w:br/>
        <w:br/>
        <w:t xml:space="preserve">    {</w:t>
        <w:br/>
        <w:t xml:space="preserve">        m = m1("2");</w:t>
        <w:br/>
        <w:t xml:space="preserve">    }</w:t>
        <w:br/>
        <w:br/>
        <w:t xml:space="preserve">    String m = m1("3");</w:t>
        <w:br/>
        <w:br/>
        <w:t xml:space="preserve">    public static void main(String[] args) {</w:t>
        <w:br/>
        <w:t xml:space="preserve">        Object obj = new Initialization();</w:t>
        <w:br/>
        <w:t xml:space="preserve">    }</w:t>
        <w:br/>
        <w:t>}</w:t>
      </w:r>
    </w:p>
    <w:p>
      <w:r>
        <w:t xml:space="preserve">Helper </w:t>
      </w:r>
      <w:r>
        <w:rPr>
          <w:rFonts w:ascii="Consolas" w:hAnsi="Consolas"/>
          <w:sz w:val="20"/>
        </w:rPr>
        <w:t>m1</w:t>
      </w:r>
      <w:r>
        <w:t xml:space="preserve">: if you call it with a string argument, it </w:t>
      </w:r>
      <w:r>
        <w:rPr>
          <w:b/>
        </w:rPr>
        <w:t>prints</w:t>
      </w:r>
      <w:r>
        <w:t xml:space="preserve"> that string and </w:t>
      </w:r>
      <w:r>
        <w:rPr>
          <w:b/>
        </w:rPr>
        <w:t>returns</w:t>
      </w:r>
      <w:r>
        <w:t xml:space="preserve"> the same string. It is a </w:t>
      </w:r>
      <w:r>
        <w:rPr>
          <w:b/>
        </w:rPr>
        <w:t>static</w:t>
      </w:r>
      <w:r>
        <w:t xml:space="preserve"> method.</w:t>
      </w:r>
    </w:p>
    <w:p>
      <w:pPr>
        <w:pStyle w:val="Heading3"/>
      </w:pPr>
      <w:r>
        <w:t>10:55 — Static steps for `Initialization`</w:t>
      </w:r>
    </w:p>
    <w:p>
      <w:r>
        <w:t xml:space="preserve">If we execute this class, first step: </w:t>
      </w:r>
      <w:r>
        <w:rPr>
          <w:b/>
        </w:rPr>
        <w:t>identification of static members</w:t>
      </w:r>
      <w:r>
        <w:t xml:space="preserve"> from top to bottom.</w:t>
      </w:r>
    </w:p>
    <w:p>
      <w:r>
        <w:t xml:space="preserve">How many static members? Only </w:t>
      </w:r>
      <w:r>
        <w:rPr>
          <w:b/>
        </w:rPr>
        <w:t>two</w:t>
      </w:r>
      <w:r>
        <w:t>:</w:t>
      </w:r>
    </w:p>
    <w:p>
      <w:pPr>
        <w:pStyle w:val="ListNumber"/>
      </w:pPr>
      <w:r>
        <w:rPr>
          <w:rFonts w:ascii="Consolas" w:hAnsi="Consolas"/>
          <w:sz w:val="20"/>
        </w:rPr>
        <w:t>m1</w:t>
      </w:r>
      <w:r>
        <w:t xml:space="preserve"> method (static)</w:t>
      </w:r>
    </w:p>
    <w:p>
      <w:pPr>
        <w:pStyle w:val="ListNumber"/>
      </w:pPr>
      <w:r>
        <w:rPr>
          <w:rFonts w:ascii="Consolas" w:hAnsi="Consolas"/>
          <w:sz w:val="20"/>
        </w:rPr>
        <w:t>main</w:t>
      </w:r>
      <w:r>
        <w:t xml:space="preserve"> method (static)</w:t>
      </w:r>
    </w:p>
    <w:p>
      <w:r>
        <w:t xml:space="preserve">Second step: execution of static variable assignments and static blocks — </w:t>
      </w:r>
      <w:r>
        <w:rPr>
          <w:b/>
        </w:rPr>
        <w:t>nothing here</w:t>
      </w:r>
      <w:r>
        <w:t xml:space="preserve"> (no static variables / static blocks).</w:t>
      </w:r>
    </w:p>
    <w:p>
      <w:r>
        <w:t xml:space="preserve">Third: execute </w:t>
      </w:r>
      <w:r>
        <w:rPr>
          <w:rFonts w:ascii="Consolas" w:hAnsi="Consolas"/>
          <w:sz w:val="20"/>
        </w:rPr>
        <w:t>main</w:t>
      </w:r>
      <w:r>
        <w:t xml:space="preserve">. Inside </w:t>
      </w:r>
      <w:r>
        <w:rPr>
          <w:rFonts w:ascii="Consolas" w:hAnsi="Consolas"/>
          <w:sz w:val="20"/>
        </w:rPr>
        <w:t>main</w:t>
      </w:r>
      <w:r>
        <w:t xml:space="preserve"> we create an object → instance control flow starts.</w:t>
      </w:r>
    </w:p>
    <w:p>
      <w:pPr>
        <w:pStyle w:val="Heading3"/>
      </w:pPr>
      <w:r>
        <w:t>11:29 — Instance control flow for `Initialization`</w:t>
      </w:r>
    </w:p>
    <w:p>
      <w:r>
        <w:t>Whenever we create an object: identification of instance members from top to bottom.</w:t>
      </w:r>
    </w:p>
    <w:p>
      <w:r>
        <w:t>Instance members:</w:t>
      </w:r>
    </w:p>
    <w:p>
      <w:pPr>
        <w:pStyle w:val="ListNumber"/>
      </w:pPr>
      <w:r>
        <w:t>Constructor</w:t>
      </w:r>
    </w:p>
    <w:p>
      <w:pPr>
        <w:pStyle w:val="ListNumber"/>
      </w:pPr>
      <w:r>
        <w:t>Instance block (</w:t>
      </w:r>
      <w:r>
        <w:rPr>
          <w:rFonts w:ascii="Consolas" w:hAnsi="Consolas"/>
          <w:sz w:val="20"/>
        </w:rPr>
        <w:t>m = m1("2")</w:t>
      </w:r>
      <w:r>
        <w:t>)</w:t>
      </w:r>
    </w:p>
    <w:p>
      <w:pPr>
        <w:pStyle w:val="ListNumber"/>
      </w:pPr>
      <w:r>
        <w:t xml:space="preserve">Instance variable </w:t>
      </w:r>
      <w:r>
        <w:rPr>
          <w:rFonts w:ascii="Consolas" w:hAnsi="Consolas"/>
          <w:sz w:val="20"/>
        </w:rPr>
        <w:t>String m = m1("3")</w:t>
      </w:r>
    </w:p>
    <w:p>
      <w:r>
        <w:t xml:space="preserve">Total: </w:t>
      </w:r>
      <w:r>
        <w:rPr>
          <w:b/>
        </w:rPr>
        <w:t>three</w:t>
      </w:r>
      <w:r>
        <w:t xml:space="preserve"> instance members.</w:t>
      </w:r>
    </w:p>
    <w:p>
      <w:r>
        <w:t>Next: execution of instance variable assignments and instance blocks from top to bottom.</w:t>
      </w:r>
    </w:p>
    <w:p>
      <w:pPr>
        <w:pStyle w:val="ListBullet"/>
      </w:pPr>
      <w:r>
        <w:rPr>
          <w:rFonts w:ascii="Consolas" w:hAnsi="Consolas"/>
          <w:sz w:val="20"/>
        </w:rPr>
        <w:t>m</w:t>
      </w:r>
      <w:r>
        <w:t xml:space="preserve"> is a </w:t>
      </w:r>
      <w:r>
        <w:rPr>
          <w:rFonts w:ascii="Consolas" w:hAnsi="Consolas"/>
          <w:sz w:val="20"/>
        </w:rPr>
        <w:t>String</w:t>
      </w:r>
      <w:r>
        <w:t xml:space="preserve"> → JVM default </w:t>
      </w:r>
      <w:r>
        <w:rPr>
          <w:b/>
        </w:rPr>
        <w:t>`null`</w:t>
      </w:r>
      <w:r>
        <w:t xml:space="preserve"> before assignments.</w:t>
      </w:r>
    </w:p>
    <w:p>
      <w:pPr>
        <w:pStyle w:val="ListBullet"/>
      </w:pPr>
      <w:r>
        <w:t xml:space="preserve">Instance block comes first in source order → </w:t>
      </w:r>
      <w:r>
        <w:rPr>
          <w:rFonts w:ascii="Consolas" w:hAnsi="Consolas"/>
          <w:sz w:val="20"/>
        </w:rPr>
        <w:t>m = m1("2")</w:t>
      </w:r>
      <w:r>
        <w:t xml:space="preserve"> → prints </w:t>
      </w:r>
      <w:r>
        <w:rPr>
          <w:b/>
        </w:rPr>
        <w:t>`2`</w:t>
      </w:r>
      <w:r>
        <w:t xml:space="preserve">, returns </w:t>
      </w:r>
      <w:r>
        <w:rPr>
          <w:rFonts w:ascii="Consolas" w:hAnsi="Consolas"/>
          <w:sz w:val="20"/>
        </w:rPr>
        <w:t>"2"</w:t>
      </w:r>
      <w:r>
        <w:t xml:space="preserve">, assigns to </w:t>
      </w:r>
      <w:r>
        <w:rPr>
          <w:rFonts w:ascii="Consolas" w:hAnsi="Consolas"/>
          <w:sz w:val="20"/>
        </w:rPr>
        <w:t>m</w:t>
      </w:r>
      <w:r>
        <w:t xml:space="preserve"> (null replaced with </w:t>
      </w:r>
      <w:r>
        <w:rPr>
          <w:rFonts w:ascii="Consolas" w:hAnsi="Consolas"/>
          <w:sz w:val="20"/>
        </w:rPr>
        <w:t>"2"</w:t>
      </w:r>
      <w:r>
        <w:t>).</w:t>
      </w:r>
    </w:p>
    <w:p>
      <w:pPr>
        <w:pStyle w:val="ListBullet"/>
      </w:pPr>
      <w:r>
        <w:t xml:space="preserve">Then instance variable assignment </w:t>
      </w:r>
      <w:r>
        <w:rPr>
          <w:rFonts w:ascii="Consolas" w:hAnsi="Consolas"/>
          <w:sz w:val="20"/>
        </w:rPr>
        <w:t>m = m1("3")</w:t>
      </w:r>
      <w:r>
        <w:t xml:space="preserve"> → prints </w:t>
      </w:r>
      <w:r>
        <w:rPr>
          <w:b/>
        </w:rPr>
        <w:t>`3`</w:t>
      </w:r>
      <w:r>
        <w:t xml:space="preserve">, assigns </w:t>
      </w:r>
      <w:r>
        <w:rPr>
          <w:rFonts w:ascii="Consolas" w:hAnsi="Consolas"/>
          <w:sz w:val="20"/>
        </w:rPr>
        <w:t>"3"</w:t>
      </w:r>
      <w:r>
        <w:t xml:space="preserve"> to </w:t>
      </w:r>
      <w:r>
        <w:rPr>
          <w:rFonts w:ascii="Consolas" w:hAnsi="Consolas"/>
          <w:sz w:val="20"/>
        </w:rPr>
        <w:t>m</w:t>
      </w:r>
      <w:r>
        <w:t xml:space="preserve"> (replaces </w:t>
      </w:r>
      <w:r>
        <w:rPr>
          <w:rFonts w:ascii="Consolas" w:hAnsi="Consolas"/>
          <w:sz w:val="20"/>
        </w:rPr>
        <w:t>"2"</w:t>
      </w:r>
      <w:r>
        <w:t>).</w:t>
      </w:r>
    </w:p>
    <w:p>
      <w:r>
        <w:t xml:space="preserve">Last step: execute constructor → </w:t>
      </w:r>
      <w:r>
        <w:rPr>
          <w:rFonts w:ascii="Consolas" w:hAnsi="Consolas"/>
          <w:sz w:val="20"/>
        </w:rPr>
        <w:t>m = m1("1")</w:t>
      </w:r>
      <w:r>
        <w:t xml:space="preserve"> → prints </w:t>
      </w:r>
      <w:r>
        <w:rPr>
          <w:b/>
        </w:rPr>
        <w:t>`1`</w:t>
      </w:r>
      <w:r>
        <w:t xml:space="preserve">, assigns </w:t>
      </w:r>
      <w:r>
        <w:rPr>
          <w:rFonts w:ascii="Consolas" w:hAnsi="Consolas"/>
          <w:sz w:val="20"/>
        </w:rPr>
        <w:t>"1"</w:t>
      </w:r>
      <w:r>
        <w:t>.</w:t>
      </w:r>
    </w:p>
    <w:p>
      <w:r>
        <w:rPr>
          <w:b/>
        </w:rPr>
        <w:t>Output by default: `2`, `3`, `1`.</w:t>
      </w:r>
    </w:p>
    <w:p>
      <w:r>
        <w:t>Order reason: instance block → instance variable assignment → constructor. Interview-style question: in which order will things execute?</w:t>
      </w:r>
    </w:p>
    <w:p>
      <w:pPr>
        <w:spacing w:before="120" w:after="160"/>
      </w:pPr>
      <w:r>
        <w:rPr>
          <w:rFonts w:ascii="Consolas" w:hAnsi="Consolas"/>
          <w:sz w:val="18"/>
        </w:rPr>
        <w:t>public class Initialization {</w:t>
        <w:br/>
        <w:t xml:space="preserve">    private static String m1(String msg) {</w:t>
        <w:br/>
        <w:t xml:space="preserve">        System.out.println(msg);</w:t>
        <w:br/>
        <w:t xml:space="preserve">        return msg;</w:t>
        <w:br/>
        <w:t xml:space="preserve">    }</w:t>
        <w:br/>
        <w:br/>
        <w:t xml:space="preserve">    public Initialization() {</w:t>
        <w:br/>
        <w:t xml:space="preserve">        m = m1("1");</w:t>
        <w:br/>
        <w:t xml:space="preserve">    }</w:t>
        <w:br/>
        <w:br/>
        <w:t xml:space="preserve">    {</w:t>
        <w:br/>
        <w:t xml:space="preserve">        m = m1("2");</w:t>
        <w:br/>
        <w:t xml:space="preserve">    }</w:t>
        <w:br/>
        <w:br/>
        <w:t xml:space="preserve">    String m = m1("3");</w:t>
        <w:br/>
        <w:br/>
        <w:t xml:space="preserve">    public static void main(String[] args) {</w:t>
        <w:br/>
        <w:t xml:space="preserve">        Object obj = new Initialization();</w:t>
        <w:br/>
        <w:t xml:space="preserve">    }</w:t>
        <w:br/>
        <w:t>}</w:t>
        <w:br/>
        <w:t>// javac Initialization.java</w:t>
        <w:br/>
        <w:t>// java Initialization</w:t>
        <w:br/>
        <w:t>// prints 2</w:t>
        <w:br/>
        <w:t>// prints 3</w:t>
        <w:br/>
        <w:t>// prints 1</w:t>
      </w:r>
    </w:p>
    <w:p>
      <w:r>
        <w:t xml:space="preserve">He compiles and runs live: same output </w:t>
      </w:r>
      <w:r>
        <w:rPr>
          <w:b/>
        </w:rPr>
        <w:t>2 3 1</w:t>
      </w:r>
      <w:r>
        <w:t>. Take the example and the output.</w:t>
      </w:r>
    </w:p>
    <w:p>
      <w:pPr>
        <w:pStyle w:val="Heading3"/>
      </w:pPr>
      <w:r>
        <w:t>15:39 — Pause / notes: mixed flows drive the order</w:t>
      </w:r>
    </w:p>
    <w:p>
      <w:r>
        <w:t xml:space="preserve">Instance control flow + static control flow mixed: you must drive the order yourself. Output for this demo is </w:t>
      </w:r>
      <w:r>
        <w:rPr>
          <w:b/>
        </w:rPr>
        <w:t>2, 3, 1</w:t>
      </w:r>
      <w:r>
        <w:t>.</w:t>
      </w:r>
    </w:p>
    <w:p>
      <w:pPr>
        <w:pStyle w:val="Heading3"/>
      </w:pPr>
      <w:r>
        <w:t>17:02 — Next example: `Initialization2.java`</w:t>
      </w:r>
    </w:p>
    <w:p>
      <w:r>
        <w:t xml:space="preserve">Same idea, different mix. File: </w:t>
      </w:r>
      <w:r>
        <w:rPr>
          <w:rFonts w:ascii="Consolas" w:hAnsi="Consolas"/>
          <w:sz w:val="20"/>
        </w:rPr>
        <w:t>Initialization2.java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public class Initialization2 {</w:t>
        <w:br/>
        <w:t xml:space="preserve">    private static String m1(String msg) {</w:t>
        <w:br/>
        <w:t xml:space="preserve">        System.out.println(msg);</w:t>
        <w:br/>
        <w:t xml:space="preserve">        return msg;</w:t>
        <w:br/>
        <w:t xml:space="preserve">    }</w:t>
        <w:br/>
        <w:br/>
        <w:t xml:space="preserve">    static String m = m1("1");</w:t>
        <w:br/>
        <w:br/>
        <w:t xml:space="preserve">    {</w:t>
        <w:br/>
        <w:t xml:space="preserve">        m = m1("2");</w:t>
        <w:br/>
        <w:t xml:space="preserve">    }</w:t>
        <w:br/>
        <w:br/>
        <w:t xml:space="preserve">    static {</w:t>
        <w:br/>
        <w:t xml:space="preserve">        m = m1("3");</w:t>
        <w:br/>
        <w:t xml:space="preserve">    }</w:t>
        <w:br/>
        <w:br/>
        <w:t xml:space="preserve">    public static void main(String[] args) {</w:t>
        <w:br/>
        <w:t xml:space="preserve">        Object obj = new Initialization2();</w:t>
        <w:br/>
        <w:t xml:space="preserve">    }</w:t>
        <w:br/>
        <w:t>}</w:t>
      </w:r>
    </w:p>
    <w:p>
      <w:r>
        <w:t>Members:</w:t>
      </w:r>
    </w:p>
    <w:p>
      <w:pPr>
        <w:pStyle w:val="ListBullet"/>
      </w:pPr>
      <w:r>
        <w:t xml:space="preserve">Same static helper </w:t>
      </w:r>
      <w:r>
        <w:rPr>
          <w:rFonts w:ascii="Consolas" w:hAnsi="Consolas"/>
          <w:sz w:val="20"/>
        </w:rPr>
        <w:t>m1</w:t>
      </w:r>
    </w:p>
    <w:p>
      <w:pPr>
        <w:pStyle w:val="ListBullet"/>
      </w:pPr>
      <w:r>
        <w:rPr>
          <w:b/>
        </w:rPr>
        <w:t>Static variable</w:t>
      </w:r>
      <w:r>
        <w:t xml:space="preserve"> </w:t>
      </w:r>
      <w:r>
        <w:rPr>
          <w:rFonts w:ascii="Consolas" w:hAnsi="Consolas"/>
          <w:sz w:val="20"/>
        </w:rPr>
        <w:t>static String m = m1("1")</w:t>
      </w:r>
    </w:p>
    <w:p>
      <w:pPr>
        <w:pStyle w:val="ListBullet"/>
      </w:pPr>
      <w:r>
        <w:rPr>
          <w:b/>
        </w:rPr>
        <w:t>Instance block</w:t>
      </w:r>
      <w:r>
        <w:t xml:space="preserve"> </w:t>
      </w:r>
      <w:r>
        <w:rPr>
          <w:rFonts w:ascii="Consolas" w:hAnsi="Consolas"/>
          <w:sz w:val="20"/>
        </w:rPr>
        <w:t>m = m1("2")</w:t>
      </w:r>
    </w:p>
    <w:p>
      <w:pPr>
        <w:pStyle w:val="ListBullet"/>
      </w:pPr>
      <w:r>
        <w:rPr>
          <w:b/>
        </w:rPr>
        <w:t>Static block</w:t>
      </w:r>
      <w:r>
        <w:t xml:space="preserve"> </w:t>
      </w:r>
      <w:r>
        <w:rPr>
          <w:rFonts w:ascii="Consolas" w:hAnsi="Consolas"/>
          <w:sz w:val="20"/>
        </w:rPr>
        <w:t>m = m1("3")</w:t>
      </w:r>
    </w:p>
    <w:p>
      <w:pPr>
        <w:pStyle w:val="ListBullet"/>
      </w:pPr>
      <w:r>
        <w:rPr>
          <w:rFonts w:ascii="Consolas" w:hAnsi="Consolas"/>
          <w:sz w:val="20"/>
        </w:rPr>
        <w:t>main</w:t>
      </w:r>
      <w:r>
        <w:t xml:space="preserve"> creates </w:t>
      </w:r>
      <w:r>
        <w:rPr>
          <w:rFonts w:ascii="Consolas" w:hAnsi="Consolas"/>
          <w:sz w:val="20"/>
        </w:rPr>
        <w:t>new Initialization2()</w:t>
      </w:r>
    </w:p>
    <w:p>
      <w:pPr>
        <w:pStyle w:val="Heading3"/>
      </w:pPr>
      <w:r>
        <w:t>19:53 — Static control flow for `Initialization2`</w:t>
      </w:r>
    </w:p>
    <w:p>
      <w:r>
        <w:t>First step: identification of static members from top to bottom.</w:t>
      </w:r>
    </w:p>
    <w:p>
      <w:r>
        <w:t>Static members:</w:t>
      </w:r>
    </w:p>
    <w:p>
      <w:pPr>
        <w:pStyle w:val="ListNumber"/>
      </w:pPr>
      <w:r>
        <w:rPr>
          <w:rFonts w:ascii="Consolas" w:hAnsi="Consolas"/>
          <w:sz w:val="20"/>
        </w:rPr>
        <w:t>m1</w:t>
      </w:r>
      <w:r>
        <w:t xml:space="preserve"> (static method)</w:t>
      </w:r>
    </w:p>
    <w:p>
      <w:pPr>
        <w:pStyle w:val="ListNumber"/>
      </w:pPr>
      <w:r>
        <w:t xml:space="preserve">static variable </w:t>
      </w:r>
      <w:r>
        <w:rPr>
          <w:rFonts w:ascii="Consolas" w:hAnsi="Consolas"/>
          <w:sz w:val="20"/>
        </w:rPr>
        <w:t>m</w:t>
      </w:r>
      <w:r>
        <w:t xml:space="preserve"> (initially conceptually default </w:t>
      </w:r>
      <w:r>
        <w:rPr>
          <w:rFonts w:ascii="Consolas" w:hAnsi="Consolas"/>
          <w:sz w:val="20"/>
        </w:rPr>
        <w:t>null</w:t>
      </w:r>
      <w:r>
        <w:t xml:space="preserve"> at identification)</w:t>
      </w:r>
    </w:p>
    <w:p>
      <w:pPr>
        <w:pStyle w:val="ListNumber"/>
      </w:pPr>
      <w:r>
        <w:t>static block</w:t>
      </w:r>
    </w:p>
    <w:p>
      <w:pPr>
        <w:pStyle w:val="ListNumber"/>
      </w:pPr>
      <w:r>
        <w:rPr>
          <w:rFonts w:ascii="Consolas" w:hAnsi="Consolas"/>
          <w:sz w:val="20"/>
        </w:rPr>
        <w:t>main</w:t>
      </w:r>
    </w:p>
    <w:p>
      <w:r>
        <w:t>Four static members.</w:t>
      </w:r>
    </w:p>
    <w:p>
      <w:r>
        <w:t>Second step: execution of static variable assignments and static blocks from top to bottom.</w:t>
      </w:r>
    </w:p>
    <w:p>
      <w:pPr>
        <w:pStyle w:val="ListBullet"/>
      </w:pPr>
      <w:r>
        <w:rPr>
          <w:rFonts w:ascii="Consolas" w:hAnsi="Consolas"/>
          <w:sz w:val="20"/>
        </w:rPr>
        <w:t>m = m1("1")</w:t>
      </w:r>
      <w:r>
        <w:t xml:space="preserve"> → prints </w:t>
      </w:r>
      <w:r>
        <w:rPr>
          <w:b/>
        </w:rPr>
        <w:t>`1`</w:t>
      </w:r>
      <w:r>
        <w:t xml:space="preserve">, </w:t>
      </w:r>
      <w:r>
        <w:rPr>
          <w:rFonts w:ascii="Consolas" w:hAnsi="Consolas"/>
          <w:sz w:val="20"/>
        </w:rPr>
        <w:t>m</w:t>
      </w:r>
      <w:r>
        <w:t xml:space="preserve"> becomes </w:t>
      </w:r>
      <w:r>
        <w:rPr>
          <w:rFonts w:ascii="Consolas" w:hAnsi="Consolas"/>
          <w:sz w:val="20"/>
        </w:rPr>
        <w:t>"1"</w:t>
      </w:r>
    </w:p>
    <w:p>
      <w:pPr>
        <w:pStyle w:val="ListBullet"/>
      </w:pPr>
      <w:r>
        <w:t xml:space="preserve">static block: </w:t>
      </w:r>
      <w:r>
        <w:rPr>
          <w:rFonts w:ascii="Consolas" w:hAnsi="Consolas"/>
          <w:sz w:val="20"/>
        </w:rPr>
        <w:t>m = m1("3")</w:t>
      </w:r>
      <w:r>
        <w:t xml:space="preserve"> → prints </w:t>
      </w:r>
      <w:r>
        <w:rPr>
          <w:b/>
        </w:rPr>
        <w:t>`3`</w:t>
      </w:r>
      <w:r>
        <w:t xml:space="preserve">, </w:t>
      </w:r>
      <w:r>
        <w:rPr>
          <w:rFonts w:ascii="Consolas" w:hAnsi="Consolas"/>
          <w:sz w:val="20"/>
        </w:rPr>
        <w:t>m</w:t>
      </w:r>
      <w:r>
        <w:t xml:space="preserve"> replaced with </w:t>
      </w:r>
      <w:r>
        <w:rPr>
          <w:rFonts w:ascii="Consolas" w:hAnsi="Consolas"/>
          <w:sz w:val="20"/>
        </w:rPr>
        <w:t>"3"</w:t>
      </w:r>
    </w:p>
    <w:p>
      <w:r>
        <w:t xml:space="preserve">Then execute </w:t>
      </w:r>
      <w:r>
        <w:rPr>
          <w:rFonts w:ascii="Consolas" w:hAnsi="Consolas"/>
          <w:sz w:val="20"/>
        </w:rPr>
        <w:t>main</w:t>
      </w:r>
      <w:r>
        <w:t>.</w:t>
      </w:r>
    </w:p>
    <w:p>
      <w:pPr>
        <w:pStyle w:val="Heading3"/>
      </w:pPr>
      <w:r>
        <w:t>21:10 — Object creation → only one instance member</w:t>
      </w:r>
    </w:p>
    <w:p>
      <w:r>
        <w:t xml:space="preserve">Within </w:t>
      </w:r>
      <w:r>
        <w:rPr>
          <w:rFonts w:ascii="Consolas" w:hAnsi="Consolas"/>
          <w:sz w:val="20"/>
        </w:rPr>
        <w:t>main</w:t>
      </w:r>
      <w:r>
        <w:t>, creating an object starts instance control flow.</w:t>
      </w:r>
    </w:p>
    <w:p>
      <w:r>
        <w:t xml:space="preserve">Identification of instance members: only </w:t>
      </w:r>
      <w:r>
        <w:rPr>
          <w:b/>
        </w:rPr>
        <w:t>one</w:t>
      </w:r>
      <w:r>
        <w:t xml:space="preserve"> — the instance block.</w:t>
      </w:r>
    </w:p>
    <w:p>
      <w:r>
        <w:t xml:space="preserve">Execution: </w:t>
      </w:r>
      <w:r>
        <w:rPr>
          <w:rFonts w:ascii="Consolas" w:hAnsi="Consolas"/>
          <w:sz w:val="20"/>
        </w:rPr>
        <w:t>m = m1("2")</w:t>
      </w:r>
      <w:r>
        <w:t xml:space="preserve"> → prints </w:t>
      </w:r>
      <w:r>
        <w:rPr>
          <w:b/>
        </w:rPr>
        <w:t>`2`</w:t>
      </w:r>
      <w:r>
        <w:t xml:space="preserve">, </w:t>
      </w:r>
      <w:r>
        <w:rPr>
          <w:rFonts w:ascii="Consolas" w:hAnsi="Consolas"/>
          <w:sz w:val="20"/>
        </w:rPr>
        <w:t>m</w:t>
      </w:r>
      <w:r>
        <w:t xml:space="preserve"> becomes </w:t>
      </w:r>
      <w:r>
        <w:rPr>
          <w:rFonts w:ascii="Consolas" w:hAnsi="Consolas"/>
          <w:sz w:val="20"/>
        </w:rPr>
        <w:t>"2"</w:t>
      </w:r>
      <w:r>
        <w:t>.</w:t>
      </w:r>
    </w:p>
    <w:p>
      <w:r>
        <w:t xml:space="preserve">Then execution of constructor: </w:t>
      </w:r>
      <w:r>
        <w:rPr>
          <w:b/>
        </w:rPr>
        <w:t>default constructor</w:t>
      </w:r>
      <w:r>
        <w:t xml:space="preserve"> — does nothing visible.</w:t>
      </w:r>
    </w:p>
    <w:p>
      <w:r>
        <w:rPr>
          <w:b/>
        </w:rPr>
        <w:t>Output by default: `1`, `3`, `2`.</w:t>
      </w:r>
    </w:p>
    <w:p>
      <w:pPr>
        <w:spacing w:before="120" w:after="160"/>
      </w:pPr>
      <w:r>
        <w:rPr>
          <w:rFonts w:ascii="Consolas" w:hAnsi="Consolas"/>
          <w:sz w:val="18"/>
        </w:rPr>
        <w:t>public class Initialization2 {</w:t>
        <w:br/>
        <w:t xml:space="preserve">    private static String m1(String msg) {</w:t>
        <w:br/>
        <w:t xml:space="preserve">        System.out.println(msg);</w:t>
        <w:br/>
        <w:t xml:space="preserve">        return msg;</w:t>
        <w:br/>
        <w:t xml:space="preserve">    }</w:t>
        <w:br/>
        <w:br/>
        <w:t xml:space="preserve">    static String m = m1("1");</w:t>
        <w:br/>
        <w:br/>
        <w:t xml:space="preserve">    {</w:t>
        <w:br/>
        <w:t xml:space="preserve">        m = m1("2");</w:t>
        <w:br/>
        <w:t xml:space="preserve">    }</w:t>
        <w:br/>
        <w:br/>
        <w:t xml:space="preserve">    static {</w:t>
        <w:br/>
        <w:t xml:space="preserve">        m = m1("3");</w:t>
        <w:br/>
        <w:t xml:space="preserve">    }</w:t>
        <w:br/>
        <w:br/>
        <w:t xml:space="preserve">    public static void main(String[] args) {</w:t>
        <w:br/>
        <w:t xml:space="preserve">        Object obj = new Initialization2();</w:t>
        <w:br/>
        <w:t xml:space="preserve">    }</w:t>
        <w:br/>
        <w:t>}</w:t>
        <w:br/>
        <w:t>// javac Initialization2.java</w:t>
        <w:br/>
        <w:t>// java Initialization2</w:t>
        <w:br/>
        <w:t>// prints 1</w:t>
        <w:br/>
        <w:t>// prints 3</w:t>
        <w:br/>
        <w:t>// prints 2</w:t>
      </w:r>
    </w:p>
    <w:p>
      <w:r>
        <w:t xml:space="preserve">He compiles and runs: answer </w:t>
      </w:r>
      <w:r>
        <w:rPr>
          <w:b/>
        </w:rPr>
        <w:t>1 3 2</w:t>
      </w:r>
      <w:r>
        <w:t>. Take example + output. Clarity on order of static vs instance execution.</w:t>
      </w:r>
    </w:p>
    <w:p>
      <w:pPr>
        <w:pStyle w:val="Heading3"/>
      </w:pPr>
      <w:r>
        <w:t>23:03 — Dictation wrap on mixed flows</w:t>
      </w:r>
    </w:p>
    <w:p>
      <w:r>
        <w:t xml:space="preserve">Static control flow and instance control flow — the order must be clear. He revisits the </w:t>
      </w:r>
      <w:r>
        <w:rPr>
          <w:rFonts w:ascii="Consolas" w:hAnsi="Consolas"/>
          <w:sz w:val="20"/>
        </w:rPr>
        <w:t>m1</w:t>
      </w:r>
      <w:r>
        <w:t xml:space="preserve"> / </w:t>
      </w:r>
      <w:r>
        <w:rPr>
          <w:rFonts w:ascii="Consolas" w:hAnsi="Consolas"/>
          <w:sz w:val="20"/>
        </w:rPr>
        <w:t>Initialization2</w:t>
      </w:r>
      <w:r>
        <w:t xml:space="preserve"> shape; completed: output </w:t>
      </w:r>
      <w:r>
        <w:rPr>
          <w:b/>
        </w:rPr>
        <w:t>1, 3, 2</w:t>
      </w:r>
      <w:r>
        <w:t>.</w:t>
      </w:r>
    </w:p>
    <w:p>
      <w:pPr>
        <w:pStyle w:val="Heading3"/>
      </w:pPr>
      <w:r>
        <w:t>25:05 — Important conclusion: why static cannot touch instance directly</w:t>
      </w:r>
    </w:p>
    <w:p>
      <w:r>
        <w:t>Very important terminology / internal reason.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int x = 10;</w:t>
        <w:br/>
        <w:br/>
        <w:t xml:space="preserve">    public static void main(String[] args) {</w:t>
        <w:br/>
        <w:t xml:space="preserve">        System.out.println(x);</w:t>
        <w:br/>
        <w:t xml:space="preserve">    }</w:t>
        <w:br/>
        <w:t>}</w:t>
      </w:r>
    </w:p>
    <w:p>
      <w:r>
        <w:t>What is the answer? Do not overthink. Compiler error — covered several times:</w:t>
      </w:r>
    </w:p>
    <w:p>
      <w:r>
        <w:rPr>
          <w:b/>
        </w:rPr>
        <w:t>From static area, we cannot access instance members directly.</w:t>
      </w:r>
    </w:p>
    <w:p>
      <w:r>
        <w:t>Internal reason with control-flow language:</w:t>
      </w:r>
    </w:p>
    <w:p>
      <w:pPr>
        <w:pStyle w:val="ListNumber"/>
      </w:pPr>
      <w:r>
        <w:t xml:space="preserve">Identification of static members — only </w:t>
      </w:r>
      <w:r>
        <w:rPr>
          <w:rFonts w:ascii="Consolas" w:hAnsi="Consolas"/>
          <w:sz w:val="20"/>
        </w:rPr>
        <w:t>main</w:t>
      </w:r>
      <w:r>
        <w:t xml:space="preserve"> (here).</w:t>
      </w:r>
    </w:p>
    <w:p>
      <w:pPr>
        <w:pStyle w:val="ListNumber"/>
      </w:pPr>
      <w:r>
        <w:t>Execute static assignments / blocks — none.</w:t>
      </w:r>
    </w:p>
    <w:p>
      <w:pPr>
        <w:pStyle w:val="ListNumber"/>
      </w:pPr>
      <w:r>
        <w:t xml:space="preserve">Execute </w:t>
      </w:r>
      <w:r>
        <w:rPr>
          <w:rFonts w:ascii="Consolas" w:hAnsi="Consolas"/>
          <w:sz w:val="20"/>
        </w:rPr>
        <w:t>main</w:t>
      </w:r>
      <w:r>
        <w:t xml:space="preserve"> → </w:t>
      </w:r>
      <w:r>
        <w:rPr>
          <w:rFonts w:ascii="Consolas" w:hAnsi="Consolas"/>
          <w:sz w:val="20"/>
        </w:rPr>
        <w:t>System.out.println(x)</w:t>
      </w:r>
      <w:r>
        <w:t>.</w:t>
      </w:r>
    </w:p>
    <w:p>
      <w:r>
        <w:t xml:space="preserve">At that moment, JVM may </w:t>
      </w:r>
      <w:r>
        <w:rPr>
          <w:b/>
        </w:rPr>
        <w:t>not</w:t>
      </w:r>
      <w:r>
        <w:t xml:space="preserve"> have identified instance member </w:t>
      </w:r>
      <w:r>
        <w:rPr>
          <w:rFonts w:ascii="Consolas" w:hAnsi="Consolas"/>
          <w:sz w:val="20"/>
        </w:rPr>
        <w:t>x</w:t>
      </w:r>
      <w:r>
        <w:t xml:space="preserve">. When is </w:t>
      </w:r>
      <w:r>
        <w:rPr>
          <w:rFonts w:ascii="Consolas" w:hAnsi="Consolas"/>
          <w:sz w:val="20"/>
        </w:rPr>
        <w:t>x</w:t>
      </w:r>
      <w:r>
        <w:t xml:space="preserve"> identified? </w:t>
      </w:r>
      <w:r>
        <w:rPr>
          <w:b/>
        </w:rPr>
        <w:t>Whenever we create an object.</w:t>
      </w:r>
      <w:r>
        <w:t xml:space="preserve"> Here we did </w:t>
      </w:r>
      <w:r>
        <w:rPr>
          <w:b/>
        </w:rPr>
        <w:t>not</w:t>
      </w:r>
      <w:r>
        <w:t xml:space="preserve"> create an object → CE.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int x = 10;</w:t>
        <w:br/>
        <w:br/>
        <w:t xml:space="preserve">    public static void main(String[] args) {</w:t>
        <w:br/>
        <w:t xml:space="preserve">        System.out.println(x);</w:t>
        <w:br/>
        <w:t xml:space="preserve">    }</w:t>
        <w:br/>
        <w:t>}</w:t>
        <w:br/>
        <w:t>// CE: non-static variable x cannot be referenced from a static context</w:t>
      </w:r>
    </w:p>
    <w:p>
      <w:r>
        <w:t xml:space="preserve">Exact message style he reads: </w:t>
      </w:r>
      <w:r>
        <w:rPr>
          <w:b/>
        </w:rPr>
        <w:t>non-static variable x cannot be referenced from a static context</w:t>
      </w:r>
      <w:r>
        <w:t>.</w:t>
      </w:r>
    </w:p>
    <w:p>
      <w:pPr>
        <w:pStyle w:val="Heading3"/>
      </w:pPr>
      <w:r>
        <w:t>27:53 — Fix: create object, then access via reference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int x = 10;</w:t>
        <w:br/>
        <w:br/>
        <w:t xml:space="preserve">    public static void main(String[] args) {</w:t>
        <w:br/>
        <w:t xml:space="preserve">        Test t = new Test();</w:t>
        <w:br/>
        <w:t xml:space="preserve">        System.out.println(t.x);</w:t>
        <w:br/>
        <w:t xml:space="preserve">    }</w:t>
        <w:br/>
        <w:t>}</w:t>
        <w:br/>
        <w:t>// java Test</w:t>
        <w:br/>
        <w:t>// prints 10</w:t>
      </w:r>
    </w:p>
    <w:p>
      <w:r>
        <w:t xml:space="preserve">Valid: creating the object causes JVM to identify instance members; </w:t>
      </w:r>
      <w:r>
        <w:rPr>
          <w:rFonts w:ascii="Consolas" w:hAnsi="Consolas"/>
          <w:sz w:val="20"/>
        </w:rPr>
        <w:t>t.x</w:t>
      </w:r>
      <w:r>
        <w:t xml:space="preserve"> is 10.</w:t>
      </w:r>
    </w:p>
    <w:p>
      <w:r>
        <w:rPr>
          <w:b/>
        </w:rPr>
        <w:t>Note (dictation):</w:t>
      </w:r>
      <w:r>
        <w:t xml:space="preserve"> From static area we cannot access instance members </w:t>
      </w:r>
      <w:r>
        <w:rPr>
          <w:b/>
        </w:rPr>
        <w:t>directly</w:t>
      </w:r>
      <w:r>
        <w:t>, because while executing static area, JVM may not identify instance members. Instance members are identified when we create an object.</w:t>
      </w:r>
    </w:p>
    <w:p>
      <w:r>
        <w:t>Same CE demo restated: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int x = 10;</w:t>
        <w:br/>
        <w:br/>
        <w:t xml:space="preserve">    public static void main(String[] args) {</w:t>
        <w:br/>
        <w:t xml:space="preserve">        System.out.println(x);</w:t>
        <w:br/>
        <w:t xml:space="preserve">    }</w:t>
        <w:br/>
        <w:t>}</w:t>
        <w:br/>
        <w:t>// CE: non-static variable x cannot be referenced from a static context</w:t>
      </w:r>
    </w:p>
    <w:p>
      <w:r>
        <w:t>With object — completely valid.</w:t>
      </w:r>
    </w:p>
    <w:p>
      <w:pPr>
        <w:pStyle w:val="Heading3"/>
      </w:pPr>
      <w:r>
        <w:t>31:04 — Interview bit: in how many ways can we get an object in Java?</w:t>
      </w:r>
    </w:p>
    <w:p>
      <w:r>
        <w:t xml:space="preserve">Very important for interviews. Wording he prefers: </w:t>
      </w:r>
      <w:r>
        <w:rPr>
          <w:b/>
        </w:rPr>
        <w:t>in how many ways can we get / create an object in Java?</w:t>
      </w:r>
    </w:p>
    <w:p>
      <w:r>
        <w:t xml:space="preserve">There are standard ways — about </w:t>
      </w:r>
      <w:r>
        <w:rPr>
          <w:b/>
        </w:rPr>
        <w:t>5</w:t>
      </w:r>
      <w:r>
        <w:t xml:space="preserve"> (books/faculties sometimes pad to 6–8 for number-counting; he wants </w:t>
      </w:r>
      <w:r>
        <w:rPr>
          <w:b/>
        </w:rPr>
        <w:t>standard</w:t>
      </w:r>
      <w:r>
        <w:t xml:space="preserve"> ways applicable to most classes).</w:t>
      </w:r>
    </w:p>
    <w:p>
      <w:r>
        <w:t xml:space="preserve">Keep writing: </w:t>
      </w:r>
      <w:r>
        <w:rPr>
          <w:b/>
        </w:rPr>
        <w:t>In how many ways can we create / get an object in Java?</w:t>
      </w:r>
    </w:p>
    <w:p>
      <w:pPr>
        <w:pStyle w:val="Heading3"/>
      </w:pPr>
      <w:r>
        <w:t>32:42 — Way 1: `new` operator</w:t>
      </w:r>
    </w:p>
    <w:p>
      <w:r>
        <w:t>Best-known / first approach:</w:t>
      </w:r>
    </w:p>
    <w:p>
      <w:pPr>
        <w:spacing w:before="120" w:after="160"/>
      </w:pPr>
      <w:r>
        <w:rPr>
          <w:rFonts w:ascii="Consolas" w:hAnsi="Consolas"/>
          <w:sz w:val="18"/>
        </w:rPr>
        <w:t>Test t = new Test();</w:t>
      </w:r>
    </w:p>
    <w:p>
      <w:r>
        <w:t xml:space="preserve">By using the </w:t>
      </w:r>
      <w:r>
        <w:rPr>
          <w:b/>
        </w:rPr>
        <w:t>`new` operator</w:t>
      </w:r>
      <w:r>
        <w:t>.</w:t>
      </w:r>
    </w:p>
    <w:p>
      <w:pPr>
        <w:pStyle w:val="Heading3"/>
      </w:pPr>
      <w:r>
        <w:t>33:13 — Way 2: `newInstance()` (Reflection API)</w:t>
      </w:r>
    </w:p>
    <w:p>
      <w:r>
        <w:t xml:space="preserve">By using </w:t>
      </w:r>
      <w:r>
        <w:rPr>
          <w:b/>
        </w:rPr>
        <w:t>`newInstance` method</w:t>
      </w:r>
      <w:r>
        <w:t xml:space="preserve"> (Reflection API). Some people use this way.</w:t>
      </w:r>
    </w:p>
    <w:p>
      <w:pPr>
        <w:spacing w:before="120" w:after="160"/>
      </w:pPr>
      <w:r>
        <w:rPr>
          <w:rFonts w:ascii="Consolas" w:hAnsi="Consolas"/>
          <w:sz w:val="18"/>
        </w:rPr>
        <w:t>Test t = (Test) Class.forName("Test").newInstance();</w:t>
      </w:r>
    </w:p>
    <w:p>
      <w:r>
        <w:t>What happens:</w:t>
      </w:r>
    </w:p>
    <w:p>
      <w:pPr>
        <w:pStyle w:val="ListBullet"/>
      </w:pPr>
      <w:r>
        <w:rPr>
          <w:rFonts w:ascii="Consolas" w:hAnsi="Consolas"/>
          <w:sz w:val="20"/>
        </w:rPr>
        <w:t>Class.forName("Test")</w:t>
      </w:r>
      <w:r>
        <w:t xml:space="preserve"> — load </w:t>
      </w:r>
      <w:r>
        <w:rPr>
          <w:rFonts w:ascii="Consolas" w:hAnsi="Consolas"/>
          <w:sz w:val="20"/>
        </w:rPr>
        <w:t>Test</w:t>
      </w:r>
      <w:r>
        <w:t xml:space="preserve"> class and create a </w:t>
      </w:r>
      <w:r>
        <w:rPr>
          <w:rFonts w:ascii="Consolas" w:hAnsi="Consolas"/>
          <w:sz w:val="20"/>
        </w:rPr>
        <w:t>Class</w:t>
      </w:r>
      <w:r>
        <w:t xml:space="preserve"> class object</w:t>
      </w:r>
    </w:p>
    <w:p>
      <w:pPr>
        <w:pStyle w:val="ListBullet"/>
      </w:pPr>
      <w:r>
        <w:t xml:space="preserve">On that </w:t>
      </w:r>
      <w:r>
        <w:rPr>
          <w:rFonts w:ascii="Consolas" w:hAnsi="Consolas"/>
          <w:sz w:val="20"/>
        </w:rPr>
        <w:t>Class</w:t>
      </w:r>
      <w:r>
        <w:t xml:space="preserve"> object, call </w:t>
      </w:r>
      <w:r>
        <w:rPr>
          <w:rFonts w:ascii="Consolas" w:hAnsi="Consolas"/>
          <w:sz w:val="20"/>
        </w:rPr>
        <w:t>newInstance()</w:t>
      </w:r>
    </w:p>
    <w:p>
      <w:pPr>
        <w:pStyle w:val="ListBullet"/>
      </w:pPr>
      <w:r>
        <w:rPr>
          <w:rFonts w:ascii="Consolas" w:hAnsi="Consolas"/>
          <w:sz w:val="20"/>
        </w:rPr>
        <w:t>newInstance()</w:t>
      </w:r>
      <w:r>
        <w:t xml:space="preserve"> is present in class </w:t>
      </w:r>
      <w:r>
        <w:rPr>
          <w:rFonts w:ascii="Consolas" w:hAnsi="Consolas"/>
          <w:sz w:val="20"/>
        </w:rPr>
        <w:t>Class</w:t>
      </w:r>
    </w:p>
    <w:p>
      <w:pPr>
        <w:pStyle w:val="ListBullet"/>
      </w:pPr>
      <w:r>
        <w:t xml:space="preserve">Return type of </w:t>
      </w:r>
      <w:r>
        <w:rPr>
          <w:rFonts w:ascii="Consolas" w:hAnsi="Consolas"/>
          <w:sz w:val="20"/>
        </w:rPr>
        <w:t>newInstance()</w:t>
      </w:r>
      <w:r>
        <w:t xml:space="preserve"> is </w:t>
      </w:r>
      <w:r>
        <w:rPr>
          <w:rFonts w:ascii="Consolas" w:hAnsi="Consolas"/>
          <w:sz w:val="20"/>
        </w:rPr>
        <w:t>Object</w:t>
      </w:r>
      <w:r>
        <w:t xml:space="preserve"> → need type cast to </w:t>
      </w:r>
      <w:r>
        <w:rPr>
          <w:rFonts w:ascii="Consolas" w:hAnsi="Consolas"/>
          <w:sz w:val="20"/>
        </w:rPr>
        <w:t>Test</w:t>
      </w:r>
    </w:p>
    <w:p>
      <w:r>
        <w:t xml:space="preserve">He notes: difference between </w:t>
      </w:r>
      <w:r>
        <w:rPr>
          <w:rFonts w:ascii="Consolas" w:hAnsi="Consolas"/>
          <w:sz w:val="20"/>
        </w:rPr>
        <w:t>new</w:t>
      </w:r>
      <w:r>
        <w:t xml:space="preserve"> and </w:t>
      </w:r>
      <w:r>
        <w:rPr>
          <w:rFonts w:ascii="Consolas" w:hAnsi="Consolas"/>
          <w:sz w:val="20"/>
        </w:rPr>
        <w:t>newInstance</w:t>
      </w:r>
      <w:r>
        <w:t xml:space="preserve"> was covered earlier (operators chapter).</w:t>
      </w:r>
    </w:p>
    <w:p>
      <w:pPr>
        <w:pStyle w:val="Heading3"/>
      </w:pPr>
      <w:r>
        <w:t>34:36 — Way 3: factory methods</w:t>
      </w:r>
    </w:p>
    <w:p>
      <w:r>
        <w:t xml:space="preserve">By using a </w:t>
      </w:r>
      <w:r>
        <w:rPr>
          <w:b/>
        </w:rPr>
        <w:t>factory method</w:t>
      </w:r>
      <w:r>
        <w:t>.</w:t>
      </w:r>
    </w:p>
    <w:p>
      <w:r>
        <w:t xml:space="preserve">Definition: by using the class name you call a method; that method returns the </w:t>
      </w:r>
      <w:r>
        <w:rPr>
          <w:b/>
        </w:rPr>
        <w:t>same class’s object</w:t>
      </w:r>
      <w:r>
        <w:t xml:space="preserve">, without the programmer writing </w:t>
      </w:r>
      <w:r>
        <w:rPr>
          <w:rFonts w:ascii="Consolas" w:hAnsi="Consolas"/>
          <w:sz w:val="20"/>
        </w:rPr>
        <w:t>new</w:t>
      </w:r>
      <w:r>
        <w:t xml:space="preserve"> / </w:t>
      </w:r>
      <w:r>
        <w:rPr>
          <w:rFonts w:ascii="Consolas" w:hAnsi="Consolas"/>
          <w:sz w:val="20"/>
        </w:rPr>
        <w:t>newInstance</w:t>
      </w:r>
      <w:r>
        <w:t xml:space="preserve"> at the call site. Programmer-friendly.</w:t>
      </w:r>
    </w:p>
    <w:p>
      <w:r>
        <w:t>Example:</w:t>
      </w:r>
    </w:p>
    <w:p>
      <w:pPr>
        <w:spacing w:before="120" w:after="160"/>
      </w:pPr>
      <w:r>
        <w:rPr>
          <w:rFonts w:ascii="Consolas" w:hAnsi="Consolas"/>
          <w:sz w:val="18"/>
        </w:rPr>
        <w:t>Runtime r = Runtime.getRuntime();</w:t>
      </w:r>
    </w:p>
    <w:p>
      <w:r>
        <w:rPr>
          <w:rFonts w:ascii="Consolas" w:hAnsi="Consolas"/>
          <w:sz w:val="20"/>
        </w:rPr>
        <w:t>Runtime.getRuntime()</w:t>
      </w:r>
      <w:r>
        <w:t xml:space="preserve"> returns a </w:t>
      </w:r>
      <w:r>
        <w:rPr>
          <w:rFonts w:ascii="Consolas" w:hAnsi="Consolas"/>
          <w:sz w:val="20"/>
        </w:rPr>
        <w:t>Runtime</w:t>
      </w:r>
      <w:r>
        <w:t xml:space="preserve"> object. Internally it may use </w:t>
      </w:r>
      <w:r>
        <w:rPr>
          <w:rFonts w:ascii="Consolas" w:hAnsi="Consolas"/>
          <w:sz w:val="20"/>
        </w:rPr>
        <w:t>new</w:t>
      </w:r>
      <w:r>
        <w:t xml:space="preserve">, but from the programmer’s point of view you get the object via a method → </w:t>
      </w:r>
      <w:r>
        <w:rPr>
          <w:b/>
        </w:rPr>
        <w:t>factory method</w:t>
      </w:r>
      <w:r>
        <w:t>.</w:t>
      </w:r>
    </w:p>
    <w:p>
      <w:r>
        <w:t>Internationalization example:</w:t>
      </w:r>
    </w:p>
    <w:p>
      <w:pPr>
        <w:spacing w:before="120" w:after="160"/>
      </w:pPr>
      <w:r>
        <w:rPr>
          <w:rFonts w:ascii="Consolas" w:hAnsi="Consolas"/>
          <w:sz w:val="18"/>
        </w:rPr>
        <w:t>DateFormat df = DateFormat.getInstance();</w:t>
      </w:r>
    </w:p>
    <w:p>
      <w:r>
        <w:t xml:space="preserve">By class name, call </w:t>
      </w:r>
      <w:r>
        <w:rPr>
          <w:rFonts w:ascii="Consolas" w:hAnsi="Consolas"/>
          <w:sz w:val="20"/>
        </w:rPr>
        <w:t>getInstance</w:t>
      </w:r>
      <w:r>
        <w:t xml:space="preserve"> → returns same-class (</w:t>
      </w:r>
      <w:r>
        <w:rPr>
          <w:rFonts w:ascii="Consolas" w:hAnsi="Consolas"/>
          <w:sz w:val="20"/>
        </w:rPr>
        <w:t>DateFormat</w:t>
      </w:r>
      <w:r>
        <w:t>) object → factory method.</w:t>
      </w:r>
    </w:p>
    <w:p>
      <w:pPr>
        <w:pStyle w:val="Heading3"/>
      </w:pPr>
      <w:r>
        <w:t>36:14 — Way 4: `clone()` method</w:t>
      </w:r>
    </w:p>
    <w:p>
      <w:r>
        <w:t xml:space="preserve">By using </w:t>
      </w:r>
      <w:r>
        <w:rPr>
          <w:b/>
        </w:rPr>
        <w:t>`clone`</w:t>
      </w:r>
      <w:r>
        <w:t>.</w:t>
      </w:r>
    </w:p>
    <w:p>
      <w:r>
        <w:t xml:space="preserve">Assume one </w:t>
      </w:r>
      <w:r>
        <w:rPr>
          <w:rFonts w:ascii="Consolas" w:hAnsi="Consolas"/>
          <w:sz w:val="20"/>
        </w:rPr>
        <w:t>Test</w:t>
      </w:r>
      <w:r>
        <w:t xml:space="preserve"> object; call </w:t>
      </w:r>
      <w:r>
        <w:rPr>
          <w:rFonts w:ascii="Consolas" w:hAnsi="Consolas"/>
          <w:sz w:val="20"/>
        </w:rPr>
        <w:t>clone</w:t>
      </w:r>
      <w:r>
        <w:t xml:space="preserve"> to get an exact duplicate:</w:t>
      </w:r>
    </w:p>
    <w:p>
      <w:pPr>
        <w:spacing w:before="120" w:after="160"/>
      </w:pPr>
      <w:r>
        <w:rPr>
          <w:rFonts w:ascii="Consolas" w:hAnsi="Consolas"/>
          <w:sz w:val="18"/>
        </w:rPr>
        <w:t>Test t1 = new Test();</w:t>
        <w:br/>
        <w:t>Test t2 = (Test) t1.clone();</w:t>
      </w:r>
    </w:p>
    <w:p>
      <w:r>
        <w:t>Exactly duplicate / clone object. Also a standard way to get an object.</w:t>
      </w:r>
    </w:p>
    <w:p>
      <w:pPr>
        <w:pStyle w:val="Heading3"/>
      </w:pPr>
      <w:r>
        <w:t>37:13 — Way 5: deserialization</w:t>
      </w:r>
    </w:p>
    <w:p>
      <w:r>
        <w:t xml:space="preserve">By using </w:t>
      </w:r>
      <w:r>
        <w:rPr>
          <w:b/>
        </w:rPr>
        <w:t>deserialization</w:t>
      </w:r>
      <w:r>
        <w:t xml:space="preserve"> we can get an object.</w:t>
      </w:r>
    </w:p>
    <w:p>
      <w:r>
        <w:t>Sketch (streams required — full serialization chapter later; do not worry now):</w:t>
      </w:r>
    </w:p>
    <w:p>
      <w:pPr>
        <w:pStyle w:val="ListBullet"/>
      </w:pPr>
      <w:r>
        <w:t>To write an object → output stream</w:t>
      </w:r>
    </w:p>
    <w:p>
      <w:pPr>
        <w:pStyle w:val="ListBullet"/>
      </w:pPr>
      <w:r>
        <w:t>To read an object → input stream</w:t>
      </w:r>
    </w:p>
    <w:p>
      <w:pPr>
        <w:spacing w:before="120" w:after="160"/>
      </w:pPr>
      <w:r>
        <w:rPr>
          <w:rFonts w:ascii="Consolas" w:hAnsi="Consolas"/>
          <w:sz w:val="18"/>
        </w:rPr>
        <w:t>FileInputStream fis = new FileInputStream("abc.ser");</w:t>
        <w:br/>
        <w:t>ObjectInputStream ois = new ObjectInputStream(fis);</w:t>
        <w:br/>
        <w:t>Dog d2 = (Dog) ois.readObject();</w:t>
      </w:r>
    </w:p>
    <w:p>
      <w:r>
        <w:t xml:space="preserve">Reading via </w:t>
      </w:r>
      <w:r>
        <w:rPr>
          <w:rFonts w:ascii="Consolas" w:hAnsi="Consolas"/>
          <w:sz w:val="20"/>
        </w:rPr>
        <w:t>readObject</w:t>
      </w:r>
      <w:r>
        <w:t xml:space="preserve"> reconstitutes / gets the object (deserialization). He will explain properly in the serialization topic.</w:t>
      </w:r>
    </w:p>
    <w:p>
      <w:pPr>
        <w:pStyle w:val="Heading3"/>
      </w:pPr>
      <w:r>
        <w:t>39:09 — Standard five; ignore non-standard “extra” counts</w:t>
      </w:r>
    </w:p>
    <w:p>
      <w:r>
        <w:t>Standard ways:</w:t>
      </w:r>
    </w:p>
    <w:p>
      <w:pPr>
        <w:pStyle w:val="ListNumber"/>
      </w:pPr>
      <w:r>
        <w:rPr>
          <w:rFonts w:ascii="Consolas" w:hAnsi="Consolas"/>
          <w:sz w:val="20"/>
        </w:rPr>
        <w:t>new</w:t>
      </w:r>
      <w:r>
        <w:t xml:space="preserve"> operator</w:t>
      </w:r>
    </w:p>
    <w:p>
      <w:pPr>
        <w:pStyle w:val="ListNumber"/>
      </w:pPr>
      <w:r>
        <w:rPr>
          <w:rFonts w:ascii="Consolas" w:hAnsi="Consolas"/>
          <w:sz w:val="20"/>
        </w:rPr>
        <w:t>newInstance</w:t>
      </w:r>
      <w:r>
        <w:t xml:space="preserve"> method</w:t>
      </w:r>
    </w:p>
    <w:p>
      <w:pPr>
        <w:pStyle w:val="ListNumber"/>
      </w:pPr>
      <w:r>
        <w:t>Factory method</w:t>
      </w:r>
    </w:p>
    <w:p>
      <w:pPr>
        <w:pStyle w:val="ListNumber"/>
      </w:pPr>
      <w:r>
        <w:rPr>
          <w:rFonts w:ascii="Consolas" w:hAnsi="Consolas"/>
          <w:sz w:val="20"/>
        </w:rPr>
        <w:t>clone</w:t>
      </w:r>
      <w:r>
        <w:t xml:space="preserve"> method</w:t>
      </w:r>
    </w:p>
    <w:p>
      <w:pPr>
        <w:pStyle w:val="ListNumber"/>
      </w:pPr>
      <w:r>
        <w:t>Deserialization</w:t>
      </w:r>
    </w:p>
    <w:p>
      <w:r>
        <w:t xml:space="preserve">Some faculty / books add more options just for number-count. Examples that are </w:t>
      </w:r>
      <w:r>
        <w:rPr>
          <w:b/>
        </w:rPr>
        <w:t>not</w:t>
      </w:r>
      <w:r>
        <w:t xml:space="preserve"> separate standard ways:</w:t>
      </w:r>
    </w:p>
    <w:p>
      <w:pPr>
        <w:pStyle w:val="ListBullet"/>
      </w:pPr>
      <w:r>
        <w:t xml:space="preserve">Creating a </w:t>
      </w:r>
      <w:r>
        <w:rPr>
          <w:rFonts w:ascii="Consolas" w:hAnsi="Consolas"/>
          <w:sz w:val="20"/>
        </w:rPr>
        <w:t>String</w:t>
      </w:r>
      <w:r>
        <w:t xml:space="preserve"> with a special style — not a general standard; applicable only to String.</w:t>
      </w:r>
    </w:p>
    <w:p>
      <w:pPr>
        <w:pStyle w:val="ListBullet"/>
      </w:pPr>
      <w:r>
        <w:rPr>
          <w:rFonts w:ascii="Consolas" w:hAnsi="Consolas"/>
          <w:sz w:val="20"/>
        </w:rPr>
        <w:t>Integer i = 10;</w:t>
      </w:r>
      <w:r>
        <w:t xml:space="preserve"> — autoboxing; internally like </w:t>
      </w:r>
      <w:r>
        <w:rPr>
          <w:rFonts w:ascii="Consolas" w:hAnsi="Consolas"/>
          <w:sz w:val="20"/>
        </w:rPr>
        <w:t>Integer.valueOf(10)</w:t>
      </w:r>
      <w:r>
        <w:t xml:space="preserve">, which is already the </w:t>
      </w:r>
      <w:r>
        <w:rPr>
          <w:b/>
        </w:rPr>
        <w:t>factory method</w:t>
      </w:r>
      <w:r>
        <w:t xml:space="preserve"> idea — not a brand-new sixth concept.</w:t>
      </w:r>
    </w:p>
    <w:p>
      <w:r>
        <w:t xml:space="preserve">Serialization / </w:t>
      </w:r>
      <w:r>
        <w:rPr>
          <w:rFonts w:ascii="Consolas" w:hAnsi="Consolas"/>
          <w:sz w:val="20"/>
        </w:rPr>
        <w:t>new</w:t>
      </w:r>
      <w:r>
        <w:t xml:space="preserve"> / </w:t>
      </w:r>
      <w:r>
        <w:rPr>
          <w:rFonts w:ascii="Consolas" w:hAnsi="Consolas"/>
          <w:sz w:val="20"/>
        </w:rPr>
        <w:t>newInstance</w:t>
      </w:r>
      <w:r>
        <w:t xml:space="preserve"> / </w:t>
      </w:r>
      <w:r>
        <w:rPr>
          <w:rFonts w:ascii="Consolas" w:hAnsi="Consolas"/>
          <w:sz w:val="20"/>
        </w:rPr>
        <w:t>clone</w:t>
      </w:r>
      <w:r>
        <w:t xml:space="preserve"> apply across classes. Discuss </w:t>
      </w:r>
      <w:r>
        <w:rPr>
          <w:b/>
        </w:rPr>
        <w:t>standard</w:t>
      </w:r>
      <w:r>
        <w:t xml:space="preserve"> ways.</w:t>
      </w:r>
    </w:p>
    <w:p>
      <w:r>
        <w:rPr>
          <w:b/>
        </w:rPr>
        <w:t>Answer for interview:</w:t>
      </w:r>
      <w:r>
        <w:t xml:space="preserve"> </w:t>
      </w:r>
      <w:r>
        <w:rPr>
          <w:b/>
        </w:rPr>
        <w:t>5 ways</w:t>
      </w:r>
      <w:r>
        <w:t>, with sample code expected.</w:t>
      </w:r>
    </w:p>
    <w:p>
      <w:pPr>
        <w:pStyle w:val="Heading3"/>
      </w:pPr>
      <w:r>
        <w:t>41:12 — Final dictation of the five ways</w:t>
      </w:r>
    </w:p>
    <w:p>
      <w:r>
        <w:t>Add answers clearly: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Way</w:t>
            </w:r>
          </w:p>
        </w:tc>
      </w:tr>
      <w:tr>
        <w:tc>
          <w:tcPr>
            <w:tcW w:type="dxa" w:w="4824"/>
          </w:tcPr>
          <w:p>
            <w:r/>
            <w:r>
              <w:t>1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new</w:t>
            </w:r>
            <w:r>
              <w:t xml:space="preserve"> operator</w:t>
            </w:r>
          </w:p>
        </w:tc>
      </w:tr>
      <w:tr>
        <w:tc>
          <w:tcPr>
            <w:tcW w:type="dxa" w:w="4824"/>
          </w:tcPr>
          <w:p>
            <w:r/>
            <w:r>
              <w:t>2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newInstance</w:t>
            </w:r>
            <w:r>
              <w:t xml:space="preserve"> method</w:t>
            </w:r>
          </w:p>
        </w:tc>
      </w:tr>
      <w:tr>
        <w:tc>
          <w:tcPr>
            <w:tcW w:type="dxa" w:w="4824"/>
          </w:tcPr>
          <w:p>
            <w:r/>
            <w:r>
              <w:t>3</w:t>
            </w:r>
          </w:p>
        </w:tc>
        <w:tc>
          <w:tcPr>
            <w:tcW w:type="dxa" w:w="4824"/>
          </w:tcPr>
          <w:p>
            <w:r/>
            <w:r>
              <w:t>Factory method</w:t>
            </w:r>
          </w:p>
        </w:tc>
      </w:tr>
      <w:tr>
        <w:tc>
          <w:tcPr>
            <w:tcW w:type="dxa" w:w="4824"/>
          </w:tcPr>
          <w:p>
            <w:r/>
            <w:r>
              <w:t>4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clone</w:t>
            </w:r>
            <w:r>
              <w:t xml:space="preserve"> method</w:t>
            </w:r>
          </w:p>
        </w:tc>
      </w:tr>
      <w:tr>
        <w:tc>
          <w:tcPr>
            <w:tcW w:type="dxa" w:w="4824"/>
          </w:tcPr>
          <w:p>
            <w:r/>
            <w:r>
              <w:t>5</w:t>
            </w:r>
          </w:p>
        </w:tc>
        <w:tc>
          <w:tcPr>
            <w:tcW w:type="dxa" w:w="4824"/>
          </w:tcPr>
          <w:p>
            <w:r/>
            <w:r>
              <w:t>Deserialization</w:t>
            </w:r>
          </w:p>
        </w:tc>
      </w:tr>
    </w:tbl>
    <w:p/>
    <w:p>
      <w:r>
        <w:t>Sample board lines he revisits near the end:</w:t>
      </w:r>
    </w:p>
    <w:p>
      <w:pPr>
        <w:spacing w:before="120" w:after="160"/>
      </w:pPr>
      <w:r>
        <w:rPr>
          <w:rFonts w:ascii="Consolas" w:hAnsi="Consolas"/>
          <w:sz w:val="18"/>
        </w:rPr>
        <w:t>Test t = new Test();</w:t>
        <w:br/>
        <w:br/>
        <w:t>Test t = (Test) Class.forName("Test").newInstance();</w:t>
        <w:br/>
        <w:br/>
        <w:t>Runtime r = Runtime.getRuntime();</w:t>
        <w:br/>
        <w:br/>
        <w:t>DateFormat df = DateFormat.getInstance();</w:t>
        <w:br/>
        <w:t>// (+ clone / deserialization as above)</w:t>
      </w:r>
    </w:p>
    <w:p>
      <w:pPr>
        <w:pStyle w:val="Heading3"/>
      </w:pPr>
      <w:r>
        <w:t>45:06 — Close</w:t>
      </w:r>
    </w:p>
    <w:p>
      <w:r>
        <w:t xml:space="preserve">These are the standard ways to create / get an object in Java. What you should be aware of for this session: mixed instance + static control flow order, the </w:t>
      </w:r>
      <w:r>
        <w:rPr>
          <w:rFonts w:ascii="Consolas" w:hAnsi="Consolas"/>
          <w:sz w:val="20"/>
        </w:rPr>
        <w:t>Initialization</w:t>
      </w:r>
      <w:r>
        <w:t xml:space="preserve"> / </w:t>
      </w:r>
      <w:r>
        <w:rPr>
          <w:rFonts w:ascii="Consolas" w:hAnsi="Consolas"/>
          <w:sz w:val="20"/>
        </w:rPr>
        <w:t>Initialization2</w:t>
      </w:r>
      <w:r>
        <w:t xml:space="preserve"> output questions, why static cannot see instance without an object, and the five standard object-creation approaches.</w:t>
      </w:r>
    </w:p>
    <w:p>
      <w:pPr>
        <w:pStyle w:val="Heading2"/>
      </w:pPr>
      <w:r>
        <w:t>Java block count</w:t>
      </w:r>
    </w:p>
    <w:p>
      <w:r>
        <w:rPr>
          <w:b/>
        </w:rPr>
        <w:t>```java` fenced blocks in this file: 18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063-instance-static-control-flow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