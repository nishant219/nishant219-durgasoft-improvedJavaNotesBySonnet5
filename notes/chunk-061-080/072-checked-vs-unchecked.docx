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Video 072 — Checked vs unchecked exceptions</w:t>
      </w:r>
    </w:p>
    <w:p>
      <w:pPr>
        <w:pStyle w:val="Heading2"/>
      </w:pPr>
      <w:r>
        <w:t>Video info</w:t>
      </w:r>
    </w:p>
    <w:p>
      <w:r>
        <w:rPr>
          <w:b/>
        </w:rPr>
        <w:t>Title:</w:t>
      </w:r>
      <w:r>
        <w:t xml:space="preserve"> Core Java with OCJP/SCJP: Exception Handling Part-3A || Checked vs Unchecked Exceptions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Detail</w:t>
            </w:r>
          </w:p>
        </w:tc>
      </w:tr>
      <w:tr>
        <w:tc>
          <w:tcPr>
            <w:tcW w:type="dxa" w:w="4824"/>
          </w:tcPr>
          <w:p>
            <w:r/>
            <w:r>
              <w:t>Playlist</w:t>
            </w:r>
          </w:p>
        </w:tc>
        <w:tc>
          <w:tcPr>
            <w:tcW w:type="dxa" w:w="4824"/>
          </w:tcPr>
          <w:p>
            <w:r/>
            <w:r>
              <w:t>java tutorial by durga sir</w:t>
            </w:r>
          </w:p>
        </w:tc>
      </w:tr>
      <w:tr>
        <w:tc>
          <w:tcPr>
            <w:tcW w:type="dxa" w:w="4824"/>
          </w:tcPr>
          <w:p>
            <w:r/>
            <w:r>
              <w:t>Position</w:t>
            </w:r>
          </w:p>
        </w:tc>
        <w:tc>
          <w:tcPr>
            <w:tcW w:type="dxa" w:w="4824"/>
          </w:tcPr>
          <w:p>
            <w:r/>
            <w:r>
              <w:t xml:space="preserve">Video </w:t>
            </w:r>
            <w:r>
              <w:rPr>
                <w:b/>
              </w:rPr>
              <w:t>72 of 203</w:t>
            </w:r>
          </w:p>
        </w:tc>
      </w:tr>
      <w:tr>
        <w:tc>
          <w:tcPr>
            <w:tcW w:type="dxa" w:w="4824"/>
          </w:tcPr>
          <w:p>
            <w:r/>
            <w:r>
              <w:t>Series</w:t>
            </w:r>
          </w:p>
        </w:tc>
        <w:tc>
          <w:tcPr>
            <w:tcW w:type="dxa" w:w="4824"/>
          </w:tcPr>
          <w:p>
            <w:r/>
            <w:r>
              <w:t>Exception Handling · Part 3A</w:t>
            </w:r>
          </w:p>
        </w:tc>
      </w:tr>
      <w:tr>
        <w:tc>
          <w:tcPr>
            <w:tcW w:type="dxa" w:w="4824"/>
          </w:tcPr>
          <w:p>
            <w:r/>
            <w:r>
              <w:t>Topic</w:t>
            </w:r>
          </w:p>
        </w:tc>
        <w:tc>
          <w:tcPr>
            <w:tcW w:type="dxa" w:w="4824"/>
          </w:tcPr>
          <w:p>
            <w:r/>
            <w:r>
              <w:t>Checked vs Unchecked Exceptions</w:t>
            </w:r>
          </w:p>
        </w:tc>
      </w:tr>
      <w:tr>
        <w:tc>
          <w:tcPr>
            <w:tcW w:type="dxa" w:w="4824"/>
          </w:tcPr>
          <w:p>
            <w:r/>
            <w:r>
              <w:t>Instructor</w:t>
            </w:r>
          </w:p>
        </w:tc>
        <w:tc>
          <w:tcPr>
            <w:tcW w:type="dxa" w:w="4824"/>
          </w:tcPr>
          <w:p>
            <w:r/>
            <w:r>
              <w:t>Durga Sir (Durga Software Solutions)</w:t>
            </w:r>
          </w:p>
        </w:tc>
      </w:tr>
      <w:tr>
        <w:tc>
          <w:tcPr>
            <w:tcW w:type="dxa" w:w="4824"/>
          </w:tcPr>
          <w:p>
            <w:r/>
            <w:r>
              <w:t>Duration</w:t>
            </w:r>
          </w:p>
        </w:tc>
        <w:tc>
          <w:tcPr>
            <w:tcW w:type="dxa" w:w="4824"/>
          </w:tcPr>
          <w:p>
            <w:r/>
            <w:r>
              <w:t>1h 02m 44s</w:t>
            </w:r>
          </w:p>
        </w:tc>
      </w:tr>
      <w:tr>
        <w:tc>
          <w:tcPr>
            <w:tcW w:type="dxa" w:w="4824"/>
          </w:tcPr>
          <w:p>
            <w:r/>
            <w:r>
              <w:t>Video ID</w:t>
            </w:r>
          </w:p>
        </w:tc>
        <w:tc>
          <w:tcPr>
            <w:tcW w:type="dxa" w:w="4824"/>
          </w:tcPr>
          <w:p>
            <w:r/>
            <w:r>
              <w:t>piqjRl-Dngc</w:t>
            </w:r>
          </w:p>
        </w:tc>
      </w:tr>
      <w:tr>
        <w:tc>
          <w:tcPr>
            <w:tcW w:type="dxa" w:w="4824"/>
          </w:tcPr>
          <w:p>
            <w:r/>
            <w:r>
              <w:t>Watch</w:t>
            </w:r>
          </w:p>
        </w:tc>
        <w:tc>
          <w:tcPr>
            <w:tcW w:type="dxa" w:w="4824"/>
          </w:tcPr>
          <w:p>
            <w:r/>
            <w:r>
              <w:t>https://www.youtube.com/watch?v=piqjRl-Dngc</w:t>
            </w:r>
          </w:p>
        </w:tc>
      </w:tr>
      <w:tr>
        <w:tc>
          <w:tcPr>
            <w:tcW w:type="dxa" w:w="4824"/>
          </w:tcPr>
          <w:p>
            <w:r/>
            <w:r>
              <w:t>Playlist URL</w:t>
            </w:r>
          </w:p>
        </w:tc>
        <w:tc>
          <w:tcPr>
            <w:tcW w:type="dxa" w:w="4824"/>
          </w:tcPr>
          <w:p>
            <w:r/>
            <w:r>
              <w:t>https://www.youtube.com/playlist?list=PLd3UqWTnYXOmx_J1774ukG_rvrpyWczm0</w:t>
            </w:r>
          </w:p>
        </w:tc>
      </w:tr>
    </w:tbl>
    <w:p/>
    <w:p>
      <w:r>
        <w:rPr>
          <w:b/>
        </w:rPr>
        <w:t>Source:</w:t>
      </w:r>
      <w:r>
        <w:t xml:space="preserve"> real YouTube auto-captions (</w:t>
      </w:r>
      <w:r>
        <w:rPr>
          <w:rFonts w:ascii="Consolas" w:hAnsi="Consolas"/>
          <w:sz w:val="20"/>
        </w:rPr>
        <w:t>.transcripts/072-piqjRl-Dngc.txt</w:t>
      </w:r>
      <w:r>
        <w:t xml:space="preserve">). ASR decoded in place: </w:t>
      </w:r>
      <w:r>
        <w:rPr>
          <w:i/>
        </w:rPr>
        <w:t>checkered / checker exception</w:t>
      </w:r>
      <w:r>
        <w:t xml:space="preserve"> = checked exception; </w:t>
      </w:r>
      <w:r>
        <w:rPr>
          <w:i/>
        </w:rPr>
        <w:t>unchecker exception</w:t>
      </w:r>
      <w:r>
        <w:t xml:space="preserve"> = unchecked exception; </w:t>
      </w:r>
      <w:r>
        <w:rPr>
          <w:i/>
        </w:rPr>
        <w:t>entry room / entryum</w:t>
      </w:r>
      <w:r>
        <w:t xml:space="preserve"> = interview; </w:t>
      </w:r>
      <w:r>
        <w:rPr>
          <w:i/>
        </w:rPr>
        <w:t>compulsor / compat / compar</w:t>
      </w:r>
      <w:r>
        <w:t xml:space="preserve"> = compulsory / compile-time error; </w:t>
      </w:r>
      <w:r>
        <w:rPr>
          <w:i/>
        </w:rPr>
        <w:t>100% paka / pakka</w:t>
      </w:r>
      <w:r>
        <w:t xml:space="preserve"> = 100% sure; </w:t>
      </w:r>
      <w:r>
        <w:rPr>
          <w:i/>
        </w:rPr>
        <w:t>yet compile time / yet runtime</w:t>
      </w:r>
      <w:r>
        <w:t xml:space="preserve"> = at compile time / at runtime; </w:t>
      </w:r>
      <w:r>
        <w:rPr>
          <w:i/>
        </w:rPr>
        <w:t>ABC.xt / ABC.ext / abc txt</w:t>
      </w:r>
      <w:r>
        <w:t xml:space="preserve"> = </w:t>
      </w:r>
      <w:r>
        <w:rPr>
          <w:rFonts w:ascii="Consolas" w:hAnsi="Consolas"/>
          <w:sz w:val="20"/>
        </w:rPr>
        <w:t>abc.txt</w:t>
      </w:r>
      <w:r>
        <w:t xml:space="preserve">; </w:t>
      </w:r>
      <w:r>
        <w:rPr>
          <w:i/>
        </w:rPr>
        <w:t>print writer / print of</w:t>
      </w:r>
      <w:r>
        <w:t xml:space="preserve"> = </w:t>
      </w:r>
      <w:r>
        <w:rPr>
          <w:rFonts w:ascii="Consolas" w:hAnsi="Consolas"/>
          <w:sz w:val="20"/>
        </w:rPr>
        <w:t>PrintWriter</w:t>
      </w:r>
      <w:r>
        <w:t xml:space="preserve">; </w:t>
      </w:r>
      <w:r>
        <w:rPr>
          <w:i/>
        </w:rPr>
        <w:t>pw.print lm / pw.print print len</w:t>
      </w:r>
      <w:r>
        <w:t xml:space="preserve"> = </w:t>
      </w:r>
      <w:r>
        <w:rPr>
          <w:rFonts w:ascii="Consolas" w:hAnsi="Consolas"/>
          <w:sz w:val="20"/>
        </w:rPr>
        <w:t>pw.println</w:t>
      </w:r>
      <w:r>
        <w:t xml:space="preserve">; </w:t>
      </w:r>
      <w:r>
        <w:rPr>
          <w:i/>
        </w:rPr>
        <w:t>public static vid / v main string array</w:t>
      </w:r>
      <w:r>
        <w:t xml:space="preserve"> = </w:t>
      </w:r>
      <w:r>
        <w:rPr>
          <w:rFonts w:ascii="Consolas" w:hAnsi="Consolas"/>
          <w:sz w:val="20"/>
        </w:rPr>
        <w:t>public static void main(String[] args)</w:t>
      </w:r>
      <w:r>
        <w:t xml:space="preserve">; </w:t>
      </w:r>
      <w:r>
        <w:rPr>
          <w:i/>
        </w:rPr>
        <w:t>SOP / system.out.t print a / print print len</w:t>
      </w:r>
      <w:r>
        <w:t xml:space="preserve"> = </w:t>
      </w:r>
      <w:r>
        <w:rPr>
          <w:rFonts w:ascii="Consolas" w:hAnsi="Consolas"/>
          <w:sz w:val="20"/>
        </w:rPr>
        <w:t>System.out.println</w:t>
      </w:r>
      <w:r>
        <w:t xml:space="preserve">; </w:t>
      </w:r>
      <w:r>
        <w:rPr>
          <w:i/>
        </w:rPr>
        <w:t>10 by0</w:t>
      </w:r>
      <w:r>
        <w:t xml:space="preserve"> = </w:t>
      </w:r>
      <w:r>
        <w:rPr>
          <w:rFonts w:ascii="Consolas" w:hAnsi="Consolas"/>
          <w:sz w:val="20"/>
        </w:rPr>
        <w:t>10 / 0</w:t>
      </w:r>
      <w:r>
        <w:t xml:space="preserve">; </w:t>
      </w:r>
      <w:r>
        <w:rPr>
          <w:i/>
        </w:rPr>
        <w:t>slet exception</w:t>
      </w:r>
      <w:r>
        <w:t xml:space="preserve"> = </w:t>
      </w:r>
      <w:r>
        <w:rPr>
          <w:rFonts w:ascii="Consolas" w:hAnsi="Consolas"/>
          <w:sz w:val="20"/>
        </w:rPr>
        <w:t>ServletException</w:t>
      </w:r>
      <w:r>
        <w:t xml:space="preserve">; </w:t>
      </w:r>
      <w:r>
        <w:rPr>
          <w:i/>
        </w:rPr>
        <w:t>class exception</w:t>
      </w:r>
      <w:r>
        <w:t xml:space="preserve"> = </w:t>
      </w:r>
      <w:r>
        <w:rPr>
          <w:rFonts w:ascii="Consolas" w:hAnsi="Consolas"/>
          <w:sz w:val="20"/>
        </w:rPr>
        <w:t>ClassCastException</w:t>
      </w:r>
      <w:r>
        <w:t xml:space="preserve">; </w:t>
      </w:r>
      <w:r>
        <w:rPr>
          <w:i/>
        </w:rPr>
        <w:t>index out of bounds</w:t>
      </w:r>
      <w:r>
        <w:t xml:space="preserve"> = </w:t>
      </w:r>
      <w:r>
        <w:rPr>
          <w:rFonts w:ascii="Consolas" w:hAnsi="Consolas"/>
          <w:sz w:val="20"/>
        </w:rPr>
        <w:t>IndexOutOfBoundsException</w:t>
      </w:r>
      <w:r>
        <w:t xml:space="preserve">; </w:t>
      </w:r>
      <w:r>
        <w:rPr>
          <w:i/>
        </w:rPr>
        <w:t>IIO / I exception / IIO exception</w:t>
      </w:r>
      <w:r>
        <w:t xml:space="preserve"> = </w:t>
      </w:r>
      <w:r>
        <w:rPr>
          <w:rFonts w:ascii="Consolas" w:hAnsi="Consolas"/>
          <w:sz w:val="20"/>
        </w:rPr>
        <w:t>IOException</w:t>
      </w:r>
      <w:r>
        <w:t xml:space="preserve">; </w:t>
      </w:r>
      <w:r>
        <w:rPr>
          <w:i/>
        </w:rPr>
        <w:t>npo pointer</w:t>
      </w:r>
      <w:r>
        <w:t xml:space="preserve"> = </w:t>
      </w:r>
      <w:r>
        <w:rPr>
          <w:rFonts w:ascii="Consolas" w:hAnsi="Consolas"/>
          <w:sz w:val="20"/>
        </w:rPr>
        <w:t>NullPointerException</w:t>
      </w:r>
      <w:r>
        <w:t xml:space="preserve">; </w:t>
      </w:r>
      <w:r>
        <w:rPr>
          <w:i/>
        </w:rPr>
        <w:t>V M error</w:t>
      </w:r>
      <w:r>
        <w:t xml:space="preserve"> = </w:t>
      </w:r>
      <w:r>
        <w:rPr>
          <w:rFonts w:ascii="Consolas" w:hAnsi="Consolas"/>
          <w:sz w:val="20"/>
        </w:rPr>
        <w:t>VirtualMachineError</w:t>
      </w:r>
      <w:r>
        <w:t xml:space="preserve">; </w:t>
      </w:r>
      <w:r>
        <w:rPr>
          <w:i/>
        </w:rPr>
        <w:t>stack of overflow</w:t>
      </w:r>
      <w:r>
        <w:t xml:space="preserve"> = </w:t>
      </w:r>
      <w:r>
        <w:rPr>
          <w:rFonts w:ascii="Consolas" w:hAnsi="Consolas"/>
          <w:sz w:val="20"/>
        </w:rPr>
        <w:t>StackOverflowError</w:t>
      </w:r>
      <w:r>
        <w:t xml:space="preserve">; </w:t>
      </w:r>
      <w:r>
        <w:rPr>
          <w:i/>
        </w:rPr>
        <w:t>exception initializer error</w:t>
      </w:r>
      <w:r>
        <w:t xml:space="preserve"> = </w:t>
      </w:r>
      <w:r>
        <w:rPr>
          <w:rFonts w:ascii="Consolas" w:hAnsi="Consolas"/>
          <w:sz w:val="20"/>
        </w:rPr>
        <w:t>ExceptionInInitializerError</w:t>
      </w:r>
      <w:r>
        <w:t xml:space="preserve">; </w:t>
      </w:r>
      <w:r>
        <w:rPr>
          <w:i/>
        </w:rPr>
        <w:t>all ticket / alicate / all ticket missing</w:t>
      </w:r>
      <w:r>
        <w:t xml:space="preserve"> = hall ticket / </w:t>
      </w:r>
      <w:r>
        <w:rPr>
          <w:rFonts w:ascii="Consolas" w:hAnsi="Consolas"/>
          <w:sz w:val="20"/>
        </w:rPr>
        <w:t>HallTicketMissingException</w:t>
      </w:r>
      <w:r>
        <w:t xml:space="preserve">; </w:t>
      </w:r>
      <w:r>
        <w:rPr>
          <w:i/>
        </w:rPr>
        <w:t>Stephanie tire / Steph</w:t>
      </w:r>
      <w:r>
        <w:t xml:space="preserve"> = stepney (spare tyre); </w:t>
      </w:r>
      <w:r>
        <w:rPr>
          <w:i/>
        </w:rPr>
        <w:t>Vijada</w:t>
      </w:r>
      <w:r>
        <w:t xml:space="preserve"> = Vijayawada; </w:t>
      </w:r>
      <w:r>
        <w:rPr>
          <w:i/>
        </w:rPr>
        <w:t>Shamshapadi</w:t>
      </w:r>
      <w:r>
        <w:t xml:space="preserve"> = Shamshabad (Hyderabad international airport); </w:t>
      </w:r>
      <w:r>
        <w:rPr>
          <w:i/>
        </w:rPr>
        <w:t>travel to DI / go to I</w:t>
      </w:r>
      <w:r>
        <w:t xml:space="preserve"> = Delhi; </w:t>
      </w:r>
      <w:r>
        <w:rPr>
          <w:i/>
        </w:rPr>
        <w:t>Amirad / Amir</w:t>
      </w:r>
      <w:r>
        <w:t xml:space="preserve"> = Ameerpet; </w:t>
      </w:r>
      <w:r>
        <w:rPr>
          <w:i/>
        </w:rPr>
        <w:t>invisilator</w:t>
      </w:r>
      <w:r>
        <w:t xml:space="preserve"> = invigilator; </w:t>
      </w:r>
      <w:r>
        <w:rPr>
          <w:i/>
        </w:rPr>
        <w:t>RP networking exception</w:t>
      </w:r>
      <w:r>
        <w:t xml:space="preserve"> = pen-not-working exception; </w:t>
      </w:r>
      <w:r>
        <w:rPr>
          <w:i/>
        </w:rPr>
        <w:t>whitehead people</w:t>
      </w:r>
      <w:r>
        <w:t xml:space="preserve"> = white-haired elders; </w:t>
      </w:r>
      <w:r>
        <w:rPr>
          <w:i/>
        </w:rPr>
        <w:t>must have be caught</w:t>
      </w:r>
      <w:r>
        <w:t xml:space="preserve"> = must be caught; </w:t>
      </w:r>
      <w:r>
        <w:rPr>
          <w:i/>
        </w:rPr>
        <w:t>keep sing / keep writing</w:t>
      </w:r>
      <w:r>
        <w:t xml:space="preserve"> = keep copying the board.</w:t>
      </w:r>
    </w:p>
    <w:p>
      <w:r>
        <w:t xml:space="preserve">This video is Exception Handling </w:t>
      </w:r>
      <w:r>
        <w:rPr>
          <w:b/>
        </w:rPr>
        <w:t>Part 3A</w:t>
      </w:r>
      <w:r>
        <w:t xml:space="preserve">. He does </w:t>
      </w:r>
      <w:r>
        <w:rPr>
          <w:b/>
        </w:rPr>
        <w:t>not</w:t>
      </w:r>
      <w:r>
        <w:t xml:space="preserve"> teach the syntax of </w:t>
      </w:r>
      <w:r>
        <w:rPr>
          <w:rFonts w:ascii="Consolas" w:hAnsi="Consolas"/>
          <w:sz w:val="20"/>
        </w:rPr>
        <w:t>try-catch</w:t>
      </w:r>
      <w:r>
        <w:t xml:space="preserve"> or the full meaning of </w:t>
      </w:r>
      <w:r>
        <w:rPr>
          <w:rFonts w:ascii="Consolas" w:hAnsi="Consolas"/>
          <w:sz w:val="20"/>
        </w:rPr>
        <w:t>throws</w:t>
      </w:r>
      <w:r>
        <w:t xml:space="preserve"> here (</w:t>
      </w:r>
      <w:r>
        <w:rPr>
          <w:rFonts w:ascii="Consolas" w:hAnsi="Consolas"/>
          <w:sz w:val="20"/>
        </w:rPr>
        <w:t>throws</w:t>
      </w:r>
      <w:r>
        <w:t xml:space="preserve"> is “I will discuss soon”). He types </w:t>
      </w:r>
      <w:r>
        <w:rPr>
          <w:b/>
        </w:rPr>
        <w:t>one</w:t>
      </w:r>
      <w:r>
        <w:t xml:space="preserve"> live program (</w:t>
      </w:r>
      <w:r>
        <w:rPr>
          <w:rFonts w:ascii="Consolas" w:hAnsi="Consolas"/>
          <w:sz w:val="20"/>
        </w:rPr>
        <w:t>PrintWriter</w:t>
      </w:r>
      <w:r>
        <w:t xml:space="preserve"> → </w:t>
      </w:r>
      <w:r>
        <w:rPr>
          <w:rFonts w:ascii="Consolas" w:hAnsi="Consolas"/>
          <w:sz w:val="20"/>
        </w:rPr>
        <w:t>abc.txt</w:t>
      </w:r>
      <w:r>
        <w:t xml:space="preserve">), shows the </w:t>
      </w:r>
      <w:r>
        <w:rPr>
          <w:b/>
        </w:rPr>
        <w:t>unreported exception</w:t>
      </w:r>
      <w:r>
        <w:t xml:space="preserve"> compile error, then adds </w:t>
      </w:r>
      <w:r>
        <w:rPr>
          <w:rFonts w:ascii="Consolas" w:hAnsi="Consolas"/>
          <w:sz w:val="20"/>
        </w:rPr>
        <w:t>throws FileNotFoundException</w:t>
      </w:r>
      <w:r>
        <w:t xml:space="preserve"> plus </w:t>
      </w:r>
      <w:r>
        <w:rPr>
          <w:rFonts w:ascii="Consolas" w:hAnsi="Consolas"/>
          <w:sz w:val="20"/>
        </w:rPr>
        <w:t>10 / 0</w:t>
      </w:r>
      <w:r>
        <w:t xml:space="preserve"> to prove </w:t>
      </w:r>
      <w:r>
        <w:rPr>
          <w:rFonts w:ascii="Consolas" w:hAnsi="Consolas"/>
          <w:sz w:val="20"/>
        </w:rPr>
        <w:t>ArithmeticException</w:t>
      </w:r>
      <w:r>
        <w:t xml:space="preserve"> is unchecked. The rest is definition, 10th-class / car / function stories, the last-class hierarchy, fully vs partially checked, and a closing oral drill. Do not invent a try-catch solution as if he wrote it on this board.</w:t>
      </w:r>
    </w:p>
    <w:p>
      <w:pPr>
        <w:pStyle w:val="Heading3"/>
      </w:pPr>
      <w:r>
        <w:t>00:05 — Next topic: checked vs unchecked (most valuable)</w:t>
      </w:r>
    </w:p>
    <w:p>
      <w:r>
        <w:t xml:space="preserve">Next topic: </w:t>
      </w:r>
      <w:r>
        <w:rPr>
          <w:b/>
        </w:rPr>
        <w:t>checked exception vs unchecked exception</w:t>
      </w:r>
      <w:r>
        <w:t>. He calls it the most valuable concept. If you understand this, the remaining exception syllabus becomes easy.</w:t>
      </w:r>
    </w:p>
    <w:p>
      <w:pPr>
        <w:pStyle w:val="Heading3"/>
      </w:pPr>
      <w:r>
        <w:t>00:22 — Why you must get the complete picture now</w:t>
      </w:r>
    </w:p>
    <w:p>
      <w:r>
        <w:t xml:space="preserve">In the </w:t>
      </w:r>
      <w:r>
        <w:rPr>
          <w:b/>
        </w:rPr>
        <w:t>next</w:t>
      </w:r>
      <w:r>
        <w:t xml:space="preserve"> sessions: </w:t>
      </w:r>
      <w:r>
        <w:rPr>
          <w:rFonts w:ascii="Consolas" w:hAnsi="Consolas"/>
          <w:sz w:val="20"/>
        </w:rPr>
        <w:t>throw</w:t>
      </w:r>
      <w:r>
        <w:t xml:space="preserve"> / </w:t>
      </w:r>
      <w:r>
        <w:rPr>
          <w:rFonts w:ascii="Consolas" w:hAnsi="Consolas"/>
          <w:sz w:val="20"/>
        </w:rPr>
        <w:t>throws</w:t>
      </w:r>
      <w:r>
        <w:t xml:space="preserve">. Have you observed — </w:t>
      </w:r>
      <w:r>
        <w:rPr>
          <w:b/>
        </w:rPr>
        <w:t>`throws` is purely meant for checked exceptions only</w:t>
      </w:r>
      <w:r>
        <w:t xml:space="preserve">. If you do not know what a checked exception is, </w:t>
      </w:r>
      <w:r>
        <w:rPr>
          <w:rFonts w:ascii="Consolas" w:hAnsi="Consolas"/>
          <w:sz w:val="20"/>
        </w:rPr>
        <w:t>throws</w:t>
      </w:r>
      <w:r>
        <w:t xml:space="preserve"> is nothing; you cannot understand it easily.</w:t>
      </w:r>
    </w:p>
    <w:p>
      <w:r>
        <w:t xml:space="preserve">Next: </w:t>
      </w:r>
      <w:r>
        <w:rPr>
          <w:b/>
        </w:rPr>
        <w:t>customized / user-defined exceptions</w:t>
      </w:r>
      <w:r>
        <w:t xml:space="preserve"> — that topic also purely talks about checked vs unchecked.</w:t>
      </w:r>
    </w:p>
    <w:p>
      <w:r>
        <w:t xml:space="preserve">Make sure: </w:t>
      </w:r>
      <w:r>
        <w:rPr>
          <w:b/>
        </w:rPr>
        <w:t>which are checked, which are unchecked, what is checked, what is unchecked.</w:t>
      </w:r>
      <w:r>
        <w:t xml:space="preserve"> Clear idea required.</w:t>
      </w:r>
    </w:p>
    <w:p>
      <w:pPr>
        <w:pStyle w:val="Heading3"/>
      </w:pPr>
      <w:r>
        <w:t>00:51 — Interview: two compulsory exception questions</w:t>
      </w:r>
    </w:p>
    <w:p>
      <w:r>
        <w:t>He asks the room: what is the difference between checked exception and unchecked exception?</w:t>
      </w:r>
    </w:p>
    <w:p>
      <w:r>
        <w:t xml:space="preserve">Most valuable, </w:t>
      </w:r>
      <w:r>
        <w:rPr>
          <w:b/>
        </w:rPr>
        <w:t>repeatedly asked</w:t>
      </w:r>
      <w:r>
        <w:t xml:space="preserve"> in the </w:t>
      </w:r>
      <w:r>
        <w:rPr>
          <w:b/>
        </w:rPr>
        <w:t>interview</w:t>
      </w:r>
      <w:r>
        <w:t xml:space="preserve">. In the exception area, only </w:t>
      </w:r>
      <w:r>
        <w:rPr>
          <w:b/>
        </w:rPr>
        <w:t>three</w:t>
      </w:r>
      <w:r>
        <w:t xml:space="preserve"> questions are compulsory in every interview, and these should be there.</w:t>
      </w:r>
    </w:p>
    <w:p>
      <w:r>
        <w:t>Top-most important from exception handling, his priority:</w:t>
      </w:r>
    </w:p>
    <w:p>
      <w:pPr>
        <w:pStyle w:val="ListNumber"/>
      </w:pPr>
      <w:r>
        <w:rPr>
          <w:b/>
        </w:rPr>
        <w:t>Priority one:</w:t>
      </w:r>
      <w:r>
        <w:t xml:space="preserve"> what is the difference between </w:t>
      </w:r>
      <w:r>
        <w:rPr>
          <w:b/>
        </w:rPr>
        <w:t>checked exception and unchecked exception</w:t>
      </w:r>
    </w:p>
    <w:p>
      <w:pPr>
        <w:pStyle w:val="ListNumber"/>
      </w:pPr>
      <w:r>
        <w:rPr>
          <w:b/>
        </w:rPr>
        <w:t>Priority two:</w:t>
      </w:r>
      <w:r>
        <w:t xml:space="preserve"> what is the difference between </w:t>
      </w:r>
      <w:r>
        <w:rPr>
          <w:b/>
        </w:rPr>
        <w:t>`final`, `finally`, `finalize`</w:t>
      </w:r>
    </w:p>
    <w:p>
      <w:r>
        <w:t>Compulsory you people should have clear clarity.</w:t>
      </w:r>
    </w:p>
    <w:p>
      <w:pPr>
        <w:pStyle w:val="Heading3"/>
      </w:pPr>
      <w:r>
        <w:t>01:47 — The wrong answer everyone gives</w:t>
      </w:r>
    </w:p>
    <w:p>
      <w:r>
        <w:t>He asks: what is checked exception? What is unchecked? What is the difference?</w:t>
      </w:r>
    </w:p>
    <w:p>
      <w:r>
        <w:t>A student-style answer he puts on the table:</w:t>
      </w:r>
    </w:p>
    <w:p>
      <w:pPr>
        <w:ind w:left="360"/>
      </w:pPr>
      <w:r>
        <w:rPr>
          <w:i/>
        </w:rPr>
        <w:t xml:space="preserve">Checked exceptions are the exceptions which occur at </w:t>
      </w:r>
      <w:r>
        <w:rPr>
          <w:b/>
          <w:i/>
        </w:rPr>
        <w:t>compile time</w:t>
      </w:r>
      <w:r>
        <w:rPr>
          <w:i/>
        </w:rPr>
        <w:t xml:space="preserve">. Unchecked exceptions are the exceptions which occur at </w:t>
      </w:r>
      <w:r>
        <w:rPr>
          <w:b/>
          <w:i/>
        </w:rPr>
        <w:t>runtime</w:t>
      </w:r>
      <w:r>
        <w:rPr>
          <w:i/>
        </w:rPr>
        <w:t>.</w:t>
      </w:r>
    </w:p>
    <w:p>
      <w:r>
        <w:t xml:space="preserve">He repeats it: checked will occur at compile time, unchecked at runtime. </w:t>
      </w:r>
      <w:r>
        <w:rPr>
          <w:b/>
        </w:rPr>
        <w:t>Correct or not?</w:t>
      </w:r>
    </w:p>
    <w:p>
      <w:r>
        <w:t>Majority of the people are going to fail this. Luckily, he says, you are not failing yet — he is about to stop you.</w:t>
      </w:r>
    </w:p>
    <w:p>
      <w:pPr>
        <w:spacing w:before="120" w:after="160"/>
      </w:pPr>
      <w:r>
        <w:rPr>
          <w:rFonts w:ascii="Consolas" w:hAnsi="Consolas"/>
          <w:sz w:val="18"/>
        </w:rPr>
        <w:t>class WrongInterviewLine {</w:t>
        <w:br/>
        <w:t xml:space="preserve">    public static void main(String[] args) {</w:t>
        <w:br/>
        <w:t xml:space="preserve">        // WRONG — majority fail in the interview with this line:</w:t>
        <w:br/>
        <w:t xml:space="preserve">        // "Checked exceptions occur at compile time.</w:t>
        <w:br/>
        <w:t xml:space="preserve">        //  Unchecked exceptions occur at runtime."</w:t>
        <w:br/>
        <w:t xml:space="preserve">        System.out.println("this statement is 100% pakka wrong");</w:t>
        <w:br/>
        <w:t xml:space="preserve">    }</w:t>
        <w:br/>
        <w:t>}</w:t>
        <w:br/>
        <w:t>// prints this statement is 100% pakka wrong</w:t>
      </w:r>
    </w:p>
    <w:p>
      <w:pPr>
        <w:pStyle w:val="Heading3"/>
      </w:pPr>
      <w:r>
        <w:t>02:21 — 100% pakka wrong: every exception occurs at runtime</w:t>
      </w:r>
    </w:p>
    <w:p>
      <w:r>
        <w:rPr>
          <w:b/>
        </w:rPr>
        <w:t>100% pakka this statement is wrong.</w:t>
      </w:r>
    </w:p>
    <w:p>
      <w:r>
        <w:t xml:space="preserve">Whether it is a checked exception or an unchecked exception, </w:t>
      </w:r>
      <w:r>
        <w:rPr>
          <w:b/>
        </w:rPr>
        <w:t>every exception should occur at runtime only</w:t>
      </w:r>
      <w:r>
        <w:t xml:space="preserve">. There is </w:t>
      </w:r>
      <w:r>
        <w:rPr>
          <w:b/>
        </w:rPr>
        <w:t>no chance</w:t>
      </w:r>
      <w:r>
        <w:t xml:space="preserve"> of occurring any exception at compile time.</w:t>
      </w:r>
    </w:p>
    <w:p>
      <w:r>
        <w:rPr>
          <w:b/>
        </w:rPr>
        <w:t>Compile-time errors are syntactical mistakes.</w:t>
      </w:r>
      <w:r>
        <w:t xml:space="preserve"> What we are getting there are </w:t>
      </w:r>
      <w:r>
        <w:rPr>
          <w:b/>
        </w:rPr>
        <w:t>not exceptions</w:t>
      </w:r>
      <w:r>
        <w:t>.</w:t>
      </w:r>
    </w:p>
    <w:p>
      <w:r>
        <w:t xml:space="preserve">So: whether checked or unchecked, compulsory that exception should occur </w:t>
      </w:r>
      <w:r>
        <w:rPr>
          <w:b/>
        </w:rPr>
        <w:t>at runtime only</w:t>
      </w:r>
      <w:r>
        <w:t>. There is no chance of occurring any exception at compile time.</w:t>
      </w:r>
    </w:p>
    <w:p>
      <w:r>
        <w:t xml:space="preserve">Then: </w:t>
      </w:r>
      <w:r>
        <w:rPr>
          <w:i/>
        </w:rPr>
        <w:t>sir, can you tell what is the checked exception?</w:t>
      </w:r>
      <w:r>
        <w:t xml:space="preserve"> Take a bit special care to understand this concept.</w:t>
      </w:r>
    </w:p>
    <w:p>
      <w:pPr>
        <w:spacing w:before="120" w:after="160"/>
      </w:pPr>
      <w:r>
        <w:rPr>
          <w:rFonts w:ascii="Consolas" w:hAnsi="Consolas"/>
          <w:sz w:val="18"/>
        </w:rPr>
        <w:t>class EveryExceptionIsRuntime {</w:t>
        <w:br/>
        <w:t xml:space="preserve">    public static void main(String[] args) {</w:t>
        <w:br/>
        <w:t xml:space="preserve">        // NOTE he will write again at 42:39:</w:t>
        <w:br/>
        <w:t xml:space="preserve">        // whether checked or unchecked, every exception occurs at runtime only</w:t>
        <w:br/>
        <w:t xml:space="preserve">        // compile-time errors = syntactical mistakes, not exceptions</w:t>
        <w:br/>
        <w:t xml:space="preserve">        System.out.println("exceptions occur at runtime only");</w:t>
        <w:br/>
        <w:t xml:space="preserve">        System.out.println("compile-time errors are syntactical mistakes");</w:t>
        <w:br/>
        <w:t xml:space="preserve">    }</w:t>
        <w:br/>
        <w:t>}</w:t>
        <w:br/>
        <w:t>// prints exceptions occur at runtime only</w:t>
        <w:br/>
        <w:t>// prints compile-time errors are syntactical mistakes</w:t>
      </w:r>
    </w:p>
    <w:p>
      <w:pPr>
        <w:pStyle w:val="Heading3"/>
      </w:pPr>
      <w:r>
        <w:t>02:57 — 10th class: first real public exams (setup)</w:t>
      </w:r>
    </w:p>
    <w:p>
      <w:r>
        <w:t>I hope you people completed 10th class. Direct SCJP? No — 10th completed.</w:t>
      </w:r>
    </w:p>
    <w:p>
      <w:r>
        <w:t xml:space="preserve">In your lifetime, </w:t>
      </w:r>
      <w:r>
        <w:rPr>
          <w:b/>
        </w:rPr>
        <w:t>first time you wrote public exams is 10th class only</w:t>
      </w:r>
      <w:r>
        <w:t xml:space="preserve">. Seventh class is a </w:t>
      </w:r>
      <w:r>
        <w:rPr>
          <w:b/>
        </w:rPr>
        <w:t>namesake</w:t>
      </w:r>
      <w:r>
        <w:t xml:space="preserve"> public exam. Can you please show at least one student who failed in seventh class? Never. But he can show hundreds who failed in 10th. Real public exams are 10th; 7th is namesake.</w:t>
      </w:r>
    </w:p>
    <w:p>
      <w:pPr>
        <w:pStyle w:val="Heading3"/>
      </w:pPr>
      <w:r>
        <w:t>04:03 — Golden days vs neighbors: job and marriage</w:t>
      </w:r>
    </w:p>
    <w:p>
      <w:r>
        <w:t xml:space="preserve">10th class days are </w:t>
      </w:r>
      <w:r>
        <w:rPr>
          <w:b/>
        </w:rPr>
        <w:t>golden days</w:t>
      </w:r>
      <w:r>
        <w:t xml:space="preserve"> — not much responsibility, just go to school, read. Now: number of responsibilities.</w:t>
      </w:r>
    </w:p>
    <w:p>
      <w:r>
        <w:t xml:space="preserve">Festival day, travel to native place, the </w:t>
      </w:r>
      <w:r>
        <w:rPr>
          <w:b/>
        </w:rPr>
        <w:t>neighbor</w:t>
      </w:r>
      <w:r>
        <w:t xml:space="preserve"> asks: when will you get the job? Course already completed. Some people did not go to native place for four days / five days because everyone is asking: one year back you completed B.Tech or M.Tech or MCA — when will you get the job? With family members not much problem; with neighbors much problem. Two questions: </w:t>
      </w:r>
      <w:r>
        <w:rPr>
          <w:b/>
        </w:rPr>
        <w:t>when will you get the job</w:t>
      </w:r>
      <w:r>
        <w:t xml:space="preserve">, </w:t>
      </w:r>
      <w:r>
        <w:rPr>
          <w:b/>
        </w:rPr>
        <w:t>when will be your marriage</w:t>
      </w:r>
      <w:r>
        <w:t xml:space="preserve">. Until getting the job, some decided they don’t want to go to native place. Some students spend </w:t>
      </w:r>
      <w:r>
        <w:rPr>
          <w:b/>
        </w:rPr>
        <w:t>more than 3 years in Ameerpet</w:t>
      </w:r>
      <w:r>
        <w:t xml:space="preserve"> without going to native place just because of this.</w:t>
      </w:r>
    </w:p>
    <w:p>
      <w:r>
        <w:t>Compared with these days, 10th class days are golden days: no one asks marriage or job.</w:t>
      </w:r>
    </w:p>
    <w:p>
      <w:pPr>
        <w:pStyle w:val="Heading3"/>
      </w:pPr>
      <w:r>
        <w:t>05:40 — First exam day: panic, including parents</w:t>
      </w:r>
    </w:p>
    <w:p>
      <w:r>
        <w:t xml:space="preserve">10th class exams: first time public exams, everyone is a bit panic, including parents. Most people feel 10th is a </w:t>
      </w:r>
      <w:r>
        <w:rPr>
          <w:b/>
        </w:rPr>
        <w:t>life turning point</w:t>
      </w:r>
      <w:r>
        <w:t xml:space="preserve"> with respect to education.</w:t>
      </w:r>
    </w:p>
    <w:p>
      <w:r>
        <w:t xml:space="preserve">That day is the </w:t>
      </w:r>
      <w:r>
        <w:rPr>
          <w:b/>
        </w:rPr>
        <w:t>first exam</w:t>
      </w:r>
      <w:r>
        <w:t xml:space="preserve"> — maybe local language paper. Ready to go, but before starting, at the house any number of </w:t>
      </w:r>
      <w:r>
        <w:rPr>
          <w:b/>
        </w:rPr>
        <w:t>formalities</w:t>
      </w:r>
      <w:r>
        <w:t xml:space="preserve"> by default.</w:t>
      </w:r>
    </w:p>
    <w:p>
      <w:pPr>
        <w:pStyle w:val="Heading3"/>
      </w:pPr>
      <w:r>
        <w:t>06:03 — Formalities: hall ticket, pen, puja, coconut, seven hills</w:t>
      </w:r>
    </w:p>
    <w:p>
      <w:pPr>
        <w:pStyle w:val="ListBullet"/>
      </w:pPr>
      <w:r>
        <w:rPr>
          <w:b/>
        </w:rPr>
        <w:t>ID card / hall ticket and a pen</w:t>
      </w:r>
    </w:p>
    <w:p>
      <w:pPr>
        <w:pStyle w:val="ListBullet"/>
      </w:pPr>
      <w:r>
        <w:rPr>
          <w:b/>
        </w:rPr>
        <w:t>Special puja</w:t>
      </w:r>
      <w:r>
        <w:t xml:space="preserve"> should be required</w:t>
      </w:r>
    </w:p>
    <w:p>
      <w:pPr>
        <w:pStyle w:val="ListBullet"/>
      </w:pPr>
      <w:r>
        <w:rPr>
          <w:b/>
        </w:rPr>
        <w:t>Coconut</w:t>
      </w:r>
    </w:p>
    <w:p>
      <w:pPr>
        <w:pStyle w:val="ListBullet"/>
      </w:pPr>
      <w:r>
        <w:t xml:space="preserve">Special </w:t>
      </w:r>
      <w:r>
        <w:rPr>
          <w:b/>
        </w:rPr>
        <w:t>agreement with the god</w:t>
      </w:r>
      <w:r>
        <w:t xml:space="preserve">: if I will get </w:t>
      </w:r>
      <w:r>
        <w:rPr>
          <w:b/>
        </w:rPr>
        <w:t>500 marks</w:t>
      </w:r>
      <w:r>
        <w:t xml:space="preserve">, then I will come to </w:t>
      </w:r>
      <w:r>
        <w:rPr>
          <w:b/>
        </w:rPr>
        <w:t>seven hills</w:t>
      </w:r>
      <w:r>
        <w:t xml:space="preserve"> (Tirupati). God will tell: okay I will take care, please continue</w:t>
      </w:r>
    </w:p>
    <w:p>
      <w:pPr>
        <w:pStyle w:val="ListBullet"/>
      </w:pPr>
      <w:r>
        <w:t>Mother or sister, sentimental kind of thing, by default on first exam day</w:t>
      </w:r>
    </w:p>
    <w:p>
      <w:pPr>
        <w:pStyle w:val="ListBullet"/>
      </w:pPr>
      <w:r>
        <w:t xml:space="preserve">Brother or father may come </w:t>
      </w:r>
      <w:r>
        <w:rPr>
          <w:b/>
        </w:rPr>
        <w:t>up to the exam hall</w:t>
      </w:r>
      <w:r>
        <w:t xml:space="preserve"> — at least for the first exam</w:t>
      </w:r>
    </w:p>
    <w:p>
      <w:r>
        <w:t>Very important stage: 10th class public exams.</w:t>
      </w:r>
    </w:p>
    <w:p>
      <w:pPr>
        <w:pStyle w:val="Heading3"/>
      </w:pPr>
      <w:r>
        <w:t>07:22 — Mother: have you took hall ticket? Cross check</w:t>
      </w:r>
    </w:p>
    <w:p>
      <w:r>
        <w:t xml:space="preserve">You are ready to start. Immediately mother may ask: </w:t>
      </w:r>
      <w:r>
        <w:rPr>
          <w:b/>
        </w:rPr>
        <w:t>have you took hall ticket or not? Can you please cross check?</w:t>
      </w:r>
    </w:p>
    <w:p>
      <w:r>
        <w:t>You check your pocket: yeah I took hall ticket. You showed.</w:t>
      </w:r>
    </w:p>
    <w:p>
      <w:pPr>
        <w:pStyle w:val="Heading3"/>
      </w:pPr>
      <w:r>
        <w:t>08:11 — HallTicketMissingException — problem at runtime</w:t>
      </w:r>
    </w:p>
    <w:p>
      <w:r>
        <w:t xml:space="preserve">If really you are </w:t>
      </w:r>
      <w:r>
        <w:rPr>
          <w:b/>
        </w:rPr>
        <w:t>missing hall ticket</w:t>
      </w:r>
      <w:r>
        <w:t xml:space="preserve">, when will be the problem? The problem at </w:t>
      </w:r>
      <w:r>
        <w:rPr>
          <w:b/>
        </w:rPr>
        <w:t>runtime</w:t>
      </w:r>
      <w:r>
        <w:t xml:space="preserve">. Examiner </w:t>
      </w:r>
      <w:r>
        <w:rPr>
          <w:b/>
        </w:rPr>
        <w:t>won’t allow inside</w:t>
      </w:r>
      <w:r>
        <w:t xml:space="preserve"> the exam hall.</w:t>
      </w:r>
    </w:p>
    <w:p>
      <w:r>
        <w:t>If the mother is going to check at the beginning, at runtime my execution of the program will be smooth.</w:t>
      </w:r>
    </w:p>
    <w:p>
      <w:r>
        <w:rPr>
          <w:b/>
        </w:rPr>
        <w:t>Hall ticket missing exception</w:t>
      </w:r>
      <w:r>
        <w:t xml:space="preserve"> is a very common exception. Mother: there may be a chance of hall-ticket-missing exception; can you please cross check whether you took hall ticket or not.</w:t>
      </w:r>
    </w:p>
    <w:p>
      <w:r>
        <w:t>If we are checking at the beginning, at runtime execution becomes very smooth.</w:t>
      </w:r>
    </w:p>
    <w:p>
      <w:r>
        <w:t xml:space="preserve">He says: single word, </w:t>
      </w:r>
      <w:r>
        <w:rPr>
          <w:b/>
        </w:rPr>
        <w:t>don’t give space in the middle</w:t>
      </w:r>
      <w:r>
        <w:t xml:space="preserve"> — </w:t>
      </w:r>
      <w:r>
        <w:rPr>
          <w:rFonts w:ascii="Consolas" w:hAnsi="Consolas"/>
          <w:sz w:val="20"/>
        </w:rPr>
        <w:t>HallTicketMissingException</w:t>
      </w:r>
      <w:r>
        <w:t>.</w:t>
      </w:r>
    </w:p>
    <w:p>
      <w:pPr>
        <w:spacing w:before="120" w:after="160"/>
      </w:pPr>
      <w:r>
        <w:rPr>
          <w:rFonts w:ascii="Consolas" w:hAnsi="Consolas"/>
          <w:sz w:val="18"/>
        </w:rPr>
        <w:t>class HallTicketMissingExceptionDemo {</w:t>
        <w:br/>
        <w:t xml:space="preserve">    public static void main(String[] args) {</w:t>
        <w:br/>
        <w:t xml:space="preserve">        System.out.println("first 10th exam — ready to start");</w:t>
        <w:br/>
        <w:t xml:space="preserve">        System.out.println("mother: have you took hall ticket? cross check");</w:t>
        <w:br/>
        <w:t xml:space="preserve">        System.out.println("pocket check — yes I took hall ticket");</w:t>
        <w:br/>
        <w:t xml:space="preserve">        // if really missing: problem at RUNTIME — examiner won't allow inside</w:t>
        <w:br/>
        <w:t xml:space="preserve">        System.out.println("HallTicketMissingException is a very common exception");</w:t>
        <w:br/>
        <w:t xml:space="preserve">    }</w:t>
        <w:br/>
        <w:t>}</w:t>
        <w:br/>
        <w:t>// prints first 10th exam — ready to start</w:t>
        <w:br/>
        <w:t>// prints mother: have you took hall ticket? cross check</w:t>
        <w:br/>
        <w:t>// prints pocket check — yes I took hall ticket</w:t>
        <w:br/>
        <w:t>// prints HallTicketMissingException is a very common exception</w:t>
      </w:r>
    </w:p>
    <w:p>
      <w:r>
        <w:t xml:space="preserve">Classroom name only for the story type — </w:t>
      </w:r>
      <w:r>
        <w:rPr>
          <w:b/>
        </w:rPr>
        <w:t>not</w:t>
      </w:r>
      <w:r>
        <w:t xml:space="preserve"> in the Java API. The Java type he will compile next is </w:t>
      </w:r>
      <w:r>
        <w:rPr>
          <w:rFonts w:ascii="Consolas" w:hAnsi="Consolas"/>
          <w:sz w:val="20"/>
        </w:rPr>
        <w:t>FileNotFoundException</w:t>
      </w:r>
      <w:r>
        <w:t>.</w:t>
      </w:r>
    </w:p>
    <w:p>
      <w:pPr>
        <w:pStyle w:val="Heading3"/>
      </w:pPr>
      <w:r>
        <w:t>08:40 — PenNotWorkingException — extra pens</w:t>
      </w:r>
    </w:p>
    <w:p>
      <w:r>
        <w:t xml:space="preserve">You conveyed to mother: I took hall ticket, no problem. Second question: while writing exam there may be a chance of </w:t>
      </w:r>
      <w:r>
        <w:rPr>
          <w:b/>
        </w:rPr>
        <w:t>pen not working</w:t>
      </w:r>
      <w:r>
        <w:t xml:space="preserve">. </w:t>
      </w:r>
      <w:r>
        <w:rPr>
          <w:b/>
        </w:rPr>
        <w:t>Pen not working exception</w:t>
      </w:r>
      <w:r>
        <w:t xml:space="preserve"> is a very common exception. Do you have extra pen or not? Can you please check?</w:t>
      </w:r>
    </w:p>
    <w:p>
      <w:r>
        <w:t xml:space="preserve">Immediately you show </w:t>
      </w:r>
      <w:r>
        <w:rPr>
          <w:b/>
        </w:rPr>
        <w:t>four pens</w:t>
      </w:r>
      <w:r>
        <w:t>: yes I’m taking extra four pens, not required to worry.</w:t>
      </w:r>
    </w:p>
    <w:p>
      <w:r>
        <w:t>If the mother will check all these things at the beginning, at runtime my execution of the program will be very smooth.</w:t>
      </w:r>
    </w:p>
    <w:p>
      <w:pPr>
        <w:spacing w:before="120" w:after="160"/>
      </w:pPr>
      <w:r>
        <w:rPr>
          <w:rFonts w:ascii="Consolas" w:hAnsi="Consolas"/>
          <w:sz w:val="18"/>
        </w:rPr>
        <w:t>class PenNotWorkingExceptionDemo {</w:t>
        <w:br/>
        <w:t xml:space="preserve">    public static void main(String[] args) {</w:t>
        <w:br/>
        <w:t xml:space="preserve">        System.out.println("mother: pen not working is very common");</w:t>
        <w:br/>
        <w:t xml:space="preserve">        System.out.println("do you have extra pen? check");</w:t>
        <w:br/>
        <w:t xml:space="preserve">        System.out.println("show four pens — not required to worry");</w:t>
        <w:br/>
        <w:t xml:space="preserve">        System.out.println("PenNotWorkingException");</w:t>
        <w:br/>
        <w:t xml:space="preserve">    }</w:t>
        <w:br/>
        <w:t>}</w:t>
        <w:br/>
        <w:t>// prints mother: pen not working is very common</w:t>
        <w:br/>
        <w:t>// prints do you have extra pen? check</w:t>
        <w:br/>
        <w:t>// prints show four pens — not required to worry</w:t>
        <w:br/>
        <w:t>// prints PenNotWorkingException</w:t>
      </w:r>
    </w:p>
    <w:p>
      <w:pPr>
        <w:pStyle w:val="Heading3"/>
      </w:pPr>
      <w:r>
        <w:t>09:07 — Compiler plays the mother role — what is a checked exception</w:t>
      </w:r>
    </w:p>
    <w:p>
      <w:r>
        <w:t xml:space="preserve">The exceptions which are </w:t>
      </w:r>
      <w:r>
        <w:rPr>
          <w:b/>
        </w:rPr>
        <w:t>checked by mother</w:t>
      </w:r>
      <w:r>
        <w:t xml:space="preserve"> for smooth execution of the program at runtime — these exceptions are by default considered </w:t>
      </w:r>
      <w:r>
        <w:rPr>
          <w:b/>
        </w:rPr>
        <w:t>checked exceptions</w:t>
      </w:r>
      <w:r>
        <w:t>.</w:t>
      </w:r>
    </w:p>
    <w:p>
      <w:r>
        <w:rPr>
          <w:b/>
        </w:rPr>
        <w:t>Who is going to play mother role here? Compiler.</w:t>
      </w:r>
    </w:p>
    <w:p>
      <w:r>
        <w:t xml:space="preserve">The exceptions which are </w:t>
      </w:r>
      <w:r>
        <w:rPr>
          <w:b/>
        </w:rPr>
        <w:t>checked by compiler</w:t>
      </w:r>
      <w:r>
        <w:t xml:space="preserve"> for smooth execution of the program at runtime. These exceptions are by default considered as </w:t>
      </w:r>
      <w:r>
        <w:rPr>
          <w:b/>
        </w:rPr>
        <w:t>checked exceptions</w:t>
      </w:r>
      <w:r>
        <w:t>.</w:t>
      </w:r>
    </w:p>
    <w:p>
      <w:r>
        <w:t>He repeats that sentence so the room can say it.</w:t>
      </w:r>
    </w:p>
    <w:p>
      <w:pPr>
        <w:spacing w:before="120" w:after="160"/>
      </w:pPr>
      <w:r>
        <w:rPr>
          <w:rFonts w:ascii="Consolas" w:hAnsi="Consolas"/>
          <w:sz w:val="18"/>
        </w:rPr>
        <w:t>class CompilerPlaysMother {</w:t>
        <w:br/>
        <w:t xml:space="preserve">    public static void main(String[] args) {</w:t>
        <w:br/>
        <w:t xml:space="preserve">        // BOARD meaning (he writes the long form at 18:52):</w:t>
        <w:br/>
        <w:t xml:space="preserve">        // The exceptions which are checked by compiler</w:t>
        <w:br/>
        <w:t xml:space="preserve">        // for smooth execution of the program at runtime</w:t>
        <w:br/>
        <w:t xml:space="preserve">        // are called checked exceptions.</w:t>
        <w:br/>
        <w:t xml:space="preserve">        System.out.println("compiler = mother");</w:t>
        <w:br/>
        <w:t xml:space="preserve">        System.out.println("checked = checked by compiler for smooth runtime");</w:t>
        <w:br/>
        <w:t xml:space="preserve">    }</w:t>
        <w:br/>
        <w:t>}</w:t>
        <w:br/>
        <w:t>// prints compiler = mother</w:t>
        <w:br/>
        <w:t>// prints checked = checked by compiler for smooth runtime</w:t>
      </w:r>
    </w:p>
    <w:p>
      <w:pPr>
        <w:pStyle w:val="Heading3"/>
      </w:pPr>
      <w:r>
        <w:t>09:55 — Board program: `PrintWriter` writes `hello` to `abc.txt`</w:t>
      </w:r>
    </w:p>
    <w:p>
      <w:r>
        <w:t>Let me write a simple program so you can get away what is the checked exception.</w:t>
      </w:r>
    </w:p>
    <w:p>
      <w:r>
        <w:rPr>
          <w:rFonts w:ascii="Consolas" w:hAnsi="Consolas"/>
          <w:sz w:val="20"/>
        </w:rPr>
        <w:t>class Test</w:t>
      </w:r>
      <w:r>
        <w:t xml:space="preserve">, </w:t>
      </w:r>
      <w:r>
        <w:rPr>
          <w:rFonts w:ascii="Consolas" w:hAnsi="Consolas"/>
          <w:sz w:val="20"/>
        </w:rPr>
        <w:t>public static void main(String[] args)</w:t>
      </w:r>
      <w:r>
        <w:t>.</w:t>
      </w:r>
    </w:p>
    <w:p>
      <w:r>
        <w:t xml:space="preserve">Target: write </w:t>
      </w:r>
      <w:r>
        <w:rPr>
          <w:b/>
        </w:rPr>
        <w:t>hello</w:t>
      </w:r>
      <w:r>
        <w:t xml:space="preserve"> to </w:t>
      </w:r>
      <w:r>
        <w:rPr>
          <w:b/>
        </w:rPr>
        <w:t>`abc.txt`</w:t>
      </w:r>
      <w:r>
        <w:t>.</w:t>
      </w:r>
    </w:p>
    <w:p>
      <w:r>
        <w:rPr>
          <w:rFonts w:ascii="Consolas" w:hAnsi="Consolas"/>
          <w:sz w:val="20"/>
        </w:rPr>
        <w:t>PrintWriter</w:t>
      </w:r>
      <w:r>
        <w:t xml:space="preserve"> is available inside </w:t>
      </w:r>
      <w:r>
        <w:rPr>
          <w:b/>
        </w:rPr>
        <w:t>`java.io`</w:t>
      </w:r>
      <w:r>
        <w:t xml:space="preserve"> — </w:t>
      </w:r>
      <w:r>
        <w:rPr>
          <w:rFonts w:ascii="Consolas" w:hAnsi="Consolas"/>
          <w:sz w:val="20"/>
        </w:rPr>
        <w:t>import java.io</w:t>
      </w:r>
      <w:r>
        <w:t xml:space="preserve"> also he is taking.</w:t>
      </w:r>
    </w:p>
    <w:p>
      <w:pPr>
        <w:spacing w:before="120" w:after="160"/>
      </w:pPr>
      <w:r>
        <w:rPr>
          <w:rFonts w:ascii="Consolas" w:hAnsi="Consolas"/>
          <w:sz w:val="18"/>
        </w:rPr>
        <w:t>import java.io.*;</w:t>
        <w:br/>
        <w:br/>
        <w:t>class Test {</w:t>
        <w:br/>
        <w:t xml:space="preserve">    public static void main(String[] args) {</w:t>
        <w:br/>
        <w:t xml:space="preserve">        PrintWriter pw = new PrintWriter("abc.txt");</w:t>
        <w:br/>
        <w:t xml:space="preserve">        pw.println("hello");</w:t>
        <w:br/>
        <w:t xml:space="preserve">    }</w:t>
        <w:br/>
        <w:t>}</w:t>
        <w:br/>
        <w:t>// CE: unreported exception java.io.FileNotFoundException; must be caught or declared to be thrown</w:t>
      </w:r>
    </w:p>
    <w:p>
      <w:r>
        <w:t xml:space="preserve">He also mentions an SOP statement and then says that SOP is </w:t>
      </w:r>
      <w:r>
        <w:rPr>
          <w:b/>
        </w:rPr>
        <w:t>anyway not required</w:t>
      </w:r>
      <w:r>
        <w:t xml:space="preserve"> for this target — the target is only write hello to the file. The compile error below is about </w:t>
      </w:r>
      <w:r>
        <w:rPr>
          <w:rFonts w:ascii="Consolas" w:hAnsi="Consolas"/>
          <w:sz w:val="20"/>
        </w:rPr>
        <w:t>PrintWriter</w:t>
      </w:r>
      <w:r>
        <w:t xml:space="preserve">, not about a </w:t>
      </w:r>
      <w:r>
        <w:rPr>
          <w:rFonts w:ascii="Consolas" w:hAnsi="Consolas"/>
          <w:sz w:val="20"/>
        </w:rPr>
        <w:t>println</w:t>
      </w:r>
      <w:r>
        <w:t xml:space="preserve"> on the console.</w:t>
      </w:r>
    </w:p>
    <w:p>
      <w:pPr>
        <w:pStyle w:val="Heading3"/>
      </w:pPr>
      <w:r>
        <w:t>11:06 — Compiler: I can’t compile until you show how you handle it</w:t>
      </w:r>
    </w:p>
    <w:p>
      <w:r>
        <w:t>He asks compiler: can you please compile this code?</w:t>
      </w:r>
    </w:p>
    <w:p>
      <w:r>
        <w:t xml:space="preserve">Immediately compiler gives </w:t>
      </w:r>
      <w:r>
        <w:rPr>
          <w:b/>
        </w:rPr>
        <w:t>left and right</w:t>
      </w:r>
      <w:r>
        <w:t>: I can’t compile this code. What is the problem?</w:t>
      </w:r>
    </w:p>
    <w:p>
      <w:r>
        <w:t xml:space="preserve">You are trying to write hello to </w:t>
      </w:r>
      <w:r>
        <w:rPr>
          <w:rFonts w:ascii="Consolas" w:hAnsi="Consolas"/>
          <w:sz w:val="20"/>
        </w:rPr>
        <w:t>abc.txt</w:t>
      </w:r>
      <w:r>
        <w:t xml:space="preserve">. At runtime there may be a chance </w:t>
      </w:r>
      <w:r>
        <w:rPr>
          <w:rFonts w:ascii="Consolas" w:hAnsi="Consolas"/>
          <w:sz w:val="20"/>
        </w:rPr>
        <w:t>abc.txt</w:t>
      </w:r>
      <w:r>
        <w:t xml:space="preserve"> may not be available, and there may be a chance of </w:t>
      </w:r>
      <w:r>
        <w:rPr>
          <w:b/>
        </w:rPr>
        <w:t>`FileNotFoundException`</w:t>
      </w:r>
      <w:r>
        <w:t>.</w:t>
      </w:r>
    </w:p>
    <w:p>
      <w:r>
        <w:t xml:space="preserve">It </w:t>
      </w:r>
      <w:r>
        <w:rPr>
          <w:b/>
        </w:rPr>
        <w:t>doesn’t mean compulsory</w:t>
      </w:r>
      <w:r>
        <w:t xml:space="preserve"> that exception is going to occur. </w:t>
      </w:r>
      <w:r>
        <w:rPr>
          <w:b/>
        </w:rPr>
        <w:t>There may be a chance.</w:t>
      </w:r>
      <w:r>
        <w:t xml:space="preserve"> If </w:t>
      </w:r>
      <w:r>
        <w:rPr>
          <w:rFonts w:ascii="Consolas" w:hAnsi="Consolas"/>
          <w:sz w:val="20"/>
        </w:rPr>
        <w:t>FileNotFoundException</w:t>
      </w:r>
      <w:r>
        <w:t xml:space="preserve"> occurs, </w:t>
      </w:r>
      <w:r>
        <w:rPr>
          <w:b/>
        </w:rPr>
        <w:t>how you are going to handle — let me know, then only I can compile.</w:t>
      </w:r>
    </w:p>
    <w:p>
      <w:r>
        <w:t>Compiler is telling very decently: boss there is a possibility; if you are not preparing mentally how to handle, at runtime you may face a big problem. First show how you are going to handle, then only I can compile.</w:t>
      </w:r>
    </w:p>
    <w:p>
      <w:pPr>
        <w:pStyle w:val="Heading3"/>
      </w:pPr>
      <w:r>
        <w:t>12:11 — Exact compile-time error (read it)</w:t>
      </w:r>
    </w:p>
    <w:p>
      <w:r>
        <w:t>Exact compile-time error. Observe:</w:t>
      </w:r>
    </w:p>
    <w:p>
      <w:r>
        <w:rPr>
          <w:b/>
        </w:rPr>
        <w:t>unreported exception `java.io.FileNotFoundException` must be caught or declared to be thrown.</w:t>
      </w:r>
    </w:p>
    <w:p>
      <w:r>
        <w:t>That is the compile-time error by default we are going to get.</w:t>
      </w:r>
    </w:p>
    <w:p>
      <w:r>
        <w:t xml:space="preserve">Read it: unreported exception </w:t>
      </w:r>
      <w:r>
        <w:rPr>
          <w:rFonts w:ascii="Consolas" w:hAnsi="Consolas"/>
          <w:sz w:val="20"/>
        </w:rPr>
        <w:t>java.io.FileNotFoundException</w:t>
      </w:r>
      <w:r>
        <w:t xml:space="preserve"> must be caught or declared to be thrown.</w:t>
      </w:r>
    </w:p>
    <w:p>
      <w:r>
        <w:rPr>
          <w:b/>
        </w:rPr>
        <w:t>It doesn’t mean `FileNotFoundException` occurs.</w:t>
      </w:r>
      <w:r>
        <w:t xml:space="preserve"> You </w:t>
      </w:r>
      <w:r>
        <w:rPr>
          <w:b/>
        </w:rPr>
        <w:t>didn’t report</w:t>
      </w:r>
      <w:r>
        <w:t xml:space="preserve"> about </w:t>
      </w:r>
      <w:r>
        <w:rPr>
          <w:rFonts w:ascii="Consolas" w:hAnsi="Consolas"/>
          <w:sz w:val="20"/>
        </w:rPr>
        <w:t>FileNotFoundException</w:t>
      </w:r>
      <w:r>
        <w:t xml:space="preserve">. There is a possibility — you should </w:t>
      </w:r>
      <w:r>
        <w:rPr>
          <w:b/>
        </w:rPr>
        <w:t>catch</w:t>
      </w:r>
      <w:r>
        <w:t xml:space="preserve"> or </w:t>
      </w:r>
      <w:r>
        <w:rPr>
          <w:b/>
        </w:rPr>
        <w:t>declare to be thrown</w:t>
      </w:r>
      <w:r>
        <w:t>. That is the compile-time error.</w:t>
      </w:r>
    </w:p>
    <w:p>
      <w:pPr>
        <w:spacing w:before="120" w:after="160"/>
      </w:pPr>
      <w:r>
        <w:rPr>
          <w:rFonts w:ascii="Consolas" w:hAnsi="Consolas"/>
          <w:sz w:val="18"/>
        </w:rPr>
        <w:t>import java.io.*;</w:t>
        <w:br/>
        <w:br/>
        <w:t>class UnreportedExceptionMessage {</w:t>
        <w:br/>
        <w:t xml:space="preserve">    public static void main(String[] args) {</w:t>
        <w:br/>
        <w:t xml:space="preserve">        PrintWriter pw = new PrintWriter("abc.txt");</w:t>
        <w:br/>
        <w:t xml:space="preserve">        pw.println("hello");</w:t>
        <w:br/>
        <w:t xml:space="preserve">        // compiler is NOT saying FileNotFoundException occurs</w:t>
        <w:br/>
        <w:t xml:space="preserve">        // compiler is saying: UNREPORTED — you didn't report about this possibility</w:t>
        <w:br/>
        <w:t xml:space="preserve">    }</w:t>
        <w:br/>
        <w:t>}</w:t>
        <w:br/>
        <w:t>// CE: unreported exception java.io.FileNotFoundException; must be caught or declared to be thrown</w:t>
      </w:r>
    </w:p>
    <w:p>
      <w:pPr>
        <w:pStyle w:val="Heading3"/>
      </w:pPr>
      <w:r>
        <w:t>13:21 — Same sentence in mother language</w:t>
      </w:r>
    </w:p>
    <w:p>
      <w:r>
        <w:t>There may be a chance of hall-ticket-missing exception. If it is going to come, how you can handle — first let me know, then only I’m allow you to go for the exam.</w:t>
      </w:r>
    </w:p>
    <w:p>
      <w:r>
        <w:t xml:space="preserve">There may be a chance of pen-not-working exception. If it occurs, how you can handle — let me show the solution, then I’m allow you — because these are </w:t>
      </w:r>
      <w:r>
        <w:rPr>
          <w:b/>
        </w:rPr>
        <w:t>very common problems</w:t>
      </w:r>
      <w:r>
        <w:t>.</w:t>
      </w:r>
    </w:p>
    <w:p>
      <w:r>
        <w:t xml:space="preserve">There may be a chance of </w:t>
      </w:r>
      <w:r>
        <w:rPr>
          <w:rFonts w:ascii="Consolas" w:hAnsi="Consolas"/>
          <w:sz w:val="20"/>
        </w:rPr>
        <w:t>FileNotFoundException</w:t>
      </w:r>
      <w:r>
        <w:t>. If it occurs, how you can handle — let me know, then only I can compile. Compiler is going to tell that.</w:t>
      </w:r>
    </w:p>
    <w:p>
      <w:pPr>
        <w:pStyle w:val="Heading3"/>
      </w:pPr>
      <w:r>
        <w:t>13:53 — Frequently occurred → compiler objects → checked</w:t>
      </w:r>
    </w:p>
    <w:p>
      <w:r>
        <w:t xml:space="preserve">For </w:t>
      </w:r>
      <w:r>
        <w:rPr>
          <w:b/>
        </w:rPr>
        <w:t>frequently occurred</w:t>
      </w:r>
      <w:r>
        <w:t xml:space="preserve"> exceptions, compiler will object whether you are handling or not. These type of exceptions are by default considered </w:t>
      </w:r>
      <w:r>
        <w:rPr>
          <w:b/>
        </w:rPr>
        <w:t>checked exceptions</w:t>
      </w:r>
      <w:r>
        <w:t>.</w:t>
      </w:r>
    </w:p>
    <w:p>
      <w:r>
        <w:t>Definition again: the exceptions which are checked by compiler for smooth execution of the program at runtime are called checked exceptions.</w:t>
      </w:r>
    </w:p>
    <w:p>
      <w:pPr>
        <w:pStyle w:val="Heading3"/>
      </w:pPr>
      <w:r>
        <w:t>14:16 — Live compile of `Test.java` (one-minute pause)</w:t>
      </w:r>
    </w:p>
    <w:p>
      <w:r>
        <w:t xml:space="preserve">He takes one minute and types the same program again: </w:t>
      </w:r>
      <w:r>
        <w:rPr>
          <w:rFonts w:ascii="Consolas" w:hAnsi="Consolas"/>
          <w:sz w:val="20"/>
        </w:rPr>
        <w:t>class Test</w:t>
      </w:r>
      <w:r>
        <w:t xml:space="preserve">, </w:t>
      </w:r>
      <w:r>
        <w:rPr>
          <w:rFonts w:ascii="Consolas" w:hAnsi="Consolas"/>
          <w:sz w:val="20"/>
        </w:rPr>
        <w:t>PrintWriter pw = new PrintWriter("abc.txt")</w:t>
      </w:r>
      <w:r>
        <w:t xml:space="preserve">, </w:t>
      </w:r>
      <w:r>
        <w:rPr>
          <w:rFonts w:ascii="Consolas" w:hAnsi="Consolas"/>
          <w:sz w:val="20"/>
        </w:rPr>
        <w:t>pw.println("hello")</w:t>
      </w:r>
      <w:r>
        <w:t xml:space="preserve">, </w:t>
      </w:r>
      <w:r>
        <w:rPr>
          <w:rFonts w:ascii="Consolas" w:hAnsi="Consolas"/>
          <w:sz w:val="20"/>
        </w:rPr>
        <w:t>import java.io</w:t>
      </w:r>
      <w:r>
        <w:t xml:space="preserve">, save as </w:t>
      </w:r>
      <w:r>
        <w:rPr>
          <w:b/>
        </w:rPr>
        <w:t>`test.java`</w:t>
      </w:r>
      <w:r>
        <w:t>.</w:t>
      </w:r>
    </w:p>
    <w:p>
      <w:r>
        <w:rPr>
          <w:rFonts w:ascii="Consolas" w:hAnsi="Consolas"/>
          <w:sz w:val="20"/>
        </w:rPr>
        <w:t>javac Test.java</w:t>
      </w:r>
      <w:r>
        <w:t xml:space="preserve"> (he says “Java C tester on Java”). Compiler: DA, there may be a chance of </w:t>
      </w:r>
      <w:r>
        <w:rPr>
          <w:rFonts w:ascii="Consolas" w:hAnsi="Consolas"/>
          <w:sz w:val="20"/>
        </w:rPr>
        <w:t>FileNotFoundException</w:t>
      </w:r>
      <w:r>
        <w:t>. How you can handle first? Let me know. Then only I can compile.</w:t>
      </w:r>
    </w:p>
    <w:p>
      <w:r>
        <w:t>Read this compile error (he reads it off the screen):</w:t>
      </w:r>
    </w:p>
    <w:p>
      <w:r>
        <w:rPr>
          <w:b/>
        </w:rPr>
        <w:t>unreported exception `java.io.FileNotFoundException` must be caught or declared to be thrown.</w:t>
      </w:r>
    </w:p>
    <w:p>
      <w:pPr>
        <w:spacing w:before="120" w:after="160"/>
      </w:pPr>
      <w:r>
        <w:rPr>
          <w:rFonts w:ascii="Consolas" w:hAnsi="Consolas"/>
          <w:sz w:val="18"/>
        </w:rPr>
        <w:t>import java.io.*;</w:t>
        <w:br/>
        <w:br/>
        <w:t>class Test {</w:t>
        <w:br/>
        <w:t xml:space="preserve">    public static void main(String[] args) {</w:t>
        <w:br/>
        <w:t xml:space="preserve">        PrintWriter pw = new PrintWriter("abc.txt");</w:t>
        <w:br/>
        <w:t xml:space="preserve">        pw.println("hello");</w:t>
        <w:br/>
        <w:t xml:space="preserve">    }</w:t>
        <w:br/>
        <w:t>}</w:t>
        <w:br/>
        <w:t>// CE: unreported exception java.io.FileNotFoundException; must be caught or declared to be thrown</w:t>
      </w:r>
    </w:p>
    <w:p>
      <w:r>
        <w:t xml:space="preserve">Same point: </w:t>
      </w:r>
      <w:r>
        <w:rPr>
          <w:b/>
        </w:rPr>
        <w:t>it doesn’t mean `FileNotFoundException` occurs.</w:t>
      </w:r>
    </w:p>
    <w:p>
      <w:pPr>
        <w:pStyle w:val="Heading3"/>
      </w:pPr>
      <w:r>
        <w:t>16:05 — If there is any chance of checked: try-catch or throws, or CE</w:t>
      </w:r>
    </w:p>
    <w:p>
      <w:r>
        <w:t>What is checked exception? The exceptions which are checked by compiler for smooth execution of the program at runtime. These are by default considered checked exceptions.</w:t>
      </w:r>
    </w:p>
    <w:p>
      <w:r>
        <w:t xml:space="preserve">In our program if there is any chance of rising checked exception, </w:t>
      </w:r>
      <w:r>
        <w:rPr>
          <w:b/>
        </w:rPr>
        <w:t>compulsory programmer should handle</w:t>
      </w:r>
      <w:r>
        <w:t xml:space="preserve"> — either by </w:t>
      </w:r>
      <w:r>
        <w:rPr>
          <w:b/>
        </w:rPr>
        <w:t>try-catch</w:t>
      </w:r>
      <w:r>
        <w:t xml:space="preserve"> or by </w:t>
      </w:r>
      <w:r>
        <w:rPr>
          <w:b/>
        </w:rPr>
        <w:t>`throws` keyword</w:t>
      </w:r>
      <w:r>
        <w:t xml:space="preserve"> (I will discuss anyway).</w:t>
      </w:r>
    </w:p>
    <w:p>
      <w:pPr>
        <w:pStyle w:val="ListBullet"/>
      </w:pPr>
      <w:r>
        <w:rPr>
          <w:b/>
        </w:rPr>
        <w:t>must be caught</w:t>
      </w:r>
      <w:r>
        <w:t xml:space="preserve"> means: use </w:t>
      </w:r>
      <w:r>
        <w:rPr>
          <w:b/>
        </w:rPr>
        <w:t>try-catch</w:t>
      </w:r>
    </w:p>
    <w:p>
      <w:pPr>
        <w:pStyle w:val="ListBullet"/>
      </w:pPr>
      <w:r>
        <w:rPr>
          <w:b/>
        </w:rPr>
        <w:t>declared to be thrown</w:t>
      </w:r>
      <w:r>
        <w:t xml:space="preserve"> means: you have to use </w:t>
      </w:r>
      <w:r>
        <w:rPr>
          <w:b/>
        </w:rPr>
        <w:t>`throws` keyword</w:t>
      </w:r>
    </w:p>
    <w:p>
      <w:r>
        <w:t xml:space="preserve">We should handle, otherwise the code won’t compile — compile-time error by default. It doesn’t mean </w:t>
      </w:r>
      <w:r>
        <w:rPr>
          <w:rFonts w:ascii="Consolas" w:hAnsi="Consolas"/>
          <w:sz w:val="20"/>
        </w:rPr>
        <w:t>FileNotFoundException</w:t>
      </w:r>
      <w:r>
        <w:t xml:space="preserve"> occurs.</w:t>
      </w:r>
    </w:p>
    <w:p>
      <w:r>
        <w:t xml:space="preserve">He does </w:t>
      </w:r>
      <w:r>
        <w:rPr>
          <w:b/>
        </w:rPr>
        <w:t>not</w:t>
      </w:r>
      <w:r>
        <w:t xml:space="preserve"> write a </w:t>
      </w:r>
      <w:r>
        <w:rPr>
          <w:rFonts w:ascii="Consolas" w:hAnsi="Consolas"/>
          <w:sz w:val="20"/>
        </w:rPr>
        <w:t>try-catch</w:t>
      </w:r>
      <w:r>
        <w:t xml:space="preserve"> on this board. He only names the two options from the error message.</w:t>
      </w:r>
    </w:p>
    <w:p>
      <w:pPr>
        <w:spacing w:before="120" w:after="160"/>
      </w:pPr>
      <w:r>
        <w:rPr>
          <w:rFonts w:ascii="Consolas" w:hAnsi="Consolas"/>
          <w:sz w:val="18"/>
        </w:rPr>
        <w:t>import java.io.*;</w:t>
        <w:br/>
        <w:br/>
        <w:t>class MustBeCaughtOrDeclared {</w:t>
        <w:br/>
        <w:t xml:space="preserve">    public static void main(String[] args) {</w:t>
        <w:br/>
        <w:t xml:space="preserve">        PrintWriter pw = new PrintWriter("abc.txt");</w:t>
        <w:br/>
        <w:t xml:space="preserve">        pw.println("hello");</w:t>
        <w:br/>
        <w:t xml:space="preserve">        // must be caught  = try-catch   (he will discuss later)</w:t>
        <w:br/>
        <w:t xml:space="preserve">        // declared thrown = throws      (he types throws at 23:35)</w:t>
        <w:br/>
        <w:t xml:space="preserve">    }</w:t>
        <w:br/>
        <w:t>}</w:t>
        <w:br/>
        <w:t>// CE: unreported exception java.io.FileNotFoundException; must be caught or declared to be thrown</w:t>
      </w:r>
    </w:p>
    <w:p>
      <w:pPr>
        <w:pStyle w:val="Heading3"/>
      </w:pPr>
      <w:r>
        <w:t>16:43 — Why people fail by seeing that CE line</w:t>
      </w:r>
    </w:p>
    <w:p>
      <w:r>
        <w:t xml:space="preserve">Most of the people, by seeing this line — unreported exception </w:t>
      </w:r>
      <w:r>
        <w:rPr>
          <w:rFonts w:ascii="Consolas" w:hAnsi="Consolas"/>
          <w:sz w:val="20"/>
        </w:rPr>
        <w:t>java.io.FileNotFoundException</w:t>
      </w:r>
      <w:r>
        <w:t xml:space="preserve"> must be caught or declared to be thrown — are going to fail:</w:t>
      </w:r>
    </w:p>
    <w:p>
      <w:pPr>
        <w:ind w:left="360"/>
      </w:pPr>
      <w:r>
        <w:rPr>
          <w:i/>
        </w:rPr>
        <w:t xml:space="preserve">Exceptions which occur at compile time are called checked. Exceptions which occur at runtime are called unchecked. </w:t>
      </w:r>
      <w:r>
        <w:rPr>
          <w:rFonts w:ascii="Consolas" w:hAnsi="Consolas"/>
          <w:i/>
          <w:sz w:val="20"/>
        </w:rPr>
        <w:t>ArithmeticException</w:t>
      </w:r>
      <w:r>
        <w:rPr>
          <w:i/>
        </w:rPr>
        <w:t xml:space="preserve"> never comes at compile time that’s why it is unchecked. </w:t>
      </w:r>
      <w:r>
        <w:rPr>
          <w:rFonts w:ascii="Consolas" w:hAnsi="Consolas"/>
          <w:i/>
          <w:sz w:val="20"/>
        </w:rPr>
        <w:t>FileNotFoundException</w:t>
      </w:r>
      <w:r>
        <w:rPr>
          <w:i/>
        </w:rPr>
        <w:t xml:space="preserve"> occurs at compile time that’s why it is checked.</w:t>
      </w:r>
    </w:p>
    <w:p>
      <w:r>
        <w:rPr>
          <w:b/>
        </w:rPr>
        <w:t>No.</w:t>
      </w:r>
      <w:r>
        <w:t xml:space="preserve"> Here the compiler is </w:t>
      </w:r>
      <w:r>
        <w:rPr>
          <w:b/>
        </w:rPr>
        <w:t>not</w:t>
      </w:r>
      <w:r>
        <w:t xml:space="preserve"> telling </w:t>
      </w:r>
      <w:r>
        <w:rPr>
          <w:rFonts w:ascii="Consolas" w:hAnsi="Consolas"/>
          <w:sz w:val="20"/>
        </w:rPr>
        <w:t>FileNotFoundException</w:t>
      </w:r>
      <w:r>
        <w:t xml:space="preserve"> occurs. Compiler is telling: </w:t>
      </w:r>
      <w:r>
        <w:rPr>
          <w:b/>
        </w:rPr>
        <w:t>there may be a chance</w:t>
      </w:r>
      <w:r>
        <w:t xml:space="preserve"> of </w:t>
      </w:r>
      <w:r>
        <w:rPr>
          <w:rFonts w:ascii="Consolas" w:hAnsi="Consolas"/>
          <w:sz w:val="20"/>
        </w:rPr>
        <w:t>FileNotFoundException</w:t>
      </w:r>
      <w:r>
        <w:t xml:space="preserve">. You </w:t>
      </w:r>
      <w:r>
        <w:rPr>
          <w:b/>
        </w:rPr>
        <w:t>didn’t report</w:t>
      </w:r>
      <w:r>
        <w:t xml:space="preserve"> about this exception. Observe the </w:t>
      </w:r>
      <w:r>
        <w:rPr>
          <w:b/>
        </w:rPr>
        <w:t>terminology</w:t>
      </w:r>
      <w:r>
        <w:t>.</w:t>
      </w:r>
    </w:p>
    <w:p>
      <w:r>
        <w:t xml:space="preserve">Can you tell what is checked exception? The exceptions which are </w:t>
      </w:r>
      <w:r>
        <w:rPr>
          <w:b/>
        </w:rPr>
        <w:t>checked by compiler</w:t>
      </w:r>
      <w:r>
        <w:t xml:space="preserve"> for smooth execution of the program at runtime. These are by default considered as checked exceptions.</w:t>
      </w:r>
    </w:p>
    <w:p>
      <w:r>
        <w:t xml:space="preserve">In our program if there is any chance of rising checked exception, compulsory we should handle — either by try-catch or by </w:t>
      </w:r>
      <w:r>
        <w:rPr>
          <w:rFonts w:ascii="Consolas" w:hAnsi="Consolas"/>
          <w:sz w:val="20"/>
        </w:rPr>
        <w:t>throws</w:t>
      </w:r>
      <w:r>
        <w:t xml:space="preserve"> — otherwise the code won’t compile. Compile-time error we are getting.</w:t>
      </w:r>
    </w:p>
    <w:p>
      <w:pPr>
        <w:spacing w:before="120" w:after="160"/>
      </w:pPr>
      <w:r>
        <w:rPr>
          <w:rFonts w:ascii="Consolas" w:hAnsi="Consolas"/>
          <w:sz w:val="18"/>
        </w:rPr>
        <w:t>class CompilerDidNotSayItOccurs {</w:t>
        <w:br/>
        <w:t xml:space="preserve">    public static void main(String[] args) {</w:t>
        <w:br/>
        <w:t xml:space="preserve">        // CE line is NOT: FileNotFoundException occurs at compile time</w:t>
        <w:br/>
        <w:t xml:space="preserve">        // CE line IS:     unreported exception ... must be caught or declared to be thrown</w:t>
        <w:br/>
        <w:t xml:space="preserve">        System.out.println("unreported = you didn't report the possibility");</w:t>
        <w:br/>
        <w:t xml:space="preserve">        System.out.println("there may be a chance — not: it occurs now");</w:t>
        <w:br/>
        <w:t xml:space="preserve">    }</w:t>
        <w:br/>
        <w:t>}</w:t>
        <w:br/>
        <w:t>// prints unreported = you didn't report the possibility</w:t>
        <w:br/>
        <w:t>// prints there may be a chance — not: it occurs now</w:t>
      </w:r>
    </w:p>
    <w:p>
      <w:pPr>
        <w:pStyle w:val="Heading3"/>
      </w:pPr>
      <w:r>
        <w:t>17:53 — Examples of checked exceptions</w:t>
      </w:r>
    </w:p>
    <w:p>
      <w:r>
        <w:t>Can you please give an example for checked exception?</w:t>
      </w:r>
    </w:p>
    <w:p>
      <w:r>
        <w:t>In our scope whatever we discussed:</w:t>
      </w:r>
    </w:p>
    <w:p>
      <w:pPr>
        <w:pStyle w:val="ListNumber"/>
      </w:pPr>
      <w:r>
        <w:rPr>
          <w:b/>
        </w:rPr>
        <w:t>HallTicketMissingException</w:t>
      </w:r>
      <w:r>
        <w:t xml:space="preserve"> — checked (very common)</w:t>
      </w:r>
    </w:p>
    <w:p>
      <w:pPr>
        <w:pStyle w:val="ListNumber"/>
      </w:pPr>
      <w:r>
        <w:rPr>
          <w:b/>
        </w:rPr>
        <w:t>PenNotWorkingException</w:t>
      </w:r>
      <w:r>
        <w:t xml:space="preserve"> — checked (very common)</w:t>
      </w:r>
    </w:p>
    <w:p>
      <w:pPr>
        <w:pStyle w:val="ListNumber"/>
      </w:pPr>
      <w:r>
        <w:rPr>
          <w:b/>
        </w:rPr>
        <w:t>`FileNotFoundException`</w:t>
      </w:r>
      <w:r>
        <w:t xml:space="preserve"> — checked</w:t>
      </w:r>
    </w:p>
    <w:p>
      <w:pPr>
        <w:pStyle w:val="ListNumber"/>
      </w:pPr>
      <w:r>
        <w:rPr>
          <w:b/>
        </w:rPr>
        <w:t>`ServletException`</w:t>
      </w:r>
      <w:r>
        <w:t xml:space="preserve">, </w:t>
      </w:r>
      <w:r>
        <w:rPr>
          <w:b/>
        </w:rPr>
        <w:t>`RemoteException`</w:t>
      </w:r>
      <w:r>
        <w:t xml:space="preserve">, </w:t>
      </w:r>
      <w:r>
        <w:rPr>
          <w:b/>
        </w:rPr>
        <w:t>`SQLException`</w:t>
      </w:r>
    </w:p>
    <w:p>
      <w:r>
        <w:t xml:space="preserve">There are several. </w:t>
      </w:r>
      <w:r>
        <w:rPr>
          <w:b/>
        </w:rPr>
        <w:t>Wherever `throws` followed by some exception</w:t>
      </w:r>
      <w:r>
        <w:t xml:space="preserve"> — all these predefined exceptions are </w:t>
      </w:r>
      <w:r>
        <w:rPr>
          <w:b/>
        </w:rPr>
        <w:t>checked exceptions only</w:t>
      </w:r>
      <w:r>
        <w:t xml:space="preserve">. </w:t>
      </w:r>
      <w:r>
        <w:rPr>
          <w:rFonts w:ascii="Consolas" w:hAnsi="Consolas"/>
          <w:sz w:val="20"/>
        </w:rPr>
        <w:t>throws</w:t>
      </w:r>
      <w:r>
        <w:t xml:space="preserve"> followed by something is there — it is the checked exception only.</w:t>
      </w:r>
    </w:p>
    <w:p>
      <w:pPr>
        <w:spacing w:before="120" w:after="160"/>
      </w:pPr>
      <w:r>
        <w:rPr>
          <w:rFonts w:ascii="Consolas" w:hAnsi="Consolas"/>
          <w:sz w:val="18"/>
        </w:rPr>
        <w:t>class CheckedExamplesHeNamed {</w:t>
        <w:br/>
        <w:t xml:space="preserve">    public static void main(String[] args) {</w:t>
        <w:br/>
        <w:t xml:space="preserve">        System.out.println("HallTicketMissingException"); // classroom name, not in API</w:t>
        <w:br/>
        <w:t xml:space="preserve">        System.out.println("PenNotWorkingException");     // classroom name, not in API</w:t>
        <w:br/>
        <w:t xml:space="preserve">        System.out.println("FileNotFoundException");</w:t>
        <w:br/>
        <w:t xml:space="preserve">        System.out.println("ServletException");</w:t>
        <w:br/>
        <w:t xml:space="preserve">        System.out.println("RemoteException");</w:t>
        <w:br/>
        <w:t xml:space="preserve">        System.out.println("SQLException");</w:t>
        <w:br/>
        <w:t xml:space="preserve">        System.out.println("throws followed by X  =&gt;  X is checked");</w:t>
        <w:br/>
        <w:t xml:space="preserve">    }</w:t>
        <w:br/>
        <w:t>}</w:t>
        <w:br/>
        <w:t>// prints HallTicketMissingException</w:t>
        <w:br/>
        <w:t>// prints PenNotWorkingException</w:t>
        <w:br/>
        <w:t>// prints FileNotFoundException</w:t>
        <w:br/>
        <w:t>// prints ServletException</w:t>
        <w:br/>
        <w:t>// prints RemoteException</w:t>
        <w:br/>
        <w:t>// prints SQLException</w:t>
        <w:br/>
        <w:t>// prints throws followed by X  =&gt;  X is checked</w:t>
      </w:r>
    </w:p>
    <w:p>
      <w:pPr>
        <w:pStyle w:val="Heading3"/>
      </w:pPr>
      <w:r>
        <w:t>18:29 — Board heading: checked vs unchecked (five stars)</w:t>
      </w:r>
    </w:p>
    <w:p>
      <w:r>
        <w:t xml:space="preserve">Keeping: </w:t>
      </w:r>
      <w:r>
        <w:rPr>
          <w:b/>
        </w:rPr>
        <w:t>checked exceptions versus unchecked exceptions</w:t>
      </w:r>
      <w:r>
        <w:t xml:space="preserve">. The most valuable concept — </w:t>
      </w:r>
      <w:r>
        <w:rPr>
          <w:b/>
        </w:rPr>
        <w:t>at least five stars</w:t>
      </w:r>
      <w:r>
        <w:t xml:space="preserve"> you have to give.</w:t>
      </w:r>
    </w:p>
    <w:p>
      <w:r>
        <w:t>Long copy pause. He dictates the checked definition many times, slowly.</w:t>
      </w:r>
    </w:p>
    <w:p>
      <w:pPr>
        <w:pStyle w:val="Heading3"/>
      </w:pPr>
      <w:r>
        <w:t>18:52 — Board dictation: what is a checked exception</w:t>
      </w:r>
    </w:p>
    <w:p>
      <w:r>
        <w:t>Keep writing.</w:t>
      </w:r>
    </w:p>
    <w:p>
      <w:r>
        <w:rPr>
          <w:b/>
        </w:rPr>
        <w:t>The exceptions which are checked by compiler for smooth execution of the program are called checked exceptions.</w:t>
      </w:r>
    </w:p>
    <w:p>
      <w:r>
        <w:t>Example (single word, don’t give space in the middle):</w:t>
      </w:r>
    </w:p>
    <w:p>
      <w:pPr>
        <w:pStyle w:val="ListBullet"/>
      </w:pPr>
      <w:r>
        <w:rPr>
          <w:rFonts w:ascii="Consolas" w:hAnsi="Consolas"/>
          <w:sz w:val="20"/>
        </w:rPr>
        <w:t>HallTicketMissingException</w:t>
      </w:r>
    </w:p>
    <w:p>
      <w:pPr>
        <w:pStyle w:val="ListBullet"/>
      </w:pPr>
      <w:r>
        <w:rPr>
          <w:rFonts w:ascii="Consolas" w:hAnsi="Consolas"/>
          <w:sz w:val="20"/>
        </w:rPr>
        <w:t>PenNotWorkingException</w:t>
      </w:r>
    </w:p>
    <w:p>
      <w:pPr>
        <w:pStyle w:val="ListBullet"/>
      </w:pPr>
      <w:r>
        <w:rPr>
          <w:rFonts w:ascii="Consolas" w:hAnsi="Consolas"/>
          <w:sz w:val="20"/>
        </w:rPr>
        <w:t>FileNotFoundException</w:t>
      </w:r>
      <w:r>
        <w:t xml:space="preserve"> etc.</w:t>
      </w:r>
    </w:p>
    <w:p>
      <w:pPr>
        <w:spacing w:before="120" w:after="160"/>
      </w:pPr>
      <w:r>
        <w:rPr>
          <w:rFonts w:ascii="Consolas" w:hAnsi="Consolas"/>
          <w:sz w:val="18"/>
        </w:rPr>
        <w:t>class CheckedExceptionBoard {</w:t>
        <w:br/>
        <w:t xml:space="preserve">    public static void main(String[] args) {</w:t>
        <w:br/>
        <w:t xml:space="preserve">        // BOARD:</w:t>
        <w:br/>
        <w:t xml:space="preserve">        // The exceptions which are checked by compiler</w:t>
        <w:br/>
        <w:t xml:space="preserve">        // for smooth execution of the program</w:t>
        <w:br/>
        <w:t xml:space="preserve">        // are called checked exceptions.</w:t>
        <w:br/>
        <w:t xml:space="preserve">        //</w:t>
        <w:br/>
        <w:t xml:space="preserve">        // Example: HallTicketMissingException</w:t>
        <w:br/>
        <w:t xml:space="preserve">        //          PenNotWorkingException</w:t>
        <w:br/>
        <w:t xml:space="preserve">        //          FileNotFoundException etc.</w:t>
        <w:br/>
        <w:t xml:space="preserve">        System.out.println("checked = checked by compiler for smooth execution");</w:t>
        <w:br/>
        <w:t xml:space="preserve">    }</w:t>
        <w:br/>
        <w:t>}</w:t>
        <w:br/>
        <w:t>// prints checked = checked by compiler for smooth execution</w:t>
      </w:r>
    </w:p>
    <w:p>
      <w:pPr>
        <w:pStyle w:val="Heading3"/>
      </w:pPr>
      <w:r>
        <w:t>20:40 — Board dictation: if chance of checked, handle or CE</w:t>
      </w:r>
    </w:p>
    <w:p>
      <w:r>
        <w:t xml:space="preserve">In our program if there is a chance of occurring checked exception, compulsory we should handle either by try-catch or by </w:t>
      </w:r>
      <w:r>
        <w:rPr>
          <w:rFonts w:ascii="Consolas" w:hAnsi="Consolas"/>
          <w:sz w:val="20"/>
        </w:rPr>
        <w:t>throws</w:t>
      </w:r>
      <w:r>
        <w:t xml:space="preserve"> keyword, otherwise the code won’t compile.</w:t>
      </w:r>
    </w:p>
    <w:p>
      <w:r>
        <w:t xml:space="preserve">Compile-time, boss: it doesn’t mean </w:t>
      </w:r>
      <w:r>
        <w:rPr>
          <w:rFonts w:ascii="Consolas" w:hAnsi="Consolas"/>
          <w:sz w:val="20"/>
        </w:rPr>
        <w:t>FileNotFoundException</w:t>
      </w:r>
      <w:r>
        <w:t xml:space="preserve"> occur. Boss there is a </w:t>
      </w:r>
      <w:r>
        <w:rPr>
          <w:b/>
        </w:rPr>
        <w:t>possibility</w:t>
      </w:r>
      <w:r>
        <w:t xml:space="preserve">, there is a </w:t>
      </w:r>
      <w:r>
        <w:rPr>
          <w:b/>
        </w:rPr>
        <w:t>chance</w:t>
      </w:r>
      <w:r>
        <w:t xml:space="preserve"> — where you are handling first let me know, then only I can compile.</w:t>
      </w:r>
    </w:p>
    <w:p>
      <w:r>
        <w:t>Keep writing:</w:t>
      </w:r>
    </w:p>
    <w:p>
      <w:r>
        <w:rPr>
          <w:b/>
        </w:rPr>
        <w:t>In our program, if there is a chance of rising checked exception, then compulsory we should handle that checked exception (either by try-catch or by `throws` keyword) otherwise we will get compile-time error.</w:t>
      </w:r>
    </w:p>
    <w:p>
      <w:r>
        <w:rPr>
          <w:rFonts w:ascii="Consolas" w:hAnsi="Consolas"/>
          <w:sz w:val="20"/>
        </w:rPr>
        <w:t>throws</w:t>
      </w:r>
      <w:r>
        <w:t xml:space="preserve"> we will discuss in the future — not required to worry now.</w:t>
      </w:r>
    </w:p>
    <w:p>
      <w:r>
        <w:t>What is checked exception? What is the meaning? Is it clear for all of you?</w:t>
      </w:r>
    </w:p>
    <w:p>
      <w:pPr>
        <w:spacing w:before="120" w:after="160"/>
      </w:pPr>
      <w:r>
        <w:rPr>
          <w:rFonts w:ascii="Consolas" w:hAnsi="Consolas"/>
          <w:sz w:val="18"/>
        </w:rPr>
        <w:t>class HandleCheckedOrCE {</w:t>
        <w:br/>
        <w:t xml:space="preserve">    public static void main(String[] args) {</w:t>
        <w:br/>
        <w:t xml:space="preserve">        // BOARD:</w:t>
        <w:br/>
        <w:t xml:space="preserve">        // In our program if there is a chance of rising checked exception</w:t>
        <w:br/>
        <w:t xml:space="preserve">        // then compulsory we should handle that checked exception</w:t>
        <w:br/>
        <w:t xml:space="preserve">        // (either by try-catch or by throws keyword)</w:t>
        <w:br/>
        <w:t xml:space="preserve">        // otherwise we will get compile time error.</w:t>
        <w:br/>
        <w:t xml:space="preserve">        System.out.println("chance of checked =&gt; handle (try-catch or throws) or CE");</w:t>
        <w:br/>
        <w:t xml:space="preserve">    }</w:t>
        <w:br/>
        <w:t>}</w:t>
        <w:br/>
        <w:t>// prints chance of checked =&gt; handle (try-catch or throws) or CE</w:t>
      </w:r>
    </w:p>
    <w:p>
      <w:pPr>
        <w:pStyle w:val="Heading3"/>
      </w:pPr>
      <w:r>
        <w:t>22:35 — Unchecked: some exceptions compiler does not check</w:t>
      </w:r>
    </w:p>
    <w:p>
      <w:r>
        <w:t xml:space="preserve">There are some exceptions which are </w:t>
      </w:r>
      <w:r>
        <w:rPr>
          <w:b/>
        </w:rPr>
        <w:t>not checked by compiler</w:t>
      </w:r>
      <w:r>
        <w:t xml:space="preserve">. Maybe </w:t>
      </w:r>
      <w:r>
        <w:rPr>
          <w:b/>
        </w:rPr>
        <w:t>very rarely occurred</w:t>
      </w:r>
      <w:r>
        <w:t xml:space="preserve"> exceptions, or </w:t>
      </w:r>
      <w:r>
        <w:rPr>
          <w:b/>
        </w:rPr>
        <w:t>until runtime I don’t know</w:t>
      </w:r>
      <w:r>
        <w:t>.</w:t>
      </w:r>
    </w:p>
    <w:p>
      <w:r>
        <w:t xml:space="preserve">Those exceptions are by default considered as </w:t>
      </w:r>
      <w:r>
        <w:rPr>
          <w:b/>
        </w:rPr>
        <w:t>unchecked</w:t>
      </w:r>
      <w:r>
        <w:t xml:space="preserve">. Compiler </w:t>
      </w:r>
      <w:r>
        <w:rPr>
          <w:b/>
        </w:rPr>
        <w:t>not checked</w:t>
      </w:r>
      <w:r>
        <w:t xml:space="preserve"> these exceptions — pass — whether you are handling or not.</w:t>
      </w:r>
    </w:p>
    <w:p>
      <w:r>
        <w:rPr>
          <w:b/>
        </w:rPr>
        <w:t>The exceptions which are not checked by compiler whether the programmer handling or not. These exceptions are by default considered as unchecked exceptions.</w:t>
      </w:r>
    </w:p>
    <w:p>
      <w:pPr>
        <w:pStyle w:val="Heading3"/>
      </w:pPr>
      <w:r>
        <w:t>23:09 — Same `Test` + `10 / 0` + `throws FileNotFoundException`</w:t>
      </w:r>
    </w:p>
    <w:p>
      <w:r>
        <w:t xml:space="preserve">Same program he is taking. Also </w:t>
      </w:r>
      <w:r>
        <w:rPr>
          <w:rFonts w:ascii="Consolas" w:hAnsi="Consolas"/>
          <w:sz w:val="20"/>
        </w:rPr>
        <w:t>System.out.println(10 / 0)</w:t>
      </w:r>
      <w:r>
        <w:t>.</w:t>
      </w:r>
    </w:p>
    <w:p>
      <w:r>
        <w:t>He asks compiler: can you please compile this code?</w:t>
      </w:r>
    </w:p>
    <w:p>
      <w:r>
        <w:t xml:space="preserve">Immediately compiler will give left and right </w:t>
      </w:r>
      <w:r>
        <w:rPr>
          <w:b/>
        </w:rPr>
        <w:t>only</w:t>
      </w:r>
      <w:r>
        <w:t xml:space="preserve"> about: there may be a chance of rising </w:t>
      </w:r>
      <w:r>
        <w:rPr>
          <w:rFonts w:ascii="Consolas" w:hAnsi="Consolas"/>
          <w:sz w:val="20"/>
        </w:rPr>
        <w:t>FileNotFoundException</w:t>
      </w:r>
      <w:r>
        <w:t>. How you can handle?</w:t>
      </w:r>
    </w:p>
    <w:p>
      <w:r>
        <w:t xml:space="preserve">What he did: he kept </w:t>
      </w:r>
      <w:r>
        <w:rPr>
          <w:b/>
        </w:rPr>
        <w:t>`throws FileNotFoundException`</w:t>
      </w:r>
      <w:r>
        <w:t>.</w:t>
      </w:r>
    </w:p>
    <w:p>
      <w:r>
        <w:t xml:space="preserve">Will the code compile or not? </w:t>
      </w:r>
      <w:r>
        <w:rPr>
          <w:b/>
        </w:rPr>
        <w:t>Yes.</w:t>
      </w:r>
      <w:r>
        <w:t xml:space="preserve"> Compiler </w:t>
      </w:r>
      <w:r>
        <w:rPr>
          <w:b/>
        </w:rPr>
        <w:t>happily</w:t>
      </w:r>
      <w:r>
        <w:t xml:space="preserve"> the code is going to compile </w:t>
      </w:r>
      <w:r>
        <w:rPr>
          <w:b/>
        </w:rPr>
        <w:t>even though there is a chance of raising `ArithmeticException`</w:t>
      </w:r>
      <w:r>
        <w:t xml:space="preserve">. </w:t>
      </w:r>
      <w:r>
        <w:rPr>
          <w:rFonts w:ascii="Consolas" w:hAnsi="Consolas"/>
          <w:sz w:val="20"/>
        </w:rPr>
        <w:t>10 / 0</w:t>
      </w:r>
      <w:r>
        <w:t xml:space="preserve"> — there may be a chance of raising </w:t>
      </w:r>
      <w:r>
        <w:rPr>
          <w:rFonts w:ascii="Consolas" w:hAnsi="Consolas"/>
          <w:sz w:val="20"/>
        </w:rPr>
        <w:t>ArithmeticException</w:t>
      </w:r>
      <w:r>
        <w:t xml:space="preserve">, but </w:t>
      </w:r>
      <w:r>
        <w:rPr>
          <w:b/>
        </w:rPr>
        <w:t>compiler won’t object</w:t>
      </w:r>
      <w:r>
        <w:t xml:space="preserve">. Happily compiler is going to compile, because compiler will check only </w:t>
      </w:r>
      <w:r>
        <w:rPr>
          <w:rFonts w:ascii="Consolas" w:hAnsi="Consolas"/>
          <w:sz w:val="20"/>
        </w:rPr>
        <w:t>FileNotFoundException</w:t>
      </w:r>
      <w:r>
        <w:t xml:space="preserve"> but </w:t>
      </w:r>
      <w:r>
        <w:rPr>
          <w:b/>
        </w:rPr>
        <w:t>not</w:t>
      </w:r>
      <w:r>
        <w:t xml:space="preserve"> </w:t>
      </w:r>
      <w:r>
        <w:rPr>
          <w:rFonts w:ascii="Consolas" w:hAnsi="Consolas"/>
          <w:sz w:val="20"/>
        </w:rPr>
        <w:t>ArithmeticException</w:t>
      </w:r>
      <w:r>
        <w:t>.</w:t>
      </w:r>
    </w:p>
    <w:p>
      <w:r>
        <w:rPr>
          <w:rFonts w:ascii="Consolas" w:hAnsi="Consolas"/>
          <w:sz w:val="20"/>
        </w:rPr>
        <w:t>ArithmeticException</w:t>
      </w:r>
      <w:r>
        <w:t xml:space="preserve">: checked or unchecked? </w:t>
      </w:r>
      <w:r>
        <w:rPr>
          <w:b/>
        </w:rPr>
        <w:t>Unchecked exception.</w:t>
      </w:r>
    </w:p>
    <w:p>
      <w:pPr>
        <w:spacing w:before="120" w:after="160"/>
      </w:pPr>
      <w:r>
        <w:rPr>
          <w:rFonts w:ascii="Consolas" w:hAnsi="Consolas"/>
          <w:sz w:val="18"/>
        </w:rPr>
        <w:t>import java.io.*;</w:t>
        <w:br/>
        <w:br/>
        <w:t>class Test {</w:t>
        <w:br/>
        <w:t xml:space="preserve">    public static void main(String[] args) throws FileNotFoundException {</w:t>
        <w:br/>
        <w:t xml:space="preserve">        PrintWriter pw = new PrintWriter("abc.txt");</w:t>
        <w:br/>
        <w:t xml:space="preserve">        pw.println("hello");</w:t>
        <w:br/>
        <w:t xml:space="preserve">        System.out.println(10 / 0);</w:t>
        <w:br/>
        <w:t xml:space="preserve">    }</w:t>
        <w:br/>
        <w:t>}</w:t>
        <w:br/>
        <w:t>// compiles — compiler objects only about FileNotFoundException</w:t>
        <w:br/>
        <w:t>// runtime: ArithmeticException</w:t>
      </w:r>
    </w:p>
    <w:p>
      <w:r>
        <w:t xml:space="preserve">He says: I will explain what is the need of </w:t>
      </w:r>
      <w:r>
        <w:rPr>
          <w:rFonts w:ascii="Consolas" w:hAnsi="Consolas"/>
          <w:sz w:val="20"/>
        </w:rPr>
        <w:t>throws</w:t>
      </w:r>
      <w:r>
        <w:t xml:space="preserve"> later — just showing the basic idea / purpose.</w:t>
      </w:r>
    </w:p>
    <w:p>
      <w:pPr>
        <w:pStyle w:val="Heading3"/>
      </w:pPr>
      <w:r>
        <w:t>24:25 — Live: compiles; run gets `ArithmeticException`</w:t>
      </w:r>
    </w:p>
    <w:p>
      <w:r>
        <w:t xml:space="preserve">He types </w:t>
      </w:r>
      <w:r>
        <w:rPr>
          <w:rFonts w:ascii="Consolas" w:hAnsi="Consolas"/>
          <w:sz w:val="20"/>
        </w:rPr>
        <w:t>System.out.println(10 / 0)</w:t>
      </w:r>
      <w:r>
        <w:t xml:space="preserve">. Compiler is always going to object about </w:t>
      </w:r>
      <w:r>
        <w:rPr>
          <w:rFonts w:ascii="Consolas" w:hAnsi="Consolas"/>
          <w:sz w:val="20"/>
        </w:rPr>
        <w:t>FileNotFoundException</w:t>
      </w:r>
      <w:r>
        <w:t xml:space="preserve"> — unreported exception — so he takes </w:t>
      </w:r>
      <w:r>
        <w:rPr>
          <w:rFonts w:ascii="Consolas" w:hAnsi="Consolas"/>
          <w:sz w:val="20"/>
        </w:rPr>
        <w:t>throws FileNotFoundException</w:t>
      </w:r>
      <w:r>
        <w:t>.</w:t>
      </w:r>
    </w:p>
    <w:p>
      <w:r>
        <w:t xml:space="preserve">Compile: </w:t>
      </w:r>
      <w:r>
        <w:rPr>
          <w:b/>
        </w:rPr>
        <w:t>happily the code compiles fine.</w:t>
      </w:r>
      <w:r>
        <w:t xml:space="preserve"> There may be a chance of </w:t>
      </w:r>
      <w:r>
        <w:rPr>
          <w:rFonts w:ascii="Consolas" w:hAnsi="Consolas"/>
          <w:sz w:val="20"/>
        </w:rPr>
        <w:t>ArithmeticException</w:t>
      </w:r>
      <w:r>
        <w:t xml:space="preserve">, but why is compiler not objecting? Because compiler will check only file-not-found, </w:t>
      </w:r>
      <w:r>
        <w:rPr>
          <w:b/>
        </w:rPr>
        <w:t>not</w:t>
      </w:r>
      <w:r>
        <w:t xml:space="preserve"> arithmetic. </w:t>
      </w:r>
      <w:r>
        <w:rPr>
          <w:rFonts w:ascii="Consolas" w:hAnsi="Consolas"/>
          <w:sz w:val="20"/>
        </w:rPr>
        <w:t>ArithmeticException</w:t>
      </w:r>
      <w:r>
        <w:t xml:space="preserve"> is </w:t>
      </w:r>
      <w:r>
        <w:rPr>
          <w:b/>
        </w:rPr>
        <w:t>unchecked</w:t>
      </w:r>
      <w:r>
        <w:t>.</w:t>
      </w:r>
    </w:p>
    <w:p>
      <w:r>
        <w:t xml:space="preserve">Let me run. Really at runtime we got </w:t>
      </w:r>
      <w:r>
        <w:rPr>
          <w:b/>
        </w:rPr>
        <w:t>`ArithmeticException`</w:t>
      </w:r>
      <w:r>
        <w:t xml:space="preserve">, but compiler </w:t>
      </w:r>
      <w:r>
        <w:rPr>
          <w:b/>
        </w:rPr>
        <w:t>unable to identify</w:t>
      </w:r>
      <w:r>
        <w:t xml:space="preserve"> this exception. Even though we are getting at runtime arithmetic, compiler unable to identify. Such type of exceptions are by default considered </w:t>
      </w:r>
      <w:r>
        <w:rPr>
          <w:b/>
        </w:rPr>
        <w:t>unchecked exceptions</w:t>
      </w:r>
      <w:r>
        <w:t>.</w:t>
      </w:r>
    </w:p>
    <w:p>
      <w:pPr>
        <w:spacing w:before="120" w:after="160"/>
      </w:pPr>
      <w:r>
        <w:rPr>
          <w:rFonts w:ascii="Consolas" w:hAnsi="Consolas"/>
          <w:sz w:val="18"/>
        </w:rPr>
        <w:t>import java.io.*;</w:t>
        <w:br/>
        <w:br/>
        <w:t>class Test {</w:t>
        <w:br/>
        <w:t xml:space="preserve">    public static void main(String[] args) throws FileNotFoundException {</w:t>
        <w:br/>
        <w:t xml:space="preserve">        PrintWriter pw = new PrintWriter("abc.txt");</w:t>
        <w:br/>
        <w:t xml:space="preserve">        pw.println("hello");</w:t>
        <w:br/>
        <w:t xml:space="preserve">        System.out.println(10 / 0);</w:t>
        <w:br/>
        <w:t xml:space="preserve">    }</w:t>
        <w:br/>
        <w:t>}</w:t>
        <w:br/>
        <w:t>// compiles</w:t>
        <w:br/>
        <w:t>// runtime: ArithmeticException</w:t>
      </w:r>
    </w:p>
    <w:p>
      <w:pPr>
        <w:spacing w:before="120" w:after="160"/>
      </w:pPr>
      <w:r>
        <w:rPr>
          <w:rFonts w:ascii="Consolas" w:hAnsi="Consolas"/>
          <w:sz w:val="18"/>
        </w:rPr>
        <w:t>class ArithmeticExceptionIsUnchecked {</w:t>
        <w:br/>
        <w:t xml:space="preserve">    public static void main(String[] args) {</w:t>
        <w:br/>
        <w:t xml:space="preserve">        System.out.println(10 / 0);</w:t>
        <w:br/>
        <w:t xml:space="preserve">    }</w:t>
        <w:br/>
        <w:t>}</w:t>
        <w:br/>
        <w:t>// compiles — compiler does not ask how you handle ArithmeticException</w:t>
        <w:br/>
        <w:t>// runtime: ArithmeticException</w:t>
      </w:r>
    </w:p>
    <w:p>
      <w:r>
        <w:t xml:space="preserve">He did </w:t>
      </w:r>
      <w:r>
        <w:rPr>
          <w:b/>
        </w:rPr>
        <w:t>not</w:t>
      </w:r>
      <w:r>
        <w:t xml:space="preserve"> type the second class on the board. The live file is still </w:t>
      </w:r>
      <w:r>
        <w:rPr>
          <w:rFonts w:ascii="Consolas" w:hAnsi="Consolas"/>
          <w:sz w:val="20"/>
        </w:rPr>
        <w:t>Test</w:t>
      </w:r>
      <w:r>
        <w:t xml:space="preserve"> with </w:t>
      </w:r>
      <w:r>
        <w:rPr>
          <w:rFonts w:ascii="Consolas" w:hAnsi="Consolas"/>
          <w:sz w:val="20"/>
        </w:rPr>
        <w:t>PrintWriter</w:t>
      </w:r>
      <w:r>
        <w:t xml:space="preserve"> + </w:t>
      </w:r>
      <w:r>
        <w:rPr>
          <w:rFonts w:ascii="Consolas" w:hAnsi="Consolas"/>
          <w:sz w:val="20"/>
        </w:rPr>
        <w:t>throws FileNotFoundException</w:t>
      </w:r>
      <w:r>
        <w:t xml:space="preserve"> + </w:t>
      </w:r>
      <w:r>
        <w:rPr>
          <w:rFonts w:ascii="Consolas" w:hAnsi="Consolas"/>
          <w:sz w:val="20"/>
        </w:rPr>
        <w:t>10 / 0</w:t>
      </w:r>
      <w:r>
        <w:t>. The tiny class is the same 10/0 rule in isolation: unchecked means the compiler does not object.</w:t>
      </w:r>
    </w:p>
    <w:p>
      <w:r>
        <w:t>There are some exceptions which are not checked by compiler whether programmer handling or not — these are unchecked.</w:t>
      </w:r>
    </w:p>
    <w:p>
      <w:pPr>
        <w:pStyle w:val="Heading3"/>
      </w:pPr>
      <w:r>
        <w:t>25:46 — Unchecked examples; mother still checks hall ticket</w:t>
      </w:r>
    </w:p>
    <w:p>
      <w:r>
        <w:t xml:space="preserve">Example for unchecked: </w:t>
      </w:r>
      <w:r>
        <w:rPr>
          <w:b/>
        </w:rPr>
        <w:t>`ArithmeticException`</w:t>
      </w:r>
      <w:r>
        <w:t xml:space="preserve">, </w:t>
      </w:r>
      <w:r>
        <w:rPr>
          <w:b/>
        </w:rPr>
        <w:t>`NullPointerException`</w:t>
      </w:r>
      <w:r>
        <w:t xml:space="preserve">, </w:t>
      </w:r>
      <w:r>
        <w:rPr>
          <w:b/>
        </w:rPr>
        <w:t>`ClassCastException`</w:t>
      </w:r>
      <w:r>
        <w:t>.</w:t>
      </w:r>
    </w:p>
    <w:p>
      <w:r>
        <w:t xml:space="preserve">Best example: mother can ask — there may be a chance of hall-ticket-missing exception. Have you took hall ticket? Cross check. If you miss hall ticket, compulsory you should be aware how to get </w:t>
      </w:r>
      <w:r>
        <w:rPr>
          <w:b/>
        </w:rPr>
        <w:t>duplicate hall ticket</w:t>
      </w:r>
      <w:r>
        <w:t>. If hall-ticket-missing exception, you can handle — let me know — then I can compile.</w:t>
      </w:r>
    </w:p>
    <w:p>
      <w:r>
        <w:t xml:space="preserve">If you don’t know how to handle: no problem, </w:t>
      </w:r>
      <w:r>
        <w:rPr>
          <w:b/>
        </w:rPr>
        <w:t>20 rupees you can pay in the office</w:t>
      </w:r>
      <w:r>
        <w:t xml:space="preserve">, then they will issue a </w:t>
      </w:r>
      <w:r>
        <w:rPr>
          <w:b/>
        </w:rPr>
        <w:t>duplicate hall ticket</w:t>
      </w:r>
      <w:r>
        <w:t>. You are not required to be panic. If you know that process, at runtime if really you miss the ticket — no problem — you are in a position to handle that situation.</w:t>
      </w:r>
    </w:p>
    <w:p>
      <w:r>
        <w:t>Pen not working: already duplicate pen; with that I can able to run the show.</w:t>
      </w:r>
    </w:p>
    <w:p>
      <w:r>
        <w:t>Mother can ask hall-ticket-missing, pen-not-working — maybe a chance.</w:t>
      </w:r>
    </w:p>
    <w:p>
      <w:pPr>
        <w:spacing w:before="120" w:after="160"/>
      </w:pPr>
      <w:r>
        <w:rPr>
          <w:rFonts w:ascii="Consolas" w:hAnsi="Consolas"/>
          <w:sz w:val="18"/>
        </w:rPr>
        <w:t>class DuplicateHallTicketFor20Rupees {</w:t>
        <w:br/>
        <w:t xml:space="preserve">    public static void main(String[] args) {</w:t>
        <w:br/>
        <w:t xml:space="preserve">        System.out.println("HallTicketMissingException — how will you handle?");</w:t>
        <w:br/>
        <w:t xml:space="preserve">        System.out.println("20 rupees in the office — duplicate hall ticket");</w:t>
        <w:br/>
        <w:t xml:space="preserve">        System.out.println("PenNotWorkingException — already extra pen");</w:t>
        <w:br/>
        <w:t xml:space="preserve">    }</w:t>
        <w:br/>
        <w:t>}</w:t>
        <w:br/>
        <w:t>// prints HallTicketMissingException — how will you handle?</w:t>
        <w:br/>
        <w:t>// prints 20 rupees in the office — duplicate hall ticket</w:t>
        <w:br/>
        <w:t>// prints PenNotWorkingException — already extra pen</w:t>
      </w:r>
    </w:p>
    <w:p>
      <w:pPr>
        <w:pStyle w:val="Heading3"/>
      </w:pPr>
      <w:r>
        <w:t>27:02 — Exam started: bomb blast — mother never asks</w:t>
      </w:r>
    </w:p>
    <w:p>
      <w:r>
        <w:t>Exam started. You are writing the paper.</w:t>
      </w:r>
    </w:p>
    <w:p>
      <w:r>
        <w:t xml:space="preserve">Meanwhile, just beside you, there’s a </w:t>
      </w:r>
      <w:r>
        <w:rPr>
          <w:b/>
        </w:rPr>
        <w:t>big bomb blast</w:t>
      </w:r>
      <w:r>
        <w:t xml:space="preserve"> happening. Then how you can handle?</w:t>
      </w:r>
    </w:p>
    <w:p>
      <w:r>
        <w:t xml:space="preserve">If the mother can ask this type of question to the exam student — </w:t>
      </w:r>
      <w:r>
        <w:rPr>
          <w:b/>
        </w:rPr>
        <w:t>never</w:t>
      </w:r>
      <w:r>
        <w:t xml:space="preserve">. Because: there may be a chance of </w:t>
      </w:r>
      <w:r>
        <w:rPr>
          <w:b/>
        </w:rPr>
        <w:t>bomb blast exception</w:t>
      </w:r>
      <w:r>
        <w:t xml:space="preserve"> in the exam hall, maybe a chance, but how many times is it possible? Out of </w:t>
      </w:r>
      <w:r>
        <w:rPr>
          <w:b/>
        </w:rPr>
        <w:t>one crore</w:t>
      </w:r>
      <w:r>
        <w:t xml:space="preserve">, maybe </w:t>
      </w:r>
      <w:r>
        <w:rPr>
          <w:b/>
        </w:rPr>
        <w:t>one time</w:t>
      </w:r>
      <w:r>
        <w:t xml:space="preserve">. </w:t>
      </w:r>
      <w:r>
        <w:rPr>
          <w:b/>
        </w:rPr>
        <w:t>Very rarely occurred.</w:t>
      </w:r>
      <w:r>
        <w:t xml:space="preserve"> Mother is not going to check; not required to check.</w:t>
      </w:r>
    </w:p>
    <w:p>
      <w:r>
        <w:t xml:space="preserve">In India as of today, in the exam hall bomb blast </w:t>
      </w:r>
      <w:r>
        <w:rPr>
          <w:b/>
        </w:rPr>
        <w:t>not reported</w:t>
      </w:r>
      <w:r>
        <w:t xml:space="preserve">. Maybe in the future I don’t know. If we are keeping bomb in the classroom it may blast — bomb doesn’t aware whether it is the temple or the masjid or the classroom — wherever you are keeping, blast is going to happen. </w:t>
      </w:r>
      <w:r>
        <w:rPr>
          <w:b/>
        </w:rPr>
        <w:t>Still the mother never going to ask.</w:t>
      </w:r>
    </w:p>
    <w:p>
      <w:r>
        <w:t xml:space="preserve">By mistake if the mother asked: if bomb-blast exception how you can handle? Then while writing, my mind is always nearby — is there any bomb or not — </w:t>
      </w:r>
      <w:r>
        <w:rPr>
          <w:b/>
        </w:rPr>
        <w:t>definitely I will be the failed student</w:t>
      </w:r>
      <w:r>
        <w:t xml:space="preserve"> in that exam.</w:t>
      </w:r>
    </w:p>
    <w:p>
      <w:r>
        <w:t xml:space="preserve">That’s why there are some exceptions which are </w:t>
      </w:r>
      <w:r>
        <w:rPr>
          <w:b/>
        </w:rPr>
        <w:t>not checked by compiler</w:t>
      </w:r>
      <w:r>
        <w:t xml:space="preserve">, because maybe </w:t>
      </w:r>
      <w:r>
        <w:rPr>
          <w:b/>
        </w:rPr>
        <w:t>rarely occurred</w:t>
      </w:r>
      <w:r>
        <w:t xml:space="preserve">, or maybe </w:t>
      </w:r>
      <w:r>
        <w:rPr>
          <w:b/>
        </w:rPr>
        <w:t>until runtime we don’t know</w:t>
      </w:r>
      <w:r>
        <w:t xml:space="preserve">. Such type of exceptions are by default considered </w:t>
      </w:r>
      <w:r>
        <w:rPr>
          <w:b/>
        </w:rPr>
        <w:t>unchecked exceptions</w:t>
      </w:r>
      <w:r>
        <w:t>.</w:t>
      </w:r>
    </w:p>
    <w:p>
      <w:r>
        <w:t xml:space="preserve">He says: single word, don’t give space — </w:t>
      </w:r>
      <w:r>
        <w:rPr>
          <w:rFonts w:ascii="Consolas" w:hAnsi="Consolas"/>
          <w:sz w:val="20"/>
        </w:rPr>
        <w:t>BombBlastException</w:t>
      </w:r>
      <w:r>
        <w:t>.</w:t>
      </w:r>
    </w:p>
    <w:p>
      <w:pPr>
        <w:spacing w:before="120" w:after="160"/>
      </w:pPr>
      <w:r>
        <w:rPr>
          <w:rFonts w:ascii="Consolas" w:hAnsi="Consolas"/>
          <w:sz w:val="18"/>
        </w:rPr>
        <w:t>class BombBlastExceptionDemo {</w:t>
        <w:br/>
        <w:t xml:space="preserve">    public static void main(String[] args) {</w:t>
        <w:br/>
        <w:t xml:space="preserve">        System.out.println("exam started — writing the paper");</w:t>
        <w:br/>
        <w:t xml:space="preserve">        // mother NEVER asks: if bomb blast how will you handle?</w:t>
        <w:br/>
        <w:t xml:space="preserve">        // out of 1 crore maybe one time — as of today not reported in exam hall</w:t>
        <w:br/>
        <w:t xml:space="preserve">        System.out.println("BombBlastException — rarely occurred — unchecked");</w:t>
        <w:br/>
        <w:t xml:space="preserve">    }</w:t>
        <w:br/>
        <w:t>}</w:t>
        <w:br/>
        <w:t>// prints exam started — writing the paper</w:t>
        <w:br/>
        <w:t>// prints BombBlastException — rarely occurred — unchecked</w:t>
      </w:r>
    </w:p>
    <w:p>
      <w:pPr>
        <w:pStyle w:val="Heading3"/>
      </w:pPr>
      <w:r>
        <w:t>28:38 — Oral quiz on the stories</w:t>
      </w:r>
    </w:p>
    <w:p>
      <w:pPr>
        <w:pStyle w:val="ListBullet"/>
      </w:pPr>
      <w:r>
        <w:rPr>
          <w:b/>
        </w:rPr>
        <w:t>BombBlastException</w:t>
      </w:r>
      <w:r>
        <w:t xml:space="preserve"> — checked or unchecked? </w:t>
      </w:r>
      <w:r>
        <w:rPr>
          <w:b/>
        </w:rPr>
        <w:t>Unchecked</w:t>
      </w:r>
    </w:p>
    <w:p>
      <w:pPr>
        <w:pStyle w:val="ListBullet"/>
      </w:pPr>
      <w:r>
        <w:rPr>
          <w:b/>
        </w:rPr>
        <w:t>HallTicketMissingException</w:t>
      </w:r>
      <w:r>
        <w:t xml:space="preserve"> — </w:t>
      </w:r>
      <w:r>
        <w:rPr>
          <w:b/>
        </w:rPr>
        <w:t>Checked</w:t>
      </w:r>
    </w:p>
    <w:p>
      <w:pPr>
        <w:pStyle w:val="ListBullet"/>
      </w:pPr>
      <w:r>
        <w:rPr>
          <w:b/>
        </w:rPr>
        <w:t>PenNotWorkingException</w:t>
      </w:r>
      <w:r>
        <w:t xml:space="preserve"> — </w:t>
      </w:r>
      <w:r>
        <w:rPr>
          <w:b/>
        </w:rPr>
        <w:t>Checked</w:t>
      </w:r>
    </w:p>
    <w:p>
      <w:pPr>
        <w:pStyle w:val="ListBullet"/>
      </w:pPr>
      <w:r>
        <w:rPr>
          <w:b/>
        </w:rPr>
        <w:t>`ArithmeticException`</w:t>
      </w:r>
      <w:r>
        <w:t xml:space="preserve"> — </w:t>
      </w:r>
      <w:r>
        <w:rPr>
          <w:b/>
        </w:rPr>
        <w:t>Unchecked</w:t>
      </w:r>
    </w:p>
    <w:p>
      <w:r>
        <w:t>Clear for all of you at this point.</w:t>
      </w:r>
    </w:p>
    <w:p>
      <w:pPr>
        <w:spacing w:before="120" w:after="160"/>
      </w:pPr>
      <w:r>
        <w:rPr>
          <w:rFonts w:ascii="Consolas" w:hAnsi="Consolas"/>
          <w:sz w:val="18"/>
        </w:rPr>
        <w:t>class StoryQuiz {</w:t>
        <w:br/>
        <w:t xml:space="preserve">    public static void main(String[] args) {</w:t>
        <w:br/>
        <w:t xml:space="preserve">        System.out.println("BombBlastException — unchecked");</w:t>
        <w:br/>
        <w:t xml:space="preserve">        System.out.println("HallTicketMissingException — checked");</w:t>
        <w:br/>
        <w:t xml:space="preserve">        System.out.println("PenNotWorkingException — checked");</w:t>
        <w:br/>
        <w:t xml:space="preserve">        System.out.println("ArithmeticException — unchecked");</w:t>
        <w:br/>
        <w:t xml:space="preserve">    }</w:t>
        <w:br/>
        <w:t>}</w:t>
        <w:br/>
        <w:t>// prints BombBlastException — unchecked</w:t>
        <w:br/>
        <w:t>// prints HallTicketMissingException — checked</w:t>
        <w:br/>
        <w:t>// prints PenNotWorkingException — checked</w:t>
        <w:br/>
        <w:t>// prints ArithmeticException — unchecked</w:t>
      </w:r>
    </w:p>
    <w:p>
      <w:pPr>
        <w:pStyle w:val="Heading3"/>
      </w:pPr>
      <w:r>
        <w:t>29:07 — Board dictation: what is an unchecked exception</w:t>
      </w:r>
    </w:p>
    <w:p>
      <w:r>
        <w:t>Keep writing. He repeats each fragment many times for copy.</w:t>
      </w:r>
    </w:p>
    <w:p>
      <w:r>
        <w:rPr>
          <w:b/>
        </w:rPr>
        <w:t>The exceptions which are not checked by compiler whether programmer handling or not, such type of exceptions are called unchecked exceptions.</w:t>
      </w:r>
    </w:p>
    <w:p>
      <w:r>
        <w:t>Example:</w:t>
      </w:r>
    </w:p>
    <w:p>
      <w:pPr>
        <w:pStyle w:val="ListBullet"/>
      </w:pPr>
      <w:r>
        <w:rPr>
          <w:rFonts w:ascii="Consolas" w:hAnsi="Consolas"/>
          <w:sz w:val="20"/>
        </w:rPr>
        <w:t>ArithmeticException</w:t>
      </w:r>
    </w:p>
    <w:p>
      <w:pPr>
        <w:pStyle w:val="ListBullet"/>
      </w:pPr>
      <w:r>
        <w:rPr>
          <w:rFonts w:ascii="Consolas" w:hAnsi="Consolas"/>
          <w:sz w:val="20"/>
        </w:rPr>
        <w:t>BombBlastException</w:t>
      </w:r>
      <w:r>
        <w:t xml:space="preserve"> etc.</w:t>
      </w:r>
    </w:p>
    <w:p>
      <w:r>
        <w:t>(Single word, don’t give space in the middle.)</w:t>
      </w:r>
    </w:p>
    <w:p>
      <w:r>
        <w:t>Terminology is very very clear. What is checked, what is unchecked. Still he adds one or two examples so you get much much clarity.</w:t>
      </w:r>
    </w:p>
    <w:p>
      <w:pPr>
        <w:spacing w:before="120" w:after="160"/>
      </w:pPr>
      <w:r>
        <w:rPr>
          <w:rFonts w:ascii="Consolas" w:hAnsi="Consolas"/>
          <w:sz w:val="18"/>
        </w:rPr>
        <w:t>class UncheckedExceptionBoard {</w:t>
        <w:br/>
        <w:t xml:space="preserve">    public static void main(String[] args) {</w:t>
        <w:br/>
        <w:t xml:space="preserve">        // BOARD:</w:t>
        <w:br/>
        <w:t xml:space="preserve">        // The exceptions which are not checked by compiler</w:t>
        <w:br/>
        <w:t xml:space="preserve">        // whether programmer handling or not,</w:t>
        <w:br/>
        <w:t xml:space="preserve">        // such type of exceptions are called unchecked exceptions.</w:t>
        <w:br/>
        <w:t xml:space="preserve">        //</w:t>
        <w:br/>
        <w:t xml:space="preserve">        // Example: ArithmeticException</w:t>
        <w:br/>
        <w:t xml:space="preserve">        //          BombBlastException etc.</w:t>
        <w:br/>
        <w:t xml:space="preserve">        System.out.println("unchecked = compiler does not check handling");</w:t>
        <w:br/>
        <w:t xml:space="preserve">    }</w:t>
        <w:br/>
        <w:t>}</w:t>
        <w:br/>
        <w:t>// prints unchecked = compiler does not check handling</w:t>
      </w:r>
    </w:p>
    <w:p>
      <w:pPr>
        <w:pStyle w:val="Heading3"/>
      </w:pPr>
      <w:r>
        <w:t>30:59 — Vijayawada 4 a.m. by car: father checks diesel</w:t>
      </w:r>
    </w:p>
    <w:p>
      <w:r>
        <w:t xml:space="preserve">Assume you required to travel to </w:t>
      </w:r>
      <w:r>
        <w:rPr>
          <w:b/>
        </w:rPr>
        <w:t>Vijayawada</w:t>
      </w:r>
      <w:r>
        <w:t xml:space="preserve">. Early morning at </w:t>
      </w:r>
      <w:r>
        <w:rPr>
          <w:b/>
        </w:rPr>
        <w:t>4:00</w:t>
      </w:r>
      <w:r>
        <w:t xml:space="preserve"> you have to start by car. You are </w:t>
      </w:r>
      <w:r>
        <w:rPr>
          <w:b/>
        </w:rPr>
        <w:t>alone</w:t>
      </w:r>
      <w:r>
        <w:t xml:space="preserve"> traveling. Ready to start. Father also came down from the house, just to give the send-off. Early morning 4:00 father also woke up, came near to the car.</w:t>
      </w:r>
    </w:p>
    <w:p>
      <w:r>
        <w:t>Immediately father may ask a number of questions.</w:t>
      </w:r>
    </w:p>
    <w:p>
      <w:r>
        <w:rPr>
          <w:b/>
        </w:rPr>
        <w:t>Can you please cross check whether diesel is there or not?</w:t>
      </w:r>
      <w:r>
        <w:t xml:space="preserve"> If diesel not there, don’t depend on highway. Better to within the city only, better to </w:t>
      </w:r>
      <w:r>
        <w:rPr>
          <w:b/>
        </w:rPr>
        <w:t>full tank</w:t>
      </w:r>
      <w:r>
        <w:t>. Otherwise you may face a problem at highway — maybe a chance if the petrol bunks got closed, then you will be in the trouble.</w:t>
      </w:r>
    </w:p>
    <w:p>
      <w:r>
        <w:t xml:space="preserve">If diesel not there, the problem is at </w:t>
      </w:r>
      <w:r>
        <w:rPr>
          <w:b/>
        </w:rPr>
        <w:t>runtime</w:t>
      </w:r>
      <w:r>
        <w:t>. If father is going to check at the beginning, at runtime my execution of the program will become very smooth.</w:t>
      </w:r>
    </w:p>
    <w:p>
      <w:r>
        <w:rPr>
          <w:b/>
        </w:rPr>
        <w:t>Diesel completed exception / diesel not available exception</w:t>
      </w:r>
      <w:r>
        <w:t xml:space="preserve"> is a </w:t>
      </w:r>
      <w:r>
        <w:rPr>
          <w:b/>
        </w:rPr>
        <w:t>checked exception</w:t>
      </w:r>
      <w:r>
        <w:t xml:space="preserve">, because it is a </w:t>
      </w:r>
      <w:r>
        <w:rPr>
          <w:b/>
        </w:rPr>
        <w:t>very common problem</w:t>
      </w:r>
      <w:r>
        <w:t>.</w:t>
      </w:r>
    </w:p>
    <w:p>
      <w:pPr>
        <w:spacing w:before="120" w:after="160"/>
      </w:pPr>
      <w:r>
        <w:rPr>
          <w:rFonts w:ascii="Consolas" w:hAnsi="Consolas"/>
          <w:sz w:val="18"/>
        </w:rPr>
        <w:t>class DieselNotAvailableExceptionDemo {</w:t>
        <w:br/>
        <w:t xml:space="preserve">    public static void main(String[] args) {</w:t>
        <w:br/>
        <w:t xml:space="preserve">        System.out.println("4:00 start alone by car to Vijayawada");</w:t>
        <w:br/>
        <w:t xml:space="preserve">        System.out.println("father: cross check diesel — full tank in the city");</w:t>
        <w:br/>
        <w:t xml:space="preserve">        System.out.println("don't depend on highway if bunks closed");</w:t>
        <w:br/>
        <w:t xml:space="preserve">        System.out.println("DieselNotAvailableException — very common — checked");</w:t>
        <w:br/>
        <w:t xml:space="preserve">    }</w:t>
        <w:br/>
        <w:t>}</w:t>
        <w:br/>
        <w:t>// prints 4:00 start alone by car to Vijayawada</w:t>
        <w:br/>
        <w:t>// prints father: cross check diesel — full tank in the city</w:t>
        <w:br/>
        <w:t>// prints don't depend on highway if bunks closed</w:t>
        <w:br/>
        <w:t>// prints DieselNotAvailableException — very common — checked</w:t>
      </w:r>
    </w:p>
    <w:p>
      <w:pPr>
        <w:pStyle w:val="Heading3"/>
      </w:pPr>
      <w:r>
        <w:t>32:33 — Stepney / spare tyre (checked)</w:t>
      </w:r>
    </w:p>
    <w:p>
      <w:r>
        <w:t xml:space="preserve">Second: </w:t>
      </w:r>
      <w:r>
        <w:rPr>
          <w:b/>
        </w:rPr>
        <w:t>have you took stepney (spare tyre) or not?</w:t>
      </w:r>
      <w:r>
        <w:t xml:space="preserve"> Can you please cross check? While traveling, tyre got </w:t>
      </w:r>
      <w:r>
        <w:rPr>
          <w:b/>
        </w:rPr>
        <w:t>punctured</w:t>
      </w:r>
      <w:r>
        <w:t xml:space="preserve"> — then it’s very horrible. If it is the bike, no problem; if it is the car, viable? If the stepney is not there, then what we have to do? Leave the car there, travel to near city, go and come back — until that whether the car is secured or not — a number of problems.</w:t>
      </w:r>
    </w:p>
    <w:p>
      <w:r>
        <w:t>That’s why: can you please cross check whether stepney is there or not? Yes it is there, not required to worry.</w:t>
      </w:r>
    </w:p>
    <w:p>
      <w:r>
        <w:t>If I’m not checking at the beginning, problem is at runtime.</w:t>
      </w:r>
    </w:p>
    <w:p>
      <w:pPr>
        <w:spacing w:before="120" w:after="160"/>
      </w:pPr>
      <w:r>
        <w:rPr>
          <w:rFonts w:ascii="Consolas" w:hAnsi="Consolas"/>
          <w:sz w:val="18"/>
        </w:rPr>
        <w:t>class StepneyNotAvailableExceptionDemo {</w:t>
        <w:br/>
        <w:t xml:space="preserve">    public static void main(String[] args) {</w:t>
        <w:br/>
        <w:t xml:space="preserve">        System.out.println("father: have you took stepney or not? cross check");</w:t>
        <w:br/>
        <w:t xml:space="preserve">        System.out.println("car tyre punctured without spare — leave the car — horrible");</w:t>
        <w:br/>
        <w:t xml:space="preserve">        System.out.println("StepneyNotAvailableException — common — checked");</w:t>
        <w:br/>
        <w:t xml:space="preserve">    }</w:t>
        <w:br/>
        <w:t>}</w:t>
        <w:br/>
        <w:t>// prints father: have you took stepney or not? cross check</w:t>
        <w:br/>
        <w:t>// prints car tyre punctured without spare — leave the car — horrible</w:t>
        <w:br/>
        <w:t>// prints StepneyNotAvailableException — common — checked</w:t>
      </w:r>
    </w:p>
    <w:p>
      <w:pPr>
        <w:pStyle w:val="Heading3"/>
      </w:pPr>
      <w:r>
        <w:t>33:20 — Mineral water from the house (still father checking)</w:t>
      </w:r>
    </w:p>
    <w:p>
      <w:r>
        <w:t xml:space="preserve">Don’t take water anywhere outside. Better to take </w:t>
      </w:r>
      <w:r>
        <w:rPr>
          <w:b/>
        </w:rPr>
        <w:t>mineral water bottle</w:t>
      </w:r>
      <w:r>
        <w:t xml:space="preserve"> only, or please bring the bottle from the house only.</w:t>
      </w:r>
    </w:p>
    <w:p>
      <w:r>
        <w:t>If the father is going to check, at runtime I won’t face any problem.</w:t>
      </w:r>
    </w:p>
    <w:p>
      <w:r>
        <w:t xml:space="preserve">These kind of things the father can check — by default considered </w:t>
      </w:r>
      <w:r>
        <w:rPr>
          <w:b/>
        </w:rPr>
        <w:t>checked exceptions</w:t>
      </w:r>
      <w:r>
        <w:t>.</w:t>
      </w:r>
    </w:p>
    <w:p>
      <w:r>
        <w:rPr>
          <w:b/>
        </w:rPr>
        <w:t>It doesn’t mean tyre-punctured exception occurs.</w:t>
      </w:r>
      <w:r>
        <w:t xml:space="preserve"> It not occurs — </w:t>
      </w:r>
      <w:r>
        <w:rPr>
          <w:b/>
        </w:rPr>
        <w:t>maybe a chance</w:t>
      </w:r>
      <w:r>
        <w:t>. Can you please prepare mentally with the stepney. Diesel-complete exception not happen — maybe a chance — prepare mentally how to handle.</w:t>
      </w:r>
    </w:p>
    <w:p>
      <w:r>
        <w:t>At the beginning if the father is going to check, at runtime my execution of the program will be very smooth. Such type of exceptions are checked exceptions.</w:t>
      </w:r>
    </w:p>
    <w:p>
      <w:pPr>
        <w:spacing w:before="120" w:after="160"/>
      </w:pPr>
      <w:r>
        <w:rPr>
          <w:rFonts w:ascii="Consolas" w:hAnsi="Consolas"/>
          <w:sz w:val="18"/>
        </w:rPr>
        <w:t>class MineralWaterFromHouse {</w:t>
        <w:br/>
        <w:t xml:space="preserve">    public static void main(String[] args) {</w:t>
        <w:br/>
        <w:t xml:space="preserve">        System.out.println("father: don't take water outside — bottle from the house");</w:t>
        <w:br/>
        <w:t xml:space="preserve">        System.out.println("father checks at beginning =&gt; runtime is smooth");</w:t>
        <w:br/>
        <w:t xml:space="preserve">        System.out.println("does not mean the exception occurs — maybe a chance");</w:t>
        <w:br/>
        <w:t xml:space="preserve">    }</w:t>
        <w:br/>
        <w:t>}</w:t>
        <w:br/>
        <w:t>// prints father: don't take water outside — bottle from the house</w:t>
        <w:br/>
        <w:t>// prints father checks at beginning =&gt; runtime is smooth</w:t>
        <w:br/>
        <w:t>// prints does not mean the exception occurs — maybe a chance</w:t>
      </w:r>
    </w:p>
    <w:p>
      <w:pPr>
        <w:pStyle w:val="Heading3"/>
      </w:pPr>
      <w:r>
        <w:t>34:15 — AccidentException — father must not ask (unchecked)</w:t>
      </w:r>
    </w:p>
    <w:p>
      <w:r>
        <w:t xml:space="preserve">Suppose father may ask: while traveling, suddenly some </w:t>
      </w:r>
      <w:r>
        <w:rPr>
          <w:b/>
        </w:rPr>
        <w:t>accident</w:t>
      </w:r>
      <w:r>
        <w:t xml:space="preserve"> happened, you gone, then how you can…?</w:t>
      </w:r>
    </w:p>
    <w:p>
      <w:r>
        <w:t xml:space="preserve">Father is going to ask that </w:t>
      </w:r>
      <w:r>
        <w:rPr>
          <w:b/>
        </w:rPr>
        <w:t>early morning 4:00 just before starting</w:t>
      </w:r>
      <w:r>
        <w:t xml:space="preserve">? If father can ask, even we can’t see the father — we will give </w:t>
      </w:r>
      <w:r>
        <w:rPr>
          <w:b/>
        </w:rPr>
        <w:t>left and right</w:t>
      </w:r>
      <w:r>
        <w:t xml:space="preserve"> — because the father </w:t>
      </w:r>
      <w:r>
        <w:rPr>
          <w:b/>
        </w:rPr>
        <w:t>can’t ask</w:t>
      </w:r>
      <w:r>
        <w:t xml:space="preserve"> this one.</w:t>
      </w:r>
    </w:p>
    <w:p>
      <w:r>
        <w:t xml:space="preserve">But there may be a chance: every day several people are dying in accidents, maybe a chance. </w:t>
      </w:r>
      <w:r>
        <w:rPr>
          <w:b/>
        </w:rPr>
        <w:t>But the father should not ask</w:t>
      </w:r>
      <w:r>
        <w:t xml:space="preserve">, because </w:t>
      </w:r>
      <w:r>
        <w:rPr>
          <w:b/>
        </w:rPr>
        <w:t>very rarely occurred</w:t>
      </w:r>
      <w:r>
        <w:t xml:space="preserve"> exceptions.</w:t>
      </w:r>
    </w:p>
    <w:p>
      <w:r>
        <w:rPr>
          <w:b/>
        </w:rPr>
        <w:t>Accident exception</w:t>
      </w:r>
      <w:r>
        <w:t xml:space="preserve"> — checked or unchecked? </w:t>
      </w:r>
      <w:r>
        <w:rPr>
          <w:b/>
        </w:rPr>
        <w:t>Unchecked.</w:t>
      </w:r>
    </w:p>
    <w:p>
      <w:r>
        <w:t xml:space="preserve">If it is a checked exception, why these many accidents are happening? It is </w:t>
      </w:r>
      <w:r>
        <w:rPr>
          <w:b/>
        </w:rPr>
        <w:t>not checked</w:t>
      </w:r>
      <w:r>
        <w:t>. We can’t expect that; accidentally it is happening. This type of thing is unchecked exception.</w:t>
      </w:r>
    </w:p>
    <w:p>
      <w:r>
        <w:t>You have to get complete picture in your mind; then the remaining things will become easy.</w:t>
      </w:r>
    </w:p>
    <w:p>
      <w:pPr>
        <w:spacing w:before="120" w:after="160"/>
      </w:pPr>
      <w:r>
        <w:rPr>
          <w:rFonts w:ascii="Consolas" w:hAnsi="Consolas"/>
          <w:sz w:val="18"/>
        </w:rPr>
        <w:t>class AccidentExceptionDemo {</w:t>
        <w:br/>
        <w:t xml:space="preserve">    public static void main(String[] args) {</w:t>
        <w:br/>
        <w:t xml:space="preserve">        System.out.println("4:00 send-off — father must NOT ask accident-how-to-handle");</w:t>
        <w:br/>
        <w:t xml:space="preserve">        System.out.println("people die in accidents every day — maybe a chance");</w:t>
        <w:br/>
        <w:t xml:space="preserve">        System.out.println("AccidentException — rarely / unexpected — unchecked");</w:t>
        <w:br/>
        <w:t xml:space="preserve">    }</w:t>
        <w:br/>
        <w:t>}</w:t>
        <w:br/>
        <w:t>// prints 4:00 send-off — father must NOT ask accident-how-to-handle</w:t>
        <w:br/>
        <w:t>// prints people die in accidents every day — maybe a chance</w:t>
        <w:br/>
        <w:t>// prints AccidentException — rarely / unexpected — unchecked</w:t>
      </w:r>
    </w:p>
    <w:p>
      <w:pPr>
        <w:pStyle w:val="Heading3"/>
      </w:pPr>
      <w:r>
        <w:t>35:16 — House function: father to Delhi, you lead, grandfather monitors</w:t>
      </w:r>
    </w:p>
    <w:p>
      <w:r>
        <w:t>One more last example, then he finishes this terminology.</w:t>
      </w:r>
    </w:p>
    <w:p>
      <w:r>
        <w:t xml:space="preserve">Assume in your house there is a </w:t>
      </w:r>
      <w:r>
        <w:rPr>
          <w:b/>
        </w:rPr>
        <w:t>big function</w:t>
      </w:r>
      <w:r>
        <w:t xml:space="preserve"> scheduled in another </w:t>
      </w:r>
      <w:r>
        <w:rPr>
          <w:b/>
        </w:rPr>
        <w:t>one week</w:t>
      </w:r>
      <w:r>
        <w:t xml:space="preserve">. Father is responsible to arrange all the activities. Suddenly father got some urgent work. He required to travel somewhere. He will come back </w:t>
      </w:r>
      <w:r>
        <w:rPr>
          <w:b/>
        </w:rPr>
        <w:t>only on function day</w:t>
      </w:r>
      <w:r>
        <w:t>.</w:t>
      </w:r>
    </w:p>
    <w:p>
      <w:r>
        <w:t xml:space="preserve">Father called you: I require to travel to </w:t>
      </w:r>
      <w:r>
        <w:rPr>
          <w:b/>
        </w:rPr>
        <w:t>Delhi</w:t>
      </w:r>
      <w:r>
        <w:t xml:space="preserve">. You are responsible. Take the responsibility for all these function activities. This is money — if you want, contact </w:t>
      </w:r>
      <w:r>
        <w:rPr>
          <w:b/>
        </w:rPr>
        <w:t>accountant</w:t>
      </w:r>
      <w:r>
        <w:t>, accountant will provide how much you required, no problem. Take each and everything very much care — almost I invited several guests, maybe a chance of problem.</w:t>
      </w:r>
    </w:p>
    <w:p>
      <w:r>
        <w:t>First time in your life he gave the opportunity for leading this activity. You felt very happy: dad not required to worry, happily you can go, I will take care each and everything. You gave the word. Father felt very happy.</w:t>
      </w:r>
    </w:p>
    <w:p>
      <w:r>
        <w:t xml:space="preserve">What father did: he called </w:t>
      </w:r>
      <w:r>
        <w:rPr>
          <w:b/>
        </w:rPr>
        <w:t>his</w:t>
      </w:r>
      <w:r>
        <w:t xml:space="preserve"> father — your </w:t>
      </w:r>
      <w:r>
        <w:rPr>
          <w:b/>
        </w:rPr>
        <w:t>grandfather</w:t>
      </w:r>
      <w:r>
        <w:t xml:space="preserve">. Dad, I give complete responsibility for my kid. He is not having experience whether he’s doing activities properly or not. </w:t>
      </w:r>
      <w:r>
        <w:rPr>
          <w:b/>
        </w:rPr>
        <w:t>Can you please monitor.</w:t>
      </w:r>
      <w:r>
        <w:t xml:space="preserve"> If he’s not doing any activity properly, </w:t>
      </w:r>
      <w:r>
        <w:rPr>
          <w:b/>
        </w:rPr>
        <w:t>please guide</w:t>
      </w:r>
      <w:r>
        <w:t xml:space="preserve">. Still if he’s not listening, then </w:t>
      </w:r>
      <w:r>
        <w:rPr>
          <w:b/>
        </w:rPr>
        <w:t>make a phone call to me</w:t>
      </w:r>
      <w:r>
        <w:t>, I will give left and right to this kid.</w:t>
      </w:r>
    </w:p>
    <w:p>
      <w:r>
        <w:t xml:space="preserve">For monitoring purpose, father arranged his father at the </w:t>
      </w:r>
      <w:r>
        <w:rPr>
          <w:b/>
        </w:rPr>
        <w:t>corner</w:t>
      </w:r>
      <w:r>
        <w:t xml:space="preserve">. In our functions also, </w:t>
      </w:r>
      <w:r>
        <w:rPr>
          <w:b/>
        </w:rPr>
        <w:t>white-haired people</w:t>
      </w:r>
      <w:r>
        <w:t xml:space="preserve"> are always sitting in the corner and observing the things, because they have experience.</w:t>
      </w:r>
    </w:p>
    <w:p>
      <w:r>
        <w:t xml:space="preserve">Grandfather observing: you got first time in your life leadership activity, almost you are </w:t>
      </w:r>
      <w:r>
        <w:rPr>
          <w:b/>
        </w:rPr>
        <w:t>flying in the air</w:t>
      </w:r>
      <w:r>
        <w:t xml:space="preserve"> — do that, do this. Grandfather felt very happy: yes this kid is doing good.</w:t>
      </w:r>
    </w:p>
    <w:p>
      <w:r>
        <w:rPr>
          <w:b/>
        </w:rPr>
        <w:t>Grandfather = compiler</w:t>
      </w:r>
      <w:r>
        <w:t xml:space="preserve"> (monitor in the corner). You = programmer. Father = the one who assigned the work.</w:t>
      </w:r>
    </w:p>
    <w:p>
      <w:pPr>
        <w:spacing w:before="120" w:after="160"/>
      </w:pPr>
      <w:r>
        <w:rPr>
          <w:rFonts w:ascii="Consolas" w:hAnsi="Consolas"/>
          <w:sz w:val="18"/>
        </w:rPr>
        <w:t>class GrandfatherMonitorsTheFunction {</w:t>
        <w:br/>
        <w:t xml:space="preserve">    public static void main(String[] args) {</w:t>
        <w:br/>
        <w:t xml:space="preserve">        System.out.println("father to Delhi — kid leads the function");</w:t>
        <w:br/>
        <w:t xml:space="preserve">        System.out.println("grandfather sits in the corner and monitors");</w:t>
        <w:br/>
        <w:t xml:space="preserve">        System.out.println("if not proper: guide; still not listening: phone the father");</w:t>
        <w:br/>
        <w:t xml:space="preserve">        System.out.println("grandfather = compiler");</w:t>
        <w:br/>
        <w:t xml:space="preserve">    }</w:t>
        <w:br/>
        <w:t>}</w:t>
        <w:br/>
        <w:t>// prints father to Delhi — kid leads the function</w:t>
        <w:br/>
        <w:t>// prints grandfather sits in the corner and monitors</w:t>
        <w:br/>
        <w:t>// prints if not proper: guide; still not listening: phone the father</w:t>
        <w:br/>
        <w:t>// prints grandfather = compiler</w:t>
      </w:r>
    </w:p>
    <w:p>
      <w:pPr>
        <w:pStyle w:val="Heading3"/>
      </w:pPr>
      <w:r>
        <w:t>38:01 — Exactly 452 invitation cards</w:t>
      </w:r>
    </w:p>
    <w:p>
      <w:r>
        <w:t xml:space="preserve">After some time grandfather: Durga can you please come? Have you preparing the dinner all the things properly? Oh perfect. Now I have one doubt: </w:t>
      </w:r>
      <w:r>
        <w:rPr>
          <w:b/>
        </w:rPr>
        <w:t>for how many members</w:t>
      </w:r>
      <w:r>
        <w:t xml:space="preserve"> you are preparing the dinner?</w:t>
      </w:r>
    </w:p>
    <w:p>
      <w:r>
        <w:t xml:space="preserve">Immediately: </w:t>
      </w:r>
      <w:r>
        <w:rPr>
          <w:b/>
        </w:rPr>
        <w:t>exactly 452 members</w:t>
      </w:r>
      <w:r>
        <w:t>, grandpa.</w:t>
      </w:r>
    </w:p>
    <w:p>
      <w:r>
        <w:t xml:space="preserve">Grandfather gave left and right: exactly 452 members — </w:t>
      </w:r>
      <w:r>
        <w:rPr>
          <w:b/>
        </w:rPr>
        <w:t>how you got that number?</w:t>
      </w:r>
    </w:p>
    <w:p>
      <w:r>
        <w:t xml:space="preserve">Because I distributed exactly </w:t>
      </w:r>
      <w:r>
        <w:rPr>
          <w:b/>
        </w:rPr>
        <w:t>452 invitation cards</w:t>
      </w:r>
      <w:r>
        <w:t>. That’s why I’m expecting 452 members.</w:t>
      </w:r>
    </w:p>
    <w:p>
      <w:pPr>
        <w:pStyle w:val="Heading3"/>
      </w:pPr>
      <w:r>
        <w:t>39:19 — InsufficientDinnerException (checked) — prepare for 500</w:t>
      </w:r>
    </w:p>
    <w:p>
      <w:r>
        <w:t xml:space="preserve">Grandpa: suppose you give invitation card to your friend; while coming your friend bring his </w:t>
      </w:r>
      <w:r>
        <w:rPr>
          <w:b/>
        </w:rPr>
        <w:t>parents</w:t>
      </w:r>
      <w:r>
        <w:t xml:space="preserve"> also. Then are you going to stop — this invitation only for you but not for your parents? I can’t.</w:t>
      </w:r>
    </w:p>
    <w:p>
      <w:r>
        <w:t xml:space="preserve">Then there may be a chance of count </w:t>
      </w:r>
      <w:r>
        <w:rPr>
          <w:b/>
        </w:rPr>
        <w:t>more than 452</w:t>
      </w:r>
      <w:r>
        <w:t xml:space="preserve">. Then </w:t>
      </w:r>
      <w:r>
        <w:rPr>
          <w:b/>
        </w:rPr>
        <w:t>insufficient dinner exception</w:t>
      </w:r>
      <w:r>
        <w:t xml:space="preserve"> occurs. There is a possibility. In the functions it is a </w:t>
      </w:r>
      <w:r>
        <w:rPr>
          <w:b/>
        </w:rPr>
        <w:t>very common problem</w:t>
      </w:r>
      <w:r>
        <w:t xml:space="preserve">. If a minimum </w:t>
      </w:r>
      <w:r>
        <w:rPr>
          <w:b/>
        </w:rPr>
        <w:t>100 functions</w:t>
      </w:r>
      <w:r>
        <w:t xml:space="preserve"> are happening, </w:t>
      </w:r>
      <w:r>
        <w:rPr>
          <w:b/>
        </w:rPr>
        <w:t>70 functions</w:t>
      </w:r>
      <w:r>
        <w:t xml:space="preserve"> this type of problem is there.</w:t>
      </w:r>
    </w:p>
    <w:p>
      <w:r>
        <w:t>How you can handle? Let me know. Grandfather reasonably correct.</w:t>
      </w:r>
    </w:p>
    <w:p>
      <w:r>
        <w:t xml:space="preserve">Solution: 452 members right? </w:t>
      </w:r>
      <w:r>
        <w:rPr>
          <w:b/>
        </w:rPr>
        <w:t>Prepare for 500 members.</w:t>
      </w:r>
      <w:r>
        <w:t xml:space="preserve"> If 500, okay; if more than that, max 500, then no problem.</w:t>
      </w:r>
    </w:p>
    <w:p>
      <w:r>
        <w:t xml:space="preserve">Immediately instructed catering: not 452, </w:t>
      </w:r>
      <w:r>
        <w:rPr>
          <w:b/>
        </w:rPr>
        <w:t>500 members</w:t>
      </w:r>
      <w:r>
        <w:t>, can you please prepare dinner.</w:t>
      </w:r>
    </w:p>
    <w:p>
      <w:pPr>
        <w:spacing w:before="120" w:after="160"/>
      </w:pPr>
      <w:r>
        <w:rPr>
          <w:rFonts w:ascii="Consolas" w:hAnsi="Consolas"/>
          <w:sz w:val="18"/>
        </w:rPr>
        <w:t>class InsufficientDinnerExceptionDemo {</w:t>
        <w:br/>
        <w:t xml:space="preserve">    public static void main(String[] args) {</w:t>
        <w:br/>
        <w:t xml:space="preserve">        int cardsIssued = 452;</w:t>
        <w:br/>
        <w:t xml:space="preserve">        int preparedFor = 500; // grandfather: common problem — prepare extra</w:t>
        <w:br/>
        <w:t xml:space="preserve">        System.out.println("cards issued " + cardsIssued);</w:t>
        <w:br/>
        <w:t xml:space="preserve">        System.out.println("InsufficientDinnerException is very common — checked");</w:t>
        <w:br/>
        <w:t xml:space="preserve">        System.out.println("handle: prepare for " + preparedFor + " members");</w:t>
        <w:br/>
        <w:t xml:space="preserve">    }</w:t>
        <w:br/>
        <w:t>}</w:t>
        <w:br/>
        <w:t>// prints cards issued 452</w:t>
        <w:br/>
        <w:t>// prints InsufficientDinnerException is very common — checked</w:t>
        <w:br/>
        <w:t>// prints handle: prepare for 500 members</w:t>
      </w:r>
    </w:p>
    <w:p>
      <w:pPr>
        <w:pStyle w:val="Heading3"/>
      </w:pPr>
      <w:r>
        <w:t>40:21 — Function day: 487 came — program can handle</w:t>
      </w:r>
    </w:p>
    <w:p>
      <w:r>
        <w:t xml:space="preserve">Runtime: function started. That day </w:t>
      </w:r>
      <w:r>
        <w:rPr>
          <w:b/>
        </w:rPr>
        <w:t>487 members came</w:t>
      </w:r>
      <w:r>
        <w:t xml:space="preserve">. Can you tell: is my program in a position to handle or not? </w:t>
      </w:r>
      <w:r>
        <w:rPr>
          <w:b/>
        </w:rPr>
        <w:t>Yes.</w:t>
      </w:r>
    </w:p>
    <w:p>
      <w:r>
        <w:t>That’s what: if compiler is going to check at the beginning, happily my program will be smooth.</w:t>
      </w:r>
    </w:p>
    <w:p>
      <w:r>
        <w:rPr>
          <w:b/>
        </w:rPr>
        <w:t>Insufficient dinner exception</w:t>
      </w:r>
      <w:r>
        <w:t xml:space="preserve"> — checked or unchecked? </w:t>
      </w:r>
      <w:r>
        <w:rPr>
          <w:b/>
        </w:rPr>
        <w:t>Checked exception.</w:t>
      </w:r>
    </w:p>
    <w:p>
      <w:pPr>
        <w:spacing w:before="120" w:after="160"/>
      </w:pPr>
      <w:r>
        <w:rPr>
          <w:rFonts w:ascii="Consolas" w:hAnsi="Consolas"/>
          <w:sz w:val="18"/>
        </w:rPr>
        <w:t>class FunctionDay487 {</w:t>
        <w:br/>
        <w:t xml:space="preserve">    public static void main(String[] args) {</w:t>
        <w:br/>
        <w:t xml:space="preserve">        int preparedFor = 500;</w:t>
        <w:br/>
        <w:t xml:space="preserve">        int came = 487;</w:t>
        <w:br/>
        <w:t xml:space="preserve">        if (came &lt;= preparedFor) {</w:t>
        <w:br/>
        <w:t xml:space="preserve">            System.out.println("487 came, prepared 500 — program can handle");</w:t>
        <w:br/>
        <w:t xml:space="preserve">        }</w:t>
        <w:br/>
        <w:t xml:space="preserve">    }</w:t>
        <w:br/>
        <w:t>}</w:t>
        <w:br/>
        <w:t>// prints 487 came, prepared 500 — program can handle</w:t>
      </w:r>
    </w:p>
    <w:p>
      <w:pPr>
        <w:pStyle w:val="Heading3"/>
      </w:pPr>
      <w:r>
        <w:t>40:50 — Short-circuit / fire-accident (unchecked)</w:t>
      </w:r>
    </w:p>
    <w:p>
      <w:r>
        <w:t xml:space="preserve">After some time grandpa called: can you please come? You went for </w:t>
      </w:r>
      <w:r>
        <w:rPr>
          <w:b/>
        </w:rPr>
        <w:t>colorful lighting</w:t>
      </w:r>
      <w:r>
        <w:t xml:space="preserve"> all these things. There may be a chance of </w:t>
      </w:r>
      <w:r>
        <w:rPr>
          <w:b/>
        </w:rPr>
        <w:t>short circuit exception</w:t>
      </w:r>
      <w:r>
        <w:t xml:space="preserve"> occurs, all the people who came for the function </w:t>
      </w:r>
      <w:r>
        <w:rPr>
          <w:b/>
        </w:rPr>
        <w:t>got died</w:t>
      </w:r>
      <w:r>
        <w:t>. How you can handle?</w:t>
      </w:r>
    </w:p>
    <w:p>
      <w:r>
        <w:t xml:space="preserve">Is the grandfather can ask this type of thing? By mistake if grandpa asked this, I will give </w:t>
      </w:r>
      <w:r>
        <w:rPr>
          <w:b/>
        </w:rPr>
        <w:t>left and right</w:t>
      </w:r>
      <w:r>
        <w:t xml:space="preserve"> to grandpa and intimate to father: grandfather is asking this one, what I have to do.</w:t>
      </w:r>
    </w:p>
    <w:p>
      <w:r>
        <w:rPr>
          <w:b/>
        </w:rPr>
        <w:t>Fire accident exception</w:t>
      </w:r>
      <w:r>
        <w:t xml:space="preserve"> maybe a chance in the functions, maybe a chance — but how many times? Out of </w:t>
      </w:r>
      <w:r>
        <w:rPr>
          <w:b/>
        </w:rPr>
        <w:t>one crore</w:t>
      </w:r>
      <w:r>
        <w:t xml:space="preserve">, </w:t>
      </w:r>
      <w:r>
        <w:rPr>
          <w:b/>
        </w:rPr>
        <w:t>one or two times</w:t>
      </w:r>
      <w:r>
        <w:t xml:space="preserve">. Such type of </w:t>
      </w:r>
      <w:r>
        <w:rPr>
          <w:b/>
        </w:rPr>
        <w:t>rarely occurred</w:t>
      </w:r>
      <w:r>
        <w:t xml:space="preserve"> exceptions we are </w:t>
      </w:r>
      <w:r>
        <w:rPr>
          <w:b/>
        </w:rPr>
        <w:t>not required to check</w:t>
      </w:r>
      <w:r>
        <w:t xml:space="preserve">. These kind of exceptions are by default </w:t>
      </w:r>
      <w:r>
        <w:rPr>
          <w:b/>
        </w:rPr>
        <w:t>unchecked exceptions</w:t>
      </w:r>
      <w:r>
        <w:t>.</w:t>
      </w:r>
    </w:p>
    <w:p>
      <w:r>
        <w:t>Complete examples covered. In your mind: what is checked, what is unchecked — clear. Advantage of compiler checking some exception — you also know (runtime becomes smooth).</w:t>
      </w:r>
    </w:p>
    <w:p>
      <w:pPr>
        <w:spacing w:before="120" w:after="160"/>
      </w:pPr>
      <w:r>
        <w:rPr>
          <w:rFonts w:ascii="Consolas" w:hAnsi="Consolas"/>
          <w:sz w:val="18"/>
        </w:rPr>
        <w:t>class ShortCircuitExceptionDemo {</w:t>
        <w:br/>
        <w:t xml:space="preserve">    public static void main(String[] args) {</w:t>
        <w:br/>
        <w:t xml:space="preserve">        System.out.println("colorful lighting — grandpa must NOT ask short-circuit deaths");</w:t>
        <w:br/>
        <w:t xml:space="preserve">        System.out.println("FireAccidentException / ShortCircuitException");</w:t>
        <w:br/>
        <w:t xml:space="preserve">        System.out.println("out of 1 crore one or two times — unchecked");</w:t>
        <w:br/>
        <w:t xml:space="preserve">    }</w:t>
        <w:br/>
        <w:t>}</w:t>
        <w:br/>
        <w:t>// prints colorful lighting — grandpa must NOT ask short-circuit deaths</w:t>
        <w:br/>
        <w:t>// prints FireAccidentException / ShortCircuitException</w:t>
        <w:br/>
        <w:t>// prints out of 1 crore one or two times — unchecked</w:t>
      </w:r>
    </w:p>
    <w:p>
      <w:pPr>
        <w:pStyle w:val="Heading3"/>
      </w:pPr>
      <w:r>
        <w:t>41:54 — Spoken summary (both definitions)</w:t>
      </w:r>
    </w:p>
    <w:p>
      <w:r>
        <w:rPr>
          <w:b/>
        </w:rPr>
        <w:t>Checked exception:</w:t>
      </w:r>
      <w:r>
        <w:t xml:space="preserve"> the exceptions which are checked by compiler for smooth execution of the program at runtime are called checked exception.</w:t>
      </w:r>
    </w:p>
    <w:p>
      <w:r>
        <w:t xml:space="preserve">Example: </w:t>
      </w:r>
      <w:r>
        <w:rPr>
          <w:rFonts w:ascii="Consolas" w:hAnsi="Consolas"/>
          <w:sz w:val="20"/>
        </w:rPr>
        <w:t>FileNotFoundException</w:t>
      </w:r>
      <w:r>
        <w:t>, HallTicketMissingException, PenNotWorkingException.</w:t>
      </w:r>
    </w:p>
    <w:p>
      <w:r>
        <w:rPr>
          <w:b/>
        </w:rPr>
        <w:t>Unchecked exception:</w:t>
      </w:r>
      <w:r>
        <w:t xml:space="preserve"> the exceptions which are not checked by compiler whether programmer handling or not. These are by default considered unchecked exception.</w:t>
      </w:r>
    </w:p>
    <w:p>
      <w:r>
        <w:rPr>
          <w:rFonts w:ascii="Consolas" w:hAnsi="Consolas"/>
          <w:sz w:val="20"/>
        </w:rPr>
        <w:t>BombBlastException</w:t>
      </w:r>
      <w:r>
        <w:t xml:space="preserve">, </w:t>
      </w:r>
      <w:r>
        <w:rPr>
          <w:rFonts w:ascii="Consolas" w:hAnsi="Consolas"/>
          <w:sz w:val="20"/>
        </w:rPr>
        <w:t>ArithmeticException</w:t>
      </w:r>
      <w:r>
        <w:t xml:space="preserve">, </w:t>
      </w:r>
      <w:r>
        <w:rPr>
          <w:rFonts w:ascii="Consolas" w:hAnsi="Consolas"/>
          <w:sz w:val="20"/>
        </w:rPr>
        <w:t>NullPointerException</w:t>
      </w:r>
      <w:r>
        <w:t>. These are unchecked exceptions.</w:t>
      </w:r>
    </w:p>
    <w:p>
      <w:r>
        <w:t>Clear for all of you?</w:t>
      </w:r>
    </w:p>
    <w:p>
      <w:pPr>
        <w:spacing w:before="120" w:after="160"/>
      </w:pPr>
      <w:r>
        <w:rPr>
          <w:rFonts w:ascii="Consolas" w:hAnsi="Consolas"/>
          <w:sz w:val="18"/>
        </w:rPr>
        <w:t>class SpokenSummary {</w:t>
        <w:br/>
        <w:t xml:space="preserve">    public static void main(String[] args) {</w:t>
        <w:br/>
        <w:t xml:space="preserve">        System.out.println("checked: FileNotFoundException, HallTicketMissingException, PenNotWorkingException");</w:t>
        <w:br/>
        <w:t xml:space="preserve">        System.out.println("unchecked: BombBlastException, ArithmeticException, NullPointerException");</w:t>
        <w:br/>
        <w:t xml:space="preserve">    }</w:t>
        <w:br/>
        <w:t>}</w:t>
        <w:br/>
        <w:t>// prints checked: FileNotFoundException, HallTicketMissingException, PenNotWorkingException</w:t>
        <w:br/>
        <w:t>// prints unchecked: BombBlastException, ArithmeticException, NullPointerException</w:t>
      </w:r>
    </w:p>
    <w:p>
      <w:pPr>
        <w:pStyle w:val="Heading3"/>
      </w:pPr>
      <w:r>
        <w:t>42:39 — Note 1: whether checked or unchecked, occurs at runtime only</w:t>
      </w:r>
    </w:p>
    <w:p>
      <w:r>
        <w:t xml:space="preserve">First point: whether the exception is checked or unchecked, </w:t>
      </w:r>
      <w:r>
        <w:rPr>
          <w:b/>
        </w:rPr>
        <w:t>compulsory this exception should occur at runtime only</w:t>
      </w:r>
      <w:r>
        <w:t xml:space="preserve">. There is </w:t>
      </w:r>
      <w:r>
        <w:rPr>
          <w:b/>
        </w:rPr>
        <w:t>no chance</w:t>
      </w:r>
      <w:r>
        <w:t xml:space="preserve"> of occurring any exception at compile time. Compile time = </w:t>
      </w:r>
      <w:r>
        <w:rPr>
          <w:b/>
        </w:rPr>
        <w:t>syntactical mistakes</w:t>
      </w:r>
      <w:r>
        <w:t>.</w:t>
      </w:r>
    </w:p>
    <w:p>
      <w:r>
        <w:t xml:space="preserve">Keep writing. </w:t>
      </w:r>
      <w:r>
        <w:rPr>
          <w:b/>
        </w:rPr>
        <w:t>Note.</w:t>
      </w:r>
      <w:r>
        <w:t xml:space="preserve"> He repeats every fragment.</w:t>
      </w:r>
    </w:p>
    <w:p>
      <w:r>
        <w:rPr>
          <w:b/>
        </w:rPr>
        <w:t>Whether it is checked or unchecked, every exception occurs at runtime only. There is no chance of occurring any exception at compile time.</w:t>
      </w:r>
    </w:p>
    <w:p>
      <w:r>
        <w:t>Point number one is clear.</w:t>
      </w:r>
    </w:p>
    <w:p>
      <w:pPr>
        <w:spacing w:before="120" w:after="160"/>
      </w:pPr>
      <w:r>
        <w:rPr>
          <w:rFonts w:ascii="Consolas" w:hAnsi="Consolas"/>
          <w:sz w:val="18"/>
        </w:rPr>
        <w:t>class Note1EveryExceptionAtRuntime {</w:t>
        <w:br/>
        <w:t xml:space="preserve">    public static void main(String[] args) {</w:t>
        <w:br/>
        <w:t xml:space="preserve">        // BOARD NOTE 1:</w:t>
        <w:br/>
        <w:t xml:space="preserve">        // Whether it is checked or unchecked,</w:t>
        <w:br/>
        <w:t xml:space="preserve">        // every exception occurs at runtime only.</w:t>
        <w:br/>
        <w:t xml:space="preserve">        // There is no chance of occurring any exception at compile time.</w:t>
        <w:br/>
        <w:t xml:space="preserve">        System.out.println("checked or unchecked =&gt; runtime only");</w:t>
        <w:br/>
        <w:t xml:space="preserve">        System.out.println("no exception occurs at compile time");</w:t>
        <w:br/>
        <w:t xml:space="preserve">    }</w:t>
        <w:br/>
        <w:t>}</w:t>
        <w:br/>
        <w:t>// prints checked or unchecked =&gt; runtime only</w:t>
        <w:br/>
        <w:t>// prints no exception occurs at compile time</w:t>
      </w:r>
    </w:p>
    <w:p>
      <w:pPr>
        <w:pStyle w:val="Heading3"/>
      </w:pPr>
      <w:r>
        <w:t>44:09 — Last class hierarchy back on the board</w:t>
      </w:r>
    </w:p>
    <w:p>
      <w:r>
        <w:t xml:space="preserve">Second one — listen. In the last session somewhere I took </w:t>
      </w:r>
      <w:r>
        <w:rPr>
          <w:b/>
        </w:rPr>
        <w:t>exception hierarchy</w:t>
      </w:r>
      <w:r>
        <w:t>. We remember.</w:t>
      </w:r>
    </w:p>
    <w:p>
      <w:r>
        <w:t xml:space="preserve">Which class acts as the </w:t>
      </w:r>
      <w:r>
        <w:rPr>
          <w:b/>
        </w:rPr>
        <w:t>root</w:t>
      </w:r>
      <w:r>
        <w:t xml:space="preserve">? </w:t>
      </w:r>
      <w:r>
        <w:rPr>
          <w:b/>
        </w:rPr>
        <w:t>`Throwable`.</w:t>
      </w:r>
    </w:p>
    <w:p>
      <w:r>
        <w:rPr>
          <w:rFonts w:ascii="Consolas" w:hAnsi="Consolas"/>
          <w:sz w:val="20"/>
        </w:rPr>
        <w:t>Throwable</w:t>
      </w:r>
      <w:r>
        <w:t xml:space="preserve"> contains </w:t>
      </w:r>
      <w:r>
        <w:rPr>
          <w:b/>
        </w:rPr>
        <w:t>`Exception`</w:t>
      </w:r>
      <w:r>
        <w:t xml:space="preserve"> and second class </w:t>
      </w:r>
      <w:r>
        <w:rPr>
          <w:b/>
        </w:rPr>
        <w:t>`Error`</w:t>
      </w:r>
      <w:r>
        <w:t>.</w:t>
      </w:r>
    </w:p>
    <w:p>
      <w:r>
        <w:t xml:space="preserve">Under </w:t>
      </w:r>
      <w:r>
        <w:rPr>
          <w:rFonts w:ascii="Consolas" w:hAnsi="Consolas"/>
          <w:sz w:val="20"/>
        </w:rPr>
        <w:t>Exception</w:t>
      </w:r>
      <w:r>
        <w:t xml:space="preserve"> several child classes. </w:t>
      </w:r>
      <w:r>
        <w:rPr>
          <w:b/>
        </w:rPr>
        <w:t>`RuntimeException`</w:t>
      </w:r>
      <w:r>
        <w:t xml:space="preserve">. For </w:t>
      </w:r>
      <w:r>
        <w:rPr>
          <w:rFonts w:ascii="Consolas" w:hAnsi="Consolas"/>
          <w:sz w:val="20"/>
        </w:rPr>
        <w:t>RuntimeException</w:t>
      </w:r>
      <w:r>
        <w:t xml:space="preserve">: </w:t>
      </w:r>
      <w:r>
        <w:rPr>
          <w:rFonts w:ascii="Consolas" w:hAnsi="Consolas"/>
          <w:sz w:val="20"/>
        </w:rPr>
        <w:t>ArithmeticException</w:t>
      </w:r>
      <w:r>
        <w:t xml:space="preserve">, </w:t>
      </w:r>
      <w:r>
        <w:rPr>
          <w:rFonts w:ascii="Consolas" w:hAnsi="Consolas"/>
          <w:sz w:val="20"/>
        </w:rPr>
        <w:t>NullPointerException</w:t>
      </w:r>
      <w:r>
        <w:t xml:space="preserve">, </w:t>
      </w:r>
      <w:r>
        <w:rPr>
          <w:rFonts w:ascii="Consolas" w:hAnsi="Consolas"/>
          <w:sz w:val="20"/>
        </w:rPr>
        <w:t>ClassCastException</w:t>
      </w:r>
      <w:r>
        <w:t xml:space="preserve">, </w:t>
      </w:r>
      <w:r>
        <w:rPr>
          <w:rFonts w:ascii="Consolas" w:hAnsi="Consolas"/>
          <w:sz w:val="20"/>
        </w:rPr>
        <w:t>IndexOutOfBoundsException</w:t>
      </w:r>
      <w:r>
        <w:t xml:space="preserve"> … several.</w:t>
      </w:r>
    </w:p>
    <w:p>
      <w:r>
        <w:t xml:space="preserve">Here </w:t>
      </w:r>
      <w:r>
        <w:rPr>
          <w:b/>
        </w:rPr>
        <w:t>`IOException`</w:t>
      </w:r>
      <w:r>
        <w:t xml:space="preserve"> is there. Same diagram only. </w:t>
      </w:r>
      <w:r>
        <w:rPr>
          <w:rFonts w:ascii="Consolas" w:hAnsi="Consolas"/>
          <w:sz w:val="20"/>
        </w:rPr>
        <w:t>IOException</w:t>
      </w:r>
      <w:r>
        <w:t xml:space="preserve"> child classes: </w:t>
      </w:r>
      <w:r>
        <w:rPr>
          <w:b/>
        </w:rPr>
        <w:t>`EOFException`</w:t>
      </w:r>
      <w:r>
        <w:t xml:space="preserve">, </w:t>
      </w:r>
      <w:r>
        <w:rPr>
          <w:b/>
        </w:rPr>
        <w:t>`FileNotFoundException`</w:t>
      </w:r>
      <w:r>
        <w:t xml:space="preserve">, </w:t>
      </w:r>
      <w:r>
        <w:rPr>
          <w:b/>
        </w:rPr>
        <w:t>`InterruptedIOException`</w:t>
      </w:r>
      <w:r>
        <w:t>.</w:t>
      </w:r>
    </w:p>
    <w:p>
      <w:r>
        <w:t xml:space="preserve">Next: </w:t>
      </w:r>
      <w:r>
        <w:rPr>
          <w:b/>
        </w:rPr>
        <w:t>`InterruptedException`</w:t>
      </w:r>
      <w:r>
        <w:t xml:space="preserve"> — child of </w:t>
      </w:r>
      <w:r>
        <w:rPr>
          <w:rFonts w:ascii="Consolas" w:hAnsi="Consolas"/>
          <w:sz w:val="20"/>
        </w:rPr>
        <w:t>Exception</w:t>
      </w:r>
      <w:r>
        <w:t xml:space="preserve"> only. </w:t>
      </w:r>
      <w:r>
        <w:rPr>
          <w:b/>
        </w:rPr>
        <w:t>`ServletException`</w:t>
      </w:r>
      <w:r>
        <w:t xml:space="preserve">, </w:t>
      </w:r>
      <w:r>
        <w:rPr>
          <w:b/>
        </w:rPr>
        <w:t>`RemoteException`</w:t>
      </w:r>
      <w:r>
        <w:t>, dot dot dot. Several. We covered this diagram somewhere in the last class.</w:t>
      </w:r>
    </w:p>
    <w:p>
      <w:r>
        <w:t xml:space="preserve">For </w:t>
      </w:r>
      <w:r>
        <w:rPr>
          <w:rFonts w:ascii="Consolas" w:hAnsi="Consolas"/>
          <w:sz w:val="20"/>
        </w:rPr>
        <w:t>Error</w:t>
      </w:r>
      <w:r>
        <w:t xml:space="preserve"> also several: </w:t>
      </w:r>
      <w:r>
        <w:rPr>
          <w:b/>
        </w:rPr>
        <w:t>`VirtualMachineError`</w:t>
      </w:r>
      <w:r>
        <w:t xml:space="preserve">, </w:t>
      </w:r>
      <w:r>
        <w:rPr>
          <w:b/>
        </w:rPr>
        <w:t>`StackOverflowError`</w:t>
      </w:r>
      <w:r>
        <w:t xml:space="preserve">, </w:t>
      </w:r>
      <w:r>
        <w:rPr>
          <w:b/>
        </w:rPr>
        <w:t>`OutOfMemoryError`</w:t>
      </w:r>
      <w:r>
        <w:t xml:space="preserve">. Next: </w:t>
      </w:r>
      <w:r>
        <w:rPr>
          <w:b/>
        </w:rPr>
        <w:t>`ExceptionInInitializerError`</w:t>
      </w:r>
      <w:r>
        <w:t xml:space="preserve">, </w:t>
      </w:r>
      <w:r>
        <w:rPr>
          <w:b/>
        </w:rPr>
        <w:t>`AssertionError`</w:t>
      </w:r>
      <w:r>
        <w:t>, dot dot dot.</w:t>
      </w:r>
    </w:p>
    <w:p>
      <w:r>
        <w:t xml:space="preserve">Now among all, </w:t>
      </w:r>
      <w:r>
        <w:rPr>
          <w:b/>
        </w:rPr>
        <w:t>which are checked and which are unchecked</w:t>
      </w:r>
      <w:r>
        <w:t xml:space="preserve"> — compulsory you should just observe. Think a bit logically. Don’t remember the conclusion blindly.</w:t>
      </w:r>
    </w:p>
    <w:p>
      <w:pPr>
        <w:spacing w:before="120" w:after="160"/>
      </w:pPr>
      <w:r>
        <w:rPr>
          <w:rFonts w:ascii="Consolas" w:hAnsi="Consolas"/>
          <w:sz w:val="18"/>
        </w:rPr>
        <w:t>class ExceptionHierarchyBoard {</w:t>
        <w:br/>
        <w:t xml:space="preserve">    public static void main(String[] args) {</w:t>
        <w:br/>
        <w:t xml:space="preserve">        // BOARD (same diagram as last class):</w:t>
        <w:br/>
        <w:t xml:space="preserve">        // Throwable</w:t>
        <w:br/>
        <w:t xml:space="preserve">        //   Exception</w:t>
        <w:br/>
        <w:t xml:space="preserve">        //     RuntimeException</w:t>
        <w:br/>
        <w:t xml:space="preserve">        //       ArithmeticException</w:t>
        <w:br/>
        <w:t xml:space="preserve">        //       NullPointerException</w:t>
        <w:br/>
        <w:t xml:space="preserve">        //       ClassCastException</w:t>
        <w:br/>
        <w:t xml:space="preserve">        //       IndexOutOfBoundsException</w:t>
        <w:br/>
        <w:t xml:space="preserve">        //     IOException</w:t>
        <w:br/>
        <w:t xml:space="preserve">        //       EOFException</w:t>
        <w:br/>
        <w:t xml:space="preserve">        //       FileNotFoundException</w:t>
        <w:br/>
        <w:t xml:space="preserve">        //       InterruptedIOException</w:t>
        <w:br/>
        <w:t xml:space="preserve">        //     InterruptedException</w:t>
        <w:br/>
        <w:t xml:space="preserve">        //     ServletException</w:t>
        <w:br/>
        <w:t xml:space="preserve">        //     RemoteException</w:t>
        <w:br/>
        <w:t xml:space="preserve">        //   Error</w:t>
        <w:br/>
        <w:t xml:space="preserve">        //     VirtualMachineError</w:t>
        <w:br/>
        <w:t xml:space="preserve">        //       StackOverflowError</w:t>
        <w:br/>
        <w:t xml:space="preserve">        //       OutOfMemoryError</w:t>
        <w:br/>
        <w:t xml:space="preserve">        //     ExceptionInInitializerError</w:t>
        <w:br/>
        <w:t xml:space="preserve">        //     AssertionError</w:t>
        <w:br/>
        <w:t xml:space="preserve">        System.out.println("root = Throwable; children = Exception and Error");</w:t>
        <w:br/>
        <w:t xml:space="preserve">    }</w:t>
        <w:br/>
        <w:t>}</w:t>
        <w:br/>
        <w:t>// prints root = Throwable; children = Exception and Error</w:t>
      </w:r>
    </w:p>
    <w:p>
      <w:pPr>
        <w:pStyle w:val="Heading3"/>
      </w:pPr>
      <w:r>
        <w:t>45:57 — Errors: not our program; lack of system resources; non-recoverable</w:t>
      </w:r>
    </w:p>
    <w:p>
      <w:r>
        <w:t xml:space="preserve">Have you observed </w:t>
      </w:r>
      <w:r>
        <w:rPr>
          <w:rFonts w:ascii="Consolas" w:hAnsi="Consolas"/>
          <w:sz w:val="20"/>
        </w:rPr>
        <w:t>Error</w:t>
      </w:r>
      <w:r>
        <w:t xml:space="preserve">. In the last class: most of the times </w:t>
      </w:r>
      <w:r>
        <w:rPr>
          <w:b/>
        </w:rPr>
        <w:t>errors are not caused by our program</w:t>
      </w:r>
      <w:r>
        <w:t xml:space="preserve">. These are due to </w:t>
      </w:r>
      <w:r>
        <w:rPr>
          <w:b/>
        </w:rPr>
        <w:t>lack of system resources</w:t>
      </w:r>
      <w:r>
        <w:t xml:space="preserve">. Errors are </w:t>
      </w:r>
      <w:r>
        <w:rPr>
          <w:b/>
        </w:rPr>
        <w:t>non-recoverable</w:t>
      </w:r>
      <w:r>
        <w:t>.</w:t>
      </w:r>
    </w:p>
    <w:p>
      <w:r>
        <w:t xml:space="preserve">If </w:t>
      </w:r>
      <w:r>
        <w:rPr>
          <w:b/>
        </w:rPr>
        <w:t>`OutOfMemoryError`</w:t>
      </w:r>
      <w:r>
        <w:t xml:space="preserve"> occurs, being a programmer we </w:t>
      </w:r>
      <w:r>
        <w:rPr>
          <w:b/>
        </w:rPr>
        <w:t>can’t do anything</w:t>
      </w:r>
      <w:r>
        <w:t xml:space="preserve">. The program is going to be </w:t>
      </w:r>
      <w:r>
        <w:rPr>
          <w:b/>
        </w:rPr>
        <w:t>shut down</w:t>
      </w:r>
      <w:r>
        <w:t xml:space="preserve">. The program will be </w:t>
      </w:r>
      <w:r>
        <w:rPr>
          <w:b/>
        </w:rPr>
        <w:t>terminated abnormally</w:t>
      </w:r>
      <w:r>
        <w:t>. Being a programmer we can’t do anything.</w:t>
      </w:r>
    </w:p>
    <w:p>
      <w:pPr>
        <w:spacing w:before="120" w:after="160"/>
      </w:pPr>
      <w:r>
        <w:rPr>
          <w:rFonts w:ascii="Consolas" w:hAnsi="Consolas"/>
          <w:sz w:val="18"/>
        </w:rPr>
        <w:t>class OutOfMemoryErrorIsNotOurJob {</w:t>
        <w:br/>
        <w:t xml:space="preserve">    public static void main(String[] args) {</w:t>
        <w:br/>
        <w:t xml:space="preserve">        // if OutOfMemoryError occurs: programmer can't do anything</w:t>
        <w:br/>
        <w:t xml:space="preserve">        // program shut down / terminated abnormally</w:t>
        <w:br/>
        <w:t xml:space="preserve">        // due to lack of system resources — non-recoverable</w:t>
        <w:br/>
        <w:t xml:space="preserve">        System.out.println("Error = lack of system resources, non-recoverable");</w:t>
        <w:br/>
        <w:t xml:space="preserve">    }</w:t>
        <w:br/>
        <w:t>}</w:t>
        <w:br/>
        <w:t>// prints Error = lack of system resources, non-recoverable</w:t>
      </w:r>
    </w:p>
    <w:p>
      <w:pPr>
        <w:pStyle w:val="Heading3"/>
      </w:pPr>
      <w:r>
        <w:t>46:36 — Compiler must not ask how you handle `OutOfMemoryError`</w:t>
      </w:r>
    </w:p>
    <w:p>
      <w:r>
        <w:t xml:space="preserve">If the compiler can ask: was there may be a chance of </w:t>
      </w:r>
      <w:r>
        <w:rPr>
          <w:rFonts w:ascii="Consolas" w:hAnsi="Consolas"/>
          <w:sz w:val="20"/>
        </w:rPr>
        <w:t>OutOfMemoryError</w:t>
      </w:r>
      <w:r>
        <w:t xml:space="preserve">, how you can handle, can you please let me know? If the compiler will ask like this, </w:t>
      </w:r>
      <w:r>
        <w:rPr>
          <w:b/>
        </w:rPr>
        <w:t>I will give left and right.</w:t>
      </w:r>
    </w:p>
    <w:p>
      <w:r>
        <w:rPr>
          <w:b/>
        </w:rPr>
        <w:t>Handling error is my responsibility? No.</w:t>
      </w:r>
      <w:r>
        <w:t xml:space="preserve"> I’m not responsible for that. These are due to lack of system resources. Being a programmer, what I can do? It’s not my job. It’s not my responsibility.</w:t>
      </w:r>
    </w:p>
    <w:p>
      <w:r>
        <w:t xml:space="preserve">That’s why these are checked or unchecked? </w:t>
      </w:r>
      <w:r>
        <w:rPr>
          <w:b/>
        </w:rPr>
        <w:t>Unchecked.</w:t>
      </w:r>
      <w:r>
        <w:t xml:space="preserve"> Compiler </w:t>
      </w:r>
      <w:r>
        <w:rPr>
          <w:b/>
        </w:rPr>
        <w:t>should not ask</w:t>
      </w:r>
      <w:r>
        <w:t xml:space="preserve"> how you can handle the error.</w:t>
      </w:r>
    </w:p>
    <w:p>
      <w:pPr>
        <w:spacing w:before="120" w:after="160"/>
      </w:pPr>
      <w:r>
        <w:rPr>
          <w:rFonts w:ascii="Consolas" w:hAnsi="Consolas"/>
          <w:sz w:val="18"/>
        </w:rPr>
        <w:t>class CompilerMustNotAskAboutError {</w:t>
        <w:br/>
        <w:t xml:space="preserve">    public static void main(String[] args) {</w:t>
        <w:br/>
        <w:t xml:space="preserve">        // compiler must NOT ask: OutOfMemoryError — how will you handle?</w:t>
        <w:br/>
        <w:t xml:space="preserve">        System.out.println("handling Error is not the programmer's job");</w:t>
        <w:br/>
        <w:t xml:space="preserve">        System.out.println("Error and child classes are unchecked");</w:t>
        <w:br/>
        <w:t xml:space="preserve">    }</w:t>
        <w:br/>
        <w:t>}</w:t>
        <w:br/>
        <w:t>// prints handling Error is not the programmer's job</w:t>
        <w:br/>
        <w:t>// prints Error and child classes are unchecked</w:t>
      </w:r>
    </w:p>
    <w:p>
      <w:pPr>
        <w:pStyle w:val="Heading3"/>
      </w:pPr>
      <w:r>
        <w:t>47:10 — Invigilator not came — not the student’s job</w:t>
      </w:r>
    </w:p>
    <w:p>
      <w:r>
        <w:t>Mother can ask hall-ticket-missing, pen-not-working — these mother can ask.</w:t>
      </w:r>
    </w:p>
    <w:p>
      <w:r>
        <w:rPr>
          <w:b/>
        </w:rPr>
        <w:t>Invigilator not came exception</w:t>
      </w:r>
      <w:r>
        <w:t xml:space="preserve"> — how you can handle? Mother </w:t>
      </w:r>
      <w:r>
        <w:rPr>
          <w:b/>
        </w:rPr>
        <w:t>cannot</w:t>
      </w:r>
      <w:r>
        <w:t xml:space="preserve"> ask this type of thing, because if invigilator not came, is it </w:t>
      </w:r>
      <w:r>
        <w:rPr>
          <w:b/>
        </w:rPr>
        <w:t>my</w:t>
      </w:r>
      <w:r>
        <w:t xml:space="preserve"> responsibility to handle that? </w:t>
      </w:r>
      <w:r>
        <w:rPr>
          <w:b/>
        </w:rPr>
        <w:t>No.</w:t>
      </w:r>
      <w:r>
        <w:t xml:space="preserve"> My </w:t>
      </w:r>
      <w:r>
        <w:rPr>
          <w:b/>
        </w:rPr>
        <w:t>management</w:t>
      </w:r>
      <w:r>
        <w:t xml:space="preserve"> is going to take care. Why I have to worry about that.</w:t>
      </w:r>
    </w:p>
    <w:p>
      <w:r>
        <w:t xml:space="preserve">If </w:t>
      </w:r>
      <w:r>
        <w:rPr>
          <w:rFonts w:ascii="Consolas" w:hAnsi="Consolas"/>
          <w:sz w:val="20"/>
        </w:rPr>
        <w:t>Error</w:t>
      </w:r>
      <w:r>
        <w:t xml:space="preserve"> occurs, </w:t>
      </w:r>
      <w:r>
        <w:rPr>
          <w:b/>
        </w:rPr>
        <w:t>programmer not responsible</w:t>
      </w:r>
      <w:r>
        <w:t xml:space="preserve">. My </w:t>
      </w:r>
      <w:r>
        <w:rPr>
          <w:b/>
        </w:rPr>
        <w:t>system admin or server admin</w:t>
      </w:r>
      <w:r>
        <w:t xml:space="preserve"> is the responsible. That’s why in the case of errors, how you can handle — </w:t>
      </w:r>
      <w:r>
        <w:rPr>
          <w:b/>
        </w:rPr>
        <w:t>compiler never going to ask the programmer</w:t>
      </w:r>
      <w:r>
        <w:t xml:space="preserve">. That’s why these are </w:t>
      </w:r>
      <w:r>
        <w:rPr>
          <w:b/>
        </w:rPr>
        <w:t>unchecked</w:t>
      </w:r>
      <w:r>
        <w:t xml:space="preserve">. </w:t>
      </w:r>
      <w:r>
        <w:rPr>
          <w:b/>
        </w:rPr>
        <w:t>All errors are unchecked.</w:t>
      </w:r>
    </w:p>
    <w:p>
      <w:pPr>
        <w:spacing w:before="120" w:after="160"/>
      </w:pPr>
      <w:r>
        <w:rPr>
          <w:rFonts w:ascii="Consolas" w:hAnsi="Consolas"/>
          <w:sz w:val="18"/>
        </w:rPr>
        <w:t>class InvigilatorNotCameExceptionDemo {</w:t>
        <w:br/>
        <w:t xml:space="preserve">    public static void main(String[] args) {</w:t>
        <w:br/>
        <w:t xml:space="preserve">        System.out.println("InvigilatorNotCameException — not the student's job");</w:t>
        <w:br/>
        <w:t xml:space="preserve">        System.out.println("management / admin will take care");</w:t>
        <w:br/>
        <w:t xml:space="preserve">        System.out.println("Error =&gt; system admin / server admin, not programmer");</w:t>
        <w:br/>
        <w:t xml:space="preserve">    }</w:t>
        <w:br/>
        <w:t>}</w:t>
        <w:br/>
        <w:t>// prints InvigilatorNotCameException — not the student's job</w:t>
        <w:br/>
        <w:t>// prints management / admin will take care</w:t>
        <w:br/>
        <w:t>// prints Error =&gt; system admin / server admin, not programmer</w:t>
      </w:r>
    </w:p>
    <w:p>
      <w:pPr>
        <w:pStyle w:val="Heading3"/>
      </w:pPr>
      <w:r>
        <w:t>47:51 — Note 2: `RuntimeException` + `Error` (+ children) are unchecked; remaining checked</w:t>
      </w:r>
    </w:p>
    <w:p>
      <w:r>
        <w:t xml:space="preserve">Next: </w:t>
      </w:r>
      <w:r>
        <w:rPr>
          <w:rFonts w:ascii="Consolas" w:hAnsi="Consolas"/>
          <w:sz w:val="20"/>
        </w:rPr>
        <w:t>RuntimeException</w:t>
      </w:r>
      <w:r>
        <w:t xml:space="preserve"> and its child classes.</w:t>
      </w:r>
    </w:p>
    <w:p>
      <w:r>
        <w:t xml:space="preserve">Keep writing. </w:t>
      </w:r>
      <w:r>
        <w:rPr>
          <w:b/>
        </w:rPr>
        <w:t>Second note.</w:t>
      </w:r>
    </w:p>
    <w:p>
      <w:r>
        <w:rPr>
          <w:b/>
        </w:rPr>
        <w:t>`RuntimeException` and its child classes, `Error` and its child classes, are unchecked. Except these, remaining are checked.</w:t>
      </w:r>
    </w:p>
    <w:p>
      <w:r>
        <w:t>Which are unchecked, which are checked — you people should have clarity. Meaning of unchecked, meaning of checked — clear.</w:t>
      </w:r>
    </w:p>
    <w:p>
      <w:pPr>
        <w:spacing w:before="120" w:after="160"/>
      </w:pPr>
      <w:r>
        <w:rPr>
          <w:rFonts w:ascii="Consolas" w:hAnsi="Consolas"/>
          <w:sz w:val="18"/>
        </w:rPr>
        <w:t>class Note2UncheckedRule {</w:t>
        <w:br/>
        <w:t xml:space="preserve">    public static void main(String[] args) {</w:t>
        <w:br/>
        <w:t xml:space="preserve">        // BOARD NOTE 2:</w:t>
        <w:br/>
        <w:t xml:space="preserve">        // RuntimeException and its child classes,</w:t>
        <w:br/>
        <w:t xml:space="preserve">        // Error and its child classes,</w:t>
        <w:br/>
        <w:t xml:space="preserve">        // are unchecked.</w:t>
        <w:br/>
        <w:t xml:space="preserve">        // Except these, remaining are checked.</w:t>
        <w:br/>
        <w:t xml:space="preserve">        System.out.println("unchecked: RuntimeException + children, Error + children");</w:t>
        <w:br/>
        <w:t xml:space="preserve">        System.out.println("remaining are checked");</w:t>
        <w:br/>
        <w:t xml:space="preserve">    }</w:t>
        <w:br/>
        <w:t>}</w:t>
        <w:br/>
        <w:t>// prints unchecked: RuntimeException + children, Error + children</w:t>
        <w:br/>
        <w:t>// prints remaining are checked</w:t>
      </w:r>
    </w:p>
    <w:p>
      <w:r>
        <w:t>So from the diagram:</w:t>
      </w:r>
    </w:p>
    <w:p>
      <w:pPr>
        <w:pStyle w:val="ListBullet"/>
      </w:pPr>
      <w:r>
        <w:t xml:space="preserve">Unchecked: </w:t>
      </w:r>
      <w:r>
        <w:rPr>
          <w:rFonts w:ascii="Consolas" w:hAnsi="Consolas"/>
          <w:sz w:val="20"/>
        </w:rPr>
        <w:t>RuntimeException</w:t>
      </w:r>
      <w:r>
        <w:t xml:space="preserve">, </w:t>
      </w:r>
      <w:r>
        <w:rPr>
          <w:rFonts w:ascii="Consolas" w:hAnsi="Consolas"/>
          <w:sz w:val="20"/>
        </w:rPr>
        <w:t>ArithmeticException</w:t>
      </w:r>
      <w:r>
        <w:t xml:space="preserve">, </w:t>
      </w:r>
      <w:r>
        <w:rPr>
          <w:rFonts w:ascii="Consolas" w:hAnsi="Consolas"/>
          <w:sz w:val="20"/>
        </w:rPr>
        <w:t>NullPointerException</w:t>
      </w:r>
      <w:r>
        <w:t xml:space="preserve">, </w:t>
      </w:r>
      <w:r>
        <w:rPr>
          <w:rFonts w:ascii="Consolas" w:hAnsi="Consolas"/>
          <w:sz w:val="20"/>
        </w:rPr>
        <w:t>ClassCastException</w:t>
      </w:r>
      <w:r>
        <w:t xml:space="preserve">, </w:t>
      </w:r>
      <w:r>
        <w:rPr>
          <w:rFonts w:ascii="Consolas" w:hAnsi="Consolas"/>
          <w:sz w:val="20"/>
        </w:rPr>
        <w:t>IndexOutOfBoundsException</w:t>
      </w:r>
      <w:r>
        <w:t xml:space="preserve">, </w:t>
      </w:r>
      <w:r>
        <w:rPr>
          <w:rFonts w:ascii="Consolas" w:hAnsi="Consolas"/>
          <w:sz w:val="20"/>
        </w:rPr>
        <w:t>Error</w:t>
      </w:r>
      <w:r>
        <w:t xml:space="preserve">, </w:t>
      </w:r>
      <w:r>
        <w:rPr>
          <w:rFonts w:ascii="Consolas" w:hAnsi="Consolas"/>
          <w:sz w:val="20"/>
        </w:rPr>
        <w:t>VirtualMachineError</w:t>
      </w:r>
      <w:r>
        <w:t xml:space="preserve">, </w:t>
      </w:r>
      <w:r>
        <w:rPr>
          <w:rFonts w:ascii="Consolas" w:hAnsi="Consolas"/>
          <w:sz w:val="20"/>
        </w:rPr>
        <w:t>StackOverflowError</w:t>
      </w:r>
      <w:r>
        <w:t xml:space="preserve">, </w:t>
      </w:r>
      <w:r>
        <w:rPr>
          <w:rFonts w:ascii="Consolas" w:hAnsi="Consolas"/>
          <w:sz w:val="20"/>
        </w:rPr>
        <w:t>OutOfMemoryError</w:t>
      </w:r>
      <w:r>
        <w:t xml:space="preserve">, </w:t>
      </w:r>
      <w:r>
        <w:rPr>
          <w:rFonts w:ascii="Consolas" w:hAnsi="Consolas"/>
          <w:sz w:val="20"/>
        </w:rPr>
        <w:t>ExceptionInInitializerError</w:t>
      </w:r>
      <w:r>
        <w:t xml:space="preserve">, </w:t>
      </w:r>
      <w:r>
        <w:rPr>
          <w:rFonts w:ascii="Consolas" w:hAnsi="Consolas"/>
          <w:sz w:val="20"/>
        </w:rPr>
        <w:t>AssertionError</w:t>
      </w:r>
    </w:p>
    <w:p>
      <w:pPr>
        <w:pStyle w:val="ListBullet"/>
      </w:pPr>
      <w:r>
        <w:t xml:space="preserve">Checked (the remaining): </w:t>
      </w:r>
      <w:r>
        <w:rPr>
          <w:rFonts w:ascii="Consolas" w:hAnsi="Consolas"/>
          <w:sz w:val="20"/>
        </w:rPr>
        <w:t>Throwable</w:t>
      </w:r>
      <w:r>
        <w:t xml:space="preserve">, </w:t>
      </w:r>
      <w:r>
        <w:rPr>
          <w:rFonts w:ascii="Consolas" w:hAnsi="Consolas"/>
          <w:sz w:val="20"/>
        </w:rPr>
        <w:t>Exception</w:t>
      </w:r>
      <w:r>
        <w:t xml:space="preserve">, </w:t>
      </w:r>
      <w:r>
        <w:rPr>
          <w:rFonts w:ascii="Consolas" w:hAnsi="Consolas"/>
          <w:sz w:val="20"/>
        </w:rPr>
        <w:t>IOException</w:t>
      </w:r>
      <w:r>
        <w:t xml:space="preserve">, </w:t>
      </w:r>
      <w:r>
        <w:rPr>
          <w:rFonts w:ascii="Consolas" w:hAnsi="Consolas"/>
          <w:sz w:val="20"/>
        </w:rPr>
        <w:t>EOFException</w:t>
      </w:r>
      <w:r>
        <w:t xml:space="preserve">, </w:t>
      </w:r>
      <w:r>
        <w:rPr>
          <w:rFonts w:ascii="Consolas" w:hAnsi="Consolas"/>
          <w:sz w:val="20"/>
        </w:rPr>
        <w:t>FileNotFoundException</w:t>
      </w:r>
      <w:r>
        <w:t xml:space="preserve">, </w:t>
      </w:r>
      <w:r>
        <w:rPr>
          <w:rFonts w:ascii="Consolas" w:hAnsi="Consolas"/>
          <w:sz w:val="20"/>
        </w:rPr>
        <w:t>InterruptedIOException</w:t>
      </w:r>
      <w:r>
        <w:t xml:space="preserve">, </w:t>
      </w:r>
      <w:r>
        <w:rPr>
          <w:rFonts w:ascii="Consolas" w:hAnsi="Consolas"/>
          <w:sz w:val="20"/>
        </w:rPr>
        <w:t>InterruptedException</w:t>
      </w:r>
      <w:r>
        <w:t xml:space="preserve">, </w:t>
      </w:r>
      <w:r>
        <w:rPr>
          <w:rFonts w:ascii="Consolas" w:hAnsi="Consolas"/>
          <w:sz w:val="20"/>
        </w:rPr>
        <w:t>ServletException</w:t>
      </w:r>
      <w:r>
        <w:t xml:space="preserve">, </w:t>
      </w:r>
      <w:r>
        <w:rPr>
          <w:rFonts w:ascii="Consolas" w:hAnsi="Consolas"/>
          <w:sz w:val="20"/>
        </w:rPr>
        <w:t>RemoteException</w:t>
      </w:r>
      <w:r>
        <w:t>, …</w:t>
      </w:r>
    </w:p>
    <w:p>
      <w:pPr>
        <w:pStyle w:val="Heading3"/>
      </w:pPr>
      <w:r>
        <w:t>49:13 — Fully checked vs partially checked (inside checked only)</w:t>
      </w:r>
    </w:p>
    <w:p>
      <w:r>
        <w:t xml:space="preserve">There is another point. </w:t>
      </w:r>
      <w:r>
        <w:rPr>
          <w:b/>
        </w:rPr>
        <w:t>Fully checked versus partially checked.</w:t>
      </w:r>
      <w:r>
        <w:t xml:space="preserve"> In the </w:t>
      </w:r>
      <w:r>
        <w:rPr>
          <w:b/>
        </w:rPr>
        <w:t>checked only</w:t>
      </w:r>
      <w:r>
        <w:t xml:space="preserve"> there is another division: fully checked and partially checked.</w:t>
      </w:r>
    </w:p>
    <w:p>
      <w:r>
        <w:t xml:space="preserve">Keep writing the heading: </w:t>
      </w:r>
      <w:r>
        <w:rPr>
          <w:b/>
        </w:rPr>
        <w:t>fully checked versus partially checked</w:t>
      </w:r>
      <w:r>
        <w:t>.</w:t>
      </w:r>
    </w:p>
    <w:p>
      <w:r>
        <w:t>Checked and unchecked only we are facing the problem — but what is the second category? Fully checked and partially checked. Simple. What is full checking, what is partial checking? Just observe.</w:t>
      </w:r>
    </w:p>
    <w:p>
      <w:pPr>
        <w:pStyle w:val="Heading3"/>
      </w:pPr>
      <w:r>
        <w:t>50:05 — Shopping mall vs Shamshabad airport</w:t>
      </w:r>
    </w:p>
    <w:p>
      <w:r>
        <w:t xml:space="preserve">Assume you went to the </w:t>
      </w:r>
      <w:r>
        <w:rPr>
          <w:b/>
        </w:rPr>
        <w:t>shopping mall</w:t>
      </w:r>
      <w:r>
        <w:t xml:space="preserve"> with your kid. Do you have the kids? Soon. Assume you went to the shopping with your kid.</w:t>
      </w:r>
    </w:p>
    <w:p>
      <w:r>
        <w:t xml:space="preserve">These days </w:t>
      </w:r>
      <w:r>
        <w:rPr>
          <w:b/>
        </w:rPr>
        <w:t>security checking</w:t>
      </w:r>
      <w:r>
        <w:t xml:space="preserve"> is very common. Security people checked </w:t>
      </w:r>
      <w:r>
        <w:rPr>
          <w:b/>
        </w:rPr>
        <w:t>you</w:t>
      </w:r>
      <w:r>
        <w:t xml:space="preserve"> with the scanner. You required to walk through </w:t>
      </w:r>
      <w:r>
        <w:rPr>
          <w:b/>
        </w:rPr>
        <w:t>metal detector</w:t>
      </w:r>
      <w:r>
        <w:t xml:space="preserve">. But for your </w:t>
      </w:r>
      <w:r>
        <w:rPr>
          <w:b/>
        </w:rPr>
        <w:t>kid</w:t>
      </w:r>
      <w:r>
        <w:t xml:space="preserve">, security people </w:t>
      </w:r>
      <w:r>
        <w:rPr>
          <w:b/>
        </w:rPr>
        <w:t>won’t check</w:t>
      </w:r>
      <w:r>
        <w:t xml:space="preserve"> — kid wearing the bombs and so on, very rare. They never going to check the kids; only parents are going to be checked.</w:t>
      </w:r>
    </w:p>
    <w:p>
      <w:r>
        <w:t xml:space="preserve">This type of checking is </w:t>
      </w:r>
      <w:r>
        <w:rPr>
          <w:b/>
        </w:rPr>
        <w:t>partial checking</w:t>
      </w:r>
      <w:r>
        <w:t xml:space="preserve"> or full checking? </w:t>
      </w:r>
      <w:r>
        <w:rPr>
          <w:b/>
        </w:rPr>
        <w:t>Partial checking.</w:t>
      </w:r>
    </w:p>
    <w:p>
      <w:r>
        <w:t xml:space="preserve">Next: if you go for </w:t>
      </w:r>
      <w:r>
        <w:rPr>
          <w:b/>
        </w:rPr>
        <w:t>Shamshabad airport</w:t>
      </w:r>
      <w:r>
        <w:t xml:space="preserve">, international airport. He went with his kid, required to travel to </w:t>
      </w:r>
      <w:r>
        <w:rPr>
          <w:b/>
        </w:rPr>
        <w:t>America</w:t>
      </w:r>
      <w:r>
        <w:t xml:space="preserve">. Compulsory in the airport checking should be happened. In the airport checking, whether </w:t>
      </w:r>
      <w:r>
        <w:rPr>
          <w:b/>
        </w:rPr>
        <w:t>parent or kid</w:t>
      </w:r>
      <w:r>
        <w:t xml:space="preserve">, compulsory </w:t>
      </w:r>
      <w:r>
        <w:rPr>
          <w:b/>
        </w:rPr>
        <w:t>each and every person should be checked</w:t>
      </w:r>
      <w:r>
        <w:t>.</w:t>
      </w:r>
    </w:p>
    <w:p>
      <w:r>
        <w:t xml:space="preserve">Such type of checking is by default </w:t>
      </w:r>
      <w:r>
        <w:rPr>
          <w:b/>
        </w:rPr>
        <w:t>full check</w:t>
      </w:r>
      <w:r>
        <w:t xml:space="preserve">. Parent should be checked </w:t>
      </w:r>
      <w:r>
        <w:rPr>
          <w:b/>
        </w:rPr>
        <w:t>and</w:t>
      </w:r>
      <w:r>
        <w:t xml:space="preserve"> the kid also should be checked = </w:t>
      </w:r>
      <w:r>
        <w:rPr>
          <w:b/>
        </w:rPr>
        <w:t>full checking</w:t>
      </w:r>
      <w:r>
        <w:t>.</w:t>
      </w:r>
    </w:p>
    <w:p>
      <w:r>
        <w:t xml:space="preserve">Parent should be checked but kid not required to check = </w:t>
      </w:r>
      <w:r>
        <w:rPr>
          <w:b/>
        </w:rPr>
        <w:t>partial checking</w:t>
      </w:r>
      <w:r>
        <w:t>.</w:t>
      </w:r>
    </w:p>
    <w:p>
      <w:pPr>
        <w:spacing w:before="120" w:after="160"/>
      </w:pPr>
      <w:r>
        <w:rPr>
          <w:rFonts w:ascii="Consolas" w:hAnsi="Consolas"/>
          <w:sz w:val="18"/>
        </w:rPr>
        <w:t>class PartialVsFullCheckingStory {</w:t>
        <w:br/>
        <w:t xml:space="preserve">    public static void main(String[] args) {</w:t>
        <w:br/>
        <w:t xml:space="preserve">        System.out.println("shopping mall: parent scanned, kid not checked = partial");</w:t>
        <w:br/>
        <w:t xml:space="preserve">        System.out.println("Shamshabad airport: parent and kid both checked = full");</w:t>
        <w:br/>
        <w:t xml:space="preserve">    }</w:t>
        <w:br/>
        <w:t>}</w:t>
        <w:br/>
        <w:t>// prints shopping mall: parent scanned, kid not checked = partial</w:t>
        <w:br/>
        <w:t>// prints Shamshabad airport: parent and kid both checked = full</w:t>
      </w:r>
    </w:p>
    <w:p>
      <w:pPr>
        <w:pStyle w:val="Heading3"/>
      </w:pPr>
      <w:r>
        <w:t>51:49 — `IOException` fully checked; `Exception` partially checked</w:t>
      </w:r>
    </w:p>
    <w:p>
      <w:r>
        <w:t xml:space="preserve">Observe a bit carefully. </w:t>
      </w:r>
      <w:r>
        <w:rPr>
          <w:b/>
        </w:rPr>
        <w:t>`IOException`</w:t>
      </w:r>
      <w:r>
        <w:t xml:space="preserve"> is there. Is it checked or not? </w:t>
      </w:r>
      <w:r>
        <w:rPr>
          <w:b/>
        </w:rPr>
        <w:t>Checked</w:t>
      </w:r>
      <w:r>
        <w:t xml:space="preserve"> — because </w:t>
      </w:r>
      <w:r>
        <w:rPr>
          <w:rFonts w:ascii="Consolas" w:hAnsi="Consolas"/>
          <w:sz w:val="20"/>
        </w:rPr>
        <w:t>RuntimeException</w:t>
      </w:r>
      <w:r>
        <w:t xml:space="preserve"> and </w:t>
      </w:r>
      <w:r>
        <w:rPr>
          <w:rFonts w:ascii="Consolas" w:hAnsi="Consolas"/>
          <w:sz w:val="20"/>
        </w:rPr>
        <w:t>Error</w:t>
      </w:r>
      <w:r>
        <w:t xml:space="preserve"> these categories are unchecked; except that all the remaining are checked. So checked.</w:t>
      </w:r>
    </w:p>
    <w:p>
      <w:r>
        <w:t>All the childs checked or not? All the childs checked.</w:t>
      </w:r>
    </w:p>
    <w:p>
      <w:r>
        <w:rPr>
          <w:b/>
        </w:rPr>
        <w:t>A checked exception is said to be fully checked if and only if all its child classes are also checked.</w:t>
      </w:r>
    </w:p>
    <w:p>
      <w:r>
        <w:rPr>
          <w:rFonts w:ascii="Consolas" w:hAnsi="Consolas"/>
          <w:sz w:val="20"/>
        </w:rPr>
        <w:t>IOException</w:t>
      </w:r>
      <w:r>
        <w:t xml:space="preserve"> is checked, all its children also checked. That’s why this one is </w:t>
      </w:r>
      <w:r>
        <w:rPr>
          <w:b/>
        </w:rPr>
        <w:t>fully checked exception</w:t>
      </w:r>
      <w:r>
        <w:t>.</w:t>
      </w:r>
    </w:p>
    <w:p>
      <w:r>
        <w:t xml:space="preserve">Here </w:t>
      </w:r>
      <w:r>
        <w:rPr>
          <w:b/>
        </w:rPr>
        <w:t>`Exception`</w:t>
      </w:r>
      <w:r>
        <w:t xml:space="preserve"> is there. It is checked (it’s not under runtime). But </w:t>
      </w:r>
      <w:r>
        <w:rPr>
          <w:b/>
        </w:rPr>
        <w:t>some child classes are checked, some child classes are unchecked</w:t>
      </w:r>
      <w:r>
        <w:t xml:space="preserve">. Some childs checked, some childs unchecked. This type of checking is </w:t>
      </w:r>
      <w:r>
        <w:rPr>
          <w:b/>
        </w:rPr>
        <w:t>partial checking</w:t>
      </w:r>
      <w:r>
        <w:t>.</w:t>
      </w:r>
    </w:p>
    <w:p>
      <w:r>
        <w:t>Full check / partial check — I hope you people can identify the difference already.</w:t>
      </w:r>
    </w:p>
    <w:p>
      <w:pPr>
        <w:spacing w:before="120" w:after="160"/>
      </w:pPr>
      <w:r>
        <w:rPr>
          <w:rFonts w:ascii="Consolas" w:hAnsi="Consolas"/>
          <w:sz w:val="18"/>
        </w:rPr>
        <w:t>class IoExceptionFullyExceptionPartially {</w:t>
        <w:br/>
        <w:t xml:space="preserve">    public static void main(String[] args) {</w:t>
        <w:br/>
        <w:t xml:space="preserve">        // IOException: checked, and EOFException / FileNotFoundException /</w:t>
        <w:br/>
        <w:t xml:space="preserve">        // InterruptedIOException are also checked  =&gt; fully checked</w:t>
        <w:br/>
        <w:t xml:space="preserve">        // Exception: checked, but RuntimeException child is unchecked</w:t>
        <w:br/>
        <w:t xml:space="preserve">        //            and IOException child is checked  =&gt; partially checked</w:t>
        <w:br/>
        <w:t xml:space="preserve">        System.out.println("IOException — fully checked");</w:t>
        <w:br/>
        <w:t xml:space="preserve">        System.out.println("Exception — partially checked");</w:t>
        <w:br/>
        <w:t xml:space="preserve">    }</w:t>
        <w:br/>
        <w:t>}</w:t>
        <w:br/>
        <w:t>// prints IOException — fully checked</w:t>
        <w:br/>
        <w:t>// prints Exception — partially checked</w:t>
      </w:r>
    </w:p>
    <w:p>
      <w:pPr>
        <w:pStyle w:val="Heading3"/>
      </w:pPr>
      <w:r>
        <w:t>52:58 — Board dictation: fully checked</w:t>
      </w:r>
    </w:p>
    <w:p>
      <w:r>
        <w:t>Keep writing.</w:t>
      </w:r>
    </w:p>
    <w:p>
      <w:r>
        <w:rPr>
          <w:b/>
        </w:rPr>
        <w:t>A checked exception is said to be fully checked if and only if all its child classes are also checked.</w:t>
      </w:r>
    </w:p>
    <w:p>
      <w:r>
        <w:t xml:space="preserve">Example: </w:t>
      </w:r>
      <w:r>
        <w:rPr>
          <w:b/>
        </w:rPr>
        <w:t>`IOException`</w:t>
      </w:r>
      <w:r>
        <w:t xml:space="preserve">. Next: </w:t>
      </w:r>
      <w:r>
        <w:rPr>
          <w:b/>
        </w:rPr>
        <w:t>`InterruptedException`</w:t>
      </w:r>
      <w:r>
        <w:t xml:space="preserve">. Sir, only parent is there, </w:t>
      </w:r>
      <w:r>
        <w:rPr>
          <w:b/>
        </w:rPr>
        <w:t>no child</w:t>
      </w:r>
      <w:r>
        <w:t xml:space="preserve"> — it’s </w:t>
      </w:r>
      <w:r>
        <w:rPr>
          <w:b/>
        </w:rPr>
        <w:t>always fully checked only</w:t>
      </w:r>
      <w:r>
        <w:t xml:space="preserve">. </w:t>
      </w:r>
      <w:r>
        <w:rPr>
          <w:rFonts w:ascii="Consolas" w:hAnsi="Consolas"/>
          <w:sz w:val="20"/>
        </w:rPr>
        <w:t>InterruptedException</w:t>
      </w:r>
      <w:r>
        <w:t xml:space="preserve"> is fully checked.</w:t>
      </w:r>
    </w:p>
    <w:p>
      <w:pPr>
        <w:spacing w:before="120" w:after="160"/>
      </w:pPr>
      <w:r>
        <w:rPr>
          <w:rFonts w:ascii="Consolas" w:hAnsi="Consolas"/>
          <w:sz w:val="18"/>
        </w:rPr>
        <w:t>class FullyCheckedBoard {</w:t>
        <w:br/>
        <w:t xml:space="preserve">    public static void main(String[] args) {</w:t>
        <w:br/>
        <w:t xml:space="preserve">        // BOARD:</w:t>
        <w:br/>
        <w:t xml:space="preserve">        // A checked exception is said to be fully checked</w:t>
        <w:br/>
        <w:t xml:space="preserve">        // if and only if all its child classes are also checked.</w:t>
        <w:br/>
        <w:t xml:space="preserve">        //</w:t>
        <w:br/>
        <w:t xml:space="preserve">        // Example: IOException</w:t>
        <w:br/>
        <w:t xml:space="preserve">        //          InterruptedException  (no child =&gt; always fully checked)</w:t>
        <w:br/>
        <w:t xml:space="preserve">        System.out.println("fully checked: IOException, InterruptedException");</w:t>
        <w:br/>
        <w:t xml:space="preserve">    }</w:t>
        <w:br/>
        <w:t>}</w:t>
        <w:br/>
        <w:t>// prints fully checked: IOException, InterruptedException</w:t>
      </w:r>
    </w:p>
    <w:p>
      <w:pPr>
        <w:pStyle w:val="Heading3"/>
      </w:pPr>
      <w:r>
        <w:t>54:12 — Board dictation: partially checked</w:t>
      </w:r>
    </w:p>
    <w:p>
      <w:r>
        <w:t>Second.</w:t>
      </w:r>
    </w:p>
    <w:p>
      <w:r>
        <w:rPr>
          <w:b/>
        </w:rPr>
        <w:t>A checked exception is said to be partially checked if and only if some of its child classes are unchecked.</w:t>
      </w:r>
    </w:p>
    <w:p>
      <w:r>
        <w:t xml:space="preserve">Example: </w:t>
      </w:r>
      <w:r>
        <w:rPr>
          <w:b/>
        </w:rPr>
        <w:t>`Exception`</w:t>
      </w:r>
      <w:r>
        <w:t xml:space="preserve"> — some of its child classes are unchecked.</w:t>
      </w:r>
    </w:p>
    <w:p>
      <w:r>
        <w:t xml:space="preserve">Second example: </w:t>
      </w:r>
      <w:r>
        <w:rPr>
          <w:b/>
        </w:rPr>
        <w:t>`Throwable`</w:t>
      </w:r>
      <w:r>
        <w:t xml:space="preserve">. Some child classes are unchecked, some child classes are checked. </w:t>
      </w:r>
      <w:r>
        <w:rPr>
          <w:b/>
        </w:rPr>
        <w:t>`Throwable`.</w:t>
      </w:r>
    </w:p>
    <w:p>
      <w:r>
        <w:t>That’s all. Take a note.</w:t>
      </w:r>
    </w:p>
    <w:p>
      <w:pPr>
        <w:spacing w:before="120" w:after="160"/>
      </w:pPr>
      <w:r>
        <w:rPr>
          <w:rFonts w:ascii="Consolas" w:hAnsi="Consolas"/>
          <w:sz w:val="18"/>
        </w:rPr>
        <w:t>class PartiallyCheckedBoard {</w:t>
        <w:br/>
        <w:t xml:space="preserve">    public static void main(String[] args) {</w:t>
        <w:br/>
        <w:t xml:space="preserve">        // BOARD:</w:t>
        <w:br/>
        <w:t xml:space="preserve">        // A checked exception is said to be partially checked</w:t>
        <w:br/>
        <w:t xml:space="preserve">        // if and only if some of its child classes are unchecked.</w:t>
        <w:br/>
        <w:t xml:space="preserve">        //</w:t>
        <w:br/>
        <w:t xml:space="preserve">        // Example: Exception</w:t>
        <w:br/>
        <w:t xml:space="preserve">        //          Throwable</w:t>
        <w:br/>
        <w:t xml:space="preserve">        System.out.println("partially checked: Exception, Throwable");</w:t>
        <w:br/>
        <w:t xml:space="preserve">    }</w:t>
        <w:br/>
        <w:t>}</w:t>
        <w:br/>
        <w:t>// prints partially checked: Exception, Throwable</w:t>
      </w:r>
    </w:p>
    <w:p>
      <w:pPr>
        <w:pStyle w:val="Heading3"/>
      </w:pPr>
      <w:r>
        <w:t>55:22 — Quiz: any three partially checked? Trap on the board</w:t>
      </w:r>
    </w:p>
    <w:p>
      <w:r>
        <w:t xml:space="preserve">Note. Can you tell </w:t>
      </w:r>
      <w:r>
        <w:rPr>
          <w:b/>
        </w:rPr>
        <w:t>any three</w:t>
      </w:r>
      <w:r>
        <w:t xml:space="preserve"> partially checked exceptions?</w:t>
      </w:r>
    </w:p>
    <w:p>
      <w:r>
        <w:t xml:space="preserve">Just now two I spelled out. One is </w:t>
      </w:r>
      <w:r>
        <w:rPr>
          <w:rFonts w:ascii="Consolas" w:hAnsi="Consolas"/>
          <w:sz w:val="20"/>
        </w:rPr>
        <w:t>Exception</w:t>
      </w:r>
      <w:r>
        <w:t xml:space="preserve">. The other one is </w:t>
      </w:r>
      <w:r>
        <w:rPr>
          <w:rFonts w:ascii="Consolas" w:hAnsi="Consolas"/>
          <w:sz w:val="20"/>
        </w:rPr>
        <w:t>Throwable</w:t>
      </w:r>
      <w:r>
        <w:t xml:space="preserve">. </w:t>
      </w:r>
      <w:r>
        <w:rPr>
          <w:b/>
        </w:rPr>
        <w:t>Third one.</w:t>
      </w:r>
      <w:r>
        <w:t xml:space="preserve"> Can you tell? Already there on the board. I can able to see. Already there on the board.</w:t>
      </w:r>
    </w:p>
    <w:p>
      <w:r>
        <w:t xml:space="preserve">Third partially checked exception other than </w:t>
      </w:r>
      <w:r>
        <w:rPr>
          <w:rFonts w:ascii="Consolas" w:hAnsi="Consolas"/>
          <w:sz w:val="20"/>
        </w:rPr>
        <w:t>Exception</w:t>
      </w:r>
      <w:r>
        <w:t xml:space="preserve"> and </w:t>
      </w:r>
      <w:r>
        <w:rPr>
          <w:rFonts w:ascii="Consolas" w:hAnsi="Consolas"/>
          <w:sz w:val="20"/>
        </w:rPr>
        <w:t>Throwable</w:t>
      </w:r>
      <w:r>
        <w:t>?</w:t>
      </w:r>
    </w:p>
    <w:p>
      <w:r>
        <w:t>He walks the board so they don’t pick the wrong boxes:</w:t>
      </w:r>
    </w:p>
    <w:p>
      <w:pPr>
        <w:pStyle w:val="ListBullet"/>
      </w:pPr>
      <w:r>
        <w:rPr>
          <w:b/>
        </w:rPr>
        <w:t>`IOException`</w:t>
      </w:r>
      <w:r>
        <w:t xml:space="preserve"> is </w:t>
      </w:r>
      <w:r>
        <w:rPr>
          <w:b/>
        </w:rPr>
        <w:t>fully checked</w:t>
      </w:r>
      <w:r>
        <w:t xml:space="preserve"> — it is checked; if any child is there, checked only, because this area is checked area only</w:t>
      </w:r>
    </w:p>
    <w:p>
      <w:pPr>
        <w:pStyle w:val="ListBullet"/>
      </w:pPr>
      <w:r>
        <w:rPr>
          <w:b/>
        </w:rPr>
        <w:t>`InterruptedException`</w:t>
      </w:r>
      <w:r>
        <w:t xml:space="preserve"> we listed already — checked, </w:t>
      </w:r>
      <w:r>
        <w:rPr>
          <w:b/>
        </w:rPr>
        <w:t>fully checked</w:t>
      </w:r>
    </w:p>
    <w:p>
      <w:pPr>
        <w:pStyle w:val="ListBullet"/>
      </w:pPr>
      <w:r>
        <w:rPr>
          <w:b/>
        </w:rPr>
        <w:t>`Error`</w:t>
      </w:r>
      <w:r>
        <w:t xml:space="preserve"> is </w:t>
      </w:r>
      <w:r>
        <w:rPr>
          <w:b/>
        </w:rPr>
        <w:t>unchecked</w:t>
      </w:r>
      <w:r>
        <w:t xml:space="preserve"> — fully checked and partially checked </w:t>
      </w:r>
      <w:r>
        <w:rPr>
          <w:b/>
        </w:rPr>
        <w:t>applicable only for checked, not for unchecked exceptions</w:t>
      </w:r>
    </w:p>
    <w:p>
      <w:r>
        <w:t>Long pause (~56:37–56:49) while the room hunts for a third name.</w:t>
      </w:r>
    </w:p>
    <w:p>
      <w:r>
        <w:t xml:space="preserve">Which are checked, which are partially checked, which are fully checked. Any </w:t>
      </w:r>
      <w:r>
        <w:rPr>
          <w:b/>
        </w:rPr>
        <w:t>three</w:t>
      </w:r>
      <w:r>
        <w:t xml:space="preserve"> partially checked exceptions?</w:t>
      </w:r>
    </w:p>
    <w:p>
      <w:r>
        <w:rPr>
          <w:rFonts w:ascii="Consolas" w:hAnsi="Consolas"/>
          <w:sz w:val="20"/>
        </w:rPr>
        <w:t>RuntimeException</w:t>
      </w:r>
      <w:r>
        <w:t xml:space="preserve"> is </w:t>
      </w:r>
      <w:r>
        <w:rPr>
          <w:b/>
        </w:rPr>
        <w:t>unchecked</w:t>
      </w:r>
      <w:r>
        <w:t xml:space="preserve">. </w:t>
      </w:r>
      <w:r>
        <w:rPr>
          <w:rFonts w:ascii="Consolas" w:hAnsi="Consolas"/>
          <w:sz w:val="20"/>
        </w:rPr>
        <w:t>RuntimeException</w:t>
      </w:r>
      <w:r>
        <w:t xml:space="preserve"> and child classes are unchecked. Next </w:t>
      </w:r>
      <w:r>
        <w:rPr>
          <w:rFonts w:ascii="Consolas" w:hAnsi="Consolas"/>
          <w:sz w:val="20"/>
        </w:rPr>
        <w:t>Error</w:t>
      </w:r>
      <w:r>
        <w:t xml:space="preserve"> and its child classes are unchecked.</w:t>
      </w:r>
    </w:p>
    <w:p>
      <w:r>
        <w:t>Don’t break your heads.</w:t>
      </w:r>
    </w:p>
    <w:p>
      <w:pPr>
        <w:spacing w:before="120" w:after="160"/>
      </w:pPr>
      <w:r>
        <w:rPr>
          <w:rFonts w:ascii="Consolas" w:hAnsi="Consolas"/>
          <w:sz w:val="18"/>
        </w:rPr>
        <w:t>class NoThirdOnTheBoard {</w:t>
        <w:br/>
        <w:t xml:space="preserve">    public static void main(String[] args) {</w:t>
        <w:br/>
        <w:t xml:space="preserve">        // students hunt the hierarchy for a third partially checked name</w:t>
        <w:br/>
        <w:t xml:space="preserve">        // IOException — fully checked (not the answer)</w:t>
        <w:br/>
        <w:t xml:space="preserve">        // InterruptedException — fully checked (not the answer)</w:t>
        <w:br/>
        <w:t xml:space="preserve">        // Error — unchecked — fully/partially does not apply</w:t>
        <w:br/>
        <w:t xml:space="preserve">        // RuntimeException — unchecked</w:t>
        <w:br/>
        <w:t xml:space="preserve">        System.out.println("fully/partially applies only to checked exceptions");</w:t>
        <w:br/>
        <w:t xml:space="preserve">    }</w:t>
        <w:br/>
        <w:t>}</w:t>
        <w:br/>
        <w:t>// prints fully/partially applies only to checked exceptions</w:t>
      </w:r>
    </w:p>
    <w:p>
      <w:pPr>
        <w:pStyle w:val="Heading3"/>
      </w:pPr>
      <w:r>
        <w:t>57:16 — Note: the only possible partially checked exceptions in Java are two</w:t>
      </w:r>
    </w:p>
    <w:p>
      <w:r>
        <w:t xml:space="preserve">Use the word </w:t>
      </w:r>
      <w:r>
        <w:rPr>
          <w:b/>
        </w:rPr>
        <w:t>note</w:t>
      </w:r>
      <w:r>
        <w:t>.</w:t>
      </w:r>
    </w:p>
    <w:p>
      <w:r>
        <w:rPr>
          <w:b/>
        </w:rPr>
        <w:t>The only possible partially checked exceptions in Java are: first one `Exception`, second one `Throwable`.</w:t>
      </w:r>
    </w:p>
    <w:p>
      <w:r>
        <w:t xml:space="preserve">That’s all. Third one is </w:t>
      </w:r>
      <w:r>
        <w:rPr>
          <w:b/>
        </w:rPr>
        <w:t>not there</w:t>
      </w:r>
      <w:r>
        <w:t xml:space="preserve">. </w:t>
      </w:r>
      <w:r>
        <w:rPr>
          <w:rFonts w:ascii="Consolas" w:hAnsi="Consolas"/>
          <w:sz w:val="20"/>
        </w:rPr>
        <w:t>Exception</w:t>
      </w:r>
      <w:r>
        <w:t xml:space="preserve">, second one </w:t>
      </w:r>
      <w:r>
        <w:rPr>
          <w:rFonts w:ascii="Consolas" w:hAnsi="Consolas"/>
          <w:sz w:val="20"/>
        </w:rPr>
        <w:t>Throwable</w:t>
      </w:r>
      <w:r>
        <w:t xml:space="preserve"> — that’s all. Because all the remaining are either </w:t>
      </w:r>
      <w:r>
        <w:rPr>
          <w:b/>
        </w:rPr>
        <w:t>fully checked</w:t>
      </w:r>
      <w:r>
        <w:t xml:space="preserve"> or </w:t>
      </w:r>
      <w:r>
        <w:rPr>
          <w:b/>
        </w:rPr>
        <w:t>unchecked</w:t>
      </w:r>
      <w:r>
        <w:t xml:space="preserve">. Partially checked exceptions in Java: only </w:t>
      </w:r>
      <w:r>
        <w:rPr>
          <w:b/>
        </w:rPr>
        <w:t>two</w:t>
      </w:r>
      <w:r>
        <w:t xml:space="preserve"> things are there. One is </w:t>
      </w:r>
      <w:r>
        <w:rPr>
          <w:rFonts w:ascii="Consolas" w:hAnsi="Consolas"/>
          <w:sz w:val="20"/>
        </w:rPr>
        <w:t>Throwable</w:t>
      </w:r>
      <w:r>
        <w:t xml:space="preserve">. Second one is </w:t>
      </w:r>
      <w:r>
        <w:rPr>
          <w:rFonts w:ascii="Consolas" w:hAnsi="Consolas"/>
          <w:sz w:val="20"/>
        </w:rPr>
        <w:t>Exception</w:t>
      </w:r>
      <w:r>
        <w:t>.</w:t>
      </w:r>
    </w:p>
    <w:p>
      <w:r>
        <w:t>Make sure you people should be aware: checked, unchecked, partially checked, fully checked. Now you have clarity.</w:t>
      </w:r>
    </w:p>
    <w:p>
      <w:pPr>
        <w:spacing w:before="120" w:after="160"/>
      </w:pPr>
      <w:r>
        <w:rPr>
          <w:rFonts w:ascii="Consolas" w:hAnsi="Consolas"/>
          <w:sz w:val="18"/>
        </w:rPr>
        <w:t>class OnlyTwoPartiallyChecked {</w:t>
        <w:br/>
        <w:t xml:space="preserve">    public static void main(String[] args) {</w:t>
        <w:br/>
        <w:t xml:space="preserve">        // BOARD NOTE:</w:t>
        <w:br/>
        <w:t xml:space="preserve">        // The only possible partially checked exceptions in Java are</w:t>
        <w:br/>
        <w:t xml:space="preserve">        // Exception and Throwable.</w:t>
        <w:br/>
        <w:t xml:space="preserve">        System.out.println("partially checked in Java: Exception, Throwable");</w:t>
        <w:br/>
        <w:t xml:space="preserve">        System.out.println("no third — remaining are fully checked or unchecked");</w:t>
        <w:br/>
        <w:t xml:space="preserve">    }</w:t>
        <w:br/>
        <w:t>}</w:t>
        <w:br/>
        <w:t>// prints partially checked in Java: Exception, Throwable</w:t>
        <w:br/>
        <w:t>// prints no third — remaining are fully checked or unchecked</w:t>
      </w:r>
    </w:p>
    <w:p>
      <w:pPr>
        <w:pStyle w:val="Heading3"/>
      </w:pPr>
      <w:r>
        <w:t>58:13 — Exercise: describe the behavior of the following exceptions</w:t>
      </w:r>
    </w:p>
    <w:p>
      <w:r>
        <w:t>Now I will give some list of exceptions. You have to describe the behavior: whether it is checked or unchecked, fully checked or partially checked.</w:t>
      </w:r>
    </w:p>
    <w:p>
      <w:r>
        <w:t>Better to take a bit style. Keep writing:</w:t>
      </w:r>
    </w:p>
    <w:p>
      <w:r>
        <w:rPr>
          <w:b/>
        </w:rPr>
        <w:t>Describe the behavior of following exceptions.</w:t>
      </w:r>
    </w:p>
    <w:p>
      <w:r>
        <w:t>Take this list first and then we will decide. “Take this.” Long copy silence (~58:59–59:52) while the list goes on the board.</w:t>
      </w:r>
    </w:p>
    <w:p>
      <w:pPr>
        <w:pStyle w:val="Heading3"/>
      </w:pPr>
      <w:r>
        <w:t>59:52 — The list (then answers)</w:t>
      </w:r>
    </w:p>
    <w:p>
      <w:r>
        <w:t>Completed right. So that we will discuss: which are checked, which are unchecked, which are partially checked, which are fully checked.</w:t>
      </w:r>
    </w:p>
    <w:p>
      <w:r>
        <w:t>The list he spells:</w:t>
      </w:r>
    </w:p>
    <w:p>
      <w:pPr>
        <w:pStyle w:val="ListBullet"/>
      </w:pPr>
      <w:r>
        <w:rPr>
          <w:rFonts w:ascii="Consolas" w:hAnsi="Consolas"/>
          <w:sz w:val="20"/>
        </w:rPr>
        <w:t>IOException</w:t>
      </w:r>
    </w:p>
    <w:p>
      <w:pPr>
        <w:pStyle w:val="ListBullet"/>
      </w:pPr>
      <w:r>
        <w:rPr>
          <w:rFonts w:ascii="Consolas" w:hAnsi="Consolas"/>
          <w:sz w:val="20"/>
        </w:rPr>
        <w:t>RuntimeException</w:t>
      </w:r>
    </w:p>
    <w:p>
      <w:pPr>
        <w:pStyle w:val="ListBullet"/>
      </w:pPr>
      <w:r>
        <w:rPr>
          <w:rFonts w:ascii="Consolas" w:hAnsi="Consolas"/>
          <w:sz w:val="20"/>
        </w:rPr>
        <w:t>InterruptedException</w:t>
      </w:r>
    </w:p>
    <w:p>
      <w:pPr>
        <w:pStyle w:val="ListBullet"/>
      </w:pPr>
      <w:r>
        <w:rPr>
          <w:rFonts w:ascii="Consolas" w:hAnsi="Consolas"/>
          <w:sz w:val="20"/>
        </w:rPr>
        <w:t>Error</w:t>
      </w:r>
    </w:p>
    <w:p>
      <w:pPr>
        <w:pStyle w:val="ListBullet"/>
      </w:pPr>
      <w:r>
        <w:rPr>
          <w:rFonts w:ascii="Consolas" w:hAnsi="Consolas"/>
          <w:sz w:val="20"/>
        </w:rPr>
        <w:t>Throwable</w:t>
      </w:r>
    </w:p>
    <w:p>
      <w:pPr>
        <w:pStyle w:val="ListBullet"/>
      </w:pPr>
      <w:r>
        <w:rPr>
          <w:rFonts w:ascii="Consolas" w:hAnsi="Consolas"/>
          <w:sz w:val="20"/>
        </w:rPr>
        <w:t>ArithmeticException</w:t>
      </w:r>
    </w:p>
    <w:p>
      <w:pPr>
        <w:pStyle w:val="ListBullet"/>
      </w:pPr>
      <w:r>
        <w:rPr>
          <w:rFonts w:ascii="Consolas" w:hAnsi="Consolas"/>
          <w:sz w:val="20"/>
        </w:rPr>
        <w:t>NullPointerException</w:t>
      </w:r>
    </w:p>
    <w:p>
      <w:r>
        <w:t xml:space="preserve">…and then as he answers he also does </w:t>
      </w:r>
      <w:r>
        <w:rPr>
          <w:b/>
        </w:rPr>
        <w:t>`Exception`</w:t>
      </w:r>
      <w:r>
        <w:t xml:space="preserve"> and </w:t>
      </w:r>
      <w:r>
        <w:rPr>
          <w:b/>
        </w:rPr>
        <w:t>`FileNotFoundException`</w:t>
      </w:r>
      <w:r>
        <w:t>.</w:t>
      </w:r>
    </w:p>
    <w:p>
      <w:pPr>
        <w:pStyle w:val="Heading3"/>
      </w:pPr>
      <w:r>
        <w:t>1:00:22 — Answers, one by one (spell out in that style)</w:t>
      </w:r>
    </w:p>
    <w:p>
      <w:r>
        <w:t>Better to spell out in that style.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Exception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What he wants you to say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  <w:sz w:val="20"/>
              </w:rPr>
              <w:t>IOException</w:t>
            </w:r>
          </w:p>
        </w:tc>
        <w:tc>
          <w:tcPr>
            <w:tcW w:type="dxa" w:w="4824"/>
          </w:tcPr>
          <w:p>
            <w:r/>
            <w:r>
              <w:rPr>
                <w:b/>
              </w:rPr>
              <w:t>Checked</w:t>
            </w:r>
            <w:r>
              <w:t xml:space="preserve"> (fully checked)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  <w:sz w:val="20"/>
              </w:rPr>
              <w:t>RuntimeException</w:t>
            </w:r>
          </w:p>
        </w:tc>
        <w:tc>
          <w:tcPr>
            <w:tcW w:type="dxa" w:w="4824"/>
          </w:tcPr>
          <w:p>
            <w:r/>
            <w:r>
              <w:rPr>
                <w:b/>
              </w:rPr>
              <w:t>Unchecked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  <w:sz w:val="20"/>
              </w:rPr>
              <w:t>InterruptedException</w:t>
            </w:r>
          </w:p>
        </w:tc>
        <w:tc>
          <w:tcPr>
            <w:tcW w:type="dxa" w:w="4824"/>
          </w:tcPr>
          <w:p>
            <w:r/>
            <w:r>
              <w:rPr>
                <w:b/>
              </w:rPr>
              <w:t>Checked</w:t>
            </w:r>
            <w:r>
              <w:t xml:space="preserve"> (fully checked)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  <w:sz w:val="20"/>
              </w:rPr>
              <w:t>Error</w:t>
            </w:r>
          </w:p>
        </w:tc>
        <w:tc>
          <w:tcPr>
            <w:tcW w:type="dxa" w:w="4824"/>
          </w:tcPr>
          <w:p>
            <w:r/>
            <w:r>
              <w:rPr>
                <w:b/>
              </w:rPr>
              <w:t>Unchecked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  <w:sz w:val="20"/>
              </w:rPr>
              <w:t>Throwable</w:t>
            </w:r>
          </w:p>
        </w:tc>
        <w:tc>
          <w:tcPr>
            <w:tcW w:type="dxa" w:w="4824"/>
          </w:tcPr>
          <w:p>
            <w:r/>
            <w:r>
              <w:rPr>
                <w:b/>
              </w:rPr>
              <w:t>Checked</w:t>
            </w:r>
            <w:r>
              <w:t xml:space="preserve"> (partially checked)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  <w:sz w:val="20"/>
              </w:rPr>
              <w:t>ArithmeticException</w:t>
            </w:r>
          </w:p>
        </w:tc>
        <w:tc>
          <w:tcPr>
            <w:tcW w:type="dxa" w:w="4824"/>
          </w:tcPr>
          <w:p>
            <w:r/>
            <w:r>
              <w:rPr>
                <w:b/>
              </w:rPr>
              <w:t>Unchecked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  <w:sz w:val="20"/>
              </w:rPr>
              <w:t>NullPointerException</w:t>
            </w:r>
          </w:p>
        </w:tc>
        <w:tc>
          <w:tcPr>
            <w:tcW w:type="dxa" w:w="4824"/>
          </w:tcPr>
          <w:p>
            <w:r/>
            <w:r>
              <w:rPr>
                <w:b/>
              </w:rPr>
              <w:t>Unchecked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  <w:sz w:val="20"/>
              </w:rPr>
              <w:t>Exception</w:t>
            </w:r>
          </w:p>
        </w:tc>
        <w:tc>
          <w:tcPr>
            <w:tcW w:type="dxa" w:w="4824"/>
          </w:tcPr>
          <w:p>
            <w:r/>
            <w:r>
              <w:rPr>
                <w:b/>
              </w:rPr>
              <w:t>Checked</w:t>
            </w:r>
            <w:r>
              <w:t xml:space="preserve"> (partially checked)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  <w:sz w:val="20"/>
              </w:rPr>
              <w:t>FileNotFoundException</w:t>
            </w:r>
          </w:p>
        </w:tc>
        <w:tc>
          <w:tcPr>
            <w:tcW w:type="dxa" w:w="4824"/>
          </w:tcPr>
          <w:p>
            <w:r/>
            <w:r>
              <w:rPr>
                <w:b/>
              </w:rPr>
              <w:t>Checked</w:t>
            </w:r>
            <w:r>
              <w:t xml:space="preserve"> (fully checked)</w:t>
            </w:r>
          </w:p>
        </w:tc>
      </w:tr>
    </w:tbl>
    <w:p/>
    <w:p>
      <w:r>
        <w:rPr>
          <w:rFonts w:ascii="Consolas" w:hAnsi="Consolas"/>
          <w:sz w:val="20"/>
        </w:rPr>
        <w:t>IOException</w:t>
      </w:r>
      <w:r>
        <w:t xml:space="preserve">: checked or unchecked first? Checked. Within bracket, fully or partially? </w:t>
      </w:r>
      <w:r>
        <w:rPr>
          <w:b/>
        </w:rPr>
        <w:t>Fully checked.</w:t>
      </w:r>
      <w:r>
        <w:t xml:space="preserve"> Spell out: </w:t>
      </w:r>
      <w:r>
        <w:rPr>
          <w:b/>
        </w:rPr>
        <w:t>checked, fully checked</w:t>
      </w:r>
      <w:r>
        <w:t>.</w:t>
      </w:r>
    </w:p>
    <w:p>
      <w:r>
        <w:rPr>
          <w:rFonts w:ascii="Consolas" w:hAnsi="Consolas"/>
          <w:sz w:val="20"/>
        </w:rPr>
        <w:t>RuntimeException</w:t>
      </w:r>
      <w:r>
        <w:t xml:space="preserve">: checked or unchecked? </w:t>
      </w:r>
      <w:r>
        <w:rPr>
          <w:b/>
        </w:rPr>
        <w:t>Unchecked.</w:t>
      </w:r>
    </w:p>
    <w:p>
      <w:r>
        <w:rPr>
          <w:rFonts w:ascii="Consolas" w:hAnsi="Consolas"/>
          <w:sz w:val="20"/>
        </w:rPr>
        <w:t>InterruptedException</w:t>
      </w:r>
      <w:r>
        <w:t xml:space="preserve">: checked, but fully or partially? </w:t>
      </w:r>
      <w:r>
        <w:rPr>
          <w:b/>
        </w:rPr>
        <w:t>Fully checked.</w:t>
      </w:r>
      <w:r>
        <w:t xml:space="preserve"> Checked, fully checked.</w:t>
      </w:r>
    </w:p>
    <w:p>
      <w:r>
        <w:rPr>
          <w:rFonts w:ascii="Consolas" w:hAnsi="Consolas"/>
          <w:sz w:val="20"/>
        </w:rPr>
        <w:t>Error</w:t>
      </w:r>
      <w:r>
        <w:t xml:space="preserve">: checked or unchecked? </w:t>
      </w:r>
      <w:r>
        <w:rPr>
          <w:b/>
        </w:rPr>
        <w:t>Unchecked.</w:t>
      </w:r>
    </w:p>
    <w:p>
      <w:r>
        <w:rPr>
          <w:rFonts w:ascii="Consolas" w:hAnsi="Consolas"/>
          <w:sz w:val="20"/>
        </w:rPr>
        <w:t>Throwable</w:t>
      </w:r>
      <w:r>
        <w:t xml:space="preserve">: </w:t>
      </w:r>
      <w:r>
        <w:rPr>
          <w:b/>
        </w:rPr>
        <w:t>checked</w:t>
      </w:r>
      <w:r>
        <w:t xml:space="preserve">, within bracket </w:t>
      </w:r>
      <w:r>
        <w:rPr>
          <w:b/>
        </w:rPr>
        <w:t>partially checked</w:t>
      </w:r>
      <w:r>
        <w:t>.</w:t>
      </w:r>
    </w:p>
    <w:p>
      <w:r>
        <w:rPr>
          <w:rFonts w:ascii="Consolas" w:hAnsi="Consolas"/>
          <w:sz w:val="20"/>
        </w:rPr>
        <w:t>ArithmeticException</w:t>
      </w:r>
      <w:r>
        <w:t xml:space="preserve">: </w:t>
      </w:r>
      <w:r>
        <w:rPr>
          <w:b/>
        </w:rPr>
        <w:t>unchecked</w:t>
      </w:r>
      <w:r>
        <w:t>.</w:t>
      </w:r>
    </w:p>
    <w:p>
      <w:r>
        <w:rPr>
          <w:rFonts w:ascii="Consolas" w:hAnsi="Consolas"/>
          <w:sz w:val="20"/>
        </w:rPr>
        <w:t>NullPointerException</w:t>
      </w:r>
      <w:r>
        <w:t xml:space="preserve">: </w:t>
      </w:r>
      <w:r>
        <w:rPr>
          <w:b/>
        </w:rPr>
        <w:t>unchecked</w:t>
      </w:r>
      <w:r>
        <w:t>. Same.</w:t>
      </w:r>
    </w:p>
    <w:p>
      <w:r>
        <w:rPr>
          <w:rFonts w:ascii="Consolas" w:hAnsi="Consolas"/>
          <w:sz w:val="20"/>
        </w:rPr>
        <w:t>Exception</w:t>
      </w:r>
      <w:r>
        <w:t xml:space="preserve">: </w:t>
      </w:r>
      <w:r>
        <w:rPr>
          <w:b/>
        </w:rPr>
        <w:t>checked</w:t>
      </w:r>
      <w:r>
        <w:t xml:space="preserve">, within bracket </w:t>
      </w:r>
      <w:r>
        <w:rPr>
          <w:b/>
        </w:rPr>
        <w:t>partially checked</w:t>
      </w:r>
      <w:r>
        <w:t>.</w:t>
      </w:r>
    </w:p>
    <w:p>
      <w:r>
        <w:rPr>
          <w:rFonts w:ascii="Consolas" w:hAnsi="Consolas"/>
          <w:sz w:val="20"/>
        </w:rPr>
        <w:t>FileNotFoundException</w:t>
      </w:r>
      <w:r>
        <w:t xml:space="preserve">: </w:t>
      </w:r>
      <w:r>
        <w:rPr>
          <w:b/>
        </w:rPr>
        <w:t>checked</w:t>
      </w:r>
      <w:r>
        <w:t xml:space="preserve">, within bracket </w:t>
      </w:r>
      <w:r>
        <w:rPr>
          <w:b/>
        </w:rPr>
        <w:t>fully checked</w:t>
      </w:r>
      <w:r>
        <w:t>.</w:t>
      </w:r>
    </w:p>
    <w:p>
      <w:r>
        <w:t>That’s all. Are you able to understand?</w:t>
      </w:r>
    </w:p>
    <w:p>
      <w:pPr>
        <w:spacing w:before="120" w:after="160"/>
      </w:pPr>
      <w:r>
        <w:rPr>
          <w:rFonts w:ascii="Consolas" w:hAnsi="Consolas"/>
          <w:sz w:val="18"/>
        </w:rPr>
        <w:t>class DescribeTheBehavior {</w:t>
        <w:br/>
        <w:t xml:space="preserve">    public static void main(String[] args) {</w:t>
        <w:br/>
        <w:t xml:space="preserve">        System.out.println("IOException — checked (fully checked)");</w:t>
        <w:br/>
        <w:t xml:space="preserve">        System.out.println("RuntimeException — unchecked");</w:t>
        <w:br/>
        <w:t xml:space="preserve">        System.out.println("InterruptedException — checked (fully checked)");</w:t>
        <w:br/>
        <w:t xml:space="preserve">        System.out.println("Error — unchecked");</w:t>
        <w:br/>
        <w:t xml:space="preserve">        System.out.println("Throwable — checked (partially checked)");</w:t>
        <w:br/>
        <w:t xml:space="preserve">        System.out.println("ArithmeticException — unchecked");</w:t>
        <w:br/>
        <w:t xml:space="preserve">        System.out.println("NullPointerException — unchecked");</w:t>
        <w:br/>
        <w:t xml:space="preserve">        System.out.println("Exception — checked (partially checked)");</w:t>
        <w:br/>
        <w:t xml:space="preserve">        System.out.println("FileNotFoundException — checked (fully checked)");</w:t>
        <w:br/>
        <w:t xml:space="preserve">    }</w:t>
        <w:br/>
        <w:t>}</w:t>
        <w:br/>
        <w:t>// prints IOException — checked (fully checked)</w:t>
        <w:br/>
        <w:t>// prints RuntimeException — unchecked</w:t>
        <w:br/>
        <w:t>// prints InterruptedException — checked (fully checked)</w:t>
        <w:br/>
        <w:t>// prints Error — unchecked</w:t>
        <w:br/>
        <w:t>// prints Throwable — checked (partially checked)</w:t>
        <w:br/>
        <w:t>// prints ArithmeticException — unchecked</w:t>
        <w:br/>
        <w:t>// prints NullPointerException — unchecked</w:t>
        <w:br/>
        <w:t>// prints Exception — checked (partially checked)</w:t>
        <w:br/>
        <w:t>// prints FileNotFoundException — checked (fully checked)</w:t>
      </w:r>
    </w:p>
    <w:p>
      <w:pPr>
        <w:pStyle w:val="Heading3"/>
      </w:pPr>
      <w:r>
        <w:t>1:02:16 — Close: terminology clear; next things get easy</w:t>
      </w:r>
    </w:p>
    <w:p>
      <w:r>
        <w:t xml:space="preserve">This is what you people should require. What is the difference between </w:t>
      </w:r>
      <w:r>
        <w:rPr>
          <w:b/>
        </w:rPr>
        <w:t>checked, unchecked, partially checked, fully checked</w:t>
      </w:r>
      <w:r>
        <w:t xml:space="preserve">. Now the terminology is clear. If you are able to understand now, the </w:t>
      </w:r>
      <w:r>
        <w:rPr>
          <w:b/>
        </w:rPr>
        <w:t>next things will become very easy</w:t>
      </w:r>
      <w:r>
        <w:t xml:space="preserve"> for you. That’s what you have to remember.</w:t>
      </w:r>
    </w:p>
    <w:p>
      <w:r>
        <w:t xml:space="preserve">Video ends </w:t>
      </w:r>
      <w:r>
        <w:rPr>
          <w:b/>
        </w:rPr>
        <w:t>1:02:44</w:t>
      </w:r>
      <w:r>
        <w:t xml:space="preserve">. He does not start </w:t>
      </w:r>
      <w:r>
        <w:rPr>
          <w:rFonts w:ascii="Consolas" w:hAnsi="Consolas"/>
          <w:sz w:val="20"/>
        </w:rPr>
        <w:t>throw</w:t>
      </w:r>
      <w:r>
        <w:t xml:space="preserve"> / </w:t>
      </w:r>
      <w:r>
        <w:rPr>
          <w:rFonts w:ascii="Consolas" w:hAnsi="Consolas"/>
          <w:sz w:val="20"/>
        </w:rPr>
        <w:t>throws</w:t>
      </w:r>
      <w:r>
        <w:t xml:space="preserve"> syntax in this Part-3A.</w:t>
      </w:r>
    </w:p>
    <w:p>
      <w:pPr>
        <w:pStyle w:val="Heading2"/>
      </w:pPr>
      <w:r>
        <w:t>Board recap he wants in the notebook</w:t>
      </w:r>
    </w:p>
    <w:p>
      <w:r>
        <w:rPr>
          <w:b/>
        </w:rPr>
        <w:t>Interview (priority one from exception handling):</w:t>
      </w:r>
      <w:r>
        <w:t xml:space="preserve"> difference between checked and unchecked. (Priority two, named only: </w:t>
      </w:r>
      <w:r>
        <w:rPr>
          <w:rFonts w:ascii="Consolas" w:hAnsi="Consolas"/>
          <w:sz w:val="20"/>
        </w:rPr>
        <w:t>final</w:t>
      </w:r>
      <w:r>
        <w:t xml:space="preserve"> vs </w:t>
      </w:r>
      <w:r>
        <w:rPr>
          <w:rFonts w:ascii="Consolas" w:hAnsi="Consolas"/>
          <w:sz w:val="20"/>
        </w:rPr>
        <w:t>finally</w:t>
      </w:r>
      <w:r>
        <w:t xml:space="preserve"> vs </w:t>
      </w:r>
      <w:r>
        <w:rPr>
          <w:rFonts w:ascii="Consolas" w:hAnsi="Consolas"/>
          <w:sz w:val="20"/>
        </w:rPr>
        <w:t>finalize</w:t>
      </w:r>
      <w:r>
        <w:t>.)</w:t>
      </w:r>
    </w:p>
    <w:p>
      <w:r>
        <w:rPr>
          <w:b/>
        </w:rPr>
        <w:t>Wrong line:</w:t>
      </w:r>
      <w:r>
        <w:t xml:space="preserve"> “checked occur at compile time, unchecked at runtime.” </w:t>
      </w:r>
      <w:r>
        <w:rPr>
          <w:b/>
        </w:rPr>
        <w:t>100% pakka wrong.</w:t>
      </w:r>
    </w:p>
    <w:p>
      <w:r>
        <w:rPr>
          <w:b/>
        </w:rPr>
        <w:t>Note 1:</w:t>
      </w:r>
      <w:r>
        <w:t xml:space="preserve"> whether checked or unchecked, </w:t>
      </w:r>
      <w:r>
        <w:rPr>
          <w:b/>
        </w:rPr>
        <w:t>every exception occurs at runtime only</w:t>
      </w:r>
      <w:r>
        <w:t>. No exception at compile time. Compile-time errors are syntactical mistakes.</w:t>
      </w:r>
    </w:p>
    <w:p>
      <w:r>
        <w:rPr>
          <w:b/>
        </w:rPr>
        <w:t>Checked:</w:t>
      </w:r>
      <w:r>
        <w:t xml:space="preserve"> exceptions </w:t>
      </w:r>
      <w:r>
        <w:rPr>
          <w:b/>
        </w:rPr>
        <w:t>checked by compiler</w:t>
      </w:r>
      <w:r>
        <w:t xml:space="preserve"> for smooth execution of the program at runtime. If there is a chance of a checked exception, compulsory handle (</w:t>
      </w:r>
      <w:r>
        <w:rPr>
          <w:b/>
        </w:rPr>
        <w:t>try-catch</w:t>
      </w:r>
      <w:r>
        <w:t xml:space="preserve"> or </w:t>
      </w:r>
      <w:r>
        <w:rPr>
          <w:b/>
        </w:rPr>
        <w:t>`throws`</w:t>
      </w:r>
      <w:r>
        <w:t xml:space="preserve">), otherwise </w:t>
      </w:r>
      <w:r>
        <w:rPr>
          <w:b/>
        </w:rPr>
        <w:t>compile-time error</w:t>
      </w:r>
      <w:r>
        <w:t xml:space="preserve">. The CE </w:t>
      </w:r>
      <w:r>
        <w:rPr>
          <w:b/>
        </w:rPr>
        <w:t>unreported exception … must be caught or declared to be thrown</w:t>
      </w:r>
      <w:r>
        <w:t xml:space="preserve"> does </w:t>
      </w:r>
      <w:r>
        <w:rPr>
          <w:b/>
        </w:rPr>
        <w:t>not</w:t>
      </w:r>
      <w:r>
        <w:t xml:space="preserve"> mean the exception occurs.</w:t>
      </w:r>
    </w:p>
    <w:p>
      <w:r>
        <w:t>This video’s live checked demo:</w:t>
      </w:r>
    </w:p>
    <w:p>
      <w:pPr>
        <w:spacing w:before="120" w:after="160"/>
      </w:pPr>
      <w:r>
        <w:rPr>
          <w:rFonts w:ascii="Consolas" w:hAnsi="Consolas"/>
          <w:sz w:val="18"/>
        </w:rPr>
        <w:t>import java.io.*;</w:t>
        <w:br/>
        <w:br/>
        <w:t>class Test {</w:t>
        <w:br/>
        <w:t xml:space="preserve">    public static void main(String[] args) {</w:t>
        <w:br/>
        <w:t xml:space="preserve">        PrintWriter pw = new PrintWriter("abc.txt");</w:t>
        <w:br/>
        <w:t xml:space="preserve">        pw.println("hello");</w:t>
        <w:br/>
        <w:t xml:space="preserve">    }</w:t>
        <w:br/>
        <w:t>}</w:t>
        <w:br/>
        <w:t>// CE: unreported exception java.io.FileNotFoundException; must be caught or declared to be thrown</w:t>
      </w:r>
    </w:p>
    <w:p>
      <w:r>
        <w:rPr>
          <w:b/>
        </w:rPr>
        <w:t>Unchecked:</w:t>
      </w:r>
      <w:r>
        <w:t xml:space="preserve"> exceptions </w:t>
      </w:r>
      <w:r>
        <w:rPr>
          <w:b/>
        </w:rPr>
        <w:t>not checked by compiler</w:t>
      </w:r>
      <w:r>
        <w:t xml:space="preserve"> whether programmer handling or not (rarely occurred, or unknown until runtime). </w:t>
      </w:r>
      <w:r>
        <w:rPr>
          <w:rFonts w:ascii="Consolas" w:hAnsi="Consolas"/>
          <w:sz w:val="20"/>
        </w:rPr>
        <w:t>ArithmeticException</w:t>
      </w:r>
      <w:r>
        <w:t xml:space="preserve">, </w:t>
      </w:r>
      <w:r>
        <w:rPr>
          <w:rFonts w:ascii="Consolas" w:hAnsi="Consolas"/>
          <w:sz w:val="20"/>
        </w:rPr>
        <w:t>NullPointerException</w:t>
      </w:r>
      <w:r>
        <w:t xml:space="preserve">, </w:t>
      </w:r>
      <w:r>
        <w:rPr>
          <w:rFonts w:ascii="Consolas" w:hAnsi="Consolas"/>
          <w:sz w:val="20"/>
        </w:rPr>
        <w:t>ClassCastException</w:t>
      </w:r>
      <w:r>
        <w:t xml:space="preserve">, </w:t>
      </w:r>
      <w:r>
        <w:rPr>
          <w:rFonts w:ascii="Consolas" w:hAnsi="Consolas"/>
          <w:sz w:val="20"/>
        </w:rPr>
        <w:t>BombBlastException</w:t>
      </w:r>
      <w:r>
        <w:t xml:space="preserve"> (classroom name).</w:t>
      </w:r>
    </w:p>
    <w:p>
      <w:r>
        <w:t>Live proof compiler ignores unchecked:</w:t>
      </w:r>
    </w:p>
    <w:p>
      <w:pPr>
        <w:spacing w:before="120" w:after="160"/>
      </w:pPr>
      <w:r>
        <w:rPr>
          <w:rFonts w:ascii="Consolas" w:hAnsi="Consolas"/>
          <w:sz w:val="18"/>
        </w:rPr>
        <w:t>import java.io.*;</w:t>
        <w:br/>
        <w:br/>
        <w:t>class Test {</w:t>
        <w:br/>
        <w:t xml:space="preserve">    public static void main(String[] args) throws FileNotFoundException {</w:t>
        <w:br/>
        <w:t xml:space="preserve">        PrintWriter pw = new PrintWriter("abc.txt");</w:t>
        <w:br/>
        <w:t xml:space="preserve">        pw.println("hello");</w:t>
        <w:br/>
        <w:t xml:space="preserve">        System.out.println(10 / 0);</w:t>
        <w:br/>
        <w:t xml:space="preserve">    }</w:t>
        <w:br/>
        <w:t>}</w:t>
        <w:br/>
        <w:t>// compiles</w:t>
        <w:br/>
        <w:t>// runtime: ArithmeticException</w:t>
      </w:r>
    </w:p>
    <w:p>
      <w:r>
        <w:rPr>
          <w:b/>
        </w:rPr>
        <w:t>Note 2:</w:t>
      </w:r>
      <w:r>
        <w:t xml:space="preserve"> </w:t>
      </w:r>
      <w:r>
        <w:rPr>
          <w:rFonts w:ascii="Consolas" w:hAnsi="Consolas"/>
          <w:sz w:val="20"/>
        </w:rPr>
        <w:t>RuntimeException</w:t>
      </w:r>
      <w:r>
        <w:t xml:space="preserve"> and its child classes, </w:t>
      </w:r>
      <w:r>
        <w:rPr>
          <w:rFonts w:ascii="Consolas" w:hAnsi="Consolas"/>
          <w:sz w:val="20"/>
        </w:rPr>
        <w:t>Error</w:t>
      </w:r>
      <w:r>
        <w:t xml:space="preserve"> and its child classes, are </w:t>
      </w:r>
      <w:r>
        <w:rPr>
          <w:b/>
        </w:rPr>
        <w:t>unchecked</w:t>
      </w:r>
      <w:r>
        <w:t xml:space="preserve">. Except these, remaining are </w:t>
      </w:r>
      <w:r>
        <w:rPr>
          <w:b/>
        </w:rPr>
        <w:t>checked</w:t>
      </w:r>
      <w:r>
        <w:t xml:space="preserve">. All </w:t>
      </w:r>
      <w:r>
        <w:rPr>
          <w:b/>
        </w:rPr>
        <w:t>errors</w:t>
      </w:r>
      <w:r>
        <w:t xml:space="preserve"> are unchecked (not caused by our program; lack of system resources; non-recoverable; system/server admin, not programmer).</w:t>
      </w:r>
    </w:p>
    <w:p>
      <w:r>
        <w:rPr>
          <w:b/>
        </w:rPr>
        <w:t>Fully checked</w:t>
      </w:r>
      <w:r>
        <w:t xml:space="preserve"> (checked only): a checked exception is fully checked iff </w:t>
      </w:r>
      <w:r>
        <w:rPr>
          <w:b/>
        </w:rPr>
        <w:t>all its child classes are also checked</w:t>
      </w:r>
      <w:r>
        <w:t xml:space="preserve">. Examples: </w:t>
      </w:r>
      <w:r>
        <w:rPr>
          <w:rFonts w:ascii="Consolas" w:hAnsi="Consolas"/>
          <w:sz w:val="20"/>
        </w:rPr>
        <w:t>IOException</w:t>
      </w:r>
      <w:r>
        <w:t xml:space="preserve">, </w:t>
      </w:r>
      <w:r>
        <w:rPr>
          <w:rFonts w:ascii="Consolas" w:hAnsi="Consolas"/>
          <w:sz w:val="20"/>
        </w:rPr>
        <w:t>InterruptedException</w:t>
      </w:r>
      <w:r>
        <w:t xml:space="preserve"> (no child ⇒ always fully checked). Leaf checked types like </w:t>
      </w:r>
      <w:r>
        <w:rPr>
          <w:rFonts w:ascii="Consolas" w:hAnsi="Consolas"/>
          <w:sz w:val="20"/>
        </w:rPr>
        <w:t>FileNotFoundException</w:t>
      </w:r>
      <w:r>
        <w:t xml:space="preserve"> he also spells </w:t>
      </w:r>
      <w:r>
        <w:rPr>
          <w:b/>
        </w:rPr>
        <w:t>checked (fully checked)</w:t>
      </w:r>
      <w:r>
        <w:t>.</w:t>
      </w:r>
    </w:p>
    <w:p>
      <w:r>
        <w:rPr>
          <w:b/>
        </w:rPr>
        <w:t>Partially checked:</w:t>
      </w:r>
      <w:r>
        <w:t xml:space="preserve"> a checked exception is partially checked iff </w:t>
      </w:r>
      <w:r>
        <w:rPr>
          <w:b/>
        </w:rPr>
        <w:t>some of its child classes are unchecked</w:t>
      </w:r>
      <w:r>
        <w:t xml:space="preserve">. </w:t>
      </w:r>
      <w:r>
        <w:rPr>
          <w:b/>
        </w:rPr>
        <w:t>The only possible partially checked exceptions in Java are `Exception` and `Throwable`.</w:t>
      </w:r>
      <w:r>
        <w:t xml:space="preserve"> No third.</w:t>
      </w:r>
    </w:p>
    <w:p>
      <w:r>
        <w:rPr>
          <w:b/>
        </w:rPr>
        <w:t>Stories → Java names he wrote (single word, no spaces):</w:t>
      </w:r>
      <w:r>
        <w:t xml:space="preserve"> </w:t>
      </w:r>
      <w:r>
        <w:rPr>
          <w:rFonts w:ascii="Consolas" w:hAnsi="Consolas"/>
          <w:sz w:val="20"/>
        </w:rPr>
        <w:t>HallTicketMissingException</w:t>
      </w:r>
      <w:r>
        <w:t xml:space="preserve">, </w:t>
      </w:r>
      <w:r>
        <w:rPr>
          <w:rFonts w:ascii="Consolas" w:hAnsi="Consolas"/>
          <w:sz w:val="20"/>
        </w:rPr>
        <w:t>PenNotWorkingException</w:t>
      </w:r>
      <w:r>
        <w:t xml:space="preserve">, </w:t>
      </w:r>
      <w:r>
        <w:rPr>
          <w:rFonts w:ascii="Consolas" w:hAnsi="Consolas"/>
          <w:sz w:val="20"/>
        </w:rPr>
        <w:t>BombBlastException</w:t>
      </w:r>
      <w:r>
        <w:t xml:space="preserve"> — classroom names, not API. Real API types he compiled or listed: </w:t>
      </w:r>
      <w:r>
        <w:rPr>
          <w:rFonts w:ascii="Consolas" w:hAnsi="Consolas"/>
          <w:sz w:val="20"/>
        </w:rPr>
        <w:t>FileNotFoundException</w:t>
      </w:r>
      <w:r>
        <w:t xml:space="preserve">, </w:t>
      </w:r>
      <w:r>
        <w:rPr>
          <w:rFonts w:ascii="Consolas" w:hAnsi="Consolas"/>
          <w:sz w:val="20"/>
        </w:rPr>
        <w:t>SQLException</w:t>
      </w:r>
      <w:r>
        <w:t xml:space="preserve">, </w:t>
      </w:r>
      <w:r>
        <w:rPr>
          <w:rFonts w:ascii="Consolas" w:hAnsi="Consolas"/>
          <w:sz w:val="20"/>
        </w:rPr>
        <w:t>ServletException</w:t>
      </w:r>
      <w:r>
        <w:t xml:space="preserve">, </w:t>
      </w:r>
      <w:r>
        <w:rPr>
          <w:rFonts w:ascii="Consolas" w:hAnsi="Consolas"/>
          <w:sz w:val="20"/>
        </w:rPr>
        <w:t>RemoteException</w:t>
      </w:r>
      <w:r>
        <w:t xml:space="preserve">, </w:t>
      </w:r>
      <w:r>
        <w:rPr>
          <w:rFonts w:ascii="Consolas" w:hAnsi="Consolas"/>
          <w:sz w:val="20"/>
        </w:rPr>
        <w:t>IOException</w:t>
      </w:r>
      <w:r>
        <w:t xml:space="preserve">, </w:t>
      </w:r>
      <w:r>
        <w:rPr>
          <w:rFonts w:ascii="Consolas" w:hAnsi="Consolas"/>
          <w:sz w:val="20"/>
        </w:rPr>
        <w:t>EOFException</w:t>
      </w:r>
      <w:r>
        <w:t xml:space="preserve">, </w:t>
      </w:r>
      <w:r>
        <w:rPr>
          <w:rFonts w:ascii="Consolas" w:hAnsi="Consolas"/>
          <w:sz w:val="20"/>
        </w:rPr>
        <w:t>InterruptedIOException</w:t>
      </w:r>
      <w:r>
        <w:t xml:space="preserve">, </w:t>
      </w:r>
      <w:r>
        <w:rPr>
          <w:rFonts w:ascii="Consolas" w:hAnsi="Consolas"/>
          <w:sz w:val="20"/>
        </w:rPr>
        <w:t>InterruptedException</w:t>
      </w:r>
      <w:r>
        <w:t xml:space="preserve">, </w:t>
      </w:r>
      <w:r>
        <w:rPr>
          <w:rFonts w:ascii="Consolas" w:hAnsi="Consolas"/>
          <w:sz w:val="20"/>
        </w:rPr>
        <w:t>ArithmeticException</w:t>
      </w:r>
      <w:r>
        <w:t xml:space="preserve">, </w:t>
      </w:r>
      <w:r>
        <w:rPr>
          <w:rFonts w:ascii="Consolas" w:hAnsi="Consolas"/>
          <w:sz w:val="20"/>
        </w:rPr>
        <w:t>NullPointerException</w:t>
      </w:r>
      <w:r>
        <w:t xml:space="preserve">, </w:t>
      </w:r>
      <w:r>
        <w:rPr>
          <w:rFonts w:ascii="Consolas" w:hAnsi="Consolas"/>
          <w:sz w:val="20"/>
        </w:rPr>
        <w:t>ClassCastException</w:t>
      </w:r>
      <w:r>
        <w:t xml:space="preserve">, </w:t>
      </w:r>
      <w:r>
        <w:rPr>
          <w:rFonts w:ascii="Consolas" w:hAnsi="Consolas"/>
          <w:sz w:val="20"/>
        </w:rPr>
        <w:t>IndexOutOfBoundsException</w:t>
      </w:r>
      <w:r>
        <w:t xml:space="preserve">, </w:t>
      </w:r>
      <w:r>
        <w:rPr>
          <w:rFonts w:ascii="Consolas" w:hAnsi="Consolas"/>
          <w:sz w:val="20"/>
        </w:rPr>
        <w:t>Error</w:t>
      </w:r>
      <w:r>
        <w:t xml:space="preserve">, </w:t>
      </w:r>
      <w:r>
        <w:rPr>
          <w:rFonts w:ascii="Consolas" w:hAnsi="Consolas"/>
          <w:sz w:val="20"/>
        </w:rPr>
        <w:t>OutOfMemoryError</w:t>
      </w:r>
      <w:r>
        <w:t xml:space="preserve">, </w:t>
      </w:r>
      <w:r>
        <w:rPr>
          <w:rFonts w:ascii="Consolas" w:hAnsi="Consolas"/>
          <w:sz w:val="20"/>
        </w:rPr>
        <w:t>StackOverflowError</w:t>
      </w:r>
      <w:r>
        <w:t xml:space="preserve">, </w:t>
      </w:r>
      <w:r>
        <w:rPr>
          <w:rFonts w:ascii="Consolas" w:hAnsi="Consolas"/>
          <w:sz w:val="20"/>
        </w:rPr>
        <w:t>ExceptionInInitializerError</w:t>
      </w:r>
      <w:r>
        <w:t xml:space="preserve">, </w:t>
      </w:r>
      <w:r>
        <w:rPr>
          <w:rFonts w:ascii="Consolas" w:hAnsi="Consolas"/>
          <w:sz w:val="20"/>
        </w:rPr>
        <w:t>AssertionError</w:t>
      </w:r>
      <w:r>
        <w:t xml:space="preserve">, </w:t>
      </w:r>
      <w:r>
        <w:rPr>
          <w:rFonts w:ascii="Consolas" w:hAnsi="Consolas"/>
          <w:sz w:val="20"/>
        </w:rPr>
        <w:t>Throwable</w:t>
      </w:r>
      <w:r>
        <w:t xml:space="preserve">, </w:t>
      </w:r>
      <w:r>
        <w:rPr>
          <w:rFonts w:ascii="Consolas" w:hAnsi="Consolas"/>
          <w:sz w:val="20"/>
        </w:rPr>
        <w:t>Exception</w:t>
      </w:r>
      <w:r>
        <w:t xml:space="preserve">, </w:t>
      </w:r>
      <w:r>
        <w:rPr>
          <w:rFonts w:ascii="Consolas" w:hAnsi="Consolas"/>
          <w:sz w:val="20"/>
        </w:rPr>
        <w:t>RuntimeException</w:t>
      </w:r>
      <w:r>
        <w:t>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4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072-checked-vs-unchecked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