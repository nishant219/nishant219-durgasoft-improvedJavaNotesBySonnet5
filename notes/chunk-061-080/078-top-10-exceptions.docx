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078 — Top-10 exceptions in Java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Exception Handling Part-8 || Top-10 Exceptions in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78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Exception Handling · Part 8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Top-10 Exceptions in java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52m 53s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b_o6NeSn8pU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https://www.youtube.com/watch?v=b_o6NeSn8pU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(YouTube had no usable auto-captions)</w:t>
            </w:r>
          </w:p>
        </w:tc>
      </w:tr>
    </w:tbl>
    <w:p/>
    <w:p>
      <w:r>
        <w:rPr>
          <w:b/>
        </w:rPr>
        <w:t>ASR decoding used in these notes:</w:t>
      </w:r>
      <w:r>
        <w:t xml:space="preserve"> </w:t>
      </w:r>
      <w:r>
        <w:rPr>
          <w:i/>
        </w:rPr>
        <w:t>checker / and checker</w:t>
      </w:r>
      <w:r>
        <w:t xml:space="preserve"> → checked / unchecked; </w:t>
      </w:r>
      <w:r>
        <w:rPr>
          <w:i/>
        </w:rPr>
        <w:t>Javiyam / Jahcie / Xavierse</w:t>
      </w:r>
      <w:r>
        <w:t xml:space="preserve"> → JVM; </w:t>
      </w:r>
      <w:r>
        <w:rPr>
          <w:i/>
        </w:rPr>
        <w:t>riser / rise</w:t>
      </w:r>
      <w:r>
        <w:t xml:space="preserve"> → raised; </w:t>
      </w:r>
      <w:r>
        <w:rPr>
          <w:i/>
        </w:rPr>
        <w:t>chile / chaila / chail</w:t>
      </w:r>
      <w:r>
        <w:t xml:space="preserve"> → child; </w:t>
      </w:r>
      <w:r>
        <w:rPr>
          <w:i/>
        </w:rPr>
        <w:t>customizer</w:t>
      </w:r>
      <w:r>
        <w:t xml:space="preserve"> → customized; </w:t>
      </w:r>
      <w:r>
        <w:rPr>
          <w:i/>
        </w:rPr>
        <w:t>ABA / APA / A.P.A. developer</w:t>
      </w:r>
      <w:r>
        <w:t xml:space="preserve"> → API developer; </w:t>
      </w:r>
      <w:r>
        <w:rPr>
          <w:i/>
        </w:rPr>
        <w:t>keep supporting / keep sub-adding / keep separating</w:t>
      </w:r>
      <w:r>
        <w:t xml:space="preserve"> → keep writing (board dictation); </w:t>
      </w:r>
      <w:r>
        <w:rPr>
          <w:i/>
        </w:rPr>
        <w:t>Yere / you re</w:t>
      </w:r>
      <w:r>
        <w:t xml:space="preserve"> → Array; </w:t>
      </w:r>
      <w:r>
        <w:rPr>
          <w:i/>
        </w:rPr>
        <w:t>bonds</w:t>
      </w:r>
      <w:r>
        <w:t xml:space="preserve"> → bounds; </w:t>
      </w:r>
      <w:r>
        <w:rPr>
          <w:i/>
        </w:rPr>
        <w:t>class cache to / class cashed</w:t>
      </w:r>
      <w:r>
        <w:t xml:space="preserve"> → ClassCastException; </w:t>
      </w:r>
      <w:r>
        <w:rPr>
          <w:i/>
        </w:rPr>
        <w:t>jail / cello</w:t>
      </w:r>
      <w:r>
        <w:t xml:space="preserve"> → child; </w:t>
      </w:r>
      <w:r>
        <w:rPr>
          <w:i/>
        </w:rPr>
        <w:t>no class depth of found / no class ref bound</w:t>
      </w:r>
      <w:r>
        <w:t xml:space="preserve"> → NoClassDefFoundError; </w:t>
      </w:r>
      <w:r>
        <w:rPr>
          <w:i/>
        </w:rPr>
        <w:t>exception in initializer yarrar</w:t>
      </w:r>
      <w:r>
        <w:t xml:space="preserve"> → ExceptionInInitializerError; </w:t>
      </w:r>
      <w:r>
        <w:rPr>
          <w:i/>
        </w:rPr>
        <w:t>records</w:t>
      </w:r>
      <w:r>
        <w:t xml:space="preserve"> → recursive; </w:t>
      </w:r>
      <w:r>
        <w:rPr>
          <w:i/>
        </w:rPr>
        <w:t>Uchimethan</w:t>
      </w:r>
      <w:r>
        <w:t xml:space="preserve"> → each method; </w:t>
      </w:r>
      <w:r>
        <w:rPr>
          <w:i/>
        </w:rPr>
        <w:t>automatic exception</w:t>
      </w:r>
      <w:r>
        <w:t xml:space="preserve"> (division context) → ArithmeticException; </w:t>
      </w:r>
      <w:r>
        <w:rPr>
          <w:i/>
        </w:rPr>
        <w:t>to young / to world</w:t>
      </w:r>
      <w:r>
        <w:t xml:space="preserve"> → TooYoungException / custom examples from prior lectures.</w:t>
      </w:r>
    </w:p>
    <w:p>
      <w:r>
        <w:rPr>
          <w:b/>
        </w:rPr>
        <w:t>Session arc:</w:t>
      </w:r>
      <w:r>
        <w:t xml:space="preserve"> After customized (user-defined) exceptions (prior videos), Sir introduces a </w:t>
      </w:r>
      <w:r>
        <w:rPr>
          <w:b/>
        </w:rPr>
        <w:t>second way to classify exceptions</w:t>
      </w:r>
      <w:r>
        <w:t xml:space="preserve"> — by </w:t>
      </w:r>
      <w:r>
        <w:rPr>
          <w:b/>
        </w:rPr>
        <w:t>who raises them</w:t>
      </w:r>
      <w:r>
        <w:t xml:space="preserve"> (JVM vs programmatic). He then begins the </w:t>
      </w:r>
      <w:r>
        <w:rPr>
          <w:b/>
        </w:rPr>
        <w:t>top 10 commonly occurring exceptions</w:t>
      </w:r>
      <w:r>
        <w:t xml:space="preserve">, covering </w:t>
      </w:r>
      <w:r>
        <w:rPr>
          <w:b/>
        </w:rPr>
        <w:t>six fully</w:t>
      </w:r>
      <w:r>
        <w:t xml:space="preserve"> in this session and </w:t>
      </w:r>
      <w:r>
        <w:rPr>
          <w:b/>
        </w:rPr>
        <w:t>starting the seventh</w:t>
      </w:r>
      <w:r>
        <w:t xml:space="preserve"> (</w:t>
      </w:r>
      <w:r>
        <w:rPr>
          <w:rFonts w:ascii="Consolas" w:hAnsi="Consolas"/>
          <w:sz w:val="20"/>
        </w:rPr>
        <w:t>IllegalArgumentException</w:t>
      </w:r>
      <w:r>
        <w:t>) at the very end. Items 7–10 are completed in Video 079.</w:t>
      </w:r>
    </w:p>
    <w:p>
      <w:pPr>
        <w:pStyle w:val="Heading3"/>
      </w:pPr>
      <w:r>
        <w:t>00:06 — Transition: customized exceptions → top 10</w:t>
      </w:r>
    </w:p>
    <w:p>
      <w:r>
        <w:t xml:space="preserve">Up to this point the series covered </w:t>
      </w:r>
      <w:r>
        <w:rPr>
          <w:b/>
        </w:rPr>
        <w:t>how to define customized (user-defined) exceptions</w:t>
      </w:r>
      <w:r>
        <w:t xml:space="preserve"> and how to use them — an important area for OCJP/SCJP.</w:t>
      </w:r>
    </w:p>
    <w:p>
      <w:r>
        <w:t xml:space="preserve">The next topic: </w:t>
      </w:r>
      <w:r>
        <w:rPr>
          <w:b/>
        </w:rPr>
        <w:t>top 10 exceptions</w:t>
      </w:r>
      <w:r>
        <w:t xml:space="preserve"> — ten important exception types, </w:t>
      </w:r>
      <w:r>
        <w:rPr>
          <w:b/>
        </w:rPr>
        <w:t>in which case each will be raised</w:t>
      </w:r>
      <w:r>
        <w:t xml:space="preserve">, with examples. Before listing them, Sir revisits classification — but with a </w:t>
      </w:r>
      <w:r>
        <w:rPr>
          <w:b/>
        </w:rPr>
        <w:t>new division</w:t>
      </w:r>
      <w:r>
        <w:t xml:space="preserve"> beyond checked vs unchecked.</w:t>
      </w:r>
    </w:p>
    <w:p>
      <w:pPr>
        <w:pStyle w:val="Heading3"/>
      </w:pPr>
      <w:r>
        <w:t>00:51 — New classification: JVM exceptions vs programmatic exceptions</w:t>
      </w:r>
    </w:p>
    <w:p>
      <w:r>
        <w:t>You already know one division (from earlier lectures):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Division (already covered)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Types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Checked exceptions</w:t>
            </w:r>
          </w:p>
        </w:tc>
        <w:tc>
          <w:tcPr>
            <w:tcW w:type="dxa" w:w="4824"/>
          </w:tcPr>
          <w:p>
            <w:r/>
            <w:r>
              <w:t>Compiler forces handling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Unchecked exceptions</w:t>
            </w:r>
          </w:p>
        </w:tc>
        <w:tc>
          <w:tcPr>
            <w:tcW w:type="dxa" w:w="4824"/>
          </w:tcPr>
          <w:p>
            <w:r/>
            <w:r>
              <w:t>No compile-time handling requirement</w:t>
            </w:r>
          </w:p>
        </w:tc>
      </w:tr>
    </w:tbl>
    <w:p/>
    <w:p>
      <w:r>
        <w:rPr>
          <w:b/>
        </w:rPr>
        <w:t>New division — based on *who is raising* the exception: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Who raises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JVM exceptions</w:t>
            </w:r>
          </w:p>
        </w:tc>
        <w:tc>
          <w:tcPr>
            <w:tcW w:type="dxa" w:w="3216"/>
          </w:tcPr>
          <w:p>
            <w:r/>
            <w:r>
              <w:t>JVM (automatically)</w:t>
            </w:r>
          </w:p>
        </w:tc>
        <w:tc>
          <w:tcPr>
            <w:tcW w:type="dxa" w:w="3216"/>
          </w:tcPr>
          <w:p>
            <w:r/>
            <w:r>
              <w:t xml:space="preserve">When a particular runtime event occurs, JVM raises an exception without any </w:t>
            </w:r>
            <w:r>
              <w:rPr>
                <w:rFonts w:ascii="Consolas" w:hAnsi="Consolas"/>
                <w:sz w:val="20"/>
              </w:rPr>
              <w:t>throw new …</w:t>
            </w:r>
            <w:r>
              <w:t xml:space="preserve"> in </w:t>
            </w:r>
            <w:r>
              <w:rPr>
                <w:i/>
              </w:rPr>
              <w:t>your</w:t>
            </w:r>
            <w:r>
              <w:t xml:space="preserve"> source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Programmatic exceptions</w:t>
            </w:r>
          </w:p>
        </w:tc>
        <w:tc>
          <w:tcPr>
            <w:tcW w:type="dxa" w:w="3216"/>
          </w:tcPr>
          <w:p>
            <w:r/>
            <w:r>
              <w:t xml:space="preserve">Programmer </w:t>
            </w:r>
            <w:r>
              <w:rPr>
                <w:b/>
              </w:rPr>
              <w:t>or</w:t>
            </w:r>
            <w:r>
              <w:t xml:space="preserve"> API developer (explicitly)</w:t>
            </w:r>
          </w:p>
        </w:tc>
        <w:tc>
          <w:tcPr>
            <w:tcW w:type="dxa" w:w="3216"/>
          </w:tcPr>
          <w:p>
            <w:r/>
            <w:r>
              <w:t xml:space="preserve">Raised with </w:t>
            </w:r>
            <w:r>
              <w:rPr>
                <w:rFonts w:ascii="Consolas" w:hAnsi="Consolas"/>
                <w:sz w:val="20"/>
              </w:rPr>
              <w:t>throw new …</w:t>
            </w:r>
            <w:r>
              <w:t xml:space="preserve"> to signal that something went wrong</w:t>
            </w:r>
          </w:p>
        </w:tc>
      </w:tr>
    </w:tbl>
    <w:p/>
    <w:p>
      <w:pPr>
        <w:pStyle w:val="Heading3"/>
      </w:pPr>
      <w:r>
        <w:t>01:33 — Who can raise exceptions in Java?</w:t>
      </w:r>
    </w:p>
    <w:p>
      <w:r>
        <w:t xml:space="preserve">In Java, exceptions can be raised by </w:t>
      </w:r>
      <w:r>
        <w:rPr>
          <w:b/>
        </w:rPr>
        <w:t>three</w:t>
      </w:r>
      <w:r>
        <w:t xml:space="preserve"> actors (Sir counts carefully):</w:t>
      </w:r>
    </w:p>
    <w:p>
      <w:pPr>
        <w:pStyle w:val="ListNumber"/>
      </w:pPr>
      <w:r>
        <w:rPr>
          <w:b/>
        </w:rPr>
        <w:t>JVM</w:t>
      </w:r>
      <w:r>
        <w:t xml:space="preserve"> — e.g. division by zero, calling a method on </w:t>
      </w:r>
      <w:r>
        <w:rPr>
          <w:rFonts w:ascii="Consolas" w:hAnsi="Consolas"/>
          <w:sz w:val="20"/>
        </w:rPr>
        <w:t>null</w:t>
      </w:r>
    </w:p>
    <w:p>
      <w:pPr>
        <w:pStyle w:val="ListNumber"/>
      </w:pPr>
      <w:r>
        <w:rPr>
          <w:b/>
        </w:rPr>
        <w:t>Programmer</w:t>
      </w:r>
      <w:r>
        <w:t xml:space="preserve"> — e.g. </w:t>
      </w:r>
      <w:r>
        <w:rPr>
          <w:rFonts w:ascii="Consolas" w:hAnsi="Consolas"/>
          <w:sz w:val="20"/>
        </w:rPr>
        <w:t>throw new TooYoungException()</w:t>
      </w:r>
      <w:r>
        <w:t xml:space="preserve">, </w:t>
      </w:r>
      <w:r>
        <w:rPr>
          <w:rFonts w:ascii="Consolas" w:hAnsi="Consolas"/>
          <w:sz w:val="20"/>
        </w:rPr>
        <w:t>throw new InsufficientFundsException()</w:t>
      </w:r>
      <w:r>
        <w:t xml:space="preserve"> (from customized-exception examples)</w:t>
      </w:r>
    </w:p>
    <w:p>
      <w:pPr>
        <w:pStyle w:val="ListNumber"/>
      </w:pPr>
      <w:r>
        <w:rPr>
          <w:b/>
        </w:rPr>
        <w:t>API developer</w:t>
      </w:r>
      <w:r>
        <w:t xml:space="preserve"> — library/JDK author who wrote classes like </w:t>
      </w:r>
      <w:r>
        <w:rPr>
          <w:rFonts w:ascii="Consolas" w:hAnsi="Consolas"/>
          <w:sz w:val="20"/>
        </w:rPr>
        <w:t>String</w:t>
      </w:r>
      <w:r>
        <w:t xml:space="preserve">, </w:t>
      </w:r>
      <w:r>
        <w:rPr>
          <w:rFonts w:ascii="Consolas" w:hAnsi="Consolas"/>
          <w:sz w:val="20"/>
        </w:rPr>
        <w:t>Thread</w:t>
      </w:r>
    </w:p>
    <w:p>
      <w:r>
        <w:rPr>
          <w:b/>
        </w:rPr>
        <w:t>Important:</w:t>
      </w:r>
      <w:r>
        <w:t xml:space="preserve"> The </w:t>
      </w:r>
      <w:r>
        <w:rPr>
          <w:b/>
        </w:rPr>
        <w:t>end user</w:t>
      </w:r>
      <w:r>
        <w:t xml:space="preserve"> of an application does </w:t>
      </w:r>
      <w:r>
        <w:rPr>
          <w:b/>
        </w:rPr>
        <w:t>not</w:t>
      </w:r>
      <w:r>
        <w:t xml:space="preserve"> raise exceptions; they only use the upper-layer service.</w:t>
      </w:r>
    </w:p>
    <w:p>
      <w:r>
        <w:t xml:space="preserve">The </w:t>
      </w:r>
      <w:r>
        <w:rPr>
          <w:b/>
        </w:rPr>
        <w:t>compiler</w:t>
      </w:r>
      <w:r>
        <w:t xml:space="preserve"> checks syntax and may report compile-time errors — it is </w:t>
      </w:r>
      <w:r>
        <w:rPr>
          <w:b/>
        </w:rPr>
        <w:t>not</w:t>
      </w:r>
      <w:r>
        <w:t xml:space="preserve"> listed as a fourth “raiser” of runtime exceptions in this lecture’s framework.</w:t>
      </w:r>
    </w:p>
    <w:p>
      <w:pPr>
        <w:pStyle w:val="Heading3"/>
      </w:pPr>
      <w:r>
        <w:t>02:09 — JVM exception: division by zero (no `throw new` in your code)</w:t>
      </w:r>
    </w:p>
    <w:p>
      <w:r>
        <w:t xml:space="preserve">Whenever a particular event occurs, JVM </w:t>
      </w:r>
      <w:r>
        <w:rPr>
          <w:b/>
        </w:rPr>
        <w:t>automatically</w:t>
      </w:r>
      <w:r>
        <w:t xml:space="preserve"> raises an exception. You will </w:t>
      </w:r>
      <w:r>
        <w:rPr>
          <w:b/>
        </w:rPr>
        <w:t>never</w:t>
      </w:r>
      <w:r>
        <w:t xml:space="preserve"> see </w:t>
      </w:r>
      <w:r>
        <w:rPr>
          <w:rFonts w:ascii="Consolas" w:hAnsi="Consolas"/>
          <w:sz w:val="20"/>
        </w:rPr>
        <w:t>throw new ArithmeticException</w:t>
      </w:r>
      <w:r>
        <w:t xml:space="preserve"> (or similar) in application code for these cases — JVM is responsible.</w:t>
      </w:r>
    </w:p>
    <w:p>
      <w:pPr>
        <w:spacing w:before="120" w:after="160"/>
      </w:pPr>
      <w:r>
        <w:rPr>
          <w:rFonts w:ascii="Consolas" w:hAnsi="Consolas"/>
          <w:sz w:val="18"/>
        </w:rPr>
        <w:t>class JvmDivisionByZero {</w:t>
        <w:br/>
        <w:t xml:space="preserve">    public static void main(String[] args) {</w:t>
        <w:br/>
        <w:t xml:space="preserve">        System.out.println(10 / 0);</w:t>
        <w:br/>
        <w:t xml:space="preserve">    }</w:t>
        <w:br/>
        <w:t>}</w:t>
        <w:br/>
        <w:t>// runtime: ArithmeticException: / by zero</w:t>
        <w:br/>
        <w:t>// Raised automatically by JVM — a JVM exception</w:t>
      </w:r>
    </w:p>
    <w:p>
      <w:r>
        <w:t xml:space="preserve">Sir stresses: you never wrote </w:t>
      </w:r>
      <w:r>
        <w:rPr>
          <w:rFonts w:ascii="Consolas" w:hAnsi="Consolas"/>
          <w:sz w:val="20"/>
        </w:rPr>
        <w:t>throw new …</w:t>
      </w:r>
      <w:r>
        <w:t xml:space="preserve"> for this; </w:t>
      </w:r>
      <w:r>
        <w:rPr>
          <w:b/>
        </w:rPr>
        <w:t>JVM</w:t>
      </w:r>
      <w:r>
        <w:t xml:space="preserve"> detected the event and raised the exception. Such exceptions are </w:t>
      </w:r>
      <w:r>
        <w:rPr>
          <w:b/>
        </w:rPr>
        <w:t>JVM exceptions</w:t>
      </w:r>
      <w:r>
        <w:t xml:space="preserve"> by default.</w:t>
      </w:r>
    </w:p>
    <w:p>
      <w:r>
        <w:t xml:space="preserve">Another JVM example mentioned: calling any method on </w:t>
      </w:r>
      <w:r>
        <w:rPr>
          <w:rFonts w:ascii="Consolas" w:hAnsi="Consolas"/>
          <w:sz w:val="20"/>
        </w:rPr>
        <w:t>null</w:t>
      </w:r>
      <w:r>
        <w:t xml:space="preserve"> → </w:t>
      </w:r>
      <w:r>
        <w:rPr>
          <w:b/>
        </w:rPr>
        <w:t>NullPointerException</w:t>
      </w:r>
      <w:r>
        <w:t xml:space="preserve"> (covered in detail later).</w:t>
      </w:r>
    </w:p>
    <w:p>
      <w:pPr>
        <w:pStyle w:val="Heading3"/>
      </w:pPr>
      <w:r>
        <w:t>03:04 — Programmatic exceptions: programmer and API developer</w:t>
      </w:r>
    </w:p>
    <w:p>
      <w:r>
        <w:rPr>
          <w:b/>
        </w:rPr>
        <w:t>Programmatic exceptions</w:t>
      </w:r>
      <w:r>
        <w:t xml:space="preserve"> are </w:t>
      </w:r>
      <w:r>
        <w:rPr>
          <w:b/>
        </w:rPr>
        <w:t>explicitly raised</w:t>
      </w:r>
      <w:r>
        <w:t xml:space="preserve"> — either by the </w:t>
      </w:r>
      <w:r>
        <w:rPr>
          <w:b/>
        </w:rPr>
        <w:t>programmer</w:t>
      </w:r>
      <w:r>
        <w:t xml:space="preserve"> or by an </w:t>
      </w:r>
      <w:r>
        <w:rPr>
          <w:b/>
        </w:rPr>
        <w:t>API developer</w:t>
      </w:r>
      <w:r>
        <w:t xml:space="preserve"> — to indicate that something went wrong.</w:t>
      </w:r>
    </w:p>
    <w:p>
      <w:pPr>
        <w:spacing w:before="120" w:after="160"/>
      </w:pPr>
      <w:r>
        <w:rPr>
          <w:rFonts w:ascii="Consolas" w:hAnsi="Consolas"/>
          <w:sz w:val="18"/>
        </w:rPr>
        <w:t>// Programmer raises — programmatic exception (from prior customized-exception lectures)</w:t>
        <w:br/>
        <w:t>class TooYoung extends RuntimeException {</w:t>
        <w:br/>
        <w:t xml:space="preserve">    TooYoung(String msg) { super(msg); }</w:t>
        <w:br/>
        <w:t>}</w:t>
        <w:br/>
        <w:br/>
        <w:t>class ProgrammerThrows {</w:t>
        <w:br/>
        <w:t xml:space="preserve">    public static void main(String[] args) {</w:t>
        <w:br/>
        <w:t xml:space="preserve">        int age = 15;</w:t>
        <w:br/>
        <w:t xml:space="preserve">        if (age &lt; 18) {</w:t>
        <w:br/>
        <w:t xml:space="preserve">            throw new TooYoung("not eligible to vote");</w:t>
        <w:br/>
        <w:t xml:space="preserve">        }</w:t>
        <w:br/>
        <w:t xml:space="preserve">    }</w:t>
        <w:br/>
        <w:t>}</w:t>
        <w:br/>
        <w:t>// runtime: TooYoung — raised explicitly by programmer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Raiser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Example context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Programmer</w:t>
            </w:r>
          </w:p>
        </w:tc>
        <w:tc>
          <w:tcPr>
            <w:tcW w:type="dxa" w:w="4824"/>
          </w:tcPr>
          <w:p>
            <w:r/>
            <w:r>
              <w:t xml:space="preserve">In </w:t>
            </w:r>
            <w:r>
              <w:rPr>
                <w:i/>
              </w:rPr>
              <w:t>your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Test</w:t>
            </w:r>
            <w:r>
              <w:t xml:space="preserve"> class: </w:t>
            </w:r>
            <w:r>
              <w:rPr>
                <w:rFonts w:ascii="Consolas" w:hAnsi="Consolas"/>
                <w:sz w:val="20"/>
              </w:rPr>
              <w:t>throw new TooYoungException()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API developer</w:t>
            </w:r>
          </w:p>
        </w:tc>
        <w:tc>
          <w:tcPr>
            <w:tcW w:type="dxa" w:w="4824"/>
          </w:tcPr>
          <w:p>
            <w:r/>
            <w:r>
              <w:t xml:space="preserve">Inside JDK classes like </w:t>
            </w:r>
            <w:r>
              <w:rPr>
                <w:rFonts w:ascii="Consolas" w:hAnsi="Consolas"/>
                <w:sz w:val="20"/>
              </w:rPr>
              <w:t>Thread</w:t>
            </w:r>
            <w:r>
              <w:t xml:space="preserve">: </w:t>
            </w:r>
            <w:r>
              <w:rPr>
                <w:rFonts w:ascii="Consolas" w:hAnsi="Consolas"/>
                <w:sz w:val="20"/>
              </w:rPr>
              <w:t>throw new IllegalArgumentException()</w:t>
            </w:r>
          </w:p>
        </w:tc>
      </w:tr>
    </w:tbl>
    <w:p/>
    <w:p>
      <w:r>
        <w:rPr>
          <w:b/>
        </w:rPr>
        <w:t>All customized exceptions</w:t>
      </w:r>
      <w:r>
        <w:t xml:space="preserve"> are </w:t>
      </w:r>
      <w:r>
        <w:rPr>
          <w:b/>
        </w:rPr>
        <w:t>programmatic exceptions</w:t>
      </w:r>
      <w:r>
        <w:t xml:space="preserve"> (programmer raises them).</w:t>
      </w:r>
    </w:p>
    <w:p>
      <w:r>
        <w:t xml:space="preserve">The exceptions explicitly raised by </w:t>
      </w:r>
      <w:r>
        <w:rPr>
          <w:b/>
        </w:rPr>
        <w:t>either programmer or API developer</w:t>
      </w:r>
      <w:r>
        <w:t xml:space="preserve"> fall under </w:t>
      </w:r>
      <w:r>
        <w:rPr>
          <w:b/>
        </w:rPr>
        <w:t>programmatic exceptions</w:t>
      </w:r>
      <w:r>
        <w:t>.</w:t>
      </w:r>
    </w:p>
    <w:p>
      <w:pPr>
        <w:pStyle w:val="Heading3"/>
      </w:pPr>
      <w:r>
        <w:t>05:24 — API developer example: `Thread.setPriority` → `IllegalArgumentException`</w:t>
      </w:r>
    </w:p>
    <w:p>
      <w:r>
        <w:t xml:space="preserve">Students asked for at least one </w:t>
      </w:r>
      <w:r>
        <w:rPr>
          <w:b/>
        </w:rPr>
        <w:t>API developer</w:t>
      </w:r>
      <w:r>
        <w:t xml:space="preserve"> example for clarity.</w:t>
      </w:r>
    </w:p>
    <w:p>
      <w:r>
        <w:rPr>
          <w:b/>
        </w:rPr>
        <w:t>Thread priority range:</w:t>
      </w:r>
      <w:r>
        <w:t xml:space="preserve"> every thread in Java has a priority; valid range is </w:t>
      </w:r>
      <w:r>
        <w:rPr>
          <w:b/>
        </w:rPr>
        <w:t>1 to 10</w:t>
      </w:r>
      <w:r>
        <w:t xml:space="preserve"> (not 0–10).</w:t>
      </w:r>
    </w:p>
    <w:p>
      <w:pPr>
        <w:spacing w:before="120" w:after="160"/>
      </w:pPr>
      <w:r>
        <w:rPr>
          <w:rFonts w:ascii="Consolas" w:hAnsi="Consolas"/>
          <w:sz w:val="18"/>
        </w:rPr>
        <w:t>class ThreadPriorityDemo {</w:t>
        <w:br/>
        <w:t xml:space="preserve">    public static void main(String[] args) {</w:t>
        <w:br/>
        <w:t xml:space="preserve">        Thread t = new Thread();</w:t>
        <w:br/>
        <w:t xml:space="preserve">        t.setPriority(5);  // valid — inside 1..10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ThreadPriorityInvalid {</w:t>
        <w:br/>
        <w:t xml:space="preserve">    public static void main(String[] args) {</w:t>
        <w:br/>
        <w:t xml:space="preserve">        Thread t = new Thread();</w:t>
        <w:br/>
        <w:t xml:space="preserve">        t.setPriority(15); // valid range is 1 to 10</w:t>
        <w:br/>
        <w:t xml:space="preserve">    }</w:t>
        <w:br/>
        <w:t>}</w:t>
        <w:br/>
        <w:t>// runtime: IllegalArgumentException</w:t>
        <w:br/>
        <w:t>// Raised by API developer logic inside Thread class — programmatic exception</w:t>
      </w:r>
    </w:p>
    <w:p>
      <w:r>
        <w:rPr>
          <w:b/>
        </w:rPr>
        <w:t>Why `IllegalArgumentException`?</w:t>
      </w:r>
      <w:r>
        <w:t xml:space="preserve"> Sir opens the </w:t>
      </w:r>
      <w:r>
        <w:rPr>
          <w:b/>
        </w:rPr>
        <w:t>`Thread` class source</w:t>
      </w:r>
      <w:r>
        <w:t xml:space="preserve"> (</w:t>
      </w:r>
      <w:r>
        <w:rPr>
          <w:rFonts w:ascii="Consolas" w:hAnsi="Consolas"/>
          <w:sz w:val="20"/>
        </w:rPr>
        <w:t>java.lang.Thread</w:t>
      </w:r>
      <w:r>
        <w:t xml:space="preserve"> in JDK </w:t>
      </w:r>
      <w:r>
        <w:rPr>
          <w:rFonts w:ascii="Consolas" w:hAnsi="Consolas"/>
          <w:sz w:val="20"/>
        </w:rPr>
        <w:t>src</w:t>
      </w:r>
      <w:r>
        <w:t xml:space="preserve">) and shows </w:t>
      </w:r>
      <w:r>
        <w:rPr>
          <w:rFonts w:ascii="Consolas" w:hAnsi="Consolas"/>
          <w:sz w:val="20"/>
        </w:rPr>
        <w:t>setPriority(int newPriority)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ThreadPriorityTooLow {</w:t>
        <w:br/>
        <w:t xml:space="preserve">    public static void main(String[] args) {</w:t>
        <w:br/>
        <w:t xml:space="preserve">        Thread t = new Thread();</w:t>
        <w:br/>
        <w:t xml:space="preserve">        t.setPriority(0); // less than MIN_PRIORITY (1)</w:t>
        <w:br/>
        <w:t xml:space="preserve">    }</w:t>
        <w:br/>
        <w:t>}</w:t>
        <w:br/>
        <w:t>// runtime: IllegalArgumentException</w:t>
      </w:r>
    </w:p>
    <w:p>
      <w:pPr>
        <w:spacing w:before="120" w:after="160"/>
      </w:pPr>
      <w:r>
        <w:rPr>
          <w:rFonts w:ascii="Consolas" w:hAnsi="Consolas"/>
          <w:sz w:val="18"/>
        </w:rPr>
        <w:t>// Simplified from java.lang.Thread — JDK source (API developer code)</w:t>
        <w:br/>
        <w:t>public final void setPriority(int newPriority) {</w:t>
        <w:br/>
        <w:t xml:space="preserve">    if (newPriority &gt; MAX_PRIORITY || newPriority &lt; MIN_PRIORITY) {</w:t>
        <w:br/>
        <w:t xml:space="preserve">        throw new IllegalArgumentException();</w:t>
        <w:br/>
        <w:t xml:space="preserve">    }</w:t>
        <w:br/>
        <w:t xml:space="preserve">    // ... actual priority update ...</w:t>
        <w:br/>
        <w:t>}</w:t>
      </w:r>
    </w:p>
    <w:p>
      <w:pPr>
        <w:pStyle w:val="ListBullet"/>
      </w:pPr>
      <w:r>
        <w:rPr>
          <w:b/>
        </w:rPr>
        <w:t>Who wrote this `throw`?</w:t>
      </w:r>
      <w:r>
        <w:t xml:space="preserve"> → </w:t>
      </w:r>
      <w:r>
        <w:rPr>
          <w:b/>
        </w:rPr>
        <w:t>API developer</w:t>
      </w:r>
      <w:r>
        <w:t xml:space="preserve"> (Sun/Oracle JDK team).</w:t>
      </w:r>
    </w:p>
    <w:p>
      <w:pPr>
        <w:pStyle w:val="ListBullet"/>
      </w:pPr>
      <w:r>
        <w:rPr>
          <w:b/>
        </w:rPr>
        <w:t>Therefore:</w:t>
      </w:r>
      <w:r>
        <w:t xml:space="preserve"> </w:t>
      </w:r>
      <w:r>
        <w:rPr>
          <w:rFonts w:ascii="Consolas" w:hAnsi="Consolas"/>
          <w:sz w:val="20"/>
        </w:rPr>
        <w:t>IllegalArgumentException</w:t>
      </w:r>
      <w:r>
        <w:t xml:space="preserve"> here is a </w:t>
      </w:r>
      <w:r>
        <w:rPr>
          <w:b/>
        </w:rPr>
        <w:t>programmatic exception</w:t>
      </w:r>
      <w:r>
        <w:t>, not a JVM exception.</w:t>
      </w:r>
    </w:p>
    <w:p>
      <w:pPr>
        <w:pStyle w:val="ListBullet"/>
      </w:pPr>
      <w:r>
        <w:t xml:space="preserve">If priority is </w:t>
      </w:r>
      <w:r>
        <w:rPr>
          <w:b/>
        </w:rPr>
        <w:t>less than 1</w:t>
      </w:r>
      <w:r>
        <w:t xml:space="preserve"> or </w:t>
      </w:r>
      <w:r>
        <w:rPr>
          <w:b/>
        </w:rPr>
        <w:t>greater than 10</w:t>
      </w:r>
      <w:r>
        <w:t xml:space="preserve">, </w:t>
      </w:r>
      <w:r>
        <w:rPr>
          <w:rFonts w:ascii="Consolas" w:hAnsi="Consolas"/>
          <w:sz w:val="20"/>
        </w:rPr>
        <w:t>IllegalArgumentException</w:t>
      </w:r>
      <w:r>
        <w:t xml:space="preserve"> is thrown immediately.</w:t>
      </w:r>
    </w:p>
    <w:p>
      <w:r>
        <w:t xml:space="preserve">Sir copies </w:t>
      </w:r>
      <w:r>
        <w:rPr>
          <w:rFonts w:ascii="Consolas" w:hAnsi="Consolas"/>
          <w:sz w:val="20"/>
        </w:rPr>
        <w:t>Thread.java</w:t>
      </w:r>
      <w:r>
        <w:t xml:space="preserve"> from JDK sources into the IDE to show the real implementation — </w:t>
      </w:r>
      <w:r>
        <w:rPr>
          <w:i/>
        </w:rPr>
        <w:t>“It is not my own creation; already defined by Thread.java.”</w:t>
      </w:r>
    </w:p>
    <w:p>
      <w:pPr>
        <w:pStyle w:val="Heading3"/>
      </w:pPr>
      <w:r>
        <w:t>10:12 — Summary: three raisers, two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Who raises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JVM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JVM exception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Programmer</w:t>
            </w:r>
            <w:r>
              <w:t xml:space="preserve"> or </w:t>
            </w:r>
            <w:r>
              <w:rPr>
                <w:b/>
              </w:rPr>
              <w:t>API developer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Programmatic exception</w:t>
            </w:r>
          </w:p>
        </w:tc>
      </w:tr>
    </w:tbl>
    <w:p/>
    <w:p>
      <w:r>
        <w:t xml:space="preserve">No lengthy re-explanation needed — students should </w:t>
      </w:r>
      <w:r>
        <w:rPr>
          <w:b/>
        </w:rPr>
        <w:t>keep writing</w:t>
      </w:r>
      <w:r>
        <w:t xml:space="preserve"> the board notes as Sir dictates.</w:t>
      </w:r>
    </w:p>
    <w:p>
      <w:pPr>
        <w:pStyle w:val="Heading3"/>
      </w:pPr>
      <w:r>
        <w:t>11:06 — Board dictation: JVM vs programmatic (formal definitions)</w:t>
      </w:r>
    </w:p>
    <w:p>
      <w:r>
        <w:t xml:space="preserve">Sir dictates for the notebook (repeated fragments — </w:t>
      </w:r>
      <w:r>
        <w:rPr>
          <w:i/>
        </w:rPr>
        <w:t>keep supporting / keep writing</w:t>
      </w:r>
      <w:r>
        <w:t>):</w:t>
      </w:r>
    </w:p>
    <w:p>
      <w:r>
        <w:rPr>
          <w:b/>
        </w:rPr>
        <w:t>Division:</w:t>
      </w:r>
      <w:r>
        <w:t xml:space="preserve"> All exceptions are divided into </w:t>
      </w:r>
      <w:r>
        <w:rPr>
          <w:b/>
        </w:rPr>
        <w:t>two categories</w:t>
      </w:r>
      <w:r>
        <w:t xml:space="preserve"> based on </w:t>
      </w:r>
      <w:r>
        <w:rPr>
          <w:b/>
        </w:rPr>
        <w:t>who is raising</w:t>
      </w:r>
      <w:r>
        <w:t xml:space="preserve"> the exception:</w:t>
      </w:r>
    </w:p>
    <w:p>
      <w:pPr>
        <w:pStyle w:val="ListNumber"/>
      </w:pPr>
      <w:r>
        <w:rPr>
          <w:b/>
        </w:rPr>
        <w:t>JVM exceptions</w:t>
      </w:r>
    </w:p>
    <w:p>
      <w:pPr>
        <w:pStyle w:val="ListNumber"/>
      </w:pPr>
      <w:r>
        <w:rPr>
          <w:b/>
        </w:rPr>
        <w:t>Programmatic exceptions</w:t>
      </w:r>
    </w:p>
    <w:p>
      <w:r>
        <w:rPr>
          <w:b/>
        </w:rPr>
        <w:t>JVM exceptions — definition:</w:t>
      </w:r>
    </w:p>
    <w:p>
      <w:pPr>
        <w:ind w:left="360"/>
      </w:pPr>
      <w:r>
        <w:rPr>
          <w:i/>
        </w:rPr>
        <w:t xml:space="preserve">The exceptions which are raised </w:t>
      </w:r>
      <w:r>
        <w:rPr>
          <w:b/>
          <w:i/>
        </w:rPr>
        <w:t>automatically by JVM</w:t>
      </w:r>
      <w:r>
        <w:rPr>
          <w:i/>
        </w:rPr>
        <w:t xml:space="preserve"> whenever a particular event occurs.</w:t>
      </w:r>
    </w:p>
    <w:p>
      <w:r>
        <w:t xml:space="preserve">Examples on board: </w:t>
      </w:r>
      <w:r>
        <w:rPr>
          <w:b/>
        </w:rPr>
        <w:t>ArithmeticException</w:t>
      </w:r>
      <w:r>
        <w:t xml:space="preserve">, </w:t>
      </w:r>
      <w:r>
        <w:rPr>
          <w:b/>
        </w:rPr>
        <w:t>NullPointerException</w:t>
      </w:r>
      <w:r>
        <w:t>, etc.</w:t>
      </w:r>
    </w:p>
    <w:p>
      <w:r>
        <w:rPr>
          <w:b/>
        </w:rPr>
        <w:t>Programmatic exceptions — definition:</w:t>
      </w:r>
    </w:p>
    <w:p>
      <w:pPr>
        <w:ind w:left="360"/>
      </w:pPr>
      <w:r>
        <w:rPr>
          <w:i/>
        </w:rPr>
        <w:t xml:space="preserve">The exceptions which are raised </w:t>
      </w:r>
      <w:r>
        <w:rPr>
          <w:b/>
          <w:i/>
        </w:rPr>
        <w:t>explicitly either by programmer or by API developer</w:t>
      </w:r>
      <w:r>
        <w:rPr>
          <w:i/>
        </w:rPr>
        <w:t xml:space="preserve"> to indicate that </w:t>
      </w:r>
      <w:r>
        <w:rPr>
          <w:b/>
          <w:i/>
        </w:rPr>
        <w:t>something goes wrong</w:t>
      </w:r>
      <w:r>
        <w:rPr>
          <w:i/>
        </w:rPr>
        <w:t>.</w:t>
      </w:r>
    </w:p>
    <w:p>
      <w:r>
        <w:t>Examples: customized exceptions (</w:t>
      </w:r>
      <w:r>
        <w:rPr>
          <w:rFonts w:ascii="Consolas" w:hAnsi="Consolas"/>
          <w:sz w:val="20"/>
        </w:rPr>
        <w:t>TooYoungException</w:t>
      </w:r>
      <w:r>
        <w:t xml:space="preserve">, etc.), </w:t>
      </w:r>
      <w:r>
        <w:rPr>
          <w:b/>
        </w:rPr>
        <w:t>`IllegalArgumentException`</w:t>
      </w:r>
      <w:r>
        <w:t xml:space="preserve"> from JDK APIs, etc.</w:t>
      </w:r>
    </w:p>
    <w:p>
      <w:pPr>
        <w:pStyle w:val="Heading3"/>
      </w:pPr>
      <w:r>
        <w:t>16:03 — Introducing the top 10 commonly occurring exceptions</w:t>
      </w:r>
    </w:p>
    <w:p>
      <w:r>
        <w:t xml:space="preserve">Now Sir moves to </w:t>
      </w:r>
      <w:r>
        <w:rPr>
          <w:b/>
        </w:rPr>
        <w:t>10 important exceptions</w:t>
      </w:r>
      <w:r>
        <w:t xml:space="preserve"> commonly seen in Java — for each:</w:t>
      </w:r>
    </w:p>
    <w:p>
      <w:pPr>
        <w:pStyle w:val="ListBullet"/>
      </w:pPr>
      <w:r>
        <w:t>Checked or unchecked?</w:t>
      </w:r>
    </w:p>
    <w:p>
      <w:pPr>
        <w:pStyle w:val="ListBullet"/>
      </w:pPr>
      <w:r>
        <w:t>JVM exception or programmatic exception?</w:t>
      </w:r>
    </w:p>
    <w:p>
      <w:pPr>
        <w:pStyle w:val="ListBullet"/>
      </w:pPr>
      <w:r>
        <w:rPr>
          <w:b/>
        </w:rPr>
        <w:t>In which particular case</w:t>
      </w:r>
      <w:r>
        <w:t xml:space="preserve"> will it be raised? (with example)</w:t>
      </w:r>
    </w:p>
    <w:p>
      <w:r>
        <w:rPr>
          <w:b/>
        </w:rPr>
        <w:t>First exception on the board:</w:t>
      </w:r>
    </w:p>
    <w:p>
      <w:pPr>
        <w:pStyle w:val="Heading3"/>
      </w:pPr>
      <w:r>
        <w:t>16:29 — #1: `ArrayIndexOutOfBoundsException`</w:t>
      </w:r>
    </w:p>
    <w:p>
      <w:r>
        <w:rPr>
          <w:b/>
        </w:rPr>
        <w:t>Spelling note:</w:t>
      </w:r>
      <w:r>
        <w:t xml:space="preserve"> Single word — </w:t>
      </w:r>
      <w:r>
        <w:rPr>
          <w:b/>
        </w:rPr>
        <w:t>`ArrayIndexOutOfBoundsException`</w:t>
      </w:r>
      <w:r>
        <w:t xml:space="preserve"> (no space in “Array”; ASR often splits it).</w:t>
      </w:r>
    </w:p>
    <w:p>
      <w:r>
        <w:rPr>
          <w:b/>
        </w:rPr>
        <w:t>Hierarchy:</w:t>
      </w:r>
    </w:p>
    <w:p>
      <w:pPr>
        <w:pStyle w:val="ListBullet"/>
      </w:pPr>
      <w:r>
        <w:t xml:space="preserve">Child class of </w:t>
      </w:r>
      <w:r>
        <w:rPr>
          <w:b/>
        </w:rPr>
        <w:t>`IndexOutOfBoundsException`</w:t>
      </w:r>
    </w:p>
    <w:p>
      <w:pPr>
        <w:pStyle w:val="ListBullet"/>
      </w:pPr>
      <w:r>
        <w:t xml:space="preserve">Which is a child class of </w:t>
      </w:r>
      <w:r>
        <w:rPr>
          <w:b/>
        </w:rPr>
        <w:t>`RuntimeException`</w:t>
      </w:r>
    </w:p>
    <w:p>
      <w:pPr>
        <w:pStyle w:val="ListBullet"/>
      </w:pPr>
      <w:r>
        <w:rPr>
          <w:b/>
        </w:rPr>
        <w:t>Hence: unchecked</w:t>
      </w:r>
      <w:r>
        <w:t xml:space="preserve"> (everything under </w:t>
      </w:r>
      <w:r>
        <w:rPr>
          <w:rFonts w:ascii="Consolas" w:hAnsi="Consolas"/>
          <w:sz w:val="20"/>
        </w:rPr>
        <w:t>RuntimeException</w:t>
      </w:r>
      <w:r>
        <w:t xml:space="preserve"> → unchecked)</w:t>
      </w:r>
    </w:p>
    <w:p>
      <w:r>
        <w:rPr>
          <w:b/>
        </w:rPr>
        <w:t>When raised:</w:t>
      </w:r>
      <w:r>
        <w:t xml:space="preserve"> Whenever we try to </w:t>
      </w:r>
      <w:r>
        <w:rPr>
          <w:b/>
        </w:rPr>
        <w:t>access an array element with an out-of-range index</w:t>
      </w:r>
      <w:r>
        <w:t xml:space="preserve"> (too high or negative).</w:t>
      </w:r>
    </w:p>
    <w:p>
      <w:pPr>
        <w:spacing w:before="120" w:after="160"/>
      </w:pPr>
      <w:r>
        <w:rPr>
          <w:rFonts w:ascii="Consolas" w:hAnsi="Consolas"/>
          <w:sz w:val="18"/>
        </w:rPr>
        <w:t>class ArrayIndexValid {</w:t>
        <w:br/>
        <w:t xml:space="preserve">    public static void main(String[] args) {</w:t>
        <w:br/>
        <w:t xml:space="preserve">        int[] x = new int[4];</w:t>
        <w:br/>
        <w:t xml:space="preserve">        System.out.println(x[0]); // size 4 → valid indexes 0..3</w:t>
        <w:br/>
        <w:t xml:space="preserve">    }</w:t>
        <w:br/>
        <w:t>}</w:t>
        <w:br/>
        <w:t>// prints 0</w:t>
      </w:r>
    </w:p>
    <w:p>
      <w:pPr>
        <w:spacing w:before="120" w:after="160"/>
      </w:pPr>
      <w:r>
        <w:rPr>
          <w:rFonts w:ascii="Consolas" w:hAnsi="Consolas"/>
          <w:sz w:val="18"/>
        </w:rPr>
        <w:t>class ArrayIndexTooHigh {</w:t>
        <w:br/>
        <w:t xml:space="preserve">    public static void main(String[] args) {</w:t>
        <w:br/>
        <w:t xml:space="preserve">        int[] x = new int[4];</w:t>
        <w:br/>
        <w:t xml:space="preserve">        System.out.println(x[10]); // 10 is out of range</w:t>
        <w:br/>
        <w:t xml:space="preserve">    }</w:t>
        <w:br/>
        <w:t>}</w:t>
        <w:br/>
        <w:t>// runtime: ArrayIndexOutOfBoundsException: 10</w:t>
      </w:r>
    </w:p>
    <w:p>
      <w:pPr>
        <w:spacing w:before="120" w:after="160"/>
      </w:pPr>
      <w:r>
        <w:rPr>
          <w:rFonts w:ascii="Consolas" w:hAnsi="Consolas"/>
          <w:sz w:val="18"/>
        </w:rPr>
        <w:t>class ArrayIndexNegative {</w:t>
        <w:br/>
        <w:t xml:space="preserve">    public static void main(String[] args) {</w:t>
        <w:br/>
        <w:t xml:space="preserve">        int[] x = new int[4];</w:t>
        <w:br/>
        <w:t xml:space="preserve">        System.out.println(x[-10]); // negative index — also out of range</w:t>
        <w:br/>
        <w:t xml:space="preserve">    }</w:t>
        <w:br/>
        <w:t>}</w:t>
        <w:br/>
        <w:t>// runtime: ArrayIndexOutOfBoundsException: -10</w:t>
      </w:r>
    </w:p>
    <w:p>
      <w:r>
        <w:rPr>
          <w:b/>
        </w:rPr>
        <w:t>Valid index range</w:t>
      </w:r>
      <w:r>
        <w:t xml:space="preserve"> for </w:t>
      </w:r>
      <w:r>
        <w:rPr>
          <w:rFonts w:ascii="Consolas" w:hAnsi="Consolas"/>
          <w:sz w:val="20"/>
        </w:rPr>
        <w:t>new int[4]</w:t>
      </w:r>
      <w:r>
        <w:t xml:space="preserve">: </w:t>
      </w:r>
      <w:r>
        <w:rPr>
          <w:b/>
        </w:rPr>
        <w:t>0 to 3</w:t>
      </w:r>
      <w:r>
        <w:t xml:space="preserve"> only. Both </w:t>
      </w:r>
      <w:r>
        <w:rPr>
          <w:b/>
        </w:rPr>
        <w:t>+10</w:t>
      </w:r>
      <w:r>
        <w:t xml:space="preserve"> and </w:t>
      </w:r>
      <w:r>
        <w:rPr>
          <w:b/>
        </w:rPr>
        <w:t>-10</w:t>
      </w:r>
      <w:r>
        <w:t xml:space="preserve"> are invalid → same exception.</w:t>
      </w:r>
    </w:p>
    <w:p>
      <w:r>
        <w:rPr>
          <w:b/>
        </w:rPr>
        <w:t>Board summary for #1: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Point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Hierarchy</w:t>
            </w:r>
          </w:p>
        </w:tc>
        <w:tc>
          <w:tcPr>
            <w:tcW w:type="dxa" w:w="4824"/>
          </w:tcPr>
          <w:p>
            <w:r/>
            <w:r>
              <w:t xml:space="preserve">Child of </w:t>
            </w:r>
            <w:r>
              <w:rPr>
                <w:rFonts w:ascii="Consolas" w:hAnsi="Consolas"/>
                <w:sz w:val="20"/>
              </w:rPr>
              <w:t>RuntimeException</w:t>
            </w:r>
            <w:r>
              <w:t xml:space="preserve"> → </w:t>
            </w:r>
            <w:r>
              <w:rPr>
                <w:b/>
              </w:rPr>
              <w:t>unchecked</w:t>
            </w:r>
          </w:p>
        </w:tc>
      </w:tr>
      <w:tr>
        <w:tc>
          <w:tcPr>
            <w:tcW w:type="dxa" w:w="4824"/>
          </w:tcPr>
          <w:p>
            <w:r/>
            <w:r>
              <w:t>Raised by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JVM automatically</w:t>
            </w:r>
            <w:r>
              <w:t xml:space="preserve"> (not programmatic)</w:t>
            </w:r>
          </w:p>
        </w:tc>
      </w:tr>
      <w:tr>
        <w:tc>
          <w:tcPr>
            <w:tcW w:type="dxa" w:w="4824"/>
          </w:tcPr>
          <w:p>
            <w:r/>
            <w:r>
              <w:t>When</w:t>
            </w:r>
          </w:p>
        </w:tc>
        <w:tc>
          <w:tcPr>
            <w:tcW w:type="dxa" w:w="4824"/>
          </w:tcPr>
          <w:p>
            <w:r/>
            <w:r>
              <w:t xml:space="preserve">Accessing array element with </w:t>
            </w:r>
            <w:r>
              <w:rPr>
                <w:b/>
              </w:rPr>
              <w:t>out-of-range index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Board example — all three cases on one class</w:t>
        <w:br/>
        <w:t>class ArrayIndexOutOfBoundsBoard {</w:t>
        <w:br/>
        <w:t xml:space="preserve">    public static void main(String[] args) {</w:t>
        <w:br/>
        <w:t xml:space="preserve">        int[] x = new int[4];</w:t>
        <w:br/>
        <w:t xml:space="preserve">        System.out.println(x[0]);   // prints 0 — valid</w:t>
        <w:br/>
        <w:t xml:space="preserve">        System.out.println(x[10]);  // ArrayIndexOutOfBoundsException</w:t>
        <w:br/>
        <w:t xml:space="preserve">        System.out.println(x[-10]); // ArrayIndexOutOfBoundsException</w:t>
        <w:br/>
        <w:t xml:space="preserve">    }</w:t>
        <w:br/>
        <w:t>}</w:t>
      </w:r>
    </w:p>
    <w:p>
      <w:pPr>
        <w:pStyle w:val="Heading3"/>
      </w:pPr>
      <w:r>
        <w:t>22:22 — #2: `NullPointerException`</w:t>
      </w:r>
    </w:p>
    <w:p>
      <w:r>
        <w:rPr>
          <w:b/>
        </w:rPr>
        <w:t>Hierarchy:</w:t>
      </w:r>
      <w:r>
        <w:t xml:space="preserve"> Child class of </w:t>
      </w:r>
      <w:r>
        <w:rPr>
          <w:b/>
        </w:rPr>
        <w:t>`RuntimeException`</w:t>
      </w:r>
      <w:r>
        <w:t xml:space="preserve"> → </w:t>
      </w:r>
      <w:r>
        <w:rPr>
          <w:b/>
        </w:rPr>
        <w:t>unchecked</w:t>
      </w:r>
      <w:r>
        <w:t>.</w:t>
      </w:r>
    </w:p>
    <w:p>
      <w:r>
        <w:rPr>
          <w:b/>
        </w:rPr>
        <w:t>When raised:</w:t>
      </w:r>
      <w:r>
        <w:t xml:space="preserve"> </w:t>
      </w:r>
      <w:r>
        <w:rPr>
          <w:b/>
        </w:rPr>
        <w:t>Automatically by JVM</w:t>
      </w:r>
      <w:r>
        <w:t xml:space="preserve"> whenever we try to </w:t>
      </w:r>
      <w:r>
        <w:rPr>
          <w:b/>
        </w:rPr>
        <w:t>perform any operation on `null`</w:t>
      </w:r>
      <w:r>
        <w:t xml:space="preserve"> — calling a method, accessing a property, etc.</w:t>
      </w:r>
    </w:p>
    <w:p>
      <w:pPr>
        <w:spacing w:before="120" w:after="160"/>
      </w:pPr>
      <w:r>
        <w:rPr>
          <w:rFonts w:ascii="Consolas" w:hAnsi="Consolas"/>
          <w:sz w:val="18"/>
        </w:rPr>
        <w:t>class NullPointerLength {</w:t>
        <w:br/>
        <w:t xml:space="preserve">    public static void main(String[] args) {</w:t>
        <w:br/>
        <w:t xml:space="preserve">        String s = null;</w:t>
        <w:br/>
        <w:t xml:space="preserve">        System.out.println(s.length());</w:t>
        <w:br/>
        <w:t xml:space="preserve">    }</w:t>
        <w:br/>
        <w:t>}</w:t>
        <w:br/>
        <w:t>// runtime: NullPointerException</w:t>
      </w:r>
    </w:p>
    <w:p>
      <w:pPr>
        <w:spacing w:before="120" w:after="160"/>
      </w:pPr>
      <w:r>
        <w:rPr>
          <w:rFonts w:ascii="Consolas" w:hAnsi="Consolas"/>
          <w:sz w:val="18"/>
        </w:rPr>
        <w:t>class NullPointerMethodCall {</w:t>
        <w:br/>
        <w:t xml:space="preserve">    public static void main(String[] args) {</w:t>
        <w:br/>
        <w:t xml:space="preserve">        String s = null;</w:t>
        <w:br/>
        <w:t xml:space="preserve">        System.out.println(s.length()); // method call on null</w:t>
        <w:br/>
        <w:t xml:space="preserve">    }</w:t>
        <w:br/>
        <w:t>}</w:t>
        <w:br/>
        <w:t>// runtime: NullPointerException</w:t>
      </w:r>
    </w:p>
    <w:p>
      <w:pPr>
        <w:spacing w:before="120" w:after="160"/>
      </w:pPr>
      <w:r>
        <w:rPr>
          <w:rFonts w:ascii="Consolas" w:hAnsi="Consolas"/>
          <w:sz w:val="18"/>
        </w:rPr>
        <w:t>class NullPointerPropertyAccess {</w:t>
        <w:br/>
        <w:t xml:space="preserve">    public static void main(String[] args) {</w:t>
        <w:br/>
        <w:t xml:space="preserve">        int[] arr = null;</w:t>
        <w:br/>
        <w:t xml:space="preserve">        System.out.println(arr.length); // property (field) access on null</w:t>
        <w:br/>
        <w:t xml:space="preserve">    }</w:t>
        <w:br/>
        <w:t>}</w:t>
        <w:br/>
        <w:t>// runtime: NullPointerException</w:t>
      </w:r>
    </w:p>
    <w:p>
      <w:r>
        <w:rPr>
          <w:b/>
        </w:rPr>
        <w:t>Board summary for #2: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Point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Hierarchy</w:t>
            </w:r>
          </w:p>
        </w:tc>
        <w:tc>
          <w:tcPr>
            <w:tcW w:type="dxa" w:w="4824"/>
          </w:tcPr>
          <w:p>
            <w:r/>
            <w:r>
              <w:t xml:space="preserve">Child of </w:t>
            </w:r>
            <w:r>
              <w:rPr>
                <w:rFonts w:ascii="Consolas" w:hAnsi="Consolas"/>
                <w:sz w:val="20"/>
              </w:rPr>
              <w:t>RuntimeException</w:t>
            </w:r>
            <w:r>
              <w:t xml:space="preserve"> → </w:t>
            </w:r>
            <w:r>
              <w:rPr>
                <w:b/>
              </w:rPr>
              <w:t>unchecked</w:t>
            </w:r>
          </w:p>
        </w:tc>
      </w:tr>
      <w:tr>
        <w:tc>
          <w:tcPr>
            <w:tcW w:type="dxa" w:w="4824"/>
          </w:tcPr>
          <w:p>
            <w:r/>
            <w:r>
              <w:t>Raised by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JVM automatically</w:t>
            </w:r>
          </w:p>
        </w:tc>
      </w:tr>
      <w:tr>
        <w:tc>
          <w:tcPr>
            <w:tcW w:type="dxa" w:w="4824"/>
          </w:tcPr>
          <w:p>
            <w:r/>
            <w:r>
              <w:t>When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Any operation on `null`</w:t>
            </w:r>
            <w:r>
              <w:t xml:space="preserve"> (method call, property access, etc.)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Board dictation example</w:t>
        <w:br/>
        <w:t>class NullPointerBoard {</w:t>
        <w:br/>
        <w:t xml:space="preserve">    public static void main(String[] args) {</w:t>
        <w:br/>
        <w:t xml:space="preserve">        String s = null;</w:t>
        <w:br/>
        <w:t xml:space="preserve">        System.out.println(s.length()); // NullPointerException</w:t>
        <w:br/>
        <w:t xml:space="preserve">    }</w:t>
        <w:br/>
        <w:t>}</w:t>
      </w:r>
    </w:p>
    <w:p>
      <w:pPr>
        <w:pStyle w:val="Heading3"/>
      </w:pPr>
      <w:r>
        <w:t>25:11 — #3: `ClassCastException`</w:t>
      </w:r>
    </w:p>
    <w:p>
      <w:r>
        <w:rPr>
          <w:b/>
        </w:rPr>
        <w:t>Hierarchy:</w:t>
      </w:r>
      <w:r>
        <w:t xml:space="preserve"> Child class of </w:t>
      </w:r>
      <w:r>
        <w:rPr>
          <w:b/>
        </w:rPr>
        <w:t>`RuntimeException`</w:t>
      </w:r>
      <w:r>
        <w:t xml:space="preserve"> → </w:t>
      </w:r>
      <w:r>
        <w:rPr>
          <w:b/>
        </w:rPr>
        <w:t>unchecked</w:t>
      </w:r>
      <w:r>
        <w:t>.</w:t>
      </w:r>
    </w:p>
    <w:p>
      <w:r>
        <w:rPr>
          <w:b/>
        </w:rPr>
        <w:t>Concept — type casting rules (review):</w:t>
      </w:r>
    </w:p>
    <w:p>
      <w:pPr>
        <w:pStyle w:val="ListBullet"/>
      </w:pPr>
      <w:r>
        <w:rPr>
          <w:b/>
        </w:rPr>
        <w:t>Child → parent (upcast):</w:t>
      </w:r>
      <w:r>
        <w:t xml:space="preserve"> Always valid. Every child object </w:t>
      </w:r>
      <w:r>
        <w:rPr>
          <w:b/>
        </w:rPr>
        <w:t>is-a</w:t>
      </w:r>
      <w:r>
        <w:t xml:space="preserve"> parent type.</w:t>
      </w:r>
    </w:p>
    <w:p>
      <w:pPr>
        <w:pStyle w:val="ListBullet"/>
      </w:pPr>
      <w:r>
        <w:rPr>
          <w:b/>
        </w:rPr>
        <w:t>Parent → child (downcast):</w:t>
      </w:r>
      <w:r>
        <w:t xml:space="preserve"> Valid </w:t>
      </w:r>
      <w:r>
        <w:rPr>
          <w:b/>
        </w:rPr>
        <w:t>only</w:t>
      </w:r>
      <w:r>
        <w:t xml:space="preserve"> if the </w:t>
      </w:r>
      <w:r>
        <w:rPr>
          <w:b/>
        </w:rPr>
        <w:t>internal object</w:t>
      </w:r>
      <w:r>
        <w:t xml:space="preserve"> is actually of the child type.</w:t>
      </w:r>
    </w:p>
    <w:p>
      <w:r>
        <w:rPr>
          <w:b/>
        </w:rPr>
        <w:t>Valid upcast — child reference, child object → parent type:</w:t>
      </w:r>
    </w:p>
    <w:p>
      <w:pPr>
        <w:spacing w:before="120" w:after="160"/>
      </w:pPr>
      <w:r>
        <w:rPr>
          <w:rFonts w:ascii="Consolas" w:hAnsi="Consolas"/>
          <w:sz w:val="18"/>
        </w:rPr>
        <w:t>class ClassCastValidUpcast {</w:t>
        <w:br/>
        <w:t xml:space="preserve">    public static void main(String[] args) {</w:t>
        <w:br/>
        <w:t xml:space="preserve">        String s = new String("Durga");</w:t>
        <w:br/>
        <w:t xml:space="preserve">        Object o = s; // child object → parent reference — VALID</w:t>
        <w:br/>
        <w:t xml:space="preserve">    }</w:t>
        <w:br/>
        <w:t>}</w:t>
      </w:r>
    </w:p>
    <w:p>
      <w:r>
        <w:rPr>
          <w:b/>
        </w:rPr>
        <w:t>Invalid downcast — parent object → child type:</w:t>
      </w:r>
    </w:p>
    <w:p>
      <w:pPr>
        <w:spacing w:before="120" w:after="160"/>
      </w:pPr>
      <w:r>
        <w:rPr>
          <w:rFonts w:ascii="Consolas" w:hAnsi="Consolas"/>
          <w:sz w:val="18"/>
        </w:rPr>
        <w:t>class ClassCastInvalidDowncast {</w:t>
        <w:br/>
        <w:t xml:space="preserve">    public static void main(String[] args) {</w:t>
        <w:br/>
        <w:t xml:space="preserve">        Object o = new Object();</w:t>
        <w:br/>
        <w:t xml:space="preserve">        String s = (String) o; // internal object is Object, not String</w:t>
        <w:br/>
        <w:t xml:space="preserve">    }</w:t>
        <w:br/>
        <w:t>}</w:t>
        <w:br/>
        <w:t>// runtime: ClassCastException</w:t>
        <w:br/>
        <w:t>// JVM automatically raises — JVM exception</w:t>
      </w:r>
    </w:p>
    <w:p>
      <w:r>
        <w:rPr>
          <w:b/>
        </w:rPr>
        <w:t>Valid downcast — parent reference, but internal object is child:</w:t>
      </w:r>
    </w:p>
    <w:p>
      <w:pPr>
        <w:spacing w:before="120" w:after="160"/>
      </w:pPr>
      <w:r>
        <w:rPr>
          <w:rFonts w:ascii="Consolas" w:hAnsi="Consolas"/>
          <w:sz w:val="18"/>
        </w:rPr>
        <w:t>class ClassCastValidDowncast {</w:t>
        <w:br/>
        <w:t xml:space="preserve">    public static void main(String[] args) {</w:t>
        <w:br/>
        <w:t xml:space="preserve">        Object o = new String("Durga"); // parent ref, child object inside</w:t>
        <w:br/>
        <w:t xml:space="preserve">        String s = (String) o;            // VALID — internal object is String</w:t>
        <w:br/>
        <w:t xml:space="preserve">    }</w:t>
        <w:br/>
        <w:t>}</w:t>
      </w:r>
    </w:p>
    <w:p>
      <w:r>
        <w:rPr>
          <w:b/>
        </w:rPr>
        <w:t>Key distinction Sir emphasizes: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Internal object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Downcast to child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Object o = new Object();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(String) o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Parent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Object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ClassCastException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Object o = new String("Durga");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(String) o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Child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String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</w:p>
        </w:tc>
      </w:tr>
    </w:tbl>
    <w:p/>
    <w:p>
      <w:r>
        <w:t xml:space="preserve">You will </w:t>
      </w:r>
      <w:r>
        <w:rPr>
          <w:b/>
        </w:rPr>
        <w:t>not</w:t>
      </w:r>
      <w:r>
        <w:t xml:space="preserve"> see </w:t>
      </w:r>
      <w:r>
        <w:rPr>
          <w:rFonts w:ascii="Consolas" w:hAnsi="Consolas"/>
          <w:sz w:val="20"/>
        </w:rPr>
        <w:t>throw new ClassCastException</w:t>
      </w:r>
      <w:r>
        <w:t xml:space="preserve"> in application code — </w:t>
      </w:r>
      <w:r>
        <w:rPr>
          <w:b/>
        </w:rPr>
        <w:t>JVM</w:t>
      </w:r>
      <w:r>
        <w:t xml:space="preserve"> performs the runtime type check and raises it.</w:t>
      </w:r>
    </w:p>
    <w:p>
      <w:r>
        <w:rPr>
          <w:b/>
        </w:rPr>
        <w:t>Board summary for #3: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Point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Hierarchy</w:t>
            </w:r>
          </w:p>
        </w:tc>
        <w:tc>
          <w:tcPr>
            <w:tcW w:type="dxa" w:w="4824"/>
          </w:tcPr>
          <w:p>
            <w:r/>
            <w:r>
              <w:t xml:space="preserve">Child of </w:t>
            </w:r>
            <w:r>
              <w:rPr>
                <w:rFonts w:ascii="Consolas" w:hAnsi="Consolas"/>
                <w:sz w:val="20"/>
              </w:rPr>
              <w:t>RuntimeException</w:t>
            </w:r>
            <w:r>
              <w:t xml:space="preserve"> → </w:t>
            </w:r>
            <w:r>
              <w:rPr>
                <w:b/>
              </w:rPr>
              <w:t>unchecked</w:t>
            </w:r>
          </w:p>
        </w:tc>
      </w:tr>
      <w:tr>
        <w:tc>
          <w:tcPr>
            <w:tcW w:type="dxa" w:w="4824"/>
          </w:tcPr>
          <w:p>
            <w:r/>
            <w:r>
              <w:t>Raised by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JVM automatically</w:t>
            </w:r>
          </w:p>
        </w:tc>
      </w:tr>
      <w:tr>
        <w:tc>
          <w:tcPr>
            <w:tcW w:type="dxa" w:w="4824"/>
          </w:tcPr>
          <w:p>
            <w:r/>
            <w:r>
              <w:t>When</w:t>
            </w:r>
          </w:p>
        </w:tc>
        <w:tc>
          <w:tcPr>
            <w:tcW w:type="dxa" w:w="4824"/>
          </w:tcPr>
          <w:p>
            <w:r/>
            <w:r>
              <w:t xml:space="preserve">Typecasting </w:t>
            </w:r>
            <w:r>
              <w:rPr>
                <w:b/>
              </w:rPr>
              <w:t>parent object to child type</w:t>
            </w:r>
            <w:r>
              <w:t xml:space="preserve"> when internal object is </w:t>
            </w:r>
            <w:r>
              <w:rPr>
                <w:b/>
              </w:rPr>
              <w:t>not</w:t>
            </w:r>
            <w:r>
              <w:t xml:space="preserve"> of that child type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Board — valid vs invalid side by side</w:t>
        <w:br/>
        <w:t>class ClassCastBoard {</w:t>
        <w:br/>
        <w:t xml:space="preserve">    public static void main(String[] args) {</w:t>
        <w:br/>
        <w:t xml:space="preserve">        // VALID: child → parent</w:t>
        <w:br/>
        <w:t xml:space="preserve">        String s1 = new String("Durga");</w:t>
        <w:br/>
        <w:t xml:space="preserve">        Object o1 = s1;</w:t>
        <w:br/>
        <w:br/>
        <w:t xml:space="preserve">        // INVALID: parent object → child type</w:t>
        <w:br/>
        <w:t xml:space="preserve">        Object o2 = new Object();</w:t>
        <w:br/>
        <w:t xml:space="preserve">        String s2 = (String) o2; // ClassCastException</w:t>
        <w:br/>
        <w:br/>
        <w:t xml:space="preserve">        // VALID: parent ref but child object inside</w:t>
        <w:br/>
        <w:t xml:space="preserve">        Object o3 = new String("Durga");</w:t>
        <w:br/>
        <w:t xml:space="preserve">        String s3 = (String) o3;</w:t>
        <w:br/>
        <w:t xml:space="preserve">    }</w:t>
        <w:br/>
        <w:t>}</w:t>
      </w:r>
    </w:p>
    <w:p>
      <w:pPr>
        <w:pStyle w:val="Heading3"/>
      </w:pPr>
      <w:r>
        <w:t>32:25 — #4: `StackOverflowError`</w:t>
      </w:r>
    </w:p>
    <w:p>
      <w:r>
        <w:rPr>
          <w:b/>
        </w:rPr>
        <w:t>Note the word *Error*, not *Exception*.</w:t>
      </w:r>
    </w:p>
    <w:p>
      <w:r>
        <w:rPr>
          <w:b/>
        </w:rPr>
        <w:t>Hierarchy:</w:t>
      </w:r>
      <w:r>
        <w:t xml:space="preserve"> Child class of </w:t>
      </w:r>
      <w:r>
        <w:rPr>
          <w:b/>
        </w:rPr>
        <w:t>`Error`</w:t>
      </w:r>
      <w:r>
        <w:t xml:space="preserve"> (not </w:t>
      </w:r>
      <w:r>
        <w:rPr>
          <w:rFonts w:ascii="Consolas" w:hAnsi="Consolas"/>
          <w:sz w:val="20"/>
        </w:rPr>
        <w:t>Exception</w:t>
      </w:r>
      <w:r>
        <w:t xml:space="preserve">) → </w:t>
      </w:r>
      <w:r>
        <w:rPr>
          <w:b/>
        </w:rPr>
        <w:t>unchecked</w:t>
      </w:r>
      <w:r>
        <w:t xml:space="preserve"> (errors and runtime exceptions are unchecked).</w:t>
      </w:r>
    </w:p>
    <w:p>
      <w:r>
        <w:rPr>
          <w:b/>
        </w:rPr>
        <w:t>When raised:</w:t>
      </w:r>
      <w:r>
        <w:t xml:space="preserve"> </w:t>
      </w:r>
      <w:r>
        <w:rPr>
          <w:b/>
        </w:rPr>
        <w:t>Automatically by JVM</w:t>
      </w:r>
      <w:r>
        <w:t xml:space="preserve"> when performing </w:t>
      </w:r>
      <w:r>
        <w:rPr>
          <w:b/>
        </w:rPr>
        <w:t>recursive method calls</w:t>
      </w:r>
      <w:r>
        <w:t xml:space="preserve"> without a proper base case — the </w:t>
      </w:r>
      <w:r>
        <w:rPr>
          <w:b/>
        </w:rPr>
        <w:t>runtime stack</w:t>
      </w:r>
      <w:r>
        <w:t xml:space="preserve"> overflows.</w:t>
      </w:r>
    </w:p>
    <w:p>
      <w:r>
        <w:rPr>
          <w:b/>
        </w:rPr>
        <w:t>Runtime stack recap</w:t>
      </w:r>
      <w:r>
        <w:t xml:space="preserve"> (from early exception-handling lectures):</w:t>
      </w:r>
    </w:p>
    <w:p>
      <w:pPr>
        <w:pStyle w:val="ListBullet"/>
      </w:pPr>
      <w:r>
        <w:t xml:space="preserve">For </w:t>
      </w:r>
      <w:r>
        <w:rPr>
          <w:b/>
        </w:rPr>
        <w:t>every thread</w:t>
      </w:r>
      <w:r>
        <w:t xml:space="preserve">, JVM creates </w:t>
      </w:r>
      <w:r>
        <w:rPr>
          <w:b/>
        </w:rPr>
        <w:t>one runtime stack</w:t>
      </w:r>
      <w:r>
        <w:t>.</w:t>
      </w:r>
    </w:p>
    <w:p>
      <w:pPr>
        <w:pStyle w:val="ListBullet"/>
      </w:pPr>
      <w:r>
        <w:t xml:space="preserve">In </w:t>
      </w:r>
      <w:r>
        <w:rPr>
          <w:rFonts w:ascii="Consolas" w:hAnsi="Consolas"/>
          <w:sz w:val="20"/>
        </w:rPr>
        <w:t>main</w:t>
      </w:r>
      <w:r>
        <w:t xml:space="preserve">, only </w:t>
      </w:r>
      <w:r>
        <w:rPr>
          <w:b/>
        </w:rPr>
        <w:t>one thread</w:t>
      </w:r>
      <w:r>
        <w:t xml:space="preserve"> (main thread) → </w:t>
      </w:r>
      <w:r>
        <w:rPr>
          <w:b/>
        </w:rPr>
        <w:t>one</w:t>
      </w:r>
      <w:r>
        <w:t xml:space="preserve"> runtime stack.</w:t>
      </w:r>
    </w:p>
    <w:p>
      <w:pPr>
        <w:pStyle w:val="ListBullet"/>
      </w:pPr>
      <w:r>
        <w:t>Each method invocation pushes a frame onto that thread’s stack.</w:t>
      </w:r>
    </w:p>
    <w:p>
      <w:pPr>
        <w:spacing w:before="120" w:after="160"/>
      </w:pPr>
      <w:r>
        <w:rPr>
          <w:rFonts w:ascii="Consolas" w:hAnsi="Consolas"/>
          <w:sz w:val="18"/>
        </w:rPr>
        <w:t>class StackOverflowRecursive {</w:t>
        <w:br/>
        <w:t xml:space="preserve">    public static void m1() {</w:t>
        <w:br/>
        <w:t xml:space="preserve">        m2();</w:t>
        <w:br/>
        <w:t xml:space="preserve">    }</w:t>
        <w:br/>
        <w:br/>
        <w:t xml:space="preserve">    public static void m2() {</w:t>
        <w:br/>
        <w:t xml:space="preserve">        m1();</w:t>
        <w:br/>
        <w:t xml:space="preserve">    }</w:t>
        <w:br/>
        <w:br/>
        <w:t xml:space="preserve">    public static void main(String[] args) {</w:t>
        <w:br/>
        <w:t xml:space="preserve">        m1();</w:t>
        <w:br/>
        <w:t xml:space="preserve">    }</w:t>
        <w:br/>
        <w:t>}</w:t>
        <w:br/>
        <w:t>// runtime: StackOverflowError</w:t>
        <w:br/>
        <w:t>// m1 → m2 → m1 → m2 → … until stack overflows</w:t>
      </w:r>
    </w:p>
    <w:p>
      <w:r>
        <w:rPr>
          <w:b/>
        </w:rPr>
        <w:t>Stack growth (conceptual):</w:t>
      </w:r>
    </w:p>
    <w:p>
      <w:pPr>
        <w:spacing w:before="120" w:after="160"/>
      </w:pPr>
      <w:r>
        <w:rPr>
          <w:rFonts w:ascii="Consolas" w:hAnsi="Consolas"/>
          <w:sz w:val="18"/>
        </w:rPr>
        <w:t>main thread stack:</w:t>
        <w:br/>
        <w:t xml:space="preserve">  main()</w:t>
        <w:br/>
        <w:t xml:space="preserve">    m1()</w:t>
        <w:br/>
        <w:t xml:space="preserve">      m2()</w:t>
        <w:br/>
        <w:t xml:space="preserve">        m1()</w:t>
        <w:br/>
        <w:t xml:space="preserve">          m2()</w:t>
        <w:br/>
        <w:t xml:space="preserve">            m1()</w:t>
        <w:br/>
        <w:t xml:space="preserve">              ... (continues until overflow)</w:t>
      </w:r>
    </w:p>
    <w:p>
      <w:r>
        <w:t xml:space="preserve">At some point the stack </w:t>
      </w:r>
      <w:r>
        <w:rPr>
          <w:b/>
        </w:rPr>
        <w:t>overflows</w:t>
      </w:r>
      <w:r>
        <w:t xml:space="preserve"> → </w:t>
      </w:r>
      <w:r>
        <w:rPr>
          <w:b/>
        </w:rPr>
        <w:t>`StackOverflowError`</w:t>
      </w:r>
      <w:r>
        <w:t xml:space="preserve"> (Sir notes the name contains </w:t>
      </w:r>
      <w:r>
        <w:rPr>
          <w:i/>
        </w:rPr>
        <w:t>overflow</w:t>
      </w:r>
      <w:r>
        <w:t>).</w:t>
      </w:r>
    </w:p>
    <w:p>
      <w:r>
        <w:rPr>
          <w:b/>
        </w:rPr>
        <w:t>Board summary for #4: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Point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Hierarchy</w:t>
            </w:r>
          </w:p>
        </w:tc>
        <w:tc>
          <w:tcPr>
            <w:tcW w:type="dxa" w:w="4824"/>
          </w:tcPr>
          <w:p>
            <w:r/>
            <w:r>
              <w:t xml:space="preserve">Child of </w:t>
            </w:r>
            <w:r>
              <w:rPr>
                <w:b/>
              </w:rPr>
              <w:t>`Error`</w:t>
            </w:r>
            <w:r>
              <w:t xml:space="preserve"> → </w:t>
            </w:r>
            <w:r>
              <w:rPr>
                <w:b/>
              </w:rPr>
              <w:t>unchecked</w:t>
            </w:r>
          </w:p>
        </w:tc>
      </w:tr>
      <w:tr>
        <w:tc>
          <w:tcPr>
            <w:tcW w:type="dxa" w:w="4824"/>
          </w:tcPr>
          <w:p>
            <w:r/>
            <w:r>
              <w:t>Raised by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JVM automatically</w:t>
            </w:r>
          </w:p>
        </w:tc>
      </w:tr>
      <w:tr>
        <w:tc>
          <w:tcPr>
            <w:tcW w:type="dxa" w:w="4824"/>
          </w:tcPr>
          <w:p>
            <w:r/>
            <w:r>
              <w:t>When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Recursive method call</w:t>
            </w:r>
            <w:r>
              <w:t xml:space="preserve"> (infinite / unbounded recursion)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Board dictation — same recursive pattern</w:t>
        <w:br/>
        <w:t>class Test {</w:t>
        <w:br/>
        <w:t xml:space="preserve">    public static void m1() { m2(); }</w:t>
        <w:br/>
        <w:t xml:space="preserve">    public static void m2() { m1(); }</w:t>
        <w:br/>
        <w:t xml:space="preserve">    public static void main(String[] args) {</w:t>
        <w:br/>
        <w:t xml:space="preserve">        m1();</w:t>
        <w:br/>
        <w:t xml:space="preserve">    }</w:t>
        <w:br/>
        <w:t>}</w:t>
        <w:br/>
        <w:t>// StackOverflowError</w:t>
      </w:r>
    </w:p>
    <w:p>
      <w:pPr>
        <w:pStyle w:val="Heading3"/>
      </w:pPr>
      <w:r>
        <w:t>38:27 — #5: `NoClassDefFoundError`</w:t>
      </w:r>
    </w:p>
    <w:p>
      <w:r>
        <w:rPr>
          <w:b/>
        </w:rPr>
        <w:t>Hierarchy:</w:t>
      </w:r>
      <w:r>
        <w:t xml:space="preserve"> Child class of </w:t>
      </w:r>
      <w:r>
        <w:rPr>
          <w:b/>
        </w:rPr>
        <w:t>`Error`</w:t>
      </w:r>
      <w:r>
        <w:t xml:space="preserve"> → </w:t>
      </w:r>
      <w:r>
        <w:rPr>
          <w:b/>
        </w:rPr>
        <w:t>unchecked</w:t>
      </w:r>
      <w:r>
        <w:t>.</w:t>
      </w:r>
    </w:p>
    <w:p>
      <w:r>
        <w:rPr>
          <w:b/>
        </w:rPr>
        <w:t>When raised:</w:t>
      </w:r>
      <w:r>
        <w:t xml:space="preserve"> </w:t>
      </w:r>
      <w:r>
        <w:rPr>
          <w:b/>
        </w:rPr>
        <w:t>Automatically by JVM</w:t>
      </w:r>
      <w:r>
        <w:t xml:space="preserve"> when it is </w:t>
      </w:r>
      <w:r>
        <w:rPr>
          <w:b/>
        </w:rPr>
        <w:t>unable to find a required `.class` file</w:t>
      </w:r>
      <w:r>
        <w:t xml:space="preserve"> at runtime.</w:t>
      </w:r>
    </w:p>
    <w:p>
      <w:r>
        <w:rPr>
          <w:b/>
        </w:rPr>
        <w:t>Scenario:</w:t>
      </w:r>
    </w:p>
    <w:p>
      <w:pPr>
        <w:spacing w:before="120" w:after="160"/>
      </w:pPr>
      <w:r>
        <w:rPr>
          <w:rFonts w:ascii="Consolas" w:hAnsi="Consolas"/>
          <w:sz w:val="18"/>
        </w:rPr>
        <w:t># You ask JVM to run Test</w:t>
        <w:br/>
        <w:t>java Test</w:t>
      </w:r>
    </w:p>
    <w:p>
      <w:r>
        <w:t xml:space="preserve">JVM must load </w:t>
      </w:r>
      <w:r>
        <w:rPr>
          <w:b/>
        </w:rPr>
        <w:t>`Test.class`</w:t>
      </w:r>
      <w:r>
        <w:t xml:space="preserve">. If </w:t>
      </w:r>
      <w:r>
        <w:rPr>
          <w:b/>
        </w:rPr>
        <w:t>`Test.class` is not available</w:t>
      </w:r>
      <w:r>
        <w:t xml:space="preserve"> (missing, wrong classpath, deleted after compile, etc.):</w:t>
      </w:r>
    </w:p>
    <w:p>
      <w:pPr>
        <w:spacing w:before="120" w:after="160"/>
      </w:pPr>
      <w:r>
        <w:rPr>
          <w:rFonts w:ascii="Consolas" w:hAnsi="Consolas"/>
          <w:sz w:val="18"/>
        </w:rPr>
        <w:t>Exception in thread "main" java.lang.NoClassDefFoundError: Test</w:t>
      </w:r>
    </w:p>
    <w:p>
      <w:r>
        <w:t xml:space="preserve">Sir runs a live demo with a </w:t>
      </w:r>
      <w:r>
        <w:rPr>
          <w:b/>
        </w:rPr>
        <w:t>non-existent class name</w:t>
      </w:r>
      <w:r>
        <w:t xml:space="preserve"> (</w:t>
      </w:r>
      <w:r>
        <w:rPr>
          <w:rFonts w:ascii="Consolas" w:hAnsi="Consolas"/>
          <w:sz w:val="20"/>
        </w:rPr>
        <w:t>Testar</w:t>
      </w:r>
      <w:r>
        <w:t xml:space="preserve"> / misspelled name in ASR) — JVM immediately reports </w:t>
      </w:r>
      <w:r>
        <w:rPr>
          <w:b/>
        </w:rPr>
        <w:t>`NoClassDefFoundError`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Demo: class name that was never compiled — run from command line:</w:t>
        <w:br/>
        <w:t>// java Testar</w:t>
        <w:br/>
        <w:t>// Exception in thread "main" java.lang.NoClassDefFoundError: Testar</w:t>
      </w:r>
    </w:p>
    <w:p>
      <w:r>
        <w:rPr>
          <w:b/>
        </w:rPr>
        <w:t>Board summary for #5: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Point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Hierarchy</w:t>
            </w:r>
          </w:p>
        </w:tc>
        <w:tc>
          <w:tcPr>
            <w:tcW w:type="dxa" w:w="4824"/>
          </w:tcPr>
          <w:p>
            <w:r/>
            <w:r>
              <w:t xml:space="preserve">Child of </w:t>
            </w:r>
            <w:r>
              <w:rPr>
                <w:b/>
              </w:rPr>
              <w:t>`Error`</w:t>
            </w:r>
            <w:r>
              <w:t xml:space="preserve"> → </w:t>
            </w:r>
            <w:r>
              <w:rPr>
                <w:b/>
              </w:rPr>
              <w:t>unchecked</w:t>
            </w:r>
          </w:p>
        </w:tc>
      </w:tr>
      <w:tr>
        <w:tc>
          <w:tcPr>
            <w:tcW w:type="dxa" w:w="4824"/>
          </w:tcPr>
          <w:p>
            <w:r/>
            <w:r>
              <w:t>Raised by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JVM automatically</w:t>
            </w:r>
          </w:p>
        </w:tc>
      </w:tr>
      <w:tr>
        <w:tc>
          <w:tcPr>
            <w:tcW w:type="dxa" w:w="4824"/>
          </w:tcPr>
          <w:p>
            <w:r/>
            <w:r>
              <w:t>When</w:t>
            </w:r>
          </w:p>
        </w:tc>
        <w:tc>
          <w:tcPr>
            <w:tcW w:type="dxa" w:w="4824"/>
          </w:tcPr>
          <w:p>
            <w:r/>
            <w:r>
              <w:t xml:space="preserve">JVM </w:t>
            </w:r>
            <w:r>
              <w:rPr>
                <w:b/>
              </w:rPr>
              <w:t>unable to find</w:t>
            </w:r>
            <w:r>
              <w:t xml:space="preserve"> required </w:t>
            </w:r>
            <w:r>
              <w:rPr>
                <w:b/>
              </w:rPr>
              <w:t>`.class` file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Compile-time: this class exists and compiles fine</w:t>
        <w:br/>
        <w:t>class Test {</w:t>
        <w:br/>
        <w:t xml:space="preserve">    public static void main(String[] args) {</w:t>
        <w:br/>
        <w:t xml:space="preserve">        System.out.println("Hello");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# If Test.class is missing when you run:</w:t>
        <w:br/>
        <w:t>java Test</w:t>
        <w:br/>
        <w:t># Exception in thread "main" java.lang.NoClassDefFoundError: Test</w:t>
      </w:r>
    </w:p>
    <w:p>
      <w:r>
        <w:rPr>
          <w:b/>
        </w:rPr>
        <w:t>Distinction to remember:</w:t>
      </w:r>
      <w:r>
        <w:t xml:space="preserve"> This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ClassNotFoundException</w:t>
      </w:r>
      <w:r>
        <w:t xml:space="preserve"> (checked, often from explicit class loading). Sir here focuses on </w:t>
      </w:r>
      <w:r>
        <w:rPr>
          <w:b/>
        </w:rPr>
        <w:t>`NoClassDefFoundError`</w:t>
      </w:r>
      <w:r>
        <w:t xml:space="preserve"> when the </w:t>
      </w:r>
      <w:r>
        <w:rPr>
          <w:rFonts w:ascii="Consolas" w:hAnsi="Consolas"/>
          <w:sz w:val="20"/>
        </w:rPr>
        <w:t>.class</w:t>
      </w:r>
      <w:r>
        <w:t xml:space="preserve"> file JVM needs at startup is absent.</w:t>
      </w:r>
    </w:p>
    <w:p>
      <w:pPr>
        <w:pStyle w:val="Heading3"/>
      </w:pPr>
      <w:r>
        <w:t>43:11 — #6: `ExceptionInInitializerError`</w:t>
      </w:r>
    </w:p>
    <w:p>
      <w:r>
        <w:rPr>
          <w:b/>
        </w:rPr>
        <w:t>Hierarchy:</w:t>
      </w:r>
      <w:r>
        <w:t xml:space="preserve"> Child class of </w:t>
      </w:r>
      <w:r>
        <w:rPr>
          <w:b/>
        </w:rPr>
        <w:t>`Error`</w:t>
      </w:r>
      <w:r>
        <w:t xml:space="preserve"> → </w:t>
      </w:r>
      <w:r>
        <w:rPr>
          <w:b/>
        </w:rPr>
        <w:t>unchecked</w:t>
      </w:r>
      <w:r>
        <w:t>.</w:t>
      </w:r>
    </w:p>
    <w:p>
      <w:r>
        <w:t xml:space="preserve">Sir notes many students see this </w:t>
      </w:r>
      <w:r>
        <w:rPr>
          <w:b/>
        </w:rPr>
        <w:t>for the first time</w:t>
      </w:r>
      <w:r>
        <w:t xml:space="preserve"> — </w:t>
      </w:r>
      <w:r>
        <w:rPr>
          <w:b/>
        </w:rPr>
        <w:t>compulsory OCJP/SCJP topic</w:t>
      </w:r>
      <w:r>
        <w:t>; clarity is essential.</w:t>
      </w:r>
    </w:p>
    <w:p>
      <w:r>
        <w:rPr>
          <w:b/>
        </w:rPr>
        <w:t>When raised:</w:t>
      </w:r>
      <w:r>
        <w:t xml:space="preserve"> </w:t>
      </w:r>
      <w:r>
        <w:rPr>
          <w:b/>
        </w:rPr>
        <w:t>Automatically by JVM</w:t>
      </w:r>
      <w:r>
        <w:t xml:space="preserve"> if </w:t>
      </w:r>
      <w:r>
        <w:rPr>
          <w:b/>
        </w:rPr>
        <w:t>any exception occurs while executing</w:t>
      </w:r>
      <w:r>
        <w:t>:</w:t>
      </w:r>
    </w:p>
    <w:p>
      <w:pPr>
        <w:pStyle w:val="ListBullet"/>
      </w:pPr>
      <w:r>
        <w:rPr>
          <w:b/>
        </w:rPr>
        <w:t>Static variable assignments</w:t>
      </w:r>
      <w:r>
        <w:t>, or</w:t>
      </w:r>
    </w:p>
    <w:p>
      <w:pPr>
        <w:pStyle w:val="ListBullet"/>
      </w:pPr>
      <w:r>
        <w:rPr>
          <w:b/>
        </w:rPr>
        <w:t>Static blocks</w:t>
      </w:r>
    </w:p>
    <w:p>
      <w:r>
        <w:t>during class initialization.</w:t>
      </w:r>
    </w:p>
    <w:p>
      <w:pPr>
        <w:pStyle w:val="Heading4"/>
      </w:pPr>
      <w:r>
        <w:t>Example 1 — static variable: division by zero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 = 10 / 0;</w:t>
        <w:br/>
        <w:br/>
        <w:t xml:space="preserve">    public static void main(String[] args) {</w:t>
        <w:br/>
        <w:t xml:space="preserve">        // never reached if class init fails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javac Test.java   # compiles fine</w:t>
        <w:br/>
        <w:t>java Test</w:t>
      </w:r>
    </w:p>
    <w:p>
      <w:r>
        <w:rPr>
          <w:b/>
        </w:rPr>
        <w:t>Output (typical):</w:t>
      </w:r>
    </w:p>
    <w:p>
      <w:pPr>
        <w:spacing w:before="120" w:after="160"/>
      </w:pPr>
      <w:r>
        <w:rPr>
          <w:rFonts w:ascii="Consolas" w:hAnsi="Consolas"/>
          <w:sz w:val="18"/>
        </w:rPr>
        <w:t>Exception in thread "main" java.lang.ExceptionInInitializerError</w:t>
        <w:br/>
        <w:t>Caused by: java.lang.ArithmeticException: / by zero</w:t>
      </w:r>
    </w:p>
    <w:p>
      <w:pPr>
        <w:pStyle w:val="ListBullet"/>
      </w:pPr>
      <w:r>
        <w:t xml:space="preserve">Root cause: </w:t>
      </w:r>
      <w:r>
        <w:rPr>
          <w:b/>
        </w:rPr>
        <w:t>`ArithmeticException`</w:t>
      </w:r>
      <w:r>
        <w:t xml:space="preserve"> during static variable initialization.</w:t>
      </w:r>
    </w:p>
    <w:p>
      <w:pPr>
        <w:pStyle w:val="ListBullet"/>
      </w:pPr>
      <w:r>
        <w:t xml:space="preserve">Wrapper: </w:t>
      </w:r>
      <w:r>
        <w:rPr>
          <w:b/>
        </w:rPr>
        <w:t>`ExceptionInInitializerError`</w:t>
      </w:r>
      <w:r>
        <w:t xml:space="preserve"> — JVM’s way of reporting failure in the </w:t>
      </w:r>
      <w:r>
        <w:rPr>
          <w:b/>
        </w:rPr>
        <w:t>initializer</w:t>
      </w:r>
      <w:r>
        <w:t xml:space="preserve"> (static init phase).</w:t>
      </w:r>
    </w:p>
    <w:p>
      <w:r>
        <w:t xml:space="preserve">Sir initially omitted </w:t>
      </w:r>
      <w:r>
        <w:rPr>
          <w:rFonts w:ascii="Consolas" w:hAnsi="Consolas"/>
          <w:sz w:val="20"/>
        </w:rPr>
        <w:t>main</w:t>
      </w:r>
      <w:r>
        <w:t xml:space="preserve"> and hit a JDK 1.7 vs 1.6 nuance; he adds </w:t>
      </w:r>
      <w:r>
        <w:rPr>
          <w:rFonts w:ascii="Consolas" w:hAnsi="Consolas"/>
          <w:sz w:val="20"/>
        </w:rPr>
        <w:t>main</w:t>
      </w:r>
      <w:r>
        <w:t xml:space="preserve"> and re-runs on JDK 1.6 for the demo.</w:t>
      </w:r>
    </w:p>
    <w:p>
      <w:pPr>
        <w:pStyle w:val="Heading4"/>
      </w:pPr>
      <w:r>
        <w:t>Example 2 — static block: `NullPointerException`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{</w:t>
        <w:br/>
        <w:t xml:space="preserve">        String s = null;</w:t>
        <w:br/>
        <w:t xml:space="preserve">        System.out.println(s.length());</w:t>
        <w:br/>
        <w:t xml:space="preserve">    }</w:t>
        <w:br/>
        <w:br/>
        <w:t xml:space="preserve">    public static void main(String[] args) {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javac Test.java</w:t>
        <w:br/>
        <w:t>java Test</w:t>
      </w:r>
    </w:p>
    <w:p>
      <w:r>
        <w:rPr>
          <w:b/>
        </w:rPr>
        <w:t>Output (typical):</w:t>
      </w:r>
    </w:p>
    <w:p>
      <w:pPr>
        <w:spacing w:before="120" w:after="160"/>
      </w:pPr>
      <w:r>
        <w:rPr>
          <w:rFonts w:ascii="Consolas" w:hAnsi="Consolas"/>
          <w:sz w:val="18"/>
        </w:rPr>
        <w:t>Exception in thread "main" java.lang.ExceptionInInitializerError</w:t>
        <w:br/>
        <w:t>Caused by: java.lang.NullPointerException</w:t>
      </w:r>
    </w:p>
    <w:p>
      <w:r>
        <w:rPr>
          <w:b/>
        </w:rPr>
        <w:t>Board summary for #6: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Point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Hierarchy</w:t>
            </w:r>
          </w:p>
        </w:tc>
        <w:tc>
          <w:tcPr>
            <w:tcW w:type="dxa" w:w="4824"/>
          </w:tcPr>
          <w:p>
            <w:r/>
            <w:r>
              <w:t xml:space="preserve">Child of </w:t>
            </w:r>
            <w:r>
              <w:rPr>
                <w:b/>
              </w:rPr>
              <w:t>`Error`</w:t>
            </w:r>
            <w:r>
              <w:t xml:space="preserve"> → </w:t>
            </w:r>
            <w:r>
              <w:rPr>
                <w:b/>
              </w:rPr>
              <w:t>unchecked</w:t>
            </w:r>
          </w:p>
        </w:tc>
      </w:tr>
      <w:tr>
        <w:tc>
          <w:tcPr>
            <w:tcW w:type="dxa" w:w="4824"/>
          </w:tcPr>
          <w:p>
            <w:r/>
            <w:r>
              <w:t>Raised by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JVM automatically</w:t>
            </w:r>
          </w:p>
        </w:tc>
      </w:tr>
      <w:tr>
        <w:tc>
          <w:tcPr>
            <w:tcW w:type="dxa" w:w="4824"/>
          </w:tcPr>
          <w:p>
            <w:r/>
            <w:r>
              <w:t>When</w:t>
            </w:r>
          </w:p>
        </w:tc>
        <w:tc>
          <w:tcPr>
            <w:tcW w:type="dxa" w:w="4824"/>
          </w:tcPr>
          <w:p>
            <w:r/>
            <w:r>
              <w:t xml:space="preserve">Any exception during </w:t>
            </w:r>
            <w:r>
              <w:rPr>
                <w:b/>
              </w:rPr>
              <w:t>static variable assignment</w:t>
            </w:r>
            <w:r>
              <w:t xml:space="preserve"> or </w:t>
            </w:r>
            <w:r>
              <w:rPr>
                <w:b/>
              </w:rPr>
              <w:t>static block</w:t>
            </w:r>
            <w:r>
              <w:t xml:space="preserve"> execution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Board — Example 1: static variable</w:t>
        <w:br/>
        <w:t>class ExceptionInInitializerExample1 {</w:t>
        <w:br/>
        <w:t xml:space="preserve">    static int x = 10 / 0;</w:t>
        <w:br/>
        <w:t xml:space="preserve">    public static void main(String[] args) { }</w:t>
        <w:br/>
        <w:t>}</w:t>
        <w:br/>
        <w:t>// ExceptionInInitializerError</w:t>
        <w:br/>
        <w:t>// Caused by: ArithmeticException: / by zero</w:t>
      </w:r>
    </w:p>
    <w:p>
      <w:pPr>
        <w:spacing w:before="120" w:after="160"/>
      </w:pPr>
      <w:r>
        <w:rPr>
          <w:rFonts w:ascii="Consolas" w:hAnsi="Consolas"/>
          <w:sz w:val="18"/>
        </w:rPr>
        <w:t>// Board — Example 2: static block</w:t>
        <w:br/>
        <w:t>class ExceptionInInitializerExample2 {</w:t>
        <w:br/>
        <w:t xml:space="preserve">    static {</w:t>
        <w:br/>
        <w:t xml:space="preserve">        String s = null;</w:t>
        <w:br/>
        <w:t xml:space="preserve">        System.out.println(s.length());</w:t>
        <w:br/>
        <w:t xml:space="preserve">    }</w:t>
        <w:br/>
        <w:t xml:space="preserve">    public static void main(String[] args) { }</w:t>
        <w:br/>
        <w:t>}</w:t>
        <w:br/>
        <w:t>// ExceptionInInitializerError</w:t>
        <w:br/>
        <w:t>// Caused by: NullPointerException</w:t>
      </w:r>
    </w:p>
    <w:p>
      <w:pPr>
        <w:pStyle w:val="Heading3"/>
      </w:pPr>
      <w:r>
        <w:t>52:27 — #7 (started): `IllegalArgumentException`</w:t>
      </w:r>
    </w:p>
    <w:p>
      <w:r>
        <w:t xml:space="preserve">Sir closes the sixth exception and begins the seventh — </w:t>
      </w:r>
      <w:r>
        <w:rPr>
          <w:b/>
        </w:rPr>
        <w:t>`IllegalArgumentException`</w:t>
      </w:r>
      <w:r>
        <w:t xml:space="preserve"> — with </w:t>
      </w:r>
      <w:r>
        <w:rPr>
          <w:i/>
        </w:rPr>
        <w:t>“keep sub-adding”</w:t>
      </w:r>
      <w:r>
        <w:t xml:space="preserve"> (keep writing on the board).</w:t>
      </w:r>
    </w:p>
    <w:p>
      <w:r>
        <w:rPr>
          <w:b/>
        </w:rPr>
        <w:t>This session ends here</w:t>
      </w:r>
      <w:r>
        <w:t xml:space="preserve"> (video ~52m 53s; transcript fades on this heading). </w:t>
      </w:r>
      <w:r>
        <w:rPr>
          <w:b/>
        </w:rPr>
        <w:t>`IllegalArgumentException` was already introduced earlier</w:t>
      </w:r>
      <w:r>
        <w:t xml:space="preserve"> via </w:t>
      </w:r>
      <w:r>
        <w:rPr>
          <w:rFonts w:ascii="Consolas" w:hAnsi="Consolas"/>
          <w:sz w:val="20"/>
        </w:rPr>
        <w:t>Thread.setPriority(15)</w:t>
      </w:r>
      <w:r>
        <w:t xml:space="preserve"> and JDK </w:t>
      </w:r>
      <w:r>
        <w:rPr>
          <w:rFonts w:ascii="Consolas" w:hAnsi="Consolas"/>
          <w:sz w:val="20"/>
        </w:rPr>
        <w:t>Thread</w:t>
      </w:r>
      <w:r>
        <w:t xml:space="preserve"> source. </w:t>
      </w:r>
      <w:r>
        <w:rPr>
          <w:b/>
        </w:rPr>
        <w:t>Full board treatment of #7–#10</w:t>
      </w:r>
      <w:r>
        <w:t xml:space="preserve"> (</w:t>
      </w:r>
      <w:r>
        <w:rPr>
          <w:rFonts w:ascii="Consolas" w:hAnsi="Consolas"/>
          <w:sz w:val="20"/>
        </w:rPr>
        <w:t>IllegalArgumentException</w:t>
      </w:r>
      <w:r>
        <w:t xml:space="preserve">, </w:t>
      </w:r>
      <w:r>
        <w:rPr>
          <w:rFonts w:ascii="Consolas" w:hAnsi="Consolas"/>
          <w:sz w:val="20"/>
        </w:rPr>
        <w:t>NumberFormatException</w:t>
      </w:r>
      <w:r>
        <w:t xml:space="preserve">, </w:t>
      </w:r>
      <w:r>
        <w:rPr>
          <w:rFonts w:ascii="Consolas" w:hAnsi="Consolas"/>
          <w:sz w:val="20"/>
        </w:rPr>
        <w:t>IllegalStateException</w:t>
      </w:r>
      <w:r>
        <w:t xml:space="preserve">, </w:t>
      </w:r>
      <w:r>
        <w:rPr>
          <w:rFonts w:ascii="Consolas" w:hAnsi="Consolas"/>
          <w:sz w:val="20"/>
        </w:rPr>
        <w:t>AssertionError</w:t>
      </w:r>
      <w:r>
        <w:t xml:space="preserve">) plus a </w:t>
      </w:r>
      <w:r>
        <w:rPr>
          <w:b/>
        </w:rPr>
        <w:t>summary table of all 10</w:t>
      </w:r>
      <w:r>
        <w:t xml:space="preserve"> continues in </w:t>
      </w:r>
      <w:r>
        <w:rPr>
          <w:b/>
        </w:rPr>
        <w:t>Video 079</w:t>
      </w:r>
      <w:r>
        <w:t xml:space="preserve"> (Exception Handling Part 9).</w:t>
      </w:r>
    </w:p>
    <w:p>
      <w:r>
        <w:t>Quick recap from this video for #7:</w:t>
      </w:r>
    </w:p>
    <w:p>
      <w:pPr>
        <w:spacing w:before="120" w:after="160"/>
      </w:pPr>
      <w:r>
        <w:rPr>
          <w:rFonts w:ascii="Consolas" w:hAnsi="Consolas"/>
          <w:sz w:val="18"/>
        </w:rPr>
        <w:t>class IllegalArgumentExceptionPreview {</w:t>
        <w:br/>
        <w:t xml:space="preserve">    public static void main(String[] args) {</w:t>
        <w:br/>
        <w:t xml:space="preserve">        Thread t = new Thread();</w:t>
        <w:br/>
        <w:t xml:space="preserve">        t.setPriority(7);  // valid</w:t>
        <w:br/>
        <w:t xml:space="preserve">        t.setPriority(15); // illegal argument — API developer throws this</w:t>
        <w:br/>
        <w:t xml:space="preserve">    }</w:t>
        <w:br/>
        <w:t>}</w:t>
        <w:br/>
        <w:t>// runtime: IllegalArgumentException</w:t>
        <w:br/>
        <w:t>// Programmatic exception (API developer), NOT JVM exception</w:t>
      </w:r>
    </w:p>
    <w:p>
      <w:pPr>
        <w:pStyle w:val="Heading2"/>
      </w:pPr>
      <w:r>
        <w:t>Progress checklist — top 10 (this video vs next)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Covered in 078?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ArrayIndexOutOfBoundsException</w:t>
            </w:r>
          </w:p>
        </w:tc>
        <w:tc>
          <w:tcPr>
            <w:tcW w:type="dxa" w:w="3216"/>
          </w:tcPr>
          <w:p>
            <w:r/>
            <w:r>
              <w:t>Yes — full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NullPointerException</w:t>
            </w:r>
          </w:p>
        </w:tc>
        <w:tc>
          <w:tcPr>
            <w:tcW w:type="dxa" w:w="3216"/>
          </w:tcPr>
          <w:p>
            <w:r/>
            <w:r>
              <w:t>Yes — full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ClassCastException</w:t>
            </w:r>
          </w:p>
        </w:tc>
        <w:tc>
          <w:tcPr>
            <w:tcW w:type="dxa" w:w="3216"/>
          </w:tcPr>
          <w:p>
            <w:r/>
            <w:r>
              <w:t>Yes — full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StackOverflowError</w:t>
            </w:r>
          </w:p>
        </w:tc>
        <w:tc>
          <w:tcPr>
            <w:tcW w:type="dxa" w:w="3216"/>
          </w:tcPr>
          <w:p>
            <w:r/>
            <w:r>
              <w:t>Yes — full</w:t>
            </w:r>
          </w:p>
        </w:tc>
      </w:tr>
      <w:tr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NoClassDefFoundError</w:t>
            </w:r>
          </w:p>
        </w:tc>
        <w:tc>
          <w:tcPr>
            <w:tcW w:type="dxa" w:w="3216"/>
          </w:tcPr>
          <w:p>
            <w:r/>
            <w:r>
              <w:t>Yes — full</w:t>
            </w:r>
          </w:p>
        </w:tc>
      </w:tr>
      <w:tr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ExceptionInInitializerError</w:t>
            </w:r>
          </w:p>
        </w:tc>
        <w:tc>
          <w:tcPr>
            <w:tcW w:type="dxa" w:w="3216"/>
          </w:tcPr>
          <w:p>
            <w:r/>
            <w:r>
              <w:t>Yes — full</w:t>
            </w:r>
          </w:p>
        </w:tc>
      </w:tr>
      <w:tr>
        <w:tc>
          <w:tcPr>
            <w:tcW w:type="dxa" w:w="3216"/>
          </w:tcPr>
          <w:p>
            <w:r/>
            <w:r>
              <w:t>7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IllegalArgumentException</w:t>
            </w:r>
          </w:p>
        </w:tc>
        <w:tc>
          <w:tcPr>
            <w:tcW w:type="dxa" w:w="3216"/>
          </w:tcPr>
          <w:p>
            <w:r/>
            <w:r>
              <w:t>Started (detailed in 079)</w:t>
            </w:r>
          </w:p>
        </w:tc>
      </w:tr>
      <w:tr>
        <w:tc>
          <w:tcPr>
            <w:tcW w:type="dxa" w:w="3216"/>
          </w:tcPr>
          <w:p>
            <w:r/>
            <w:r>
              <w:t>8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NumberFormatException</w:t>
            </w:r>
          </w:p>
        </w:tc>
        <w:tc>
          <w:tcPr>
            <w:tcW w:type="dxa" w:w="3216"/>
          </w:tcPr>
          <w:p>
            <w:r/>
            <w:r>
              <w:t>Video 079</w:t>
            </w:r>
          </w:p>
        </w:tc>
      </w:tr>
      <w:tr>
        <w:tc>
          <w:tcPr>
            <w:tcW w:type="dxa" w:w="3216"/>
          </w:tcPr>
          <w:p>
            <w:r/>
            <w:r>
              <w:t>9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IllegalStateException</w:t>
            </w:r>
          </w:p>
        </w:tc>
        <w:tc>
          <w:tcPr>
            <w:tcW w:type="dxa" w:w="3216"/>
          </w:tcPr>
          <w:p>
            <w:r/>
            <w:r>
              <w:t>Video 079</w:t>
            </w:r>
          </w:p>
        </w:tc>
      </w:tr>
      <w:tr>
        <w:tc>
          <w:tcPr>
            <w:tcW w:type="dxa" w:w="3216"/>
          </w:tcPr>
          <w:p>
            <w:r/>
            <w:r>
              <w:t>10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AssertionError</w:t>
            </w:r>
          </w:p>
        </w:tc>
        <w:tc>
          <w:tcPr>
            <w:tcW w:type="dxa" w:w="3216"/>
          </w:tcPr>
          <w:p>
            <w:r/>
            <w:r>
              <w:t>Video 079</w:t>
            </w:r>
          </w:p>
        </w:tc>
      </w:tr>
    </w:tbl>
    <w:p/>
    <w:p>
      <w:pPr>
        <w:pStyle w:val="Heading2"/>
      </w:pPr>
      <w:r>
        <w:t>Master comparison table (exceptions covered in 078)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Exception / Error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Parent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Checked?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JVM or programmatic?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When raised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ArrayIndexOutOfBoundsException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RuntimeException</w:t>
            </w:r>
          </w:p>
        </w:tc>
        <w:tc>
          <w:tcPr>
            <w:tcW w:type="dxa" w:w="1930"/>
          </w:tcPr>
          <w:p>
            <w:r/>
            <w:r>
              <w:t>Unchecked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JVM</w:t>
            </w:r>
          </w:p>
        </w:tc>
        <w:tc>
          <w:tcPr>
            <w:tcW w:type="dxa" w:w="1930"/>
          </w:tcPr>
          <w:p>
            <w:r/>
            <w:r>
              <w:t>Array index out of range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NullPointerException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RuntimeException</w:t>
            </w:r>
          </w:p>
        </w:tc>
        <w:tc>
          <w:tcPr>
            <w:tcW w:type="dxa" w:w="1930"/>
          </w:tcPr>
          <w:p>
            <w:r/>
            <w:r>
              <w:t>Unchecked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JVM</w:t>
            </w:r>
          </w:p>
        </w:tc>
        <w:tc>
          <w:tcPr>
            <w:tcW w:type="dxa" w:w="1930"/>
          </w:tcPr>
          <w:p>
            <w:r/>
            <w:r>
              <w:t xml:space="preserve">Operation on </w:t>
            </w:r>
            <w:r>
              <w:rPr>
                <w:rFonts w:ascii="Consolas" w:hAnsi="Consolas"/>
                <w:sz w:val="20"/>
              </w:rPr>
              <w:t>null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ClassCastException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RuntimeException</w:t>
            </w:r>
          </w:p>
        </w:tc>
        <w:tc>
          <w:tcPr>
            <w:tcW w:type="dxa" w:w="1930"/>
          </w:tcPr>
          <w:p>
            <w:r/>
            <w:r>
              <w:t>Unchecked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JVM</w:t>
            </w:r>
          </w:p>
        </w:tc>
        <w:tc>
          <w:tcPr>
            <w:tcW w:type="dxa" w:w="1930"/>
          </w:tcPr>
          <w:p>
            <w:r/>
            <w:r>
              <w:t>Invalid parent→child cast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StackOverflowError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Error</w:t>
            </w:r>
          </w:p>
        </w:tc>
        <w:tc>
          <w:tcPr>
            <w:tcW w:type="dxa" w:w="1930"/>
          </w:tcPr>
          <w:p>
            <w:r/>
            <w:r>
              <w:t>Unchecked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JVM</w:t>
            </w:r>
          </w:p>
        </w:tc>
        <w:tc>
          <w:tcPr>
            <w:tcW w:type="dxa" w:w="1930"/>
          </w:tcPr>
          <w:p>
            <w:r/>
            <w:r>
              <w:t>Unbounded recursion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NoClassDefFoundError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Error</w:t>
            </w:r>
          </w:p>
        </w:tc>
        <w:tc>
          <w:tcPr>
            <w:tcW w:type="dxa" w:w="1930"/>
          </w:tcPr>
          <w:p>
            <w:r/>
            <w:r>
              <w:t>Unchecked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JVM</w:t>
            </w:r>
          </w:p>
        </w:tc>
        <w:tc>
          <w:tcPr>
            <w:tcW w:type="dxa" w:w="1930"/>
          </w:tcPr>
          <w:p>
            <w:r/>
            <w:r>
              <w:t xml:space="preserve">Required </w:t>
            </w:r>
            <w:r>
              <w:rPr>
                <w:rFonts w:ascii="Consolas" w:hAnsi="Consolas"/>
                <w:sz w:val="20"/>
              </w:rPr>
              <w:t>.class</w:t>
            </w:r>
            <w:r>
              <w:t xml:space="preserve"> missing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ExceptionInInitializerError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Error</w:t>
            </w:r>
          </w:p>
        </w:tc>
        <w:tc>
          <w:tcPr>
            <w:tcW w:type="dxa" w:w="1930"/>
          </w:tcPr>
          <w:p>
            <w:r/>
            <w:r>
              <w:t>Unchecked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JVM</w:t>
            </w:r>
          </w:p>
        </w:tc>
        <w:tc>
          <w:tcPr>
            <w:tcW w:type="dxa" w:w="1930"/>
          </w:tcPr>
          <w:p>
            <w:r/>
            <w:r>
              <w:t>Exception in static init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IllegalArgumentException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RuntimeException</w:t>
            </w:r>
          </w:p>
        </w:tc>
        <w:tc>
          <w:tcPr>
            <w:tcW w:type="dxa" w:w="1930"/>
          </w:tcPr>
          <w:p>
            <w:r/>
            <w:r>
              <w:t>Unchecked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Programmatic</w:t>
            </w:r>
          </w:p>
        </w:tc>
        <w:tc>
          <w:tcPr>
            <w:tcW w:type="dxa" w:w="1930"/>
          </w:tcPr>
          <w:p>
            <w:r/>
            <w:r>
              <w:t>Illegal method argument (preview)</w:t>
            </w:r>
          </w:p>
        </w:tc>
      </w:tr>
    </w:tbl>
    <w:p/>
    <w:p>
      <w:pPr>
        <w:pStyle w:val="Heading2"/>
      </w:pPr>
      <w:r>
        <w:t>OCJP / SCJP exam reminders</w:t>
      </w:r>
    </w:p>
    <w:p>
      <w:pPr>
        <w:pStyle w:val="ListNumber"/>
      </w:pPr>
      <w:r>
        <w:rPr>
          <w:b/>
        </w:rPr>
        <w:t>Two independent classifications:</w:t>
      </w:r>
      <w:r>
        <w:t xml:space="preserve"> checked/unchecked (compile-time contract) </w:t>
      </w:r>
      <w:r>
        <w:rPr>
          <w:b/>
        </w:rPr>
        <w:t>vs</w:t>
      </w:r>
      <w:r>
        <w:t xml:space="preserve"> JVM/programmatic (who raised it).</w:t>
      </w:r>
    </w:p>
    <w:p>
      <w:pPr>
        <w:pStyle w:val="ListNumber"/>
      </w:pPr>
      <w:r>
        <w:rPr>
          <w:b/>
        </w:rPr>
        <w:t>`Error` vs `Exception`:</w:t>
      </w:r>
      <w:r>
        <w:t xml:space="preserve"> </w:t>
      </w:r>
      <w:r>
        <w:rPr>
          <w:rFonts w:ascii="Consolas" w:hAnsi="Consolas"/>
          <w:sz w:val="20"/>
        </w:rPr>
        <w:t>StackOverflowError</w:t>
      </w:r>
      <w:r>
        <w:t xml:space="preserve">, </w:t>
      </w:r>
      <w:r>
        <w:rPr>
          <w:rFonts w:ascii="Consolas" w:hAnsi="Consolas"/>
          <w:sz w:val="20"/>
        </w:rPr>
        <w:t>NoClassDefFoundError</w:t>
      </w:r>
      <w:r>
        <w:t xml:space="preserve">, </w:t>
      </w:r>
      <w:r>
        <w:rPr>
          <w:rFonts w:ascii="Consolas" w:hAnsi="Consolas"/>
          <w:sz w:val="20"/>
        </w:rPr>
        <w:t>ExceptionInInitializerError</w:t>
      </w:r>
      <w:r>
        <w:t xml:space="preserve"> are </w:t>
      </w:r>
      <w:r>
        <w:rPr>
          <w:b/>
        </w:rPr>
        <w:t>`Error` subclasses</w:t>
      </w:r>
      <w:r>
        <w:t xml:space="preserve">, not </w:t>
      </w:r>
      <w:r>
        <w:rPr>
          <w:rFonts w:ascii="Consolas" w:hAnsi="Consolas"/>
          <w:sz w:val="20"/>
        </w:rPr>
        <w:t>Exception</w:t>
      </w:r>
      <w:r>
        <w:t xml:space="preserve"> — still </w:t>
      </w:r>
      <w:r>
        <w:rPr>
          <w:b/>
        </w:rPr>
        <w:t>unchecked</w:t>
      </w:r>
      <w:r>
        <w:t>.</w:t>
      </w:r>
    </w:p>
    <w:p>
      <w:pPr>
        <w:pStyle w:val="ListNumber"/>
      </w:pPr>
      <w:r>
        <w:rPr>
          <w:b/>
        </w:rPr>
        <w:t>`ExceptionInInitializerError`:</w:t>
      </w:r>
      <w:r>
        <w:t xml:space="preserve"> always ask </w:t>
      </w:r>
      <w:r>
        <w:rPr>
          <w:i/>
        </w:rPr>
        <w:t>what caused it</w:t>
      </w:r>
      <w:r>
        <w:t xml:space="preserve"> — look at </w:t>
      </w:r>
      <w:r>
        <w:rPr>
          <w:b/>
        </w:rPr>
        <w:t>`Caused by:`</w:t>
      </w:r>
      <w:r>
        <w:t xml:space="preserve"> (</w:t>
      </w:r>
      <w:r>
        <w:rPr>
          <w:rFonts w:ascii="Consolas" w:hAnsi="Consolas"/>
          <w:sz w:val="20"/>
        </w:rPr>
        <w:t>ArithmeticException</w:t>
      </w:r>
      <w:r>
        <w:t xml:space="preserve">, </w:t>
      </w:r>
      <w:r>
        <w:rPr>
          <w:rFonts w:ascii="Consolas" w:hAnsi="Consolas"/>
          <w:sz w:val="20"/>
        </w:rPr>
        <w:t>NullPointerException</w:t>
      </w:r>
      <w:r>
        <w:t>, etc.).</w:t>
      </w:r>
    </w:p>
    <w:p>
      <w:pPr>
        <w:pStyle w:val="ListNumber"/>
      </w:pPr>
      <w:r>
        <w:rPr>
          <w:b/>
        </w:rPr>
        <w:t>`ClassCastException`:</w:t>
      </w:r>
      <w:r>
        <w:t xml:space="preserve"> downcast fails when </w:t>
      </w:r>
      <w:r>
        <w:rPr>
          <w:b/>
        </w:rPr>
        <w:t>runtime object type</w:t>
      </w:r>
      <w:r>
        <w:t xml:space="preserve"> does not match; parent reference holding child object </w:t>
      </w:r>
      <w:r>
        <w:rPr>
          <w:b/>
        </w:rPr>
        <w:t>can</w:t>
      </w:r>
      <w:r>
        <w:t xml:space="preserve"> downcast safely.</w:t>
      </w:r>
    </w:p>
    <w:p>
      <w:pPr>
        <w:pStyle w:val="ListNumber"/>
      </w:pPr>
      <w:r>
        <w:rPr>
          <w:b/>
        </w:rPr>
        <w:t>API developer exceptions</w:t>
      </w:r>
      <w:r>
        <w:t xml:space="preserve"> (e.g. </w:t>
      </w:r>
      <w:r>
        <w:rPr>
          <w:rFonts w:ascii="Consolas" w:hAnsi="Consolas"/>
          <w:sz w:val="20"/>
        </w:rPr>
        <w:t>IllegalArgumentException</w:t>
      </w:r>
      <w:r>
        <w:t xml:space="preserve"> in </w:t>
      </w:r>
      <w:r>
        <w:rPr>
          <w:rFonts w:ascii="Consolas" w:hAnsi="Consolas"/>
          <w:sz w:val="20"/>
        </w:rPr>
        <w:t>Thread.setPriority</w:t>
      </w:r>
      <w:r>
        <w:t xml:space="preserve">) are </w:t>
      </w:r>
      <w:r>
        <w:rPr>
          <w:b/>
        </w:rPr>
        <w:t>programmatic</w:t>
      </w:r>
      <w:r>
        <w:t xml:space="preserve">, not JVM — JVM does not know valid priority range; the </w:t>
      </w:r>
      <w:r>
        <w:rPr>
          <w:b/>
        </w:rPr>
        <w:t>API method</w:t>
      </w:r>
      <w:r>
        <w:t xml:space="preserve"> validates and throws.</w:t>
      </w:r>
    </w:p>
    <w:p>
      <w:pPr>
        <w:pStyle w:val="Heading2"/>
      </w:pPr>
      <w:r>
        <w:t>Quick reference — exception hierarchy (board)</w:t>
      </w:r>
    </w:p>
    <w:p>
      <w:pPr>
        <w:spacing w:before="120" w:after="160"/>
      </w:pPr>
      <w:r>
        <w:rPr>
          <w:rFonts w:ascii="Consolas" w:hAnsi="Consolas"/>
          <w:sz w:val="18"/>
        </w:rPr>
        <w:t>// Conceptual hierarchy (not runnable — for notebook)</w:t>
        <w:br/>
        <w:t>// java.lang.Throwable</w:t>
        <w:br/>
        <w:t>//   ├── Error                          (unchecked)</w:t>
        <w:br/>
        <w:t>//   │     ├── StackOverflowError</w:t>
        <w:br/>
        <w:t>//   │     ├── NoClassDefFoundError</w:t>
        <w:br/>
        <w:t>//   │     └── ExceptionInInitializerError</w:t>
        <w:br/>
        <w:t>//   └── Exception</w:t>
        <w:br/>
        <w:t>//         ├── RuntimeException           (unchecked)</w:t>
        <w:br/>
        <w:t>//         │     ├── ArithmeticException</w:t>
        <w:br/>
        <w:t>//         │     ├── NullPointerException</w:t>
        <w:br/>
        <w:t>//         │     ├── ArrayIndexOutOfBoundsException</w:t>
        <w:br/>
        <w:t>//         │     ├── ClassCastException</w:t>
        <w:br/>
        <w:t>//         │     └── IllegalArgumentException</w:t>
        <w:br/>
        <w:t>//         └── ... checked exceptions ...</w:t>
      </w:r>
    </w:p>
    <w:p>
      <w:r>
        <w:rPr>
          <w:b/>
        </w:rPr>
        <w:t>```java` block count: 28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078-top-10-exceptions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