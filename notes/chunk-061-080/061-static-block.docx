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061 — static block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OOPs(Object Oriented Programming) Part-11 ||static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61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OOPs · Part 11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static block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11m 00s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T-vbOoCzxI4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https://www.youtube.com/watch?v=T-vbOoCzxI4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r>
        <w:rPr>
          <w:b/>
        </w:rPr>
        <w:t>ASR decode (Whisper):</w:t>
      </w:r>
      <w:r>
        <w:t xml:space="preserve"> post-tumatum = </w:t>
      </w:r>
      <w:r>
        <w:rPr>
          <w:b/>
        </w:rPr>
        <w:t>post-mortem</w:t>
      </w:r>
      <w:r>
        <w:t xml:space="preserve">; keep subiting = </w:t>
      </w:r>
      <w:r>
        <w:rPr>
          <w:b/>
        </w:rPr>
        <w:t>keep writing</w:t>
      </w:r>
      <w:r>
        <w:t xml:space="preserve">; yet that time = </w:t>
      </w:r>
      <w:r>
        <w:rPr>
          <w:b/>
        </w:rPr>
        <w:t>at the time</w:t>
      </w:r>
      <w:r>
        <w:t xml:space="preserve">; register native = </w:t>
      </w:r>
      <w:r>
        <w:rPr>
          <w:b/>
        </w:rPr>
        <w:t>registerNatives</w:t>
      </w:r>
      <w:r>
        <w:t xml:space="preserve">; resulta set = </w:t>
      </w:r>
      <w:r>
        <w:rPr>
          <w:b/>
        </w:rPr>
        <w:t>ResultSet</w:t>
      </w:r>
      <w:r>
        <w:t xml:space="preserve">; Kourjava = </w:t>
      </w:r>
      <w:r>
        <w:rPr>
          <w:b/>
        </w:rPr>
        <w:t>core Java</w:t>
      </w:r>
      <w:r>
        <w:t xml:space="preserve">; immorietly / Immuriate = </w:t>
      </w:r>
      <w:r>
        <w:rPr>
          <w:b/>
        </w:rPr>
        <w:t>immediately</w:t>
      </w:r>
      <w:r>
        <w:t xml:space="preserve">; ATM = </w:t>
      </w:r>
      <w:r>
        <w:rPr>
          <w:b/>
        </w:rPr>
        <w:t>automatic</w:t>
      </w:r>
      <w:r>
        <w:t xml:space="preserve">; Yaman / Yam one = </w:t>
      </w:r>
      <w:r>
        <w:rPr>
          <w:b/>
        </w:rPr>
        <w:t>m1</w:t>
      </w:r>
      <w:r>
        <w:t xml:space="preserve">; Deraiyudha / deri would = </w:t>
      </w:r>
      <w:r>
        <w:rPr>
          <w:b/>
        </w:rPr>
        <w:t>Derived</w:t>
      </w:r>
      <w:r>
        <w:t xml:space="preserve">; Pasta = </w:t>
      </w:r>
      <w:r>
        <w:rPr>
          <w:b/>
        </w:rPr>
        <w:t>first</w:t>
      </w:r>
      <w:r>
        <w:t xml:space="preserve">; Swapyap / S.P.Yav = </w:t>
      </w:r>
      <w:r>
        <w:rPr>
          <w:b/>
        </w:rPr>
        <w:t>SOP</w:t>
      </w:r>
      <w:r>
        <w:t xml:space="preserve"> (</w:t>
      </w:r>
      <w:r>
        <w:rPr>
          <w:rFonts w:ascii="Consolas" w:hAnsi="Consolas"/>
          <w:sz w:val="20"/>
        </w:rPr>
        <w:t>System.out.println</w:t>
      </w:r>
      <w:r>
        <w:t xml:space="preserve">); RIWO / read and directly write only = </w:t>
      </w:r>
      <w:r>
        <w:rPr>
          <w:b/>
        </w:rPr>
        <w:t>RIWO</w:t>
      </w:r>
      <w:r>
        <w:t xml:space="preserve"> (Read Indirectly Write Only); shadam da JVM = </w:t>
      </w:r>
      <w:r>
        <w:rPr>
          <w:b/>
        </w:rPr>
        <w:t>shut down the JVM</w:t>
      </w:r>
      <w:r>
        <w:t xml:space="preserve">; No such method error column main = </w:t>
      </w:r>
      <w:r>
        <w:rPr>
          <w:b/>
        </w:rPr>
        <w:t>`NoSuchMethodError: main`</w:t>
      </w:r>
      <w:r>
        <w:t xml:space="preserve">; Kuchin = </w:t>
      </w:r>
      <w:r>
        <w:rPr>
          <w:b/>
        </w:rPr>
        <w:t>question</w:t>
      </w:r>
      <w:r>
        <w:t xml:space="preserve">; Validering = </w:t>
      </w:r>
      <w:r>
        <w:rPr>
          <w:b/>
        </w:rPr>
        <w:t>valid</w:t>
      </w:r>
      <w:r>
        <w:t xml:space="preserve">; Chaila / chile = </w:t>
      </w:r>
      <w:r>
        <w:rPr>
          <w:b/>
        </w:rPr>
        <w:t>child</w:t>
      </w:r>
      <w:r>
        <w:t xml:space="preserve">; base 1 / derived 1 = demo filenames </w:t>
      </w:r>
      <w:r>
        <w:rPr>
          <w:rFonts w:ascii="Consolas" w:hAnsi="Consolas"/>
          <w:sz w:val="20"/>
        </w:rPr>
        <w:t>Base1</w:t>
      </w:r>
      <w:r>
        <w:t xml:space="preserve"> / </w:t>
      </w:r>
      <w:r>
        <w:rPr>
          <w:rFonts w:ascii="Consolas" w:hAnsi="Consolas"/>
          <w:sz w:val="20"/>
        </w:rPr>
        <w:t>Derived1</w:t>
      </w:r>
      <w:r>
        <w:t>.</w:t>
      </w:r>
    </w:p>
    <w:p>
      <w:pPr>
        <w:pStyle w:val="Heading3"/>
      </w:pPr>
      <w:r>
        <w:t>00:04 — Agenda: post-mortem on static block</w:t>
      </w:r>
    </w:p>
    <w:p>
      <w:r>
        <w:t xml:space="preserve">Next topic after static control flow (Video 060): a </w:t>
      </w:r>
      <w:r>
        <w:rPr>
          <w:b/>
        </w:rPr>
        <w:t>post-mortem</w:t>
      </w:r>
      <w:r>
        <w:t xml:space="preserve"> on the </w:t>
      </w:r>
      <w:r>
        <w:rPr>
          <w:b/>
        </w:rPr>
        <w:t>static block</w:t>
      </w:r>
      <w:r>
        <w:t>.</w:t>
      </w:r>
    </w:p>
    <w:p>
      <w:r>
        <w:t>Points to cover:</w:t>
      </w:r>
    </w:p>
    <w:p>
      <w:pPr>
        <w:pStyle w:val="ListBullet"/>
      </w:pPr>
      <w:r>
        <w:t>What is the need of a static block?</w:t>
      </w:r>
    </w:p>
    <w:p>
      <w:pPr>
        <w:pStyle w:val="ListBullet"/>
      </w:pPr>
      <w:r>
        <w:t>How do we declare it?</w:t>
      </w:r>
    </w:p>
    <w:p>
      <w:pPr>
        <w:pStyle w:val="ListBullet"/>
      </w:pPr>
      <w:r>
        <w:t>How many static blocks can we take?</w:t>
      </w:r>
    </w:p>
    <w:p>
      <w:pPr>
        <w:pStyle w:val="ListBullet"/>
      </w:pPr>
      <w:r>
        <w:t>When is a static block executed?</w:t>
      </w:r>
    </w:p>
    <w:p>
      <w:pPr>
        <w:pStyle w:val="Heading3"/>
      </w:pPr>
      <w:r>
        <w:t>00:34 — When is a static block executed?</w:t>
      </w:r>
    </w:p>
    <w:p>
      <w:r>
        <w:rPr>
          <w:b/>
        </w:rPr>
        <w:t>Rule:</w:t>
      </w:r>
      <w:r>
        <w:t xml:space="preserve"> A static block is executed </w:t>
      </w:r>
      <w:r>
        <w:rPr>
          <w:b/>
        </w:rPr>
        <w:t>at the time of class loading</w:t>
      </w:r>
      <w:r>
        <w:t>.</w:t>
      </w:r>
    </w:p>
    <w:p>
      <w:r>
        <w:t xml:space="preserve">Therefore: </w:t>
      </w:r>
      <w:r>
        <w:rPr>
          <w:b/>
        </w:rPr>
        <w:t>at the time of class loading</w:t>
      </w:r>
      <w:r>
        <w:t xml:space="preserve">, if we want to perform any activity, we must define that activity </w:t>
      </w:r>
      <w:r>
        <w:rPr>
          <w:b/>
        </w:rPr>
        <w:t>inside a static block</w:t>
      </w:r>
      <w:r>
        <w:t>.</w:t>
      </w:r>
    </w:p>
    <w:p>
      <w:r>
        <w:rPr>
          <w:b/>
        </w:rPr>
        <w:t>When should we go for a static block?</w:t>
      </w:r>
    </w:p>
    <w:p>
      <w:pPr>
        <w:ind w:left="360"/>
      </w:pPr>
      <w:r>
        <w:rPr>
          <w:i/>
        </w:rPr>
        <w:t xml:space="preserve">At the time of class loading, if we want to perform any activity → go for a </w:t>
      </w:r>
      <w:r>
        <w:rPr>
          <w:b/>
          <w:i/>
        </w:rPr>
        <w:t>static block</w:t>
      </w:r>
      <w:r>
        <w:rPr>
          <w:i/>
        </w:rP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DemoNeed {</w:t>
        <w:br/>
        <w:t xml:space="preserve">    static {</w:t>
        <w:br/>
        <w:t xml:space="preserve">        // activity that must run when the class is loaded</w:t>
        <w:br/>
        <w:t xml:space="preserve">        System.out.println("class loading activity");</w:t>
        <w:br/>
        <w:t xml:space="preserve">    }</w:t>
        <w:br/>
        <w:br/>
        <w:t xml:space="preserve">    public static void main(String[] args) {</w:t>
        <w:br/>
        <w:t xml:space="preserve">        System.out.println("main");</w:t>
        <w:br/>
        <w:t xml:space="preserve">    }</w:t>
        <w:br/>
        <w:t>}</w:t>
        <w:br/>
        <w:t>// prints:</w:t>
        <w:br/>
        <w:t xml:space="preserve"> // class loading activity</w:t>
        <w:br/>
        <w:t xml:space="preserve"> // main</w:t>
      </w:r>
    </w:p>
    <w:p>
      <w:pPr>
        <w:pStyle w:val="Heading3"/>
      </w:pPr>
      <w:r>
        <w:t>02:34 — When is static block required? (motivation)</w:t>
      </w:r>
    </w:p>
    <w:p>
      <w:r>
        <w:t xml:space="preserve">Doubt: </w:t>
      </w:r>
      <w:r>
        <w:rPr>
          <w:i/>
        </w:rPr>
        <w:t>Sir, when exactly is a static block required?</w:t>
      </w:r>
    </w:p>
    <w:p>
      <w:r>
        <w:t>Two classic real-world examples:</w:t>
      </w:r>
    </w:p>
    <w:p>
      <w:pPr>
        <w:pStyle w:val="ListNumber"/>
      </w:pPr>
      <w:r>
        <w:t xml:space="preserve">Loading </w:t>
      </w:r>
      <w:r>
        <w:rPr>
          <w:b/>
        </w:rPr>
        <w:t>native libraries</w:t>
      </w:r>
      <w:r>
        <w:t xml:space="preserve"> at class-load time</w:t>
      </w:r>
    </w:p>
    <w:p>
      <w:pPr>
        <w:pStyle w:val="ListNumber"/>
      </w:pPr>
      <w:r>
        <w:t xml:space="preserve">Registering a </w:t>
      </w:r>
      <w:r>
        <w:rPr>
          <w:b/>
        </w:rPr>
        <w:t>JDBC driver</w:t>
      </w:r>
      <w:r>
        <w:t xml:space="preserve"> with </w:t>
      </w:r>
      <w:r>
        <w:rPr>
          <w:rFonts w:ascii="Consolas" w:hAnsi="Consolas"/>
          <w:sz w:val="20"/>
        </w:rPr>
        <w:t>DriverManager</w:t>
      </w:r>
      <w:r>
        <w:t xml:space="preserve"> at class-load time</w:t>
      </w:r>
    </w:p>
    <w:p>
      <w:pPr>
        <w:pStyle w:val="Heading3"/>
      </w:pPr>
      <w:r>
        <w:t>02:47 — Example 1: load native libraries at class loading</w:t>
      </w:r>
    </w:p>
    <w:p>
      <w:r>
        <w:t xml:space="preserve">At the time of Java class loading, the corresponding </w:t>
      </w:r>
      <w:r>
        <w:rPr>
          <w:b/>
        </w:rPr>
        <w:t>native libraries</w:t>
      </w:r>
      <w:r>
        <w:t xml:space="preserve"> should be loaded. That activity belongs in a static block.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{</w:t>
        <w:br/>
        <w:t xml:space="preserve">        System.loadLibrary("native_library_path");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System.loadLibrary(...)</w:t>
      </w:r>
      <w:r>
        <w:t xml:space="preserve"> takes the native library name/path. When class </w:t>
      </w:r>
      <w:r>
        <w:rPr>
          <w:rFonts w:ascii="Consolas" w:hAnsi="Consolas"/>
          <w:sz w:val="20"/>
        </w:rPr>
        <w:t>Test</w:t>
      </w:r>
      <w:r>
        <w:t xml:space="preserve"> is loaded, the static block runs and the native library is loaded.</w:t>
      </w:r>
    </w:p>
    <w:p>
      <w:r>
        <w:t xml:space="preserve">This is </w:t>
      </w:r>
      <w:r>
        <w:rPr>
          <w:b/>
        </w:rPr>
        <w:t>not only for our classes</w:t>
      </w:r>
      <w:r>
        <w:t>. Every predefined class that needs native libraries also does this at class-loading time.</w:t>
      </w:r>
    </w:p>
    <w:p>
      <w:pPr>
        <w:pStyle w:val="Heading3"/>
      </w:pPr>
      <w:r>
        <w:t>06:01 — Proof from JDK: `Object` and `Thread`</w:t>
      </w:r>
    </w:p>
    <w:p>
      <w:pPr>
        <w:pStyle w:val="Heading4"/>
      </w:pPr>
      <w:r>
        <w:t>`Object.java` (idea from JDK source)</w:t>
      </w:r>
    </w:p>
    <w:p>
      <w:r>
        <w:rPr>
          <w:rFonts w:ascii="Consolas" w:hAnsi="Consolas"/>
          <w:sz w:val="20"/>
        </w:rPr>
        <w:t>java.lang.Object</w:t>
      </w:r>
      <w:r>
        <w:t xml:space="preserve"> has several </w:t>
      </w:r>
      <w:r>
        <w:rPr>
          <w:b/>
        </w:rPr>
        <w:t>native</w:t>
      </w:r>
      <w:r>
        <w:t xml:space="preserve"> methods (</w:t>
      </w:r>
      <w:r>
        <w:rPr>
          <w:rFonts w:ascii="Consolas" w:hAnsi="Consolas"/>
          <w:sz w:val="20"/>
        </w:rPr>
        <w:t>hashCode()</w:t>
      </w:r>
      <w:r>
        <w:t xml:space="preserve">, </w:t>
      </w:r>
      <w:r>
        <w:rPr>
          <w:rFonts w:ascii="Consolas" w:hAnsi="Consolas"/>
          <w:sz w:val="20"/>
        </w:rPr>
        <w:t>wait()</w:t>
      </w:r>
      <w:r>
        <w:t xml:space="preserve">, …). So the corresponding native library must be loaded when </w:t>
      </w:r>
      <w:r>
        <w:rPr>
          <w:rFonts w:ascii="Consolas" w:hAnsi="Consolas"/>
          <w:sz w:val="20"/>
        </w:rPr>
        <w:t>Object</w:t>
      </w:r>
      <w:r>
        <w:t xml:space="preserve"> is loaded.</w:t>
      </w:r>
    </w:p>
    <w:p>
      <w:r>
        <w:t xml:space="preserve">Inside </w:t>
      </w:r>
      <w:r>
        <w:rPr>
          <w:rFonts w:ascii="Consolas" w:hAnsi="Consolas"/>
          <w:sz w:val="20"/>
        </w:rPr>
        <w:t>Object</w:t>
      </w:r>
      <w:r>
        <w:t xml:space="preserve">, there is a static block that calls something like </w:t>
      </w:r>
      <w:r>
        <w:rPr>
          <w:b/>
        </w:rPr>
        <w:t>`registerNatives()`</w:t>
      </w:r>
      <w:r>
        <w:t xml:space="preserve"> (same idea as </w:t>
      </w:r>
      <w:r>
        <w:rPr>
          <w:rFonts w:ascii="Consolas" w:hAnsi="Consolas"/>
          <w:sz w:val="20"/>
        </w:rPr>
        <w:t>System.loadLibrary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Object {</w:t>
        <w:br/>
        <w:t xml:space="preserve">    private static native void registerNatives();</w:t>
        <w:br/>
        <w:br/>
        <w:t xml:space="preserve">    static {</w:t>
        <w:br/>
        <w:t xml:space="preserve">        registerNatives();</w:t>
        <w:br/>
        <w:t xml:space="preserve">    }</w:t>
        <w:br/>
        <w:br/>
        <w:t xml:space="preserve">    // native methods such as hashCode(), wait(), etc.</w:t>
        <w:br/>
        <w:t>}</w:t>
      </w:r>
    </w:p>
    <w:p>
      <w:pPr>
        <w:pStyle w:val="Heading4"/>
      </w:pPr>
      <w:r>
        <w:t>`Thread.java`</w:t>
      </w:r>
    </w:p>
    <w:p>
      <w:r>
        <w:rPr>
          <w:rFonts w:ascii="Consolas" w:hAnsi="Consolas"/>
          <w:sz w:val="20"/>
        </w:rPr>
        <w:t>Thread</w:t>
      </w:r>
      <w:r>
        <w:t xml:space="preserve"> also has native methods (</w:t>
      </w:r>
      <w:r>
        <w:rPr>
          <w:rFonts w:ascii="Consolas" w:hAnsi="Consolas"/>
          <w:sz w:val="20"/>
        </w:rPr>
        <w:t>start()</w:t>
      </w:r>
      <w:r>
        <w:t xml:space="preserve">, </w:t>
      </w:r>
      <w:r>
        <w:rPr>
          <w:rFonts w:ascii="Consolas" w:hAnsi="Consolas"/>
          <w:sz w:val="20"/>
        </w:rPr>
        <w:t>yield()</w:t>
      </w:r>
      <w:r>
        <w:t>, …). Same pattern: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Thread implements Runnable {</w:t>
        <w:br/>
        <w:t xml:space="preserve">    private static native void registerNatives();</w:t>
        <w:br/>
        <w:br/>
        <w:t xml:space="preserve">    static {</w:t>
        <w:br/>
        <w:t xml:space="preserve">        registerNatives();</w:t>
        <w:br/>
        <w:t xml:space="preserve">    }</w:t>
        <w:br/>
        <w:br/>
        <w:t xml:space="preserve">    // native start(), yield(), etc.</w:t>
        <w:br/>
        <w:t>}</w:t>
      </w:r>
    </w:p>
    <w:p>
      <w:r>
        <w:rPr>
          <w:b/>
        </w:rPr>
        <w:t>Takeaway:</w:t>
      </w:r>
      <w:r>
        <w:t xml:space="preserve"> If an activity must happen </w:t>
      </w:r>
      <w:r>
        <w:rPr>
          <w:b/>
        </w:rPr>
        <w:t>exactly when the class is loaded</w:t>
      </w:r>
      <w:r>
        <w:t xml:space="preserve">, put it in a </w:t>
      </w:r>
      <w:r>
        <w:rPr>
          <w:b/>
        </w:rPr>
        <w:t>static block</w:t>
      </w:r>
      <w:r>
        <w:t>. Loading native libraries is one such area.</w:t>
      </w:r>
    </w:p>
    <w:p>
      <w:pPr>
        <w:pStyle w:val="Heading3"/>
      </w:pPr>
      <w:r>
        <w:t>07:53 — Example 2: JDBC driver registration (very important)</w:t>
      </w:r>
    </w:p>
    <w:p>
      <w:r>
        <w:t>Typical basic JDBC steps (core Java):</w:t>
      </w:r>
    </w:p>
    <w:p>
      <w:pPr>
        <w:pStyle w:val="ListNumber"/>
      </w:pPr>
      <w:r>
        <w:rPr>
          <w:b/>
        </w:rPr>
        <w:t>Load driver class</w:t>
      </w:r>
      <w:r>
        <w:t xml:space="preserve"> → </w:t>
      </w:r>
      <w:r>
        <w:rPr>
          <w:rFonts w:ascii="Consolas" w:hAnsi="Consolas"/>
          <w:sz w:val="20"/>
        </w:rPr>
        <w:t>Class.forName("driver.class.Name")</w:t>
      </w:r>
    </w:p>
    <w:p>
      <w:pPr>
        <w:pStyle w:val="ListNumber"/>
      </w:pPr>
      <w:r>
        <w:t xml:space="preserve">Get </w:t>
      </w:r>
      <w:r>
        <w:rPr>
          <w:b/>
        </w:rPr>
        <w:t>connection</w:t>
      </w:r>
      <w:r>
        <w:t xml:space="preserve"> → </w:t>
      </w:r>
      <w:r>
        <w:rPr>
          <w:rFonts w:ascii="Consolas" w:hAnsi="Consolas"/>
          <w:sz w:val="20"/>
        </w:rPr>
        <w:t>DriverManager.getConnection(...)</w:t>
      </w:r>
    </w:p>
    <w:p>
      <w:pPr>
        <w:pStyle w:val="ListNumber"/>
      </w:pPr>
      <w:r>
        <w:rPr>
          <w:b/>
        </w:rPr>
        <w:t>Prepare statement</w:t>
      </w:r>
    </w:p>
    <w:p>
      <w:pPr>
        <w:pStyle w:val="ListNumber"/>
      </w:pPr>
      <w:r>
        <w:rPr>
          <w:b/>
        </w:rPr>
        <w:t>Execute query</w:t>
      </w:r>
    </w:p>
    <w:p>
      <w:pPr>
        <w:pStyle w:val="ListNumber"/>
      </w:pPr>
      <w:r>
        <w:t xml:space="preserve">Use </w:t>
      </w:r>
      <w:r>
        <w:rPr>
          <w:b/>
        </w:rPr>
        <w:t>ResultSet</w:t>
      </w:r>
      <w:r>
        <w:t xml:space="preserve"> to read data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 JDBC flow (not a full runnable app)</w:t>
        <w:br/>
        <w:t>Class.forName("oracle.jdbc.driver.OracleDriver"); // load driver class</w:t>
        <w:br/>
        <w:t>// Connection con = DriverManager.getConnection(url, user, pwd);</w:t>
        <w:br/>
        <w:t>// PreparedStatement pst = con.prepareStatement(sql);</w:t>
        <w:br/>
        <w:t>// ResultSet rs = pst.executeQuery();</w:t>
      </w:r>
    </w:p>
    <w:p>
      <w:pPr>
        <w:pStyle w:val="Heading4"/>
      </w:pPr>
      <w:r>
        <w:t>The puzzle</w:t>
      </w:r>
    </w:p>
    <w:p>
      <w:r>
        <w:t xml:space="preserve">A machine may have </w:t>
      </w:r>
      <w:r>
        <w:rPr>
          <w:b/>
        </w:rPr>
        <w:t>multiple</w:t>
      </w:r>
      <w:r>
        <w:t xml:space="preserve"> DB drivers installed (Oracle, MySQL, DB2, …).</w:t>
      </w:r>
    </w:p>
    <w:p>
      <w:r>
        <w:t xml:space="preserve">After </w:t>
      </w:r>
      <w:r>
        <w:rPr>
          <w:rFonts w:ascii="Consolas" w:hAnsi="Consolas"/>
          <w:sz w:val="20"/>
        </w:rPr>
        <w:t>Class.forName(...)</w:t>
      </w:r>
      <w:r>
        <w:t xml:space="preserve">, we immediately ask </w:t>
      </w:r>
      <w:r>
        <w:rPr>
          <w:rFonts w:ascii="Consolas" w:hAnsi="Consolas"/>
          <w:sz w:val="20"/>
        </w:rPr>
        <w:t>DriverManager</w:t>
      </w:r>
      <w:r>
        <w:t xml:space="preserve"> for a connection. We never explicitly “register” the driver with </w:t>
      </w:r>
      <w:r>
        <w:rPr>
          <w:rFonts w:ascii="Consolas" w:hAnsi="Consolas"/>
          <w:sz w:val="20"/>
        </w:rPr>
        <w:t>DriverManager</w:t>
      </w:r>
      <w:r>
        <w:t xml:space="preserve"> in our application code.</w:t>
      </w:r>
    </w:p>
    <w:p>
      <w:r>
        <w:rPr>
          <w:b/>
        </w:rPr>
        <w:t>Question:</w:t>
      </w:r>
      <w:r>
        <w:t xml:space="preserve"> How does </w:t>
      </w:r>
      <w:r>
        <w:rPr>
          <w:rFonts w:ascii="Consolas" w:hAnsi="Consolas"/>
          <w:sz w:val="20"/>
        </w:rPr>
        <w:t>DriverManager</w:t>
      </w:r>
      <w:r>
        <w:t xml:space="preserve"> know about the driver class we just loaded?</w:t>
      </w:r>
    </w:p>
    <w:p>
      <w:pPr>
        <w:pStyle w:val="Heading4"/>
      </w:pPr>
      <w:r>
        <w:t>The answer: static block inside every driver class</w:t>
      </w:r>
    </w:p>
    <w:p>
      <w:r>
        <w:t xml:space="preserve">As per the </w:t>
      </w:r>
      <w:r>
        <w:rPr>
          <w:b/>
        </w:rPr>
        <w:t>JDBC specification</w:t>
      </w:r>
      <w:r>
        <w:t xml:space="preserve">, every database driver class must contain a static block that </w:t>
      </w:r>
      <w:r>
        <w:rPr>
          <w:b/>
        </w:rPr>
        <w:t>registers this driver with `DriverManager`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DBDriver {</w:t>
        <w:br/>
        <w:t xml:space="preserve">    static {</w:t>
        <w:br/>
        <w:t xml:space="preserve">        // register this driver with DriverManager</w:t>
        <w:br/>
        <w:t xml:space="preserve">        // (conceptual — real drivers call DriverManager.registerDriver(...))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what happens when we write:</w:t>
        <w:br/>
        <w:t>Class.forName("com.mysql.cj.jdbc.Driver");</w:t>
        <w:br/>
        <w:t>// 1) Driver class is loaded</w:t>
        <w:br/>
        <w:t>// 2) its static block runs automatically</w:t>
        <w:br/>
        <w:t>// 3) driver registers itself with DriverManager</w:t>
        <w:br/>
        <w:t>// → we are NOT responsible to register explicitly</w:t>
      </w:r>
    </w:p>
    <w:p>
      <w:r>
        <w:t xml:space="preserve">If we design our </w:t>
      </w:r>
      <w:r>
        <w:rPr>
          <w:b/>
        </w:rPr>
        <w:t>own</w:t>
      </w:r>
      <w:r>
        <w:t xml:space="preserve"> driver class, this static-block registration is </w:t>
      </w:r>
      <w:r>
        <w:rPr>
          <w:b/>
        </w:rPr>
        <w:t>compulsory</w:t>
      </w:r>
      <w:r>
        <w:t xml:space="preserve"> (JDBC spec). That is why the “register with DriverManager” step is </w:t>
      </w:r>
      <w:r>
        <w:rPr>
          <w:b/>
        </w:rPr>
        <w:t>not</w:t>
      </w:r>
      <w:r>
        <w:t xml:space="preserve"> listed as a separate app step after </w:t>
      </w:r>
      <w:r>
        <w:rPr>
          <w:rFonts w:ascii="Consolas" w:hAnsi="Consolas"/>
          <w:sz w:val="20"/>
        </w:rPr>
        <w:t>Class.forName</w:t>
      </w:r>
      <w:r>
        <w:t>.</w:t>
      </w:r>
    </w:p>
    <w:p>
      <w:r>
        <w:rPr>
          <w:b/>
        </w:rPr>
        <w:t>Need of static block (summary):</w:t>
      </w:r>
    </w:p>
    <w:p>
      <w:pPr>
        <w:ind w:left="360"/>
      </w:pPr>
      <w:r>
        <w:rPr>
          <w:i/>
        </w:rPr>
        <w:t xml:space="preserve">At the time of class loading, if we want to perform certain activity </w:t>
      </w:r>
      <w:r>
        <w:rPr>
          <w:b/>
          <w:i/>
        </w:rPr>
        <w:t>automatically</w:t>
      </w:r>
      <w:r>
        <w:rPr>
          <w:i/>
        </w:rPr>
        <w:t xml:space="preserve">, go for a </w:t>
      </w:r>
      <w:r>
        <w:rPr>
          <w:b/>
          <w:i/>
        </w:rPr>
        <w:t>static block</w:t>
      </w:r>
      <w:r>
        <w:rPr>
          <w:i/>
        </w:rPr>
        <w:t>.</w:t>
      </w:r>
    </w:p>
    <w:p>
      <w:pPr>
        <w:pStyle w:val="Heading3"/>
      </w:pPr>
      <w:r>
        <w:t>15:04 — How many static blocks in a class?</w:t>
      </w:r>
    </w:p>
    <w:p>
      <w:r>
        <w:t xml:space="preserve">Within a class we can declare </w:t>
      </w:r>
      <w:r>
        <w:rPr>
          <w:b/>
        </w:rPr>
        <w:t>any number</w:t>
      </w:r>
      <w:r>
        <w:t xml:space="preserve"> of static blocks.</w:t>
      </w:r>
    </w:p>
    <w:p>
      <w:r>
        <w:t xml:space="preserve">All of them execute </w:t>
      </w:r>
      <w:r>
        <w:rPr>
          <w:b/>
        </w:rPr>
        <w:t>from top to bottom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MultiStatic {</w:t>
        <w:br/>
        <w:t xml:space="preserve">    static {</w:t>
        <w:br/>
        <w:t xml:space="preserve">        System.out.println("first static block");</w:t>
        <w:br/>
        <w:t xml:space="preserve">    }</w:t>
        <w:br/>
        <w:br/>
        <w:t xml:space="preserve">    static {</w:t>
        <w:br/>
        <w:t xml:space="preserve">        System.out.println("second static block");</w:t>
        <w:br/>
        <w:t xml:space="preserve">    }</w:t>
        <w:br/>
        <w:br/>
        <w:t xml:space="preserve">    static {</w:t>
        <w:br/>
        <w:t xml:space="preserve">        System.out.println("third static block");</w:t>
        <w:br/>
        <w:t xml:space="preserve">    }</w:t>
        <w:br/>
        <w:br/>
        <w:t xml:space="preserve">    public static void main(String[] args) {</w:t>
        <w:br/>
        <w:t xml:space="preserve">        System.out.println("main");</w:t>
        <w:br/>
        <w:t xml:space="preserve">    }</w:t>
        <w:br/>
        <w:t>}</w:t>
        <w:br/>
        <w:t>// prints:</w:t>
        <w:br/>
        <w:t xml:space="preserve"> // first static block</w:t>
        <w:br/>
        <w:t xml:space="preserve"> // second static block</w:t>
        <w:br/>
        <w:t xml:space="preserve"> // third static block</w:t>
        <w:br/>
        <w:t xml:space="preserve"> // main</w:t>
      </w:r>
    </w:p>
    <w:p>
      <w:pPr>
        <w:pStyle w:val="Heading3"/>
      </w:pPr>
      <w:r>
        <w:t>16:23 — Interview Q1: print without `main`?</w:t>
      </w:r>
    </w:p>
    <w:p>
      <w:r>
        <w:rPr>
          <w:b/>
        </w:rPr>
        <w:t>Question 1:</w:t>
      </w:r>
      <w:r>
        <w:t xml:space="preserve"> Without writing a </w:t>
      </w:r>
      <w:r>
        <w:rPr>
          <w:rFonts w:ascii="Consolas" w:hAnsi="Consolas"/>
          <w:sz w:val="20"/>
        </w:rPr>
        <w:t>main</w:t>
      </w:r>
      <w:r>
        <w:t xml:space="preserve"> method, is it possible to print some statements to the console?</w:t>
      </w:r>
    </w:p>
    <w:p>
      <w:r>
        <w:rPr>
          <w:b/>
        </w:rPr>
        <w:t>Answer:</w:t>
      </w:r>
      <w:r>
        <w:t xml:space="preserve"> </w:t>
      </w:r>
      <w:r>
        <w:rPr>
          <w:b/>
        </w:rPr>
        <w:t>Yes</w:t>
      </w:r>
      <w:r>
        <w:t xml:space="preserve"> — by using a </w:t>
      </w:r>
      <w:r>
        <w:rPr>
          <w:b/>
        </w:rPr>
        <w:t>static block</w:t>
      </w:r>
      <w:r>
        <w:t xml:space="preserve"> (valid through Java </w:t>
      </w:r>
      <w:r>
        <w:rPr>
          <w:b/>
        </w:rPr>
        <w:t>1.6</w:t>
      </w:r>
      <w:r>
        <w:t>; see version note later).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{</w:t>
        <w:br/>
        <w:t xml:space="preserve">        System.out.println("Hello I can print");</w:t>
        <w:br/>
        <w:t xml:space="preserve">    }</w:t>
        <w:br/>
        <w:t>}</w:t>
      </w:r>
    </w:p>
    <w:p>
      <w:r>
        <w:rPr>
          <w:b/>
        </w:rPr>
        <w:t>What happens (≤ 1.6):</w:t>
      </w:r>
    </w:p>
    <w:p>
      <w:pPr>
        <w:pStyle w:val="ListNumber"/>
      </w:pPr>
      <w:r>
        <w:t xml:space="preserve">Class loads → static block runs → prints </w:t>
      </w:r>
      <w:r>
        <w:rPr>
          <w:rFonts w:ascii="Consolas" w:hAnsi="Consolas"/>
          <w:sz w:val="20"/>
        </w:rPr>
        <w:t>Hello I can print</w:t>
      </w:r>
    </w:p>
    <w:p>
      <w:pPr>
        <w:pStyle w:val="ListNumber"/>
      </w:pPr>
      <w:r>
        <w:t xml:space="preserve">JVM then looks for </w:t>
      </w:r>
      <w:r>
        <w:rPr>
          <w:rFonts w:ascii="Consolas" w:hAnsi="Consolas"/>
          <w:sz w:val="20"/>
        </w:rPr>
        <w:t>main</w:t>
      </w:r>
    </w:p>
    <w:p>
      <w:pPr>
        <w:pStyle w:val="ListNumber"/>
      </w:pPr>
      <w:r>
        <w:rPr>
          <w:rFonts w:ascii="Consolas" w:hAnsi="Consolas"/>
          <w:sz w:val="20"/>
        </w:rPr>
        <w:t>main</w:t>
      </w:r>
      <w:r>
        <w:t xml:space="preserve"> is missing → </w:t>
      </w:r>
      <w:r>
        <w:rPr>
          <w:b/>
        </w:rPr>
        <w:t>`NoSuchMethodError: main`</w:t>
      </w:r>
    </w:p>
    <w:p>
      <w:pPr>
        <w:spacing w:before="120" w:after="160"/>
      </w:pPr>
      <w:r>
        <w:rPr>
          <w:rFonts w:ascii="Consolas" w:hAnsi="Consolas"/>
          <w:sz w:val="18"/>
        </w:rPr>
        <w:t>// runtime behavior without System.exit(0):</w:t>
        <w:br/>
        <w:t>// prints Hello I can print</w:t>
        <w:br/>
        <w:t>// then: Exception in thread "main" java.lang.NoSuchMethodError: main</w:t>
      </w:r>
    </w:p>
    <w:p>
      <w:r>
        <w:t xml:space="preserve">To stop JVM from searching for </w:t>
      </w:r>
      <w:r>
        <w:rPr>
          <w:rFonts w:ascii="Consolas" w:hAnsi="Consolas"/>
          <w:sz w:val="20"/>
        </w:rPr>
        <w:t>main</w:t>
      </w:r>
      <w:r>
        <w:t xml:space="preserve">, call </w:t>
      </w:r>
      <w:r>
        <w:rPr>
          <w:b/>
        </w:rPr>
        <w:t>`System.exit(0)`</w:t>
      </w:r>
      <w:r>
        <w:t xml:space="preserve"> inside the static block: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{</w:t>
        <w:br/>
        <w:t xml:space="preserve">        System.out.println("Hello I can print");</w:t>
        <w:br/>
        <w:t xml:space="preserve">        System.exit(0);</w:t>
        <w:br/>
        <w:t xml:space="preserve">    }</w:t>
        <w:br/>
        <w:t>}</w:t>
        <w:br/>
        <w:t>// prints: Hello I can print</w:t>
        <w:br/>
        <w:t>// (JVM exits; no NoSuchMethodError)</w:t>
      </w:r>
    </w:p>
    <w:p>
      <w:r>
        <w:t>Demo without exit (compile OK, then error after print):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{</w:t>
        <w:br/>
        <w:t xml:space="preserve">        System.out.println("Hello I can print");</w:t>
        <w:br/>
        <w:t xml:space="preserve">    }</w:t>
        <w:br/>
        <w:t>}</w:t>
        <w:br/>
        <w:t>// prints Hello I can print</w:t>
        <w:br/>
        <w:t>// then NoSuchMethodError: main</w:t>
      </w:r>
    </w:p>
    <w:p>
      <w:r>
        <w:t>Demo with exit: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{</w:t>
        <w:br/>
        <w:t xml:space="preserve">        System.out.println("Hello I can print");</w:t>
        <w:br/>
        <w:t xml:space="preserve">        System.exit(0);</w:t>
        <w:br/>
        <w:t xml:space="preserve">    }</w:t>
        <w:br/>
        <w:t>}</w:t>
        <w:br/>
        <w:t>// prints: Hello I can print</w:t>
      </w:r>
    </w:p>
    <w:p>
      <w:pPr>
        <w:pStyle w:val="Heading3"/>
      </w:pPr>
      <w:r>
        <w:t>21:10 — Interview Q2: without `main` **and** without static block?</w:t>
      </w:r>
    </w:p>
    <w:p>
      <w:r>
        <w:rPr>
          <w:b/>
        </w:rPr>
        <w:t>Question 2:</w:t>
      </w:r>
      <w:r>
        <w:t xml:space="preserve"> Without writing </w:t>
      </w:r>
      <w:r>
        <w:rPr>
          <w:rFonts w:ascii="Consolas" w:hAnsi="Consolas"/>
          <w:sz w:val="20"/>
        </w:rPr>
        <w:t>main</w:t>
      </w:r>
      <w:r>
        <w:t xml:space="preserve"> </w:t>
      </w:r>
      <w:r>
        <w:rPr>
          <w:b/>
        </w:rPr>
        <w:t>and</w:t>
      </w:r>
      <w:r>
        <w:t xml:space="preserve"> without writing a static block, is it possible to print to the console?</w:t>
      </w:r>
    </w:p>
    <w:p>
      <w:r>
        <w:t xml:space="preserve">First instinct: </w:t>
      </w:r>
      <w:r>
        <w:rPr>
          <w:b/>
        </w:rPr>
        <w:t>No</w:t>
      </w:r>
      <w:r>
        <w:t>.</w:t>
      </w:r>
    </w:p>
    <w:p>
      <w:r>
        <w:t xml:space="preserve">Correct answer (≤ 1.6): </w:t>
      </w:r>
      <w:r>
        <w:rPr>
          <w:b/>
        </w:rPr>
        <w:t>Yes</w:t>
      </w:r>
      <w:r>
        <w:t xml:space="preserve"> — there are </w:t>
      </w:r>
      <w:r>
        <w:rPr>
          <w:b/>
        </w:rPr>
        <w:t>multiple ways</w:t>
      </w:r>
      <w:r>
        <w:t>.</w:t>
      </w:r>
    </w:p>
    <w:p>
      <w:r>
        <w:t>Constraint reminder: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write </w:t>
      </w:r>
      <w:r>
        <w:rPr>
          <w:rFonts w:ascii="Consolas" w:hAnsi="Consolas"/>
          <w:sz w:val="20"/>
        </w:rPr>
        <w:t>main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write a static block</w:t>
      </w:r>
    </w:p>
    <w:p>
      <w:pPr>
        <w:pStyle w:val="ListBullet"/>
      </w:pPr>
      <w:r>
        <w:t>Still print something</w:t>
      </w:r>
    </w:p>
    <w:p>
      <w:pPr>
        <w:pStyle w:val="Heading3"/>
      </w:pPr>
      <w:r>
        <w:t>22:41 — Way 1: static variable assignment → static method</w:t>
      </w:r>
    </w:p>
    <w:p>
      <w:r>
        <w:t>Declare a static variable whose initialization calls a static method. That method prints and then exits.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m1();</w:t>
        <w:br/>
        <w:br/>
        <w:t xml:space="preserve">    public static int m1() {</w:t>
        <w:br/>
        <w:t xml:space="preserve">        System.out.println("Hello I can print");</w:t>
        <w:br/>
        <w:t xml:space="preserve">        System.exit(0);</w:t>
        <w:br/>
        <w:t xml:space="preserve">        return 10; // syntactically required (return type int)</w:t>
        <w:br/>
        <w:t xml:space="preserve">    }</w:t>
        <w:br/>
        <w:t>}</w:t>
      </w:r>
    </w:p>
    <w:p>
      <w:r>
        <w:rPr>
          <w:b/>
        </w:rPr>
        <w:t>Static control flow (idea):</w:t>
      </w:r>
    </w:p>
    <w:p>
      <w:pPr>
        <w:pStyle w:val="ListNumber"/>
      </w:pPr>
      <w:r>
        <w:t>Identification of static members (</w:t>
      </w:r>
      <w:r>
        <w:rPr>
          <w:rFonts w:ascii="Consolas" w:hAnsi="Consolas"/>
          <w:sz w:val="20"/>
        </w:rPr>
        <w:t>x</w:t>
      </w:r>
      <w:r>
        <w:t xml:space="preserve">, </w:t>
      </w:r>
      <w:r>
        <w:rPr>
          <w:rFonts w:ascii="Consolas" w:hAnsi="Consolas"/>
          <w:sz w:val="20"/>
        </w:rPr>
        <w:t>m1</w:t>
      </w:r>
      <w:r>
        <w:t>)</w:t>
      </w:r>
    </w:p>
    <w:p>
      <w:pPr>
        <w:pStyle w:val="ListNumber"/>
      </w:pPr>
      <w:r>
        <w:t xml:space="preserve">Execution of static variable assignments → </w:t>
      </w:r>
      <w:r>
        <w:rPr>
          <w:rFonts w:ascii="Consolas" w:hAnsi="Consolas"/>
          <w:sz w:val="20"/>
        </w:rPr>
        <w:t>x = m1()</w:t>
      </w:r>
      <w:r>
        <w:t xml:space="preserve"> runs → print → </w:t>
      </w:r>
      <w:r>
        <w:rPr>
          <w:rFonts w:ascii="Consolas" w:hAnsi="Consolas"/>
          <w:sz w:val="20"/>
        </w:rPr>
        <w:t>System.exit(0)</w:t>
      </w:r>
    </w:p>
    <w:p>
      <w:r>
        <w:t xml:space="preserve">No </w:t>
      </w:r>
      <w:r>
        <w:rPr>
          <w:rFonts w:ascii="Consolas" w:hAnsi="Consolas"/>
          <w:sz w:val="20"/>
        </w:rPr>
        <w:t>main</w:t>
      </w:r>
      <w:r>
        <w:t>, no static block — still prints.</w:t>
      </w:r>
    </w:p>
    <w:p>
      <w:r>
        <w:t>Variant shown in lab (message changed):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m1();</w:t>
        <w:br/>
        <w:br/>
        <w:t xml:space="preserve">    public static int m1() {</w:t>
        <w:br/>
        <w:t xml:space="preserve">        System.out.println("Hi I can print");</w:t>
        <w:br/>
        <w:t xml:space="preserve">        System.exit(0);</w:t>
        <w:br/>
        <w:t xml:space="preserve">        return 10;</w:t>
        <w:br/>
        <w:t xml:space="preserve">    }</w:t>
        <w:br/>
        <w:t>}</w:t>
        <w:br/>
        <w:t>// prints: Hi I can print</w:t>
      </w:r>
    </w:p>
    <w:p>
      <w:pPr>
        <w:pStyle w:val="Heading3"/>
      </w:pPr>
      <w:r>
        <w:t>25:37 — Way 2: static object + instance block</w:t>
      </w:r>
    </w:p>
    <w:p>
      <w:r>
        <w:t xml:space="preserve">Create an object while initializing a </w:t>
      </w:r>
      <w:r>
        <w:rPr>
          <w:b/>
        </w:rPr>
        <w:t>static</w:t>
      </w:r>
      <w:r>
        <w:t xml:space="preserve"> reference. Object creation runs the </w:t>
      </w:r>
      <w:r>
        <w:rPr>
          <w:b/>
        </w:rPr>
        <w:t>instance block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Test t = new Test();</w:t>
        <w:br/>
        <w:br/>
        <w:t xml:space="preserve">    {</w:t>
        <w:br/>
        <w:t xml:space="preserve">        System.out.println("Hello I can print");</w:t>
        <w:br/>
        <w:t xml:space="preserve">        System.exit(0);</w:t>
        <w:br/>
        <w:t xml:space="preserve">    }</w:t>
        <w:br/>
        <w:t>}</w:t>
        <w:br/>
        <w:t>// prints: Hello I can print</w:t>
      </w:r>
    </w:p>
    <w:p>
      <w:r>
        <w:rPr>
          <w:b/>
        </w:rPr>
        <w:t>Why it works:</w:t>
      </w:r>
    </w:p>
    <w:p>
      <w:pPr>
        <w:pStyle w:val="ListNumber"/>
      </w:pPr>
      <w:r>
        <w:t>Identify static members (</w:t>
      </w:r>
      <w:r>
        <w:rPr>
          <w:rFonts w:ascii="Consolas" w:hAnsi="Consolas"/>
          <w:sz w:val="20"/>
        </w:rPr>
        <w:t>t</w:t>
      </w:r>
      <w:r>
        <w:t>)</w:t>
      </w:r>
    </w:p>
    <w:p>
      <w:pPr>
        <w:pStyle w:val="ListNumber"/>
      </w:pPr>
      <w:r>
        <w:t xml:space="preserve">Execute static assignment </w:t>
      </w:r>
      <w:r>
        <w:rPr>
          <w:rFonts w:ascii="Consolas" w:hAnsi="Consolas"/>
          <w:sz w:val="20"/>
        </w:rPr>
        <w:t>t = new Test()</w:t>
      </w:r>
      <w:r>
        <w:t xml:space="preserve"> → object creation → </w:t>
      </w:r>
      <w:r>
        <w:rPr>
          <w:b/>
        </w:rPr>
        <w:t>instance block</w:t>
      </w:r>
      <w:r>
        <w:t xml:space="preserve"> runs</w:t>
      </w:r>
    </w:p>
    <w:p>
      <w:r>
        <w:t xml:space="preserve">Instance block runs at </w:t>
      </w:r>
      <w:r>
        <w:rPr>
          <w:b/>
        </w:rPr>
        <w:t>object creation</w:t>
      </w:r>
      <w:r>
        <w:t xml:space="preserve"> time (unlike static block, which runs at class loading).</w:t>
      </w:r>
    </w:p>
    <w:p>
      <w:r>
        <w:t>Demo with different text: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Test t = new Test();</w:t>
        <w:br/>
        <w:br/>
        <w:t xml:space="preserve">    {</w:t>
        <w:br/>
        <w:t xml:space="preserve">        System.out.println("Hi I can print");</w:t>
        <w:br/>
        <w:t xml:space="preserve">        System.exit(0);</w:t>
        <w:br/>
        <w:t xml:space="preserve">    }</w:t>
        <w:br/>
        <w:t>}</w:t>
        <w:br/>
        <w:t>// prints: Hi I can print</w:t>
      </w:r>
    </w:p>
    <w:p>
      <w:pPr>
        <w:pStyle w:val="Heading3"/>
      </w:pPr>
      <w:r>
        <w:t>27:36 — Way 3: static object + constructor</w:t>
      </w:r>
    </w:p>
    <w:p>
      <w:r>
        <w:t xml:space="preserve">Same idea: static reference = </w:t>
      </w:r>
      <w:r>
        <w:rPr>
          <w:rFonts w:ascii="Consolas" w:hAnsi="Consolas"/>
          <w:sz w:val="20"/>
        </w:rPr>
        <w:t>new Test()</w:t>
      </w:r>
      <w:r>
        <w:t xml:space="preserve">, but print from the </w:t>
      </w:r>
      <w:r>
        <w:rPr>
          <w:b/>
        </w:rPr>
        <w:t>constructor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Test t = new Test();</w:t>
        <w:br/>
        <w:br/>
        <w:t xml:space="preserve">    Test() {</w:t>
        <w:br/>
        <w:t xml:space="preserve">        System.out.println("Hello I can print");</w:t>
        <w:br/>
        <w:t xml:space="preserve">        System.exit(0);</w:t>
        <w:br/>
        <w:t xml:space="preserve">    }</w:t>
        <w:br/>
        <w:t>}</w:t>
        <w:br/>
        <w:t>// prints: Hello I can print</w:t>
      </w:r>
    </w:p>
    <w:p>
      <w:r>
        <w:t>Lab variant: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Test t = new Test();</w:t>
        <w:br/>
        <w:br/>
        <w:t xml:space="preserve">    Test() {</w:t>
        <w:br/>
        <w:t xml:space="preserve">        System.out.println("Hello Hi I can print");</w:t>
        <w:br/>
        <w:t xml:space="preserve">        System.exit(0);</w:t>
        <w:br/>
        <w:t xml:space="preserve">    }</w:t>
        <w:br/>
        <w:t>}</w:t>
        <w:br/>
        <w:t>// prints: Hello Hi I can print</w:t>
      </w:r>
    </w:p>
    <w:p>
      <w:r>
        <w:rPr>
          <w:b/>
        </w:rPr>
        <w:t>Q2 summary:</w:t>
      </w:r>
      <w:r>
        <w:t xml:space="preserve"> Without </w:t>
      </w:r>
      <w:r>
        <w:rPr>
          <w:rFonts w:ascii="Consolas" w:hAnsi="Consolas"/>
          <w:sz w:val="20"/>
        </w:rPr>
        <w:t>main</w:t>
      </w:r>
      <w:r>
        <w:t xml:space="preserve"> and without static block — </w:t>
      </w:r>
      <w:r>
        <w:rPr>
          <w:b/>
        </w:rPr>
        <w:t>yes</w:t>
      </w:r>
      <w:r>
        <w:t xml:space="preserve">, multiple ways (static init calling a method; instance block; constructor), </w:t>
      </w:r>
      <w:r>
        <w:rPr>
          <w:b/>
        </w:rPr>
        <w:t>up to Java 1.6</w:t>
      </w:r>
      <w:r>
        <w:t>.</w:t>
      </w:r>
    </w:p>
    <w:p>
      <w:r>
        <w:t>Board recap of way 1: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int x = m1();</w:t>
        <w:br/>
        <w:br/>
        <w:t xml:space="preserve">    public static int m1() {</w:t>
        <w:br/>
        <w:t xml:space="preserve">        System.out.println("Hello I can print");</w:t>
        <w:br/>
        <w:t xml:space="preserve">        System.exit(0);</w:t>
        <w:br/>
        <w:t xml:space="preserve">        return 10;</w:t>
        <w:br/>
        <w:t xml:space="preserve">    }</w:t>
        <w:br/>
        <w:t>}</w:t>
      </w:r>
    </w:p>
    <w:p>
      <w:pPr>
        <w:pStyle w:val="Heading3"/>
      </w:pPr>
      <w:r>
        <w:t>32:43 — Version twist (very important)</w:t>
      </w:r>
    </w:p>
    <w:p>
      <w:r>
        <w:t xml:space="preserve">Everything above (print without </w:t>
      </w:r>
      <w:r>
        <w:rPr>
          <w:rFonts w:ascii="Consolas" w:hAnsi="Consolas"/>
          <w:sz w:val="20"/>
        </w:rPr>
        <w:t>main</w:t>
      </w:r>
      <w:r>
        <w:t xml:space="preserve"> / without static block) applies </w:t>
      </w:r>
      <w:r>
        <w:rPr>
          <w:b/>
        </w:rPr>
        <w:t>only up to Java 1.6</w:t>
      </w:r>
      <w:r>
        <w:t>.</w:t>
      </w:r>
    </w:p>
    <w:p>
      <w:r>
        <w:rPr>
          <w:b/>
        </w:rPr>
        <w:t>From Java 1.7 onwards:</w:t>
      </w:r>
    </w:p>
    <w:p>
      <w:pPr>
        <w:pStyle w:val="ListBullet"/>
      </w:pPr>
      <w:r>
        <w:rPr>
          <w:b/>
        </w:rPr>
        <w:t>`main` method is mandatory</w:t>
      </w:r>
      <w:r>
        <w:t xml:space="preserve"> to start program execution</w:t>
      </w:r>
    </w:p>
    <w:p>
      <w:pPr>
        <w:pStyle w:val="ListBullet"/>
      </w:pPr>
      <w:r>
        <w:t xml:space="preserve">Without writing </w:t>
      </w:r>
      <w:r>
        <w:rPr>
          <w:rFonts w:ascii="Consolas" w:hAnsi="Consolas"/>
          <w:sz w:val="20"/>
        </w:rPr>
        <w:t>main</w:t>
      </w:r>
      <w:r>
        <w:t xml:space="preserve">, it is </w:t>
      </w:r>
      <w:r>
        <w:rPr>
          <w:b/>
        </w:rPr>
        <w:t>impossible</w:t>
      </w:r>
      <w:r>
        <w:t xml:space="preserve"> to print statements to the console (for a normal </w:t>
      </w:r>
      <w:r>
        <w:rPr>
          <w:rFonts w:ascii="Consolas" w:hAnsi="Consolas"/>
          <w:sz w:val="20"/>
        </w:rPr>
        <w:t>java ClassName</w:t>
      </w:r>
      <w:r>
        <w:t xml:space="preserve"> launch)</w:t>
      </w:r>
    </w:p>
    <w:p>
      <w:pPr>
        <w:spacing w:before="120" w:after="160"/>
      </w:pPr>
      <w:r>
        <w:rPr>
          <w:rFonts w:ascii="Consolas" w:hAnsi="Consolas"/>
          <w:sz w:val="18"/>
        </w:rPr>
        <w:t>// Java ≥ 1.7: this alone is NOT enough to start a program</w:t>
        <w:br/>
        <w:t>class Test {</w:t>
        <w:br/>
        <w:t xml:space="preserve">    static {</w:t>
        <w:br/>
        <w:t xml:space="preserve">        System.out.println("Hello I can print");</w:t>
        <w:br/>
        <w:t xml:space="preserve">        System.exit(0);</w:t>
        <w:br/>
        <w:t xml:space="preserve">    }</w:t>
        <w:br/>
        <w:t>}</w:t>
        <w:br/>
        <w:t>// From 1.7 onwards: JVM requires main to start execution</w:t>
        <w:br/>
        <w:t xml:space="preserve"> // (behavior / error messaging differs by version; exam point: main is mandatory)</w:t>
      </w:r>
    </w:p>
    <w:p>
      <w:r>
        <w:rPr>
          <w:b/>
        </w:rPr>
        <w:t>Note (board):</w:t>
      </w:r>
    </w:p>
    <w:p>
      <w:pPr>
        <w:ind w:left="360"/>
      </w:pPr>
      <w:r>
        <w:rPr>
          <w:i/>
        </w:rPr>
        <w:t xml:space="preserve">From </w:t>
      </w:r>
      <w:r>
        <w:rPr>
          <w:b/>
          <w:i/>
        </w:rPr>
        <w:t>1.7 V</w:t>
      </w:r>
      <w:r>
        <w:rPr>
          <w:i/>
        </w:rPr>
        <w:t xml:space="preserve"> onwards, </w:t>
      </w:r>
      <w:r>
        <w:rPr>
          <w:b/>
          <w:i/>
        </w:rPr>
        <w:t>main method is mandatory</w:t>
      </w:r>
      <w:r>
        <w:rPr>
          <w:i/>
        </w:rPr>
        <w:t xml:space="preserve"> to start a program execution.</w:t>
      </w:r>
    </w:p>
    <w:p>
      <w:pPr>
        <w:ind w:left="360"/>
      </w:pPr>
      <w:r>
        <w:rPr>
          <w:i/>
        </w:rPr>
        <w:t xml:space="preserve">Hence, without writing </w:t>
      </w:r>
      <w:r>
        <w:rPr>
          <w:rFonts w:ascii="Consolas" w:hAnsi="Consolas"/>
          <w:i/>
          <w:sz w:val="20"/>
        </w:rPr>
        <w:t>main</w:t>
      </w:r>
      <w:r>
        <w:rPr>
          <w:i/>
        </w:rPr>
        <w:t xml:space="preserve">, it is </w:t>
      </w:r>
      <w:r>
        <w:rPr>
          <w:b/>
          <w:i/>
        </w:rPr>
        <w:t>impossible</w:t>
      </w:r>
      <w:r>
        <w:rPr>
          <w:i/>
        </w:rPr>
        <w:t xml:space="preserve"> to print some statements to the console.</w:t>
      </w:r>
    </w:p>
    <w:p>
      <w:r>
        <w:t xml:space="preserve">(Same point was also covered in the </w:t>
      </w:r>
      <w:r>
        <w:rPr>
          <w:b/>
        </w:rPr>
        <w:t>main method fundamentals</w:t>
      </w:r>
      <w:r>
        <w:t xml:space="preserve"> lectures.)</w:t>
      </w:r>
    </w:p>
    <w:p>
      <w:pPr>
        <w:pStyle w:val="Heading3"/>
      </w:pPr>
      <w:r>
        <w:t>35:09 — Next topic: static control flow in parent–child</w:t>
      </w:r>
    </w:p>
    <w:p>
      <w:r>
        <w:t>Up to here: need of static block, native/JDBC examples, multiple static blocks, interview tricks + 1.7 rule.</w:t>
      </w:r>
    </w:p>
    <w:p>
      <w:r>
        <w:t xml:space="preserve">Next important terminology: </w:t>
      </w:r>
      <w:r>
        <w:rPr>
          <w:b/>
        </w:rPr>
        <w:t>static control flow in parent-to-child relationship</w:t>
      </w:r>
      <w:r>
        <w:t xml:space="preserve"> — if parent and child both have static members, what is the control flow when we run the child?</w:t>
      </w:r>
    </w:p>
    <w:p>
      <w:pPr>
        <w:pStyle w:val="Heading3"/>
      </w:pPr>
      <w:r>
        <w:t>36:09 — Example: `Base` and `Derived`</w:t>
      </w:r>
    </w:p>
    <w:p>
      <w:r>
        <w:t xml:space="preserve">Two classes, one compilation unit (e.g. </w:t>
      </w:r>
      <w:r>
        <w:rPr>
          <w:rFonts w:ascii="Consolas" w:hAnsi="Consolas"/>
          <w:sz w:val="20"/>
        </w:rPr>
        <w:t>Base.java</w:t>
      </w:r>
      <w:r>
        <w:t xml:space="preserve"> containing both). Derived is the same shape as the single-class static-control-flow example from Video 060 (two static blocks, </w:t>
      </w:r>
      <w:r>
        <w:rPr>
          <w:rFonts w:ascii="Consolas" w:hAnsi="Consolas"/>
          <w:sz w:val="20"/>
        </w:rPr>
        <w:t>main</w:t>
      </w:r>
      <w:r>
        <w:t>, helper method).</w:t>
      </w:r>
    </w:p>
    <w:p>
      <w:pPr>
        <w:pStyle w:val="Heading4"/>
      </w:pPr>
      <w:r>
        <w:t>Parent: `Base`</w:t>
      </w:r>
    </w:p>
    <w:p>
      <w:pPr>
        <w:spacing w:before="120" w:after="160"/>
      </w:pPr>
      <w:r>
        <w:rPr>
          <w:rFonts w:ascii="Consolas" w:hAnsi="Consolas"/>
          <w:sz w:val="18"/>
        </w:rPr>
        <w:t>class Base {</w:t>
        <w:br/>
        <w:t xml:space="preserve">    static int i = 10;</w:t>
        <w:br/>
        <w:br/>
        <w:t xml:space="preserve">    static {</w:t>
        <w:br/>
        <w:t xml:space="preserve">        m1();</w:t>
        <w:br/>
        <w:t xml:space="preserve">        System.out.println("Base static block");</w:t>
        <w:br/>
        <w:t xml:space="preserve">    }</w:t>
        <w:br/>
        <w:br/>
        <w:t xml:space="preserve">    public static void main(String[] args) {</w:t>
        <w:br/>
        <w:t xml:space="preserve">        m1();</w:t>
        <w:br/>
        <w:t xml:space="preserve">        System.out.println("Base main");</w:t>
        <w:br/>
        <w:t xml:space="preserve">    }</w:t>
        <w:br/>
        <w:br/>
        <w:t xml:space="preserve">    public static void m1() {</w:t>
        <w:br/>
        <w:t xml:space="preserve">        System.out.println(j);</w:t>
        <w:br/>
        <w:t xml:space="preserve">    }</w:t>
        <w:br/>
        <w:br/>
        <w:t xml:space="preserve">    static int j = 20;</w:t>
        <w:br/>
        <w:t>}</w:t>
      </w:r>
    </w:p>
    <w:p>
      <w:r>
        <w:t>(Compared with the previous single-class demo: second static block in parent is omitted here; otherwise same idea.)</w:t>
      </w:r>
    </w:p>
    <w:p>
      <w:pPr>
        <w:pStyle w:val="Heading4"/>
      </w:pPr>
      <w:r>
        <w:t>Child: `Derived`</w:t>
      </w:r>
    </w:p>
    <w:p>
      <w:pPr>
        <w:spacing w:before="120" w:after="160"/>
      </w:pPr>
      <w:r>
        <w:rPr>
          <w:rFonts w:ascii="Consolas" w:hAnsi="Consolas"/>
          <w:sz w:val="18"/>
        </w:rPr>
        <w:t>class Derived extends Base {</w:t>
        <w:br/>
        <w:t xml:space="preserve">    static int x = 100;</w:t>
        <w:br/>
        <w:br/>
        <w:t xml:space="preserve">    static {</w:t>
        <w:br/>
        <w:t xml:space="preserve">        m2();</w:t>
        <w:br/>
        <w:t xml:space="preserve">        System.out.println("Derived first static block");</w:t>
        <w:br/>
        <w:t xml:space="preserve">    }</w:t>
        <w:br/>
        <w:br/>
        <w:t xml:space="preserve">    public static void main(String[] args) {</w:t>
        <w:br/>
        <w:t xml:space="preserve">        m2();</w:t>
        <w:br/>
        <w:t xml:space="preserve">        System.out.println("Derived main");</w:t>
        <w:br/>
        <w:t xml:space="preserve">    }</w:t>
        <w:br/>
        <w:br/>
        <w:t xml:space="preserve">    public static void m2() {</w:t>
        <w:br/>
        <w:t xml:space="preserve">        System.out.println(y);</w:t>
        <w:br/>
        <w:t xml:space="preserve">    }</w:t>
        <w:br/>
        <w:br/>
        <w:t xml:space="preserve">    static {</w:t>
        <w:br/>
        <w:t xml:space="preserve">        System.out.println("Derived second static block");</w:t>
        <w:br/>
        <w:t xml:space="preserve">    }</w:t>
        <w:br/>
        <w:br/>
        <w:t xml:space="preserve">    static int y = 200;</w:t>
        <w:br/>
        <w:t>}</w:t>
      </w:r>
    </w:p>
    <w:p>
      <w:r>
        <w:t>Combined file sketch:</w:t>
      </w:r>
    </w:p>
    <w:p>
      <w:pPr>
        <w:spacing w:before="120" w:after="160"/>
      </w:pPr>
      <w:r>
        <w:rPr>
          <w:rFonts w:ascii="Consolas" w:hAnsi="Consolas"/>
          <w:sz w:val="18"/>
        </w:rPr>
        <w:t>class Base {</w:t>
        <w:br/>
        <w:t xml:space="preserve">    static int i = 10;</w:t>
        <w:br/>
        <w:t xml:space="preserve">    static {</w:t>
        <w:br/>
        <w:t xml:space="preserve">        m1();</w:t>
        <w:br/>
        <w:t xml:space="preserve">        System.out.println("Base static block");</w:t>
        <w:br/>
        <w:t xml:space="preserve">    }</w:t>
        <w:br/>
        <w:t xml:space="preserve">    public static void main(String[] args) {</w:t>
        <w:br/>
        <w:t xml:space="preserve">        m1();</w:t>
        <w:br/>
        <w:t xml:space="preserve">        System.out.println("Base main");</w:t>
        <w:br/>
        <w:t xml:space="preserve">    }</w:t>
        <w:br/>
        <w:t xml:space="preserve">    public static void m1() {</w:t>
        <w:br/>
        <w:t xml:space="preserve">        System.out.println(j);</w:t>
        <w:br/>
        <w:t xml:space="preserve">    }</w:t>
        <w:br/>
        <w:t xml:space="preserve">    static int j = 20;</w:t>
        <w:br/>
        <w:t>}</w:t>
        <w:br/>
        <w:br/>
        <w:t>class Derived extends Base {</w:t>
        <w:br/>
        <w:t xml:space="preserve">    static int x = 100;</w:t>
        <w:br/>
        <w:t xml:space="preserve">    static {</w:t>
        <w:br/>
        <w:t xml:space="preserve">        m2();</w:t>
        <w:br/>
        <w:t xml:space="preserve">        System.out.println("Derived first static block");</w:t>
        <w:br/>
        <w:t xml:space="preserve">    }</w:t>
        <w:br/>
        <w:t xml:space="preserve">    public static void main(String[] args) {</w:t>
        <w:br/>
        <w:t xml:space="preserve">        m2();</w:t>
        <w:br/>
        <w:t xml:space="preserve">        System.out.println("Derived main");</w:t>
        <w:br/>
        <w:t xml:space="preserve">    }</w:t>
        <w:br/>
        <w:t xml:space="preserve">    public static void m2() {</w:t>
        <w:br/>
        <w:t xml:space="preserve">        System.out.println(y);</w:t>
        <w:br/>
        <w:t xml:space="preserve">    }</w:t>
        <w:br/>
        <w:t xml:space="preserve">    static {</w:t>
        <w:br/>
        <w:t xml:space="preserve">        System.out.println("Derived second static block");</w:t>
        <w:br/>
        <w:t xml:space="preserve">    }</w:t>
        <w:br/>
        <w:t xml:space="preserve">    static int y = 200;</w:t>
        <w:br/>
        <w:t>}</w:t>
      </w:r>
    </w:p>
    <w:p>
      <w:pPr>
        <w:pStyle w:val="Heading3"/>
      </w:pPr>
      <w:r>
        <w:t>41:03 — Compile and run the child</w:t>
      </w:r>
    </w:p>
    <w:p>
      <w:pPr>
        <w:spacing w:before="120" w:after="160"/>
      </w:pPr>
      <w:r>
        <w:rPr>
          <w:rFonts w:ascii="Consolas" w:hAnsi="Consolas"/>
          <w:sz w:val="18"/>
        </w:rPr>
        <w:t>javac Base.java</w:t>
      </w:r>
    </w:p>
    <w:p>
      <w:r>
        <w:t xml:space="preserve">Generates </w:t>
      </w:r>
      <w:r>
        <w:rPr>
          <w:b/>
        </w:rPr>
        <w:t>two</w:t>
      </w:r>
      <w:r>
        <w:t xml:space="preserve"> </w:t>
      </w:r>
      <w:r>
        <w:rPr>
          <w:rFonts w:ascii="Consolas" w:hAnsi="Consolas"/>
          <w:sz w:val="20"/>
        </w:rPr>
        <w:t>.class</w:t>
      </w:r>
      <w:r>
        <w:t xml:space="preserve"> files:</w:t>
      </w:r>
    </w:p>
    <w:p>
      <w:pPr>
        <w:pStyle w:val="ListBullet"/>
      </w:pPr>
      <w:r>
        <w:rPr>
          <w:rFonts w:ascii="Consolas" w:hAnsi="Consolas"/>
          <w:sz w:val="20"/>
        </w:rPr>
        <w:t>Base.class</w:t>
      </w:r>
    </w:p>
    <w:p>
      <w:pPr>
        <w:pStyle w:val="ListBullet"/>
      </w:pPr>
      <w:r>
        <w:rPr>
          <w:rFonts w:ascii="Consolas" w:hAnsi="Consolas"/>
          <w:sz w:val="20"/>
        </w:rPr>
        <w:t>Derived.class</w:t>
      </w:r>
    </w:p>
    <w:p>
      <w:r>
        <w:t xml:space="preserve">Run the </w:t>
      </w:r>
      <w:r>
        <w:rPr>
          <w:b/>
        </w:rPr>
        <w:t>child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java Derived</w:t>
      </w:r>
    </w:p>
    <w:p>
      <w:r>
        <w:rPr>
          <w:b/>
        </w:rPr>
        <w:t>Key idea:</w:t>
      </w:r>
      <w:r>
        <w:t xml:space="preserve"> Parent class members are available to the child by default. So whenever we </w:t>
      </w:r>
      <w:r>
        <w:rPr>
          <w:b/>
        </w:rPr>
        <w:t>load the child class</w:t>
      </w:r>
      <w:r>
        <w:t xml:space="preserve">, the </w:t>
      </w:r>
      <w:r>
        <w:rPr>
          <w:b/>
        </w:rPr>
        <w:t>parent class is also loaded</w:t>
      </w:r>
      <w:r>
        <w:t>, and parent static control flow runs first.</w:t>
      </w:r>
    </w:p>
    <w:p>
      <w:pPr>
        <w:pStyle w:val="Heading3"/>
      </w:pPr>
      <w:r>
        <w:t>42:44 — Three activities when executing the child</w:t>
      </w:r>
    </w:p>
    <w:p>
      <w:r>
        <w:t xml:space="preserve">Whenever we execute the </w:t>
      </w:r>
      <w:r>
        <w:rPr>
          <w:b/>
        </w:rPr>
        <w:t>child</w:t>
      </w:r>
      <w:r>
        <w:t xml:space="preserve"> class, static control flow does these </w:t>
      </w:r>
      <w:r>
        <w:rPr>
          <w:b/>
        </w:rPr>
        <w:t>three</w:t>
      </w:r>
      <w:r>
        <w:t xml:space="preserve"> activities:</w:t>
      </w:r>
    </w:p>
    <w:p>
      <w:pPr>
        <w:pStyle w:val="ListNumber"/>
      </w:pPr>
      <w:r>
        <w:rPr>
          <w:b/>
        </w:rPr>
        <w:t>Identification</w:t>
      </w:r>
      <w:r>
        <w:t xml:space="preserve"> of static members </w:t>
      </w:r>
      <w:r>
        <w:rPr>
          <w:b/>
        </w:rPr>
        <w:t>from parent to child</w:t>
      </w:r>
      <w:r>
        <w:t xml:space="preserve"> (top to bottom: parent first, then child)</w:t>
      </w:r>
    </w:p>
    <w:p>
      <w:pPr>
        <w:pStyle w:val="ListNumber"/>
      </w:pPr>
      <w:r>
        <w:rPr>
          <w:b/>
        </w:rPr>
        <w:t>Execution</w:t>
      </w:r>
      <w:r>
        <w:t xml:space="preserve"> of static variable assignments </w:t>
      </w:r>
      <w:r>
        <w:rPr>
          <w:b/>
        </w:rPr>
        <w:t>and</w:t>
      </w:r>
      <w:r>
        <w:t xml:space="preserve"> static blocks </w:t>
      </w:r>
      <w:r>
        <w:rPr>
          <w:b/>
        </w:rPr>
        <w:t>from parent to child</w:t>
      </w:r>
    </w:p>
    <w:p>
      <w:pPr>
        <w:pStyle w:val="ListNumber"/>
      </w:pPr>
      <w:r>
        <w:rPr>
          <w:b/>
        </w:rPr>
        <w:t>Execution of only the child class `main` method</w:t>
      </w:r>
      <w:r>
        <w:t xml:space="preserve"> (we launched </w:t>
      </w:r>
      <w:r>
        <w:rPr>
          <w:rFonts w:ascii="Consolas" w:hAnsi="Consolas"/>
          <w:sz w:val="20"/>
        </w:rPr>
        <w:t>java Derived</w:t>
      </w:r>
      <w:r>
        <w:t xml:space="preserve">, not </w:t>
      </w:r>
      <w:r>
        <w:rPr>
          <w:rFonts w:ascii="Consolas" w:hAnsi="Consolas"/>
          <w:sz w:val="20"/>
        </w:rPr>
        <w:t>java Base</w:t>
      </w:r>
      <w:r>
        <w:t>)</w:t>
      </w:r>
    </w:p>
    <w:p>
      <w:pPr>
        <w:spacing w:before="120" w:after="160"/>
      </w:pPr>
      <w:r>
        <w:rPr>
          <w:rFonts w:ascii="Consolas" w:hAnsi="Consolas"/>
          <w:sz w:val="18"/>
        </w:rPr>
        <w:t>When executing child class:</w:t>
        <w:br/>
        <w:t xml:space="preserve">  1) Identify static members: parent → child</w:t>
        <w:br/>
        <w:t xml:space="preserve">  2) Execute static assignments &amp; static blocks: parent → child</w:t>
        <w:br/>
        <w:t xml:space="preserve">  3) Execute only child class main method</w:t>
      </w:r>
    </w:p>
    <w:p>
      <w:r>
        <w:t xml:space="preserve">If the child has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main</w:t>
      </w:r>
      <w:r>
        <w:t xml:space="preserve">, then the </w:t>
      </w:r>
      <w:r>
        <w:rPr>
          <w:b/>
        </w:rPr>
        <w:t>parent</w:t>
      </w:r>
      <w:r>
        <w:t xml:space="preserve"> </w:t>
      </w:r>
      <w:r>
        <w:rPr>
          <w:rFonts w:ascii="Consolas" w:hAnsi="Consolas"/>
          <w:sz w:val="20"/>
        </w:rPr>
        <w:t>main</w:t>
      </w:r>
      <w:r>
        <w:t xml:space="preserve"> would run (inherited). Here child already has </w:t>
      </w:r>
      <w:r>
        <w:rPr>
          <w:rFonts w:ascii="Consolas" w:hAnsi="Consolas"/>
          <w:sz w:val="20"/>
        </w:rPr>
        <w:t>main</w:t>
      </w:r>
      <w:r>
        <w:t xml:space="preserve">, so parent </w:t>
      </w:r>
      <w:r>
        <w:rPr>
          <w:rFonts w:ascii="Consolas" w:hAnsi="Consolas"/>
          <w:sz w:val="20"/>
        </w:rPr>
        <w:t>main</w:t>
      </w:r>
      <w:r>
        <w:t xml:space="preserve"> is </w:t>
      </w:r>
      <w:r>
        <w:rPr>
          <w:b/>
        </w:rPr>
        <w:t>not</w:t>
      </w:r>
      <w:r>
        <w:t xml:space="preserve"> executed.</w:t>
      </w:r>
    </w:p>
    <w:p>
      <w:pPr>
        <w:pStyle w:val="Heading3"/>
      </w:pPr>
      <w:r>
        <w:t>45:24 — Trace step 1: identification (RIWO)</w:t>
      </w:r>
    </w:p>
    <w:p>
      <w:r>
        <w:t xml:space="preserve">During identification, static </w:t>
      </w:r>
      <w:r>
        <w:rPr>
          <w:b/>
        </w:rPr>
        <w:t>variables</w:t>
      </w:r>
      <w:r>
        <w:t xml:space="preserve"> get default values and enter </w:t>
      </w:r>
      <w:r>
        <w:rPr>
          <w:b/>
        </w:rPr>
        <w:t>RIWO</w:t>
      </w:r>
      <w:r>
        <w:t xml:space="preserve"> state (Read Indirectly / Write Only — same idea as Video 060).</w:t>
      </w:r>
    </w:p>
    <w:p>
      <w:r>
        <w:rPr>
          <w:b/>
        </w:rPr>
        <w:t>Parent (`Base`) — identify in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Member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static int i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 = 0</w:t>
            </w:r>
            <w:r>
              <w:t xml:space="preserve"> (RIWO)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static block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main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m1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static int j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j = 0</w:t>
            </w:r>
            <w:r>
              <w:t xml:space="preserve"> (RIWO)</w:t>
            </w:r>
          </w:p>
        </w:tc>
      </w:tr>
    </w:tbl>
    <w:p/>
    <w:p>
      <w:r>
        <w:rPr>
          <w:b/>
        </w:rPr>
        <w:t>Child (`Derived`) — continue numbering: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Member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static int x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x = 0</w:t>
            </w:r>
            <w:r>
              <w:t xml:space="preserve"> (RIWO)</w:t>
            </w:r>
          </w:p>
        </w:tc>
      </w:tr>
      <w:tr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t>first static block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main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9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m2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10</w:t>
            </w:r>
          </w:p>
        </w:tc>
        <w:tc>
          <w:tcPr>
            <w:tcW w:type="dxa" w:w="3216"/>
          </w:tcPr>
          <w:p>
            <w:r/>
            <w:r>
              <w:t>second static block</w:t>
            </w:r>
          </w:p>
        </w:tc>
        <w:tc>
          <w:tcPr>
            <w:tcW w:type="dxa" w:w="3216"/>
          </w:tcPr>
          <w:p>
            <w:r/>
            <w:r>
              <w:t>identified</w:t>
            </w:r>
          </w:p>
        </w:tc>
      </w:tr>
      <w:tr>
        <w:tc>
          <w:tcPr>
            <w:tcW w:type="dxa" w:w="3216"/>
          </w:tcPr>
          <w:p>
            <w:r/>
            <w:r>
              <w:t>11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static int 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y = 0</w:t>
            </w:r>
            <w:r>
              <w:t xml:space="preserve"> (RIWO)</w:t>
            </w:r>
          </w:p>
        </w:tc>
      </w:tr>
    </w:tbl>
    <w:p/>
    <w:p>
      <w:r>
        <w:t xml:space="preserve">Steps </w:t>
      </w:r>
      <w:r>
        <w:rPr>
          <w:b/>
        </w:rPr>
        <w:t>1–11</w:t>
      </w:r>
      <w:r>
        <w:t xml:space="preserve"> = identification complete.</w:t>
      </w:r>
    </w:p>
    <w:p>
      <w:pPr>
        <w:pStyle w:val="Heading3"/>
      </w:pPr>
      <w:r>
        <w:t>47:12 — Trace step 2: assignments &amp; static blocks (parent → child)</w:t>
      </w:r>
    </w:p>
    <w:p>
      <w:r>
        <w:rPr>
          <w:b/>
        </w:rPr>
        <w:t>Parent execution (continues numbering):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Output / effect</w:t>
            </w:r>
          </w:p>
        </w:tc>
      </w:tr>
      <w:tr>
        <w:tc>
          <w:tcPr>
            <w:tcW w:type="dxa" w:w="3216"/>
          </w:tcPr>
          <w:p>
            <w:r/>
            <w:r>
              <w:t>12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 = 10</w:t>
            </w:r>
          </w:p>
        </w:tc>
        <w:tc>
          <w:tcPr>
            <w:tcW w:type="dxa" w:w="3216"/>
          </w:tcPr>
          <w:p>
            <w:r/>
            <w:r>
              <w:t>read &amp; write</w:t>
            </w:r>
          </w:p>
        </w:tc>
      </w:tr>
      <w:tr>
        <w:tc>
          <w:tcPr>
            <w:tcW w:type="dxa" w:w="3216"/>
          </w:tcPr>
          <w:p>
            <w:r/>
            <w:r>
              <w:t>13–15</w:t>
            </w:r>
          </w:p>
        </w:tc>
        <w:tc>
          <w:tcPr>
            <w:tcW w:type="dxa" w:w="3216"/>
          </w:tcPr>
          <w:p>
            <w:r/>
            <w:r>
              <w:t xml:space="preserve">static block → </w:t>
            </w:r>
            <w:r>
              <w:rPr>
                <w:rFonts w:ascii="Consolas" w:hAnsi="Consolas"/>
                <w:sz w:val="20"/>
              </w:rPr>
              <w:t>m1()</w:t>
            </w:r>
            <w:r>
              <w:t xml:space="preserve"> → print </w:t>
            </w:r>
            <w:r>
              <w:rPr>
                <w:rFonts w:ascii="Consolas" w:hAnsi="Consolas"/>
                <w:sz w:val="20"/>
              </w:rPr>
              <w:t>j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`0`</w:t>
            </w:r>
            <w:r>
              <w:t xml:space="preserve"> (j still default) then </w:t>
            </w:r>
            <w:r>
              <w:rPr>
                <w:b/>
              </w:rPr>
              <w:t>`Base static block`</w:t>
            </w:r>
          </w:p>
        </w:tc>
      </w:tr>
      <w:tr>
        <w:tc>
          <w:tcPr>
            <w:tcW w:type="dxa" w:w="3216"/>
          </w:tcPr>
          <w:p>
            <w:r/>
            <w:r>
              <w:t>16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j = 20</w:t>
            </w:r>
          </w:p>
        </w:tc>
        <w:tc>
          <w:tcPr>
            <w:tcW w:type="dxa" w:w="3216"/>
          </w:tcPr>
          <w:p>
            <w:r/>
            <w:r>
              <w:t>read &amp; write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during Base static block, j is still 0</w:t>
        <w:br/>
        <w:t>public static void m1() {</w:t>
        <w:br/>
        <w:t xml:space="preserve">    System.out.println(j); // prints 0</w:t>
        <w:br/>
        <w:t>}</w:t>
      </w:r>
    </w:p>
    <w:p>
      <w:r>
        <w:rPr>
          <w:b/>
        </w:rPr>
        <w:t>Child execution: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Output / effect</w:t>
            </w:r>
          </w:p>
        </w:tc>
      </w:tr>
      <w:tr>
        <w:tc>
          <w:tcPr>
            <w:tcW w:type="dxa" w:w="3216"/>
          </w:tcPr>
          <w:p>
            <w:r/>
            <w:r>
              <w:t>17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x = 100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t>18–20</w:t>
            </w:r>
          </w:p>
        </w:tc>
        <w:tc>
          <w:tcPr>
            <w:tcW w:type="dxa" w:w="3216"/>
          </w:tcPr>
          <w:p>
            <w:r/>
            <w:r>
              <w:t xml:space="preserve">first static block → </w:t>
            </w:r>
            <w:r>
              <w:rPr>
                <w:rFonts w:ascii="Consolas" w:hAnsi="Consolas"/>
                <w:sz w:val="20"/>
              </w:rPr>
              <w:t>m2()</w:t>
            </w:r>
            <w:r>
              <w:t xml:space="preserve"> → print </w:t>
            </w:r>
            <w:r>
              <w:rPr>
                <w:rFonts w:ascii="Consolas" w:hAnsi="Consolas"/>
                <w:sz w:val="20"/>
              </w:rPr>
              <w:t>y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`0`</w:t>
            </w:r>
            <w:r>
              <w:t xml:space="preserve"> then </w:t>
            </w:r>
            <w:r>
              <w:rPr>
                <w:b/>
              </w:rPr>
              <w:t>`Derived first static block`</w:t>
            </w:r>
          </w:p>
        </w:tc>
      </w:tr>
      <w:tr>
        <w:tc>
          <w:tcPr>
            <w:tcW w:type="dxa" w:w="3216"/>
          </w:tcPr>
          <w:p>
            <w:r/>
            <w:r>
              <w:t>21</w:t>
            </w:r>
          </w:p>
        </w:tc>
        <w:tc>
          <w:tcPr>
            <w:tcW w:type="dxa" w:w="3216"/>
          </w:tcPr>
          <w:p>
            <w:r/>
            <w:r>
              <w:t>second static block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`Derived second static block`</w:t>
            </w:r>
          </w:p>
        </w:tc>
      </w:tr>
      <w:tr>
        <w:tc>
          <w:tcPr>
            <w:tcW w:type="dxa" w:w="3216"/>
          </w:tcPr>
          <w:p>
            <w:r/>
            <w:r>
              <w:t>22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y = 200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during Derived first static block, y is still 0</w:t>
        <w:br/>
        <w:t>public static void m2() {</w:t>
        <w:br/>
        <w:t xml:space="preserve">    System.out.println(y); // prints 0</w:t>
        <w:br/>
        <w:t>}</w:t>
      </w:r>
    </w:p>
    <w:p>
      <w:r>
        <w:t xml:space="preserve">Steps </w:t>
      </w:r>
      <w:r>
        <w:rPr>
          <w:b/>
        </w:rPr>
        <w:t>12–22</w:t>
      </w:r>
      <w:r>
        <w:t xml:space="preserve"> = second activity complete.</w:t>
      </w:r>
    </w:p>
    <w:p>
      <w:pPr>
        <w:pStyle w:val="Heading3"/>
      </w:pPr>
      <w:r>
        <w:t>50:56 — Trace step 3: only child `main`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3216"/>
          </w:tcPr>
          <w:p>
            <w:r/>
            <w:r>
              <w:t>23–24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m2()</w:t>
            </w:r>
            <w:r>
              <w:t xml:space="preserve"> → print </w:t>
            </w:r>
            <w:r>
              <w:rPr>
                <w:rFonts w:ascii="Consolas" w:hAnsi="Consolas"/>
                <w:sz w:val="20"/>
              </w:rPr>
              <w:t>y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`200`</w:t>
            </w:r>
            <w:r>
              <w:t xml:space="preserve"> (now assigned)</w:t>
            </w:r>
          </w:p>
        </w:tc>
      </w:tr>
      <w:tr>
        <w:tc>
          <w:tcPr>
            <w:tcW w:type="dxa" w:w="3216"/>
          </w:tcPr>
          <w:p>
            <w:r/>
            <w:r>
              <w:t>25</w:t>
            </w:r>
          </w:p>
        </w:tc>
        <w:tc>
          <w:tcPr>
            <w:tcW w:type="dxa" w:w="3216"/>
          </w:tcPr>
          <w:p>
            <w:r/>
            <w:r>
              <w:t xml:space="preserve">print </w:t>
            </w:r>
            <w:r>
              <w:rPr>
                <w:rFonts w:ascii="Consolas" w:hAnsi="Consolas"/>
                <w:sz w:val="20"/>
              </w:rPr>
              <w:t>"Derived main"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`Derived main`</w:t>
            </w:r>
          </w:p>
        </w:tc>
      </w:tr>
    </w:tbl>
    <w:p/>
    <w:p>
      <w:r>
        <w:t xml:space="preserve">Steps </w:t>
      </w:r>
      <w:r>
        <w:rPr>
          <w:b/>
        </w:rPr>
        <w:t>23–25</w:t>
      </w:r>
      <w:r>
        <w:t>.</w:t>
      </w:r>
    </w:p>
    <w:p>
      <w:pPr>
        <w:pStyle w:val="Heading3"/>
      </w:pPr>
      <w:r>
        <w:t>52:02 — Expected output: `java Derived`</w:t>
      </w:r>
    </w:p>
    <w:p>
      <w:pPr>
        <w:spacing w:before="120" w:after="160"/>
      </w:pPr>
      <w:r>
        <w:rPr>
          <w:rFonts w:ascii="Consolas" w:hAnsi="Consolas"/>
          <w:sz w:val="18"/>
        </w:rPr>
        <w:t>0</w:t>
        <w:br/>
        <w:t>Base static block</w:t>
        <w:br/>
        <w:t>0</w:t>
        <w:br/>
        <w:t>Derived first static block</w:t>
        <w:br/>
        <w:t>Derived second static block</w:t>
        <w:br/>
        <w:t>200</w:t>
        <w:br/>
        <w:t>Derived main</w:t>
      </w:r>
    </w:p>
    <w:p>
      <w:r>
        <w:t>Full runnable program (same as board):</w:t>
      </w:r>
    </w:p>
    <w:p>
      <w:pPr>
        <w:spacing w:before="120" w:after="160"/>
      </w:pPr>
      <w:r>
        <w:rPr>
          <w:rFonts w:ascii="Consolas" w:hAnsi="Consolas"/>
          <w:sz w:val="18"/>
        </w:rPr>
        <w:t>class Base {</w:t>
        <w:br/>
        <w:t xml:space="preserve">    static int i = 10;</w:t>
        <w:br/>
        <w:br/>
        <w:t xml:space="preserve">    static {</w:t>
        <w:br/>
        <w:t xml:space="preserve">        m1();</w:t>
        <w:br/>
        <w:t xml:space="preserve">        System.out.println("Base static block");</w:t>
        <w:br/>
        <w:t xml:space="preserve">    }</w:t>
        <w:br/>
        <w:br/>
        <w:t xml:space="preserve">    public static void main(String[] args) {</w:t>
        <w:br/>
        <w:t xml:space="preserve">        m1();</w:t>
        <w:br/>
        <w:t xml:space="preserve">        System.out.println("Base main");</w:t>
        <w:br/>
        <w:t xml:space="preserve">    }</w:t>
        <w:br/>
        <w:br/>
        <w:t xml:space="preserve">    public static void m1() {</w:t>
        <w:br/>
        <w:t xml:space="preserve">        System.out.println(j);</w:t>
        <w:br/>
        <w:t xml:space="preserve">    }</w:t>
        <w:br/>
        <w:br/>
        <w:t xml:space="preserve">    static int j = 20;</w:t>
        <w:br/>
        <w:t>}</w:t>
        <w:br/>
        <w:br/>
        <w:t>class Derived extends Base {</w:t>
        <w:br/>
        <w:t xml:space="preserve">    static int x = 100;</w:t>
        <w:br/>
        <w:br/>
        <w:t xml:space="preserve">    static {</w:t>
        <w:br/>
        <w:t xml:space="preserve">        m2();</w:t>
        <w:br/>
        <w:t xml:space="preserve">        System.out.println("Derived first static block");</w:t>
        <w:br/>
        <w:t xml:space="preserve">    }</w:t>
        <w:br/>
        <w:br/>
        <w:t xml:space="preserve">    public static void main(String[] args) {</w:t>
        <w:br/>
        <w:t xml:space="preserve">        m2();</w:t>
        <w:br/>
        <w:t xml:space="preserve">        System.out.println("Derived main");</w:t>
        <w:br/>
        <w:t xml:space="preserve">    }</w:t>
        <w:br/>
        <w:br/>
        <w:t xml:space="preserve">    public static void m2() {</w:t>
        <w:br/>
        <w:t xml:space="preserve">        System.out.println(y);</w:t>
        <w:br/>
        <w:t xml:space="preserve">    }</w:t>
        <w:br/>
        <w:br/>
        <w:t xml:space="preserve">    static {</w:t>
        <w:br/>
        <w:t xml:space="preserve">        System.out.println("Derived second static block");</w:t>
        <w:br/>
        <w:t xml:space="preserve">    }</w:t>
        <w:br/>
        <w:br/>
        <w:t xml:space="preserve">    static int y = 200;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javac Base.java</w:t>
        <w:br/>
        <w:t>java Derived</w:t>
        <w:br/>
        <w:t>// prints:</w:t>
        <w:br/>
        <w:t xml:space="preserve"> // 0</w:t>
        <w:br/>
        <w:t xml:space="preserve"> // Base static block</w:t>
        <w:br/>
        <w:t xml:space="preserve"> // 0</w:t>
        <w:br/>
        <w:t xml:space="preserve"> // Derived first static block</w:t>
        <w:br/>
        <w:t xml:space="preserve"> // Derived second static block</w:t>
        <w:br/>
        <w:t xml:space="preserve"> // 200</w:t>
        <w:br/>
        <w:t xml:space="preserve"> // Derived main</w:t>
      </w:r>
    </w:p>
    <w:p>
      <w:r>
        <w:t xml:space="preserve">Lab used names like </w:t>
      </w:r>
      <w:r>
        <w:rPr>
          <w:rFonts w:ascii="Consolas" w:hAnsi="Consolas"/>
          <w:sz w:val="20"/>
        </w:rPr>
        <w:t>Base1</w:t>
      </w:r>
      <w:r>
        <w:t xml:space="preserve"> / </w:t>
      </w:r>
      <w:r>
        <w:rPr>
          <w:rFonts w:ascii="Consolas" w:hAnsi="Consolas"/>
          <w:sz w:val="20"/>
        </w:rPr>
        <w:t>Derived1</w:t>
      </w:r>
      <w:r>
        <w:t xml:space="preserve"> — same program, same output when running the child.</w:t>
      </w:r>
    </w:p>
    <w:p>
      <w:pPr>
        <w:pStyle w:val="Heading3"/>
      </w:pPr>
      <w:r>
        <w:t>53:56 — Theory board (parent → child)</w:t>
      </w:r>
    </w:p>
    <w:p>
      <w:r>
        <w:t xml:space="preserve">Whenever we are executing the </w:t>
      </w:r>
      <w:r>
        <w:rPr>
          <w:b/>
        </w:rPr>
        <w:t>child</w:t>
      </w:r>
      <w:r>
        <w:t xml:space="preserve"> class, the following sequence runs automatically as per static control flow:</w:t>
      </w:r>
    </w:p>
    <w:p>
      <w:pPr>
        <w:pStyle w:val="ListNumber"/>
      </w:pPr>
      <w:r>
        <w:t xml:space="preserve">Identification of static members </w:t>
      </w:r>
      <w:r>
        <w:rPr>
          <w:b/>
        </w:rPr>
        <w:t>from parent to child</w:t>
      </w:r>
      <w:r>
        <w:t xml:space="preserve"> (steps ~1–11)</w:t>
      </w:r>
    </w:p>
    <w:p>
      <w:pPr>
        <w:pStyle w:val="ListNumber"/>
      </w:pPr>
      <w:r>
        <w:t xml:space="preserve">Execution of static variable assignments and static blocks </w:t>
      </w:r>
      <w:r>
        <w:rPr>
          <w:b/>
        </w:rPr>
        <w:t>from parent to child</w:t>
      </w:r>
      <w:r>
        <w:t xml:space="preserve"> (steps ~12–22)</w:t>
      </w:r>
    </w:p>
    <w:p>
      <w:pPr>
        <w:pStyle w:val="ListNumber"/>
      </w:pPr>
      <w:r>
        <w:t xml:space="preserve">Execution of </w:t>
      </w:r>
      <w:r>
        <w:rPr>
          <w:b/>
        </w:rPr>
        <w:t>only child class</w:t>
      </w:r>
      <w:r>
        <w:t xml:space="preserve"> </w:t>
      </w:r>
      <w:r>
        <w:rPr>
          <w:rFonts w:ascii="Consolas" w:hAnsi="Consolas"/>
          <w:sz w:val="20"/>
        </w:rPr>
        <w:t>main</w:t>
      </w:r>
      <w:r>
        <w:t xml:space="preserve"> method (steps ~23–25)</w:t>
      </w:r>
    </w:p>
    <w:p>
      <w:r>
        <w:t>Color hint from lecture (for notebook):</w:t>
      </w:r>
    </w:p>
    <w:p>
      <w:pPr>
        <w:pStyle w:val="ListBullet"/>
      </w:pPr>
      <w:r>
        <w:t>Red boxes → identification</w:t>
      </w:r>
    </w:p>
    <w:p>
      <w:pPr>
        <w:pStyle w:val="ListBullet"/>
      </w:pPr>
      <w:r>
        <w:t>Green boxes → assignments / static blocks</w:t>
      </w:r>
    </w:p>
    <w:p>
      <w:pPr>
        <w:pStyle w:val="ListBullet"/>
      </w:pPr>
      <w:r>
        <w:t xml:space="preserve">Blue boxes → child </w:t>
      </w:r>
      <w:r>
        <w:rPr>
          <w:rFonts w:ascii="Consolas" w:hAnsi="Consolas"/>
          <w:sz w:val="20"/>
        </w:rPr>
        <w:t>main</w:t>
      </w:r>
    </w:p>
    <w:p>
      <w:pPr>
        <w:pStyle w:val="Heading3"/>
      </w:pPr>
      <w:r>
        <w:t>1:02:41 — Child `main` vs parent `main`</w:t>
      </w:r>
    </w:p>
    <w:p>
      <w:r>
        <w:t xml:space="preserve">We are executing </w:t>
      </w:r>
      <w:r>
        <w:rPr>
          <w:b/>
        </w:rPr>
        <w:t>Derived</w:t>
      </w:r>
      <w:r>
        <w:t xml:space="preserve">, so </w:t>
      </w:r>
      <w:r>
        <w:rPr>
          <w:b/>
        </w:rPr>
        <w:t>Derived.main</w:t>
      </w:r>
      <w:r>
        <w:t xml:space="preserve"> runs.</w:t>
      </w:r>
    </w:p>
    <w:p>
      <w:pPr>
        <w:pStyle w:val="ListBullet"/>
      </w:pPr>
      <w:r>
        <w:t xml:space="preserve">If Derived </w:t>
      </w:r>
      <w:r>
        <w:rPr>
          <w:b/>
        </w:rPr>
        <w:t>does not</w:t>
      </w:r>
      <w:r>
        <w:t xml:space="preserve"> contain </w:t>
      </w:r>
      <w:r>
        <w:rPr>
          <w:rFonts w:ascii="Consolas" w:hAnsi="Consolas"/>
          <w:sz w:val="20"/>
        </w:rPr>
        <w:t>main</w:t>
      </w:r>
      <w:r>
        <w:t xml:space="preserve">, then </w:t>
      </w:r>
      <w:r>
        <w:rPr>
          <w:b/>
        </w:rPr>
        <w:t>Base.main</w:t>
      </w:r>
      <w:r>
        <w:t xml:space="preserve"> would execute (available via inheritance).</w:t>
      </w:r>
    </w:p>
    <w:p>
      <w:pPr>
        <w:pStyle w:val="ListBullet"/>
      </w:pPr>
      <w:r>
        <w:t xml:space="preserve">Here Derived </w:t>
      </w:r>
      <w:r>
        <w:rPr>
          <w:b/>
        </w:rPr>
        <w:t>does</w:t>
      </w:r>
      <w:r>
        <w:t xml:space="preserve"> contain </w:t>
      </w:r>
      <w:r>
        <w:rPr>
          <w:rFonts w:ascii="Consolas" w:hAnsi="Consolas"/>
          <w:sz w:val="20"/>
        </w:rPr>
        <w:t>main</w:t>
      </w:r>
      <w:r>
        <w:t xml:space="preserve">, so Base.main is </w:t>
      </w:r>
      <w:r>
        <w:rPr>
          <w:b/>
        </w:rPr>
        <w:t>not</w:t>
      </w:r>
      <w:r>
        <w:t xml:space="preserve"> executed.</w:t>
      </w:r>
    </w:p>
    <w:p>
      <w:pPr>
        <w:pStyle w:val="ListBullet"/>
      </w:pPr>
      <w:r>
        <w:t xml:space="preserve">If we execute the </w:t>
      </w:r>
      <w:r>
        <w:rPr>
          <w:b/>
        </w:rPr>
        <w:t>parent</w:t>
      </w:r>
      <w:r>
        <w:t xml:space="preserve"> (</w:t>
      </w:r>
      <w:r>
        <w:rPr>
          <w:rFonts w:ascii="Consolas" w:hAnsi="Consolas"/>
          <w:sz w:val="20"/>
        </w:rPr>
        <w:t>java Base</w:t>
      </w:r>
      <w:r>
        <w:t xml:space="preserve">), parent </w:t>
      </w:r>
      <w:r>
        <w:rPr>
          <w:rFonts w:ascii="Consolas" w:hAnsi="Consolas"/>
          <w:sz w:val="20"/>
        </w:rPr>
        <w:t>main</w:t>
      </w:r>
      <w:r>
        <w:t xml:space="preserve"> runs (child not involved).</w:t>
      </w:r>
    </w:p>
    <w:p>
      <w:pPr>
        <w:spacing w:before="120" w:after="160"/>
      </w:pPr>
      <w:r>
        <w:rPr>
          <w:rFonts w:ascii="Consolas" w:hAnsi="Consolas"/>
          <w:sz w:val="18"/>
        </w:rPr>
        <w:t>// if Derived had NO main:</w:t>
        <w:br/>
        <w:t>class DerivedNoMain extends Base {</w:t>
        <w:br/>
        <w:t xml:space="preserve">    static int x = 100;</w:t>
        <w:br/>
        <w:t xml:space="preserve">    // ... static blocks / m2 / y ...</w:t>
        <w:br/>
        <w:t xml:space="preserve">    // no main → Base.main would run after parent+child static init</w:t>
        <w:br/>
        <w:t>}</w:t>
      </w:r>
    </w:p>
    <w:p>
      <w:pPr>
        <w:pStyle w:val="Heading3"/>
      </w:pPr>
      <w:r>
        <w:t>1:05:44 — Run the parent instead: `java Base`</w:t>
      </w:r>
    </w:p>
    <w:p>
      <w:r>
        <w:t>Same program, but:</w:t>
      </w:r>
    </w:p>
    <w:p>
      <w:pPr>
        <w:spacing w:before="120" w:after="160"/>
      </w:pPr>
      <w:r>
        <w:rPr>
          <w:rFonts w:ascii="Consolas" w:hAnsi="Consolas"/>
          <w:sz w:val="18"/>
        </w:rPr>
        <w:t>java Base</w:t>
      </w:r>
    </w:p>
    <w:p>
      <w:r>
        <w:rPr>
          <w:b/>
        </w:rPr>
        <w:t>Question:</w:t>
      </w:r>
      <w:r>
        <w:t xml:space="preserve"> When we execute the child, parent is loaded. When we execute the </w:t>
      </w:r>
      <w:r>
        <w:rPr>
          <w:b/>
        </w:rPr>
        <w:t>parent</w:t>
      </w:r>
      <w:r>
        <w:t>, is the child loaded?</w:t>
      </w:r>
    </w:p>
    <w:p>
      <w:r>
        <w:rPr>
          <w:b/>
        </w:rPr>
        <w:t>No.</w:t>
      </w:r>
      <w:r>
        <w:t xml:space="preserve"> Parent members are available to the child, but </w:t>
      </w:r>
      <w:r>
        <w:rPr>
          <w:b/>
        </w:rPr>
        <w:t>child members are not available to the parent</w:t>
      </w:r>
      <w:r>
        <w:t xml:space="preserve">. So loading/executing </w:t>
      </w:r>
      <w:r>
        <w:rPr>
          <w:rFonts w:ascii="Consolas" w:hAnsi="Consolas"/>
          <w:sz w:val="20"/>
        </w:rPr>
        <w:t>Base</w:t>
      </w:r>
      <w:r>
        <w:t xml:space="preserve"> does </w:t>
      </w:r>
      <w:r>
        <w:rPr>
          <w:b/>
        </w:rPr>
        <w:t>not</w:t>
      </w:r>
      <w:r>
        <w:t xml:space="preserve"> load </w:t>
      </w:r>
      <w:r>
        <w:rPr>
          <w:rFonts w:ascii="Consolas" w:hAnsi="Consolas"/>
          <w:sz w:val="20"/>
        </w:rPr>
        <w:t>Derived</w:t>
      </w:r>
      <w:r>
        <w:t>.</w:t>
      </w:r>
    </w:p>
    <w:p>
      <w:r>
        <w:t xml:space="preserve">Only </w:t>
      </w:r>
      <w:r>
        <w:rPr>
          <w:b/>
        </w:rPr>
        <w:t>Base</w:t>
      </w:r>
      <w:r>
        <w:t xml:space="preserve"> static control flow:</w:t>
      </w:r>
    </w:p>
    <w:p>
      <w:pPr>
        <w:pStyle w:val="ListNumber"/>
      </w:pPr>
      <w:r>
        <w:t>Identify Base static members</w:t>
      </w:r>
    </w:p>
    <w:p>
      <w:pPr>
        <w:pStyle w:val="ListNumber"/>
      </w:pPr>
      <w:r>
        <w:t xml:space="preserve">Execute Base static assignments &amp; static block → </w:t>
      </w:r>
      <w:r>
        <w:rPr>
          <w:rFonts w:ascii="Consolas" w:hAnsi="Consolas"/>
          <w:sz w:val="20"/>
        </w:rPr>
        <w:t>m1()</w:t>
      </w:r>
      <w:r>
        <w:t xml:space="preserve"> prints </w:t>
      </w:r>
      <w:r>
        <w:rPr>
          <w:b/>
        </w:rPr>
        <w:t>`j == 0`</w:t>
      </w:r>
      <w:r>
        <w:t xml:space="preserve">, then </w:t>
      </w:r>
      <w:r>
        <w:rPr>
          <w:rFonts w:ascii="Consolas" w:hAnsi="Consolas"/>
          <w:sz w:val="20"/>
        </w:rPr>
        <w:t>"Base static block"</w:t>
      </w:r>
      <w:r>
        <w:t xml:space="preserve">, then </w:t>
      </w:r>
      <w:r>
        <w:rPr>
          <w:rFonts w:ascii="Consolas" w:hAnsi="Consolas"/>
          <w:sz w:val="20"/>
        </w:rPr>
        <w:t>j = 20</w:t>
      </w:r>
    </w:p>
    <w:p>
      <w:pPr>
        <w:pStyle w:val="ListNumber"/>
      </w:pPr>
      <w:r>
        <w:t xml:space="preserve">Execute Base </w:t>
      </w:r>
      <w:r>
        <w:rPr>
          <w:rFonts w:ascii="Consolas" w:hAnsi="Consolas"/>
          <w:sz w:val="20"/>
        </w:rPr>
        <w:t>main</w:t>
      </w:r>
      <w:r>
        <w:t xml:space="preserve"> → </w:t>
      </w:r>
      <w:r>
        <w:rPr>
          <w:rFonts w:ascii="Consolas" w:hAnsi="Consolas"/>
          <w:sz w:val="20"/>
        </w:rPr>
        <w:t>m1()</w:t>
      </w:r>
      <w:r>
        <w:t xml:space="preserve"> prints </w:t>
      </w:r>
      <w:r>
        <w:rPr>
          <w:b/>
        </w:rPr>
        <w:t>`20`</w:t>
      </w:r>
      <w:r>
        <w:t xml:space="preserve">, then </w:t>
      </w:r>
      <w:r>
        <w:rPr>
          <w:rFonts w:ascii="Consolas" w:hAnsi="Consolas"/>
          <w:sz w:val="20"/>
        </w:rPr>
        <w:t>"Base main"</w:t>
      </w:r>
    </w:p>
    <w:p>
      <w:pPr>
        <w:spacing w:before="120" w:after="160"/>
      </w:pPr>
      <w:r>
        <w:rPr>
          <w:rFonts w:ascii="Consolas" w:hAnsi="Consolas"/>
          <w:sz w:val="18"/>
        </w:rPr>
        <w:t>java Base</w:t>
        <w:br/>
        <w:t>// prints:</w:t>
        <w:br/>
        <w:t xml:space="preserve"> // 0</w:t>
        <w:br/>
        <w:t xml:space="preserve"> // Base static block</w:t>
        <w:br/>
        <w:t xml:space="preserve"> // 20</w:t>
        <w:br/>
        <w:t xml:space="preserve"> // Base main</w:t>
      </w:r>
    </w:p>
    <w:p>
      <w:r>
        <w:t>Side-by-side:</w:t>
      </w:r>
    </w:p>
    <w:p>
      <w:pPr>
        <w:spacing w:before="120" w:after="160"/>
      </w:pPr>
      <w:r>
        <w:rPr>
          <w:rFonts w:ascii="Consolas" w:hAnsi="Consolas"/>
          <w:sz w:val="18"/>
        </w:rPr>
        <w:t>// java Derived  →  0, Base static block, 0, Derived first..., Derived second..., 200, Derived main</w:t>
        <w:br/>
        <w:t>// java Base     →  0, Base static block, 20, Base main</w:t>
      </w:r>
    </w:p>
    <w:p>
      <w:pPr>
        <w:pStyle w:val="Heading3"/>
      </w:pPr>
      <w:r>
        <w:t>1:08:14 — Closing rules (must remember)</w:t>
      </w:r>
    </w:p>
    <w:p>
      <w:pPr>
        <w:pStyle w:val="ListNumber"/>
      </w:pPr>
      <w:r>
        <w:rPr>
          <w:b/>
        </w:rPr>
        <w:t>Whenever we are loading the CHILD class → parent class will be loaded automatically</w:t>
      </w:r>
      <w:r>
        <w:t xml:space="preserve"> (parent members must be available to child).</w:t>
      </w:r>
    </w:p>
    <w:p>
      <w:pPr>
        <w:pStyle w:val="ListNumber"/>
      </w:pPr>
      <w:r>
        <w:rPr>
          <w:b/>
        </w:rPr>
        <w:t>Whenever we are loading the PARENT class → child class will NOT be loaded</w:t>
      </w:r>
      <w:r>
        <w:t xml:space="preserve"> (child members are not available to parent by default).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</w:t>
        <w:br/>
        <w:t>// load Derived  ⇒  Base loaded first, then Derived</w:t>
        <w:br/>
        <w:t>// load Base     ⇒  only Base  (Derived untouched)</w:t>
      </w:r>
    </w:p>
    <w:p>
      <w:pPr>
        <w:spacing w:before="120" w:after="160"/>
      </w:pPr>
      <w:r>
        <w:rPr>
          <w:rFonts w:ascii="Consolas" w:hAnsi="Consolas"/>
          <w:sz w:val="18"/>
        </w:rPr>
        <w:t>Loading CHILD  → parent loaded automatically</w:t>
        <w:br/>
        <w:t>Loading PARENT → child will NOT be loaded</w:t>
        <w:br/>
        <w:t xml:space="preserve">  (because child members by default won't be available to the parent)</w:t>
      </w:r>
    </w:p>
    <w:p>
      <w:r>
        <w:t xml:space="preserve">These are important </w:t>
      </w:r>
      <w:r>
        <w:rPr>
          <w:b/>
        </w:rPr>
        <w:t>loopholes / exam traps</w:t>
      </w:r>
      <w:r>
        <w:t xml:space="preserve"> for static control flow with inheritance.</w:t>
      </w:r>
    </w:p>
    <w:p>
      <w:pPr>
        <w:pStyle w:val="Heading3"/>
      </w:pPr>
      <w:r>
        <w:t>1:10:45 — End of video</w:t>
      </w:r>
    </w:p>
    <w:p>
      <w:r>
        <w:t>Covered in this Part-11 lecture:</w:t>
      </w:r>
    </w:p>
    <w:p>
      <w:pPr>
        <w:pStyle w:val="ListBullet"/>
      </w:pPr>
      <w:r>
        <w:t xml:space="preserve">Need &amp; timing of </w:t>
      </w:r>
      <w:r>
        <w:rPr>
          <w:b/>
        </w:rPr>
        <w:t>static block</w:t>
      </w:r>
      <w:r>
        <w:t xml:space="preserve"> (class loading)</w:t>
      </w:r>
    </w:p>
    <w:p>
      <w:pPr>
        <w:pStyle w:val="ListBullet"/>
      </w:pPr>
      <w:r>
        <w:t xml:space="preserve">Native library loading + JDK </w:t>
      </w:r>
      <w:r>
        <w:rPr>
          <w:rFonts w:ascii="Consolas" w:hAnsi="Consolas"/>
          <w:sz w:val="20"/>
        </w:rPr>
        <w:t>registerNatives</w:t>
      </w:r>
      <w:r>
        <w:t xml:space="preserve"> pattern</w:t>
      </w:r>
    </w:p>
    <w:p>
      <w:pPr>
        <w:pStyle w:val="ListBullet"/>
      </w:pPr>
      <w:r>
        <w:t xml:space="preserve">JDBC driver </w:t>
      </w:r>
      <w:r>
        <w:rPr>
          <w:b/>
        </w:rPr>
        <w:t>auto-registration</w:t>
      </w:r>
      <w:r>
        <w:t xml:space="preserve"> via static block</w:t>
      </w:r>
    </w:p>
    <w:p>
      <w:pPr>
        <w:pStyle w:val="ListBullet"/>
      </w:pPr>
      <w:r>
        <w:t>Any number of static blocks, top-to-bottom</w:t>
      </w:r>
    </w:p>
    <w:p>
      <w:pPr>
        <w:pStyle w:val="ListBullet"/>
      </w:pPr>
      <w:r>
        <w:t xml:space="preserve">Print without </w:t>
      </w:r>
      <w:r>
        <w:rPr>
          <w:rFonts w:ascii="Consolas" w:hAnsi="Consolas"/>
          <w:sz w:val="20"/>
        </w:rPr>
        <w:t>main</w:t>
      </w:r>
      <w:r>
        <w:t xml:space="preserve"> (static block / other tricks) </w:t>
      </w:r>
      <w:r>
        <w:rPr>
          <w:b/>
        </w:rPr>
        <w:t>≤ 1.6</w:t>
      </w:r>
      <w:r>
        <w:t xml:space="preserve">; </w:t>
      </w:r>
      <w:r>
        <w:rPr>
          <w:b/>
        </w:rPr>
        <w:t>`main` mandatory from 1.7</w:t>
      </w:r>
    </w:p>
    <w:p>
      <w:pPr>
        <w:pStyle w:val="ListBullet"/>
      </w:pPr>
      <w:r>
        <w:rPr>
          <w:b/>
        </w:rPr>
        <w:t>Static control flow: parent → child</w:t>
      </w:r>
      <w:r>
        <w:t xml:space="preserve"> (3 steps, full trace, </w:t>
      </w:r>
      <w:r>
        <w:rPr>
          <w:rFonts w:ascii="Consolas" w:hAnsi="Consolas"/>
          <w:sz w:val="20"/>
        </w:rPr>
        <w:t>java Derived</w:t>
      </w:r>
      <w:r>
        <w:t xml:space="preserve"> vs </w:t>
      </w:r>
      <w:r>
        <w:rPr>
          <w:rFonts w:ascii="Consolas" w:hAnsi="Consolas"/>
          <w:sz w:val="20"/>
        </w:rPr>
        <w:t>java Base</w:t>
      </w:r>
      <w:r>
        <w:t>)</w:t>
      </w:r>
    </w:p>
    <w:p>
      <w:r>
        <w:t>Next videos continue instance control flow / mixing instance + static (see playlist Parts after this).</w:t>
      </w:r>
    </w:p>
    <w:p>
      <w:r>
        <w:rPr>
          <w:b/>
        </w:rPr>
        <w:t>```java block count: 30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061-static-block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