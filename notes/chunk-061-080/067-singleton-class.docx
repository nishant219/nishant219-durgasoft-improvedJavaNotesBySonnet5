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067 — Singleton class</w:t>
      </w:r>
    </w:p>
    <w:p>
      <w:pPr>
        <w:pStyle w:val="Heading2"/>
      </w:pPr>
      <w:r>
        <w:t>Video info</w:t>
      </w:r>
    </w:p>
    <w:p>
      <w:r>
        <w:rPr>
          <w:b/>
        </w:rPr>
        <w:t>Title:</w:t>
      </w:r>
      <w:r>
        <w:t xml:space="preserve"> Core Java With OCJP/SCJP: OOPs(Object Oriented Programming) Part-17 || singleton class</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67 of 203</w:t>
            </w:r>
          </w:p>
        </w:tc>
      </w:tr>
      <w:tr>
        <w:tc>
          <w:tcPr>
            <w:tcW w:type="dxa" w:w="4824"/>
          </w:tcPr>
          <w:p>
            <w:r/>
            <w:r>
              <w:t>Series</w:t>
            </w:r>
          </w:p>
        </w:tc>
        <w:tc>
          <w:tcPr>
            <w:tcW w:type="dxa" w:w="4824"/>
          </w:tcPr>
          <w:p>
            <w:r/>
            <w:r>
              <w:t>OOPs · Part 17</w:t>
            </w:r>
          </w:p>
        </w:tc>
      </w:tr>
      <w:tr>
        <w:tc>
          <w:tcPr>
            <w:tcW w:type="dxa" w:w="4824"/>
          </w:tcPr>
          <w:p>
            <w:r/>
            <w:r>
              <w:t>Topic</w:t>
            </w:r>
          </w:p>
        </w:tc>
        <w:tc>
          <w:tcPr>
            <w:tcW w:type="dxa" w:w="4824"/>
          </w:tcPr>
          <w:p>
            <w:r/>
            <w:r>
              <w:t>singleton class</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35m 18s</w:t>
            </w:r>
          </w:p>
        </w:tc>
      </w:tr>
      <w:tr>
        <w:tc>
          <w:tcPr>
            <w:tcW w:type="dxa" w:w="4824"/>
          </w:tcPr>
          <w:p>
            <w:r/>
            <w:r>
              <w:t>Video ID</w:t>
            </w:r>
          </w:p>
        </w:tc>
        <w:tc>
          <w:tcPr>
            <w:tcW w:type="dxa" w:w="4824"/>
          </w:tcPr>
          <w:p>
            <w:r/>
            <w:r>
              <w:t>SniLNfFejiU</w:t>
            </w:r>
          </w:p>
        </w:tc>
      </w:tr>
      <w:tr>
        <w:tc>
          <w:tcPr>
            <w:tcW w:type="dxa" w:w="4824"/>
          </w:tcPr>
          <w:p>
            <w:r/>
            <w:r>
              <w:t>Watch</w:t>
            </w:r>
          </w:p>
        </w:tc>
        <w:tc>
          <w:tcPr>
            <w:tcW w:type="dxa" w:w="4824"/>
          </w:tcPr>
          <w:p>
            <w:r/>
            <w:r>
              <w:t>https://www.youtube.com/watch?v=SniLNfFejiU</w:t>
            </w:r>
          </w:p>
        </w:tc>
      </w:tr>
      <w:tr>
        <w:tc>
          <w:tcPr>
            <w:tcW w:type="dxa" w:w="4824"/>
          </w:tcPr>
          <w:p>
            <w:r/>
            <w:r>
              <w:t>Playlist URL</w:t>
            </w:r>
          </w:p>
        </w:tc>
        <w:tc>
          <w:tcPr>
            <w:tcW w:type="dxa" w:w="4824"/>
          </w:tcPr>
          <w:p>
            <w:r/>
            <w:r>
              <w:t>https://www.youtube.com/playlist?list=PLd3UqWTnYXOmx_J1774ukG_rvrpyWczm0</w:t>
            </w:r>
          </w:p>
        </w:tc>
      </w:tr>
    </w:tbl>
    <w:p/>
    <w:p>
      <w:r>
        <w:t>Source: real YouTube auto-captions (</w:t>
      </w:r>
      <w:r>
        <w:rPr>
          <w:rFonts w:ascii="Consolas" w:hAnsi="Consolas"/>
          <w:sz w:val="20"/>
        </w:rPr>
        <w:t>.transcripts/067-SniLNfFejiU.txt</w:t>
      </w:r>
      <w:r>
        <w:t xml:space="preserve">). ASR decoded in place: </w:t>
      </w:r>
      <w:r>
        <w:rPr>
          <w:i/>
        </w:rPr>
        <w:t>singl turn / single turn / single ter / single T / singl t / single time</w:t>
      </w:r>
      <w:r>
        <w:t xml:space="preserve"> = </w:t>
      </w:r>
      <w:r>
        <w:rPr>
          <w:b/>
        </w:rPr>
        <w:t>singleton</w:t>
      </w:r>
      <w:r>
        <w:t xml:space="preserve">; </w:t>
      </w:r>
      <w:r>
        <w:rPr>
          <w:i/>
        </w:rPr>
        <w:t>ENT your room / enter your room / inter room</w:t>
      </w:r>
      <w:r>
        <w:t xml:space="preserve"> = </w:t>
      </w:r>
      <w:r>
        <w:rPr>
          <w:b/>
        </w:rPr>
        <w:t>interview room</w:t>
      </w:r>
      <w:r>
        <w:t xml:space="preserve">; </w:t>
      </w:r>
      <w:r>
        <w:rPr>
          <w:i/>
        </w:rPr>
        <w:t>runtime / run time</w:t>
      </w:r>
      <w:r>
        <w:t xml:space="preserve"> = </w:t>
      </w:r>
      <w:r>
        <w:rPr>
          <w:b/>
        </w:rPr>
        <w:t>`Runtime`</w:t>
      </w:r>
      <w:r>
        <w:t xml:space="preserve"> (</w:t>
      </w:r>
      <w:r>
        <w:rPr>
          <w:rFonts w:ascii="Consolas" w:hAnsi="Consolas"/>
          <w:sz w:val="20"/>
        </w:rPr>
        <w:t>java.lang.Runtime</w:t>
      </w:r>
      <w:r>
        <w:t xml:space="preserve">); </w:t>
      </w:r>
      <w:r>
        <w:rPr>
          <w:i/>
        </w:rPr>
        <w:t>get run time</w:t>
      </w:r>
      <w:r>
        <w:t xml:space="preserve"> = </w:t>
      </w:r>
      <w:r>
        <w:rPr>
          <w:b/>
        </w:rPr>
        <w:t>`getRuntime()`</w:t>
      </w:r>
      <w:r>
        <w:t xml:space="preserve">; </w:t>
      </w:r>
      <w:r>
        <w:rPr>
          <w:i/>
        </w:rPr>
        <w:t>current runtime / current run time</w:t>
      </w:r>
      <w:r>
        <w:t xml:space="preserve"> = </w:t>
      </w:r>
      <w:r>
        <w:rPr>
          <w:b/>
        </w:rPr>
        <w:t>`currentRuntime`</w:t>
      </w:r>
      <w:r>
        <w:t xml:space="preserve">; </w:t>
      </w:r>
      <w:r>
        <w:rPr>
          <w:i/>
        </w:rPr>
        <w:t>get a test / get test</w:t>
      </w:r>
      <w:r>
        <w:t xml:space="preserve"> = </w:t>
      </w:r>
      <w:r>
        <w:rPr>
          <w:b/>
        </w:rPr>
        <w:t>`getTest()`</w:t>
      </w:r>
      <w:r>
        <w:t xml:space="preserve">; </w:t>
      </w:r>
      <w:r>
        <w:rPr>
          <w:i/>
        </w:rPr>
        <w:t>business delegate / business delicate</w:t>
      </w:r>
      <w:r>
        <w:t xml:space="preserve"> = </w:t>
      </w:r>
      <w:r>
        <w:rPr>
          <w:b/>
        </w:rPr>
        <w:t>Business Delegate</w:t>
      </w:r>
      <w:r>
        <w:t xml:space="preserve">; </w:t>
      </w:r>
      <w:r>
        <w:rPr>
          <w:i/>
        </w:rPr>
        <w:t>service locator / service locator</w:t>
      </w:r>
      <w:r>
        <w:t xml:space="preserve"> = </w:t>
      </w:r>
      <w:r>
        <w:rPr>
          <w:b/>
        </w:rPr>
        <w:t>Service Locator</w:t>
      </w:r>
      <w:r>
        <w:t xml:space="preserve">; </w:t>
      </w:r>
      <w:r>
        <w:rPr>
          <w:i/>
        </w:rPr>
        <w:t>action Serv</w:t>
      </w:r>
      <w:r>
        <w:t xml:space="preserve"> = </w:t>
      </w:r>
      <w:r>
        <w:rPr>
          <w:b/>
        </w:rPr>
        <w:t>ActionServlet</w:t>
      </w:r>
      <w:r>
        <w:t xml:space="preserve">; </w:t>
      </w:r>
      <w:r>
        <w:rPr>
          <w:i/>
        </w:rPr>
        <w:t>starts framework</w:t>
      </w:r>
      <w:r>
        <w:t xml:space="preserve"> = </w:t>
      </w:r>
      <w:r>
        <w:rPr>
          <w:b/>
        </w:rPr>
        <w:t>Struts</w:t>
      </w:r>
      <w:r>
        <w:t xml:space="preserve"> framework; </w:t>
      </w:r>
      <w:r>
        <w:rPr>
          <w:i/>
        </w:rPr>
        <w:t>keep subing</w:t>
      </w:r>
      <w:r>
        <w:t xml:space="preserve"> = </w:t>
      </w:r>
      <w:r>
        <w:rPr>
          <w:b/>
        </w:rPr>
        <w:t>keep writing</w:t>
      </w:r>
      <w:r>
        <w:t xml:space="preserve"> (board heading); </w:t>
      </w:r>
      <w:r>
        <w:rPr>
          <w:i/>
        </w:rPr>
        <w:t>duras / duras s / D</w:t>
      </w:r>
      <w:r>
        <w:t xml:space="preserve"> = </w:t>
      </w:r>
      <w:r>
        <w:rPr>
          <w:b/>
        </w:rPr>
        <w:t>Durga Sir</w:t>
      </w:r>
      <w:r>
        <w:t xml:space="preserve">; </w:t>
      </w:r>
      <w:r>
        <w:rPr>
          <w:i/>
        </w:rPr>
        <w:t>scgp / scjp</w:t>
      </w:r>
      <w:r>
        <w:t xml:space="preserve"> = </w:t>
      </w:r>
      <w:r>
        <w:rPr>
          <w:b/>
        </w:rPr>
        <w:t>SCJP</w:t>
      </w:r>
      <w:r>
        <w:t xml:space="preserve">; </w:t>
      </w:r>
      <w:r>
        <w:rPr>
          <w:i/>
        </w:rPr>
        <w:t>3 lakhs / 3 laks / 3 LX / 3 l</w:t>
      </w:r>
      <w:r>
        <w:t xml:space="preserve"> = </w:t>
      </w:r>
      <w:r>
        <w:rPr>
          <w:b/>
        </w:rPr>
        <w:t>₹3 lakhs</w:t>
      </w:r>
      <w:r>
        <w:t xml:space="preserve">; </w:t>
      </w:r>
      <w:r>
        <w:rPr>
          <w:i/>
        </w:rPr>
        <w:t>jum / JM / jvm</w:t>
      </w:r>
      <w:r>
        <w:t xml:space="preserve"> = </w:t>
      </w:r>
      <w:r>
        <w:rPr>
          <w:b/>
        </w:rPr>
        <w:t>JVM</w:t>
      </w:r>
      <w:r>
        <w:t xml:space="preserve">; </w:t>
      </w:r>
      <w:r>
        <w:rPr>
          <w:i/>
        </w:rPr>
        <w:t>WR</w:t>
      </w:r>
      <w:r>
        <w:t xml:space="preserve"> = </w:t>
      </w:r>
      <w:r>
        <w:rPr>
          <w:b/>
        </w:rPr>
        <w:t>reuse</w:t>
      </w:r>
      <w:r>
        <w:t xml:space="preserve">; </w:t>
      </w:r>
      <w:r>
        <w:rPr>
          <w:i/>
        </w:rPr>
        <w:t>keyboard</w:t>
      </w:r>
      <w:r>
        <w:t xml:space="preserve"> = </w:t>
      </w:r>
      <w:r>
        <w:rPr>
          <w:b/>
        </w:rPr>
        <w:t>`super()`</w:t>
      </w:r>
      <w:r>
        <w:t xml:space="preserve"> (keyword); </w:t>
      </w:r>
      <w:r>
        <w:rPr>
          <w:i/>
        </w:rPr>
        <w:t>comper / comp</w:t>
      </w:r>
      <w:r>
        <w:t xml:space="preserve"> = </w:t>
      </w:r>
      <w:r>
        <w:rPr>
          <w:b/>
        </w:rPr>
        <w:t>compiler</w:t>
      </w:r>
      <w:r>
        <w:t xml:space="preserve">; </w:t>
      </w:r>
      <w:r>
        <w:rPr>
          <w:i/>
        </w:rPr>
        <w:t>whoops</w:t>
      </w:r>
      <w:r>
        <w:t xml:space="preserve"> = </w:t>
      </w:r>
      <w:r>
        <w:rPr>
          <w:b/>
        </w:rPr>
        <w:t>OOPs</w:t>
      </w:r>
      <w:r>
        <w:t xml:space="preserve">; </w:t>
      </w:r>
      <w:r>
        <w:rPr>
          <w:i/>
        </w:rPr>
        <w:t>CH class</w:t>
      </w:r>
      <w:r>
        <w:t xml:space="preserve"> = </w:t>
      </w:r>
      <w:r>
        <w:rPr>
          <w:b/>
        </w:rPr>
        <w:t>child class</w:t>
      </w:r>
      <w:r>
        <w:t xml:space="preserve">; </w:t>
      </w:r>
      <w:r>
        <w:rPr>
          <w:i/>
        </w:rPr>
        <w:t>P has private access in P</w:t>
      </w:r>
      <w:r>
        <w:t xml:space="preserve"> = </w:t>
      </w:r>
      <w:r>
        <w:rPr>
          <w:b/>
        </w:rPr>
        <w:t>`P()` has private access in `P`</w:t>
      </w:r>
      <w:r>
        <w:t xml:space="preserve">; </w:t>
      </w:r>
      <w:r>
        <w:rPr>
          <w:i/>
        </w:rPr>
        <w:t>last postmortem in the Constructor</w:t>
      </w:r>
      <w:r>
        <w:t xml:space="preserve"> = last point in the </w:t>
      </w:r>
      <w:r>
        <w:rPr>
          <w:b/>
        </w:rPr>
        <w:t>constructor</w:t>
      </w:r>
      <w:r>
        <w:t xml:space="preserve"> chapter.</w:t>
      </w:r>
    </w:p>
    <w:p>
      <w:r>
        <w:t xml:space="preserve">This video is OOPs Part 17. It is the </w:t>
      </w:r>
      <w:r>
        <w:rPr>
          <w:b/>
        </w:rPr>
        <w:t>application of private constructors</w:t>
      </w:r>
      <w:r>
        <w:t xml:space="preserve">: </w:t>
      </w:r>
      <w:r>
        <w:rPr>
          <w:b/>
        </w:rPr>
        <w:t>singleton class</w:t>
      </w:r>
      <w:r>
        <w:t xml:space="preserve">. He defines singleton, lists </w:t>
      </w:r>
      <w:r>
        <w:rPr>
          <w:b/>
        </w:rPr>
        <w:t>Runtime / Business Delegate / Service Locator</w:t>
      </w:r>
      <w:r>
        <w:t xml:space="preserve"> (and the Struts ActionServlet debate), tells the </w:t>
      </w:r>
      <w:r>
        <w:rPr>
          <w:b/>
        </w:rPr>
        <w:t>₹3-lakh one-to-one vs 100 students × ₹3,000</w:t>
      </w:r>
      <w:r>
        <w:t xml:space="preserve"> story as the reason to </w:t>
      </w:r>
      <w:r>
        <w:rPr>
          <w:b/>
        </w:rPr>
        <w:t>reuse one object</w:t>
      </w:r>
      <w:r>
        <w:t xml:space="preserve">, shows </w:t>
      </w:r>
      <w:r>
        <w:rPr>
          <w:b/>
        </w:rPr>
        <w:t>`Runtime.getRuntime()`</w:t>
      </w:r>
      <w:r>
        <w:t xml:space="preserve"> as a </w:t>
      </w:r>
      <w:r>
        <w:rPr>
          <w:b/>
        </w:rPr>
        <w:t>factory method</w:t>
      </w:r>
      <w:r>
        <w:t xml:space="preserve"> that never uses </w:t>
      </w:r>
      <w:r>
        <w:rPr>
          <w:rFonts w:ascii="Consolas" w:hAnsi="Consolas"/>
          <w:sz w:val="20"/>
        </w:rPr>
        <w:t>new</w:t>
      </w:r>
      <w:r>
        <w:t xml:space="preserve"> from outside, then two ways to write </w:t>
      </w:r>
      <w:r>
        <w:rPr>
          <w:b/>
        </w:rPr>
        <w:t>your own</w:t>
      </w:r>
      <w:r>
        <w:t xml:space="preserve"> singleton (</w:t>
      </w:r>
      <w:r>
        <w:rPr>
          <w:rFonts w:ascii="Consolas" w:hAnsi="Consolas"/>
          <w:sz w:val="20"/>
        </w:rPr>
        <w:t>Test</w:t>
      </w:r>
      <w:r>
        <w:t xml:space="preserve">): </w:t>
      </w:r>
      <w:r>
        <w:rPr>
          <w:b/>
        </w:rPr>
        <w:t>approach 1</w:t>
      </w:r>
      <w:r>
        <w:t xml:space="preserve"> eager </w:t>
      </w:r>
      <w:r>
        <w:rPr>
          <w:rFonts w:ascii="Consolas" w:hAnsi="Consolas"/>
          <w:sz w:val="20"/>
        </w:rPr>
        <w:t>private static Test t = new Test()</w:t>
      </w:r>
      <w:r>
        <w:t xml:space="preserve"> plus </w:t>
      </w:r>
      <w:r>
        <w:rPr>
          <w:rFonts w:ascii="Consolas" w:hAnsi="Consolas"/>
          <w:sz w:val="20"/>
        </w:rPr>
        <w:t>getTest()</w:t>
      </w:r>
      <w:r>
        <w:t xml:space="preserve"> always </w:t>
      </w:r>
      <w:r>
        <w:rPr>
          <w:rFonts w:ascii="Consolas" w:hAnsi="Consolas"/>
          <w:sz w:val="20"/>
        </w:rPr>
        <w:t>return t</w:t>
      </w:r>
      <w:r>
        <w:t xml:space="preserve"> (this is how </w:t>
      </w:r>
      <w:r>
        <w:rPr>
          <w:b/>
        </w:rPr>
        <w:t>`Runtime` is implemented</w:t>
      </w:r>
      <w:r>
        <w:t xml:space="preserve">), </w:t>
      </w:r>
      <w:r>
        <w:rPr>
          <w:b/>
        </w:rPr>
        <w:t>approach 2</w:t>
      </w:r>
      <w:r>
        <w:t xml:space="preserve"> lazy </w:t>
      </w:r>
      <w:r>
        <w:rPr>
          <w:rFonts w:ascii="Consolas" w:hAnsi="Consolas"/>
          <w:sz w:val="20"/>
        </w:rPr>
        <w:t>t = null</w:t>
      </w:r>
      <w:r>
        <w:t xml:space="preserve"> and </w:t>
      </w:r>
      <w:r>
        <w:rPr>
          <w:rFonts w:ascii="Consolas" w:hAnsi="Consolas"/>
          <w:sz w:val="20"/>
        </w:rPr>
        <w:t>if (t == null) t = new Test()</w:t>
      </w:r>
      <w:r>
        <w:t xml:space="preserve"> (he calls this one </w:t>
      </w:r>
      <w:r>
        <w:rPr>
          <w:b/>
        </w:rPr>
        <w:t>recommended</w:t>
      </w:r>
      <w:r>
        <w:t xml:space="preserve">). Twist at the end: class is </w:t>
      </w:r>
      <w:r>
        <w:rPr>
          <w:b/>
        </w:rPr>
        <w:t>not `final`</w:t>
      </w:r>
      <w:r>
        <w:t xml:space="preserve">, but you still cannot create a child — </w:t>
      </w:r>
      <w:r>
        <w:rPr>
          <w:b/>
        </w:rPr>
        <w:t>declare every constructor `private`</w:t>
      </w:r>
      <w:r>
        <w:t xml:space="preserve">. </w:t>
      </w:r>
      <w:r>
        <w:rPr>
          <w:rFonts w:ascii="Consolas" w:hAnsi="Consolas"/>
          <w:sz w:val="20"/>
        </w:rPr>
        <w:t>C extends P</w:t>
      </w:r>
      <w:r>
        <w:t xml:space="preserve"> fails because the child constructor must call </w:t>
      </w:r>
      <w:r>
        <w:rPr>
          <w:b/>
        </w:rPr>
        <w:t>`super()`</w:t>
      </w:r>
      <w:r>
        <w:t xml:space="preserve">. He then closes the </w:t>
      </w:r>
      <w:r>
        <w:rPr>
          <w:b/>
        </w:rPr>
        <w:t>OOPs</w:t>
      </w:r>
      <w:r>
        <w:t xml:space="preserve"> stretch: this was the last constructor-side point; take special care for the interview.</w:t>
      </w:r>
    </w:p>
    <w:p>
      <w:r>
        <w:t xml:space="preserve">He does </w:t>
      </w:r>
      <w:r>
        <w:rPr>
          <w:b/>
        </w:rPr>
        <w:t>not</w:t>
      </w:r>
      <w:r>
        <w:t xml:space="preserve"> cover enum singleton, double-checked locking, </w:t>
      </w:r>
      <w:r>
        <w:rPr>
          <w:rFonts w:ascii="Consolas" w:hAnsi="Consolas"/>
          <w:sz w:val="20"/>
        </w:rPr>
        <w:t>volatile</w:t>
      </w:r>
      <w:r>
        <w:t xml:space="preserve">, </w:t>
      </w:r>
      <w:r>
        <w:rPr>
          <w:rFonts w:ascii="Consolas" w:hAnsi="Consolas"/>
          <w:sz w:val="20"/>
        </w:rPr>
        <w:t>synchronized</w:t>
      </w:r>
      <w:r>
        <w:t xml:space="preserve">, serialization, </w:t>
      </w:r>
      <w:r>
        <w:rPr>
          <w:rFonts w:ascii="Consolas" w:hAnsi="Consolas"/>
          <w:sz w:val="20"/>
        </w:rPr>
        <w:t>clone()</w:t>
      </w:r>
      <w:r>
        <w:t xml:space="preserve">, or reflection. Factory method name on the board is </w:t>
      </w:r>
      <w:r>
        <w:rPr>
          <w:b/>
        </w:rPr>
        <w:t>`getTest()`</w:t>
      </w:r>
      <w:r>
        <w:t xml:space="preserve">, not </w:t>
      </w:r>
      <w:r>
        <w:rPr>
          <w:rFonts w:ascii="Consolas" w:hAnsi="Consolas"/>
          <w:sz w:val="20"/>
        </w:rPr>
        <w:t>getInstance()</w:t>
      </w:r>
      <w:r>
        <w:t>.</w:t>
      </w:r>
    </w:p>
    <w:p>
      <w:pPr>
        <w:pStyle w:val="Heading3"/>
      </w:pPr>
      <w:r>
        <w:t>00:05 — Next use of private constructors: singleton classes</w:t>
      </w:r>
    </w:p>
    <w:p>
      <w:r>
        <w:t xml:space="preserve">This session continues </w:t>
      </w:r>
      <w:r>
        <w:rPr>
          <w:b/>
        </w:rPr>
        <w:t>private constructors</w:t>
      </w:r>
      <w:r>
        <w:t xml:space="preserve">. He already used them in earlier constructor videos. Now the next </w:t>
      </w:r>
      <w:r>
        <w:rPr>
          <w:b/>
        </w:rPr>
        <w:t>important application area</w:t>
      </w:r>
      <w:r>
        <w:t xml:space="preserve"> where private constructors are used: </w:t>
      </w:r>
      <w:r>
        <w:rPr>
          <w:b/>
        </w:rPr>
        <w:t>singleton classes</w:t>
      </w:r>
      <w:r>
        <w:t>.</w:t>
      </w:r>
    </w:p>
    <w:p>
      <w:r>
        <w:t xml:space="preserve">Keep that link in your head for the whole 35 minutes: singleton is not a new keyword. It is a </w:t>
      </w:r>
      <w:r>
        <w:rPr>
          <w:b/>
        </w:rPr>
        <w:t>class design</w:t>
      </w:r>
      <w:r>
        <w:t xml:space="preserve"> that </w:t>
      </w:r>
      <w:r>
        <w:rPr>
          <w:b/>
        </w:rPr>
        <w:t>needs</w:t>
      </w:r>
      <w:r>
        <w:t xml:space="preserve"> a private constructor.</w:t>
      </w:r>
    </w:p>
    <w:p>
      <w:pPr>
        <w:pStyle w:val="Heading3"/>
      </w:pPr>
      <w:r>
        <w:t>00:18 — Interview questions he flags (write these)</w:t>
      </w:r>
    </w:p>
    <w:p>
      <w:r>
        <w:t xml:space="preserve">Maybe a chance to ask in the </w:t>
      </w:r>
      <w:r>
        <w:rPr>
          <w:b/>
        </w:rPr>
        <w:t>interview room</w:t>
      </w:r>
      <w:r>
        <w:t>:</w:t>
      </w:r>
    </w:p>
    <w:p>
      <w:pPr>
        <w:pStyle w:val="ListBullet"/>
      </w:pPr>
      <w:r>
        <w:t xml:space="preserve">What is a </w:t>
      </w:r>
      <w:r>
        <w:rPr>
          <w:b/>
        </w:rPr>
        <w:t>singleton</w:t>
      </w:r>
      <w:r>
        <w:t xml:space="preserve"> class?</w:t>
      </w:r>
    </w:p>
    <w:p>
      <w:pPr>
        <w:pStyle w:val="ListBullet"/>
      </w:pPr>
      <w:r>
        <w:t xml:space="preserve">What is the </w:t>
      </w:r>
      <w:r>
        <w:rPr>
          <w:b/>
        </w:rPr>
        <w:t>advantage</w:t>
      </w:r>
      <w:r>
        <w:t xml:space="preserve"> of a singleton class?</w:t>
      </w:r>
    </w:p>
    <w:p>
      <w:pPr>
        <w:pStyle w:val="ListBullet"/>
      </w:pPr>
      <w:r>
        <w:t xml:space="preserve">Is it possible to create </w:t>
      </w:r>
      <w:r>
        <w:rPr>
          <w:b/>
        </w:rPr>
        <w:t>our own</w:t>
      </w:r>
      <w:r>
        <w:t xml:space="preserve"> singleton class or not?</w:t>
      </w:r>
    </w:p>
    <w:p>
      <w:pPr>
        <w:pStyle w:val="ListBullet"/>
      </w:pPr>
      <w:r>
        <w:t xml:space="preserve">How to create our own singleton class — explain with an </w:t>
      </w:r>
      <w:r>
        <w:rPr>
          <w:b/>
        </w:rPr>
        <w:t>example</w:t>
      </w:r>
      <w:r>
        <w:t>.</w:t>
      </w:r>
    </w:p>
    <w:p>
      <w:pPr>
        <w:pStyle w:val="ListBullet"/>
      </w:pPr>
      <w:r>
        <w:t xml:space="preserve">The whole </w:t>
      </w:r>
      <w:r>
        <w:rPr>
          <w:b/>
        </w:rPr>
        <w:t>story</w:t>
      </w:r>
      <w:r>
        <w:t xml:space="preserve"> about singleton classes.</w:t>
      </w:r>
    </w:p>
    <w:p>
      <w:r>
        <w:t>He wants those five as the agenda, not a textbook paragraph.</w:t>
      </w:r>
    </w:p>
    <w:p>
      <w:pPr>
        <w:pStyle w:val="Heading3"/>
      </w:pPr>
      <w:r>
        <w:t>00:46 — Definition: the name itself indicates one object only</w:t>
      </w:r>
    </w:p>
    <w:p>
      <w:r>
        <w:t xml:space="preserve">What is a singleton class? The </w:t>
      </w:r>
      <w:r>
        <w:rPr>
          <w:b/>
        </w:rPr>
        <w:t>name itself indicates</w:t>
      </w:r>
      <w:r>
        <w:t>.</w:t>
      </w:r>
    </w:p>
    <w:p>
      <w:r>
        <w:rPr>
          <w:b/>
        </w:rPr>
        <w:t>For any Java class, if we are allowed to create only one object</w:t>
      </w:r>
      <w:r>
        <w:t xml:space="preserve">, such a type of class is said to be a </w:t>
      </w:r>
      <w:r>
        <w:rPr>
          <w:b/>
        </w:rPr>
        <w:t>singleton class</w:t>
      </w:r>
      <w:r>
        <w:t>.</w:t>
      </w:r>
    </w:p>
    <w:p>
      <w:r>
        <w:t xml:space="preserve">Not “a class with one method.” Not “a class with static members.” The restriction is on </w:t>
      </w:r>
      <w:r>
        <w:rPr>
          <w:b/>
        </w:rPr>
        <w:t>how many objects</w:t>
      </w:r>
      <w:r>
        <w:t xml:space="preserve"> the class is allowed to have: </w:t>
      </w:r>
      <w:r>
        <w:rPr>
          <w:b/>
        </w:rPr>
        <w:t>only one</w:t>
      </w:r>
      <w:r>
        <w:t>.</w:t>
      </w:r>
    </w:p>
    <w:p>
      <w:pPr>
        <w:pStyle w:val="Heading3"/>
      </w:pPr>
      <w:r>
        <w:t>01:01 — Examples he lists: Runtime, Business Delegate, Service Locator</w:t>
      </w:r>
    </w:p>
    <w:p>
      <w:r>
        <w:t>Can you tell any example?</w:t>
      </w:r>
    </w:p>
    <w:p>
      <w:r>
        <w:rPr>
          <w:b/>
        </w:rPr>
        <w:t>`Runtime`</w:t>
      </w:r>
      <w:r>
        <w:t xml:space="preserve"> is a singleton class. He repeats it so the room writes </w:t>
      </w:r>
      <w:r>
        <w:rPr>
          <w:b/>
        </w:rPr>
        <w:t>`Runtime`</w:t>
      </w:r>
      <w:r>
        <w:t>, not a made-up name.</w:t>
      </w:r>
    </w:p>
    <w:p>
      <w:r>
        <w:t xml:space="preserve">Next: </w:t>
      </w:r>
      <w:r>
        <w:rPr>
          <w:b/>
        </w:rPr>
        <w:t>Business Delegate</w:t>
      </w:r>
      <w:r>
        <w:t xml:space="preserve">. Business Delegate is one type of </w:t>
      </w:r>
      <w:r>
        <w:rPr>
          <w:b/>
        </w:rPr>
        <w:t>design pattern</w:t>
      </w:r>
      <w:r>
        <w:t>, and it is singleton.</w:t>
      </w:r>
    </w:p>
    <w:p>
      <w:r>
        <w:t xml:space="preserve">Next: </w:t>
      </w:r>
      <w:r>
        <w:rPr>
          <w:b/>
        </w:rPr>
        <w:t>Service Locator</w:t>
      </w:r>
      <w:r>
        <w:t>. Also singleton.</w:t>
      </w:r>
    </w:p>
    <w:p>
      <w:r>
        <w:t>Board list he keeps returning to:</w:t>
      </w:r>
    </w:p>
    <w:p>
      <w:pPr>
        <w:pStyle w:val="ListBullet"/>
      </w:pPr>
      <w:r>
        <w:rPr>
          <w:rFonts w:ascii="Consolas" w:hAnsi="Consolas"/>
          <w:sz w:val="20"/>
        </w:rPr>
        <w:t>Runtime</w:t>
      </w:r>
    </w:p>
    <w:p>
      <w:pPr>
        <w:pStyle w:val="ListBullet"/>
      </w:pPr>
      <w:r>
        <w:t>Business Delegate</w:t>
      </w:r>
    </w:p>
    <w:p>
      <w:pPr>
        <w:pStyle w:val="ListBullet"/>
      </w:pPr>
      <w:r>
        <w:t>Service Locator</w:t>
      </w:r>
    </w:p>
    <w:p>
      <w:pPr>
        <w:pStyle w:val="ListBullet"/>
      </w:pPr>
      <w:r>
        <w:t>etc.</w:t>
      </w:r>
    </w:p>
    <w:p>
      <w:pPr>
        <w:pStyle w:val="Heading3"/>
      </w:pPr>
      <w:r>
        <w:t>01:39 — Struts ActionServlet: some people say singleton, some do not</w:t>
      </w:r>
    </w:p>
    <w:p>
      <w:r>
        <w:t xml:space="preserve">Some people may consider </w:t>
      </w:r>
      <w:r>
        <w:rPr>
          <w:b/>
        </w:rPr>
        <w:t>ActionServlet</w:t>
      </w:r>
      <w:r>
        <w:t xml:space="preserve">. In the </w:t>
      </w:r>
      <w:r>
        <w:rPr>
          <w:b/>
        </w:rPr>
        <w:t>Struts</w:t>
      </w:r>
      <w:r>
        <w:t xml:space="preserve"> framework, </w:t>
      </w:r>
      <w:r>
        <w:rPr>
          <w:b/>
        </w:rPr>
        <w:t>some people</w:t>
      </w:r>
      <w:r>
        <w:t xml:space="preserve"> are going to consider it singleton, </w:t>
      </w:r>
      <w:r>
        <w:rPr>
          <w:b/>
        </w:rPr>
        <w:t>some people may not</w:t>
      </w:r>
      <w:r>
        <w:t xml:space="preserve">. He does not settle the Struts debate. “Anyway it is.” Then he restates the definition and the three solid examples: </w:t>
      </w:r>
      <w:r>
        <w:rPr>
          <w:b/>
        </w:rPr>
        <w:t>Runtime, Business Delegate, Service Locator</w:t>
      </w:r>
      <w:r>
        <w:t>. There are several singleton classes.</w:t>
      </w:r>
    </w:p>
    <w:p>
      <w:r>
        <w:t xml:space="preserve">He is not going to implement Business Delegate or Service Locator in this video. They are </w:t>
      </w:r>
      <w:r>
        <w:rPr>
          <w:b/>
        </w:rPr>
        <w:t>names you should be able to quote</w:t>
      </w:r>
      <w:r>
        <w:t xml:space="preserve">. The class he will actually write is </w:t>
      </w:r>
      <w:r>
        <w:rPr>
          <w:b/>
        </w:rPr>
        <w:t>`Test`</w:t>
      </w:r>
      <w:r>
        <w:t xml:space="preserve">, plus the predefined </w:t>
      </w:r>
      <w:r>
        <w:rPr>
          <w:b/>
        </w:rPr>
        <w:t>`Runtime`</w:t>
      </w:r>
      <w:r>
        <w:t>.</w:t>
      </w:r>
    </w:p>
    <w:p>
      <w:pPr>
        <w:pStyle w:val="Heading3"/>
      </w:pPr>
      <w:r>
        <w:t>02:10 — What he will cover: advantage, how to create, then the board heading</w:t>
      </w:r>
    </w:p>
    <w:p>
      <w:r>
        <w:t xml:space="preserve">What is the advantage of singleton? How to create a singleton class? First </w:t>
      </w:r>
      <w:r>
        <w:rPr>
          <w:b/>
        </w:rPr>
        <w:t>keep writing</w:t>
      </w:r>
      <w:r>
        <w:t xml:space="preserve"> the heading.</w:t>
      </w:r>
    </w:p>
    <w:p>
      <w:r>
        <w:rPr>
          <w:b/>
        </w:rPr>
        <w:t>Singleton classes</w:t>
      </w:r>
    </w:p>
    <w:p>
      <w:r>
        <w:t>Then he dictates the definition slowly, phrase by phrase, the way he always does for interview lines:</w:t>
      </w:r>
    </w:p>
    <w:p>
      <w:pPr>
        <w:pStyle w:val="Heading3"/>
      </w:pPr>
      <w:r>
        <w:t>02:25 — Board dictation: definition (copy slowly)</w:t>
      </w:r>
    </w:p>
    <w:p>
      <w:r>
        <w:t>Keep writing:</w:t>
      </w:r>
    </w:p>
    <w:p>
      <w:r>
        <w:rPr>
          <w:b/>
        </w:rPr>
        <w:t>For any Java class, if we are allowed to create only one object, such a type of class is called singleton class.</w:t>
      </w:r>
    </w:p>
    <w:p>
      <w:r>
        <w:t>He repeats “for any Java class / only one object / such a type of class is called singleton class” many times. That is the whole definition. No extra words.</w:t>
      </w:r>
    </w:p>
    <w:p>
      <w:r>
        <w:rPr>
          <w:b/>
        </w:rPr>
        <w:t>Example:</w:t>
      </w:r>
      <w:r>
        <w:t xml:space="preserve"> </w:t>
      </w:r>
      <w:r>
        <w:rPr>
          <w:rFonts w:ascii="Consolas" w:hAnsi="Consolas"/>
          <w:sz w:val="20"/>
        </w:rPr>
        <w:t>Runtime</w:t>
      </w:r>
      <w:r>
        <w:t>, Business Delegate, Service Locator, etc.</w:t>
      </w:r>
    </w:p>
    <w:p>
      <w:pPr>
        <w:pStyle w:val="Heading3"/>
      </w:pPr>
      <w:r>
        <w:t>03:33 — Advantage: why singleton? (classroom story starts)</w:t>
      </w:r>
    </w:p>
    <w:p>
      <w:r>
        <w:t xml:space="preserve">Immediately: sir, what is the </w:t>
      </w:r>
      <w:r>
        <w:rPr>
          <w:b/>
        </w:rPr>
        <w:t>advantage</w:t>
      </w:r>
      <w:r>
        <w:t xml:space="preserve"> of singleton classes?</w:t>
      </w:r>
    </w:p>
    <w:p>
      <w:r>
        <w:t>Keep writing the heading:</w:t>
      </w:r>
    </w:p>
    <w:p>
      <w:r>
        <w:rPr>
          <w:b/>
        </w:rPr>
        <w:t>Advantage of singleton class</w:t>
      </w:r>
    </w:p>
    <w:p>
      <w:r>
        <w:t xml:space="preserve">Make sure what is the </w:t>
      </w:r>
      <w:r>
        <w:rPr>
          <w:b/>
        </w:rPr>
        <w:t>biggest</w:t>
      </w:r>
      <w:r>
        <w:t xml:space="preserve"> advantage. The concept is very small. He does not start with heap diagrams. He starts with an office story.</w:t>
      </w:r>
    </w:p>
    <w:p>
      <w:pPr>
        <w:pStyle w:val="Heading3"/>
      </w:pPr>
      <w:r>
        <w:t>04:05 — Story: “I want SCJP class” → batch next month</w:t>
      </w:r>
    </w:p>
    <w:p>
      <w:r>
        <w:t xml:space="preserve">Usually some people approach the office: sir, I want to attend </w:t>
      </w:r>
      <w:r>
        <w:rPr>
          <w:b/>
        </w:rPr>
        <w:t>SCJP</w:t>
      </w:r>
      <w:r>
        <w:t xml:space="preserve"> class. No problem — a batch is there in the next month; you can register for that batch.</w:t>
      </w:r>
    </w:p>
    <w:p>
      <w:pPr>
        <w:pStyle w:val="Heading3"/>
      </w:pPr>
      <w:r>
        <w:t>04:18 — “I want one-to-one class”</w:t>
      </w:r>
    </w:p>
    <w:p>
      <w:r>
        <w:t xml:space="preserve">Then immediately that lady or gent is going to tell: </w:t>
      </w:r>
      <w:r>
        <w:rPr>
          <w:b/>
        </w:rPr>
        <w:t>no, I want one-to-one class</w:t>
      </w:r>
      <w:r>
        <w:t>.</w:t>
      </w:r>
    </w:p>
    <w:p>
      <w:r>
        <w:t xml:space="preserve">Faculties are there to handle one-to-one; maybe </w:t>
      </w:r>
      <w:r>
        <w:rPr>
          <w:b/>
        </w:rPr>
        <w:t>junior faculties</w:t>
      </w:r>
      <w:r>
        <w:t xml:space="preserve"> may handle one-to-one; you can register for that.</w:t>
      </w:r>
    </w:p>
    <w:p>
      <w:pPr>
        <w:pStyle w:val="Heading3"/>
      </w:pPr>
      <w:r>
        <w:t>04:34 — “I want Durga’s classes only” — one-to-one with Durga Sir</w:t>
      </w:r>
    </w:p>
    <w:p>
      <w:r>
        <w:t xml:space="preserve">No: </w:t>
      </w:r>
      <w:r>
        <w:rPr>
          <w:b/>
        </w:rPr>
        <w:t>I want Durga’s classes only</w:t>
      </w:r>
      <w:r>
        <w:t xml:space="preserve">. Durga is required to take </w:t>
      </w:r>
      <w:r>
        <w:rPr>
          <w:b/>
        </w:rPr>
        <w:t>one-to-one</w:t>
      </w:r>
      <w:r>
        <w:t>.</w:t>
      </w:r>
    </w:p>
    <w:p>
      <w:r>
        <w:t xml:space="preserve">People in the office call him: sir, one lady or gent came; he wants one-to-one classes; </w:t>
      </w:r>
      <w:r>
        <w:rPr>
          <w:b/>
        </w:rPr>
        <w:t>only Durga Sir should be the faculty</w:t>
      </w:r>
      <w:r>
        <w:t>. What do I have to tell?</w:t>
      </w:r>
    </w:p>
    <w:p>
      <w:pPr>
        <w:pStyle w:val="Heading3"/>
      </w:pPr>
      <w:r>
        <w:t>05:00 — He can take the session — but the fee is ₹3 lakhs</w:t>
      </w:r>
    </w:p>
    <w:p>
      <w:r>
        <w:t xml:space="preserve">Okay, no problem, I can take the session — but </w:t>
      </w:r>
      <w:r>
        <w:rPr>
          <w:b/>
        </w:rPr>
        <w:t>how much fee</w:t>
      </w:r>
      <w:r>
        <w:t xml:space="preserve"> are you going to quote?</w:t>
      </w:r>
    </w:p>
    <w:p>
      <w:r>
        <w:t xml:space="preserve">Fee for that one-to-one session: better to tell </w:t>
      </w:r>
      <w:r>
        <w:rPr>
          <w:b/>
        </w:rPr>
        <w:t>₹3 lakhs</w:t>
      </w:r>
      <w:r>
        <w:t>.</w:t>
      </w:r>
    </w:p>
    <w:p>
      <w:r>
        <w:t xml:space="preserve">If she asks how ₹3 lakhs: simple. In class usually </w:t>
      </w:r>
      <w:r>
        <w:rPr>
          <w:b/>
        </w:rPr>
        <w:t>100 members</w:t>
      </w:r>
      <w:r>
        <w:t xml:space="preserve"> are there. Every person pays </w:t>
      </w:r>
      <w:r>
        <w:rPr>
          <w:b/>
        </w:rPr>
        <w:t>₹3,000</w:t>
      </w:r>
      <w:r>
        <w:t xml:space="preserve">. 100 × 3,000 = </w:t>
      </w:r>
      <w:r>
        <w:rPr>
          <w:b/>
        </w:rPr>
        <w:t>₹3 lakhs</w:t>
      </w:r>
      <w:r>
        <w:t>. Instead of 100 members he can spend the time only for you — then whatever that money is, you can pay him.</w:t>
      </w:r>
    </w:p>
    <w:p>
      <w:r>
        <w:t xml:space="preserve">If the office people tell: Durga is ready to take one-to-one but </w:t>
      </w:r>
      <w:r>
        <w:rPr>
          <w:b/>
        </w:rPr>
        <w:t>₹3 lakhs is the fee</w:t>
      </w:r>
      <w:r>
        <w:t xml:space="preserve"> — automatically he is sure that person </w:t>
      </w:r>
      <w:r>
        <w:rPr>
          <w:b/>
        </w:rPr>
        <w:t>won’t come one second</w:t>
      </w:r>
      <w:r>
        <w:t xml:space="preserve"> to the office. ₹3 lakhs is too much, even for one-to-one. But no alternative (if you insist it must be only him, only one-to-one).</w:t>
      </w:r>
    </w:p>
    <w:p>
      <w:pPr>
        <w:pStyle w:val="Heading3"/>
      </w:pPr>
      <w:r>
        <w:t>05:56 — If every student had to pay ₹3 lakhs, nobody comes</w:t>
      </w:r>
    </w:p>
    <w:p>
      <w:r>
        <w:t xml:space="preserve">Suppose his personal opinion: I want to take SCJP training, but </w:t>
      </w:r>
      <w:r>
        <w:rPr>
          <w:b/>
        </w:rPr>
        <w:t>for every student ₹3 lakhs is the fee</w:t>
      </w:r>
      <w:r>
        <w:t xml:space="preserve">. I want to keep this rule. How many people are going to come? </w:t>
      </w:r>
      <w:r>
        <w:rPr>
          <w:b/>
        </w:rPr>
        <w:t>No. No one.</w:t>
      </w:r>
      <w:r>
        <w:t xml:space="preserve"> ₹3 lakhs is high; impossible to pay. </w:t>
      </w:r>
      <w:r>
        <w:rPr>
          <w:b/>
        </w:rPr>
        <w:t>This approach won’t work.</w:t>
      </w:r>
    </w:p>
    <w:p>
      <w:pPr>
        <w:pStyle w:val="Heading3"/>
      </w:pPr>
      <w:r>
        <w:t>06:29 — Same requirement: sit 100 people in one classroom</w:t>
      </w:r>
    </w:p>
    <w:p>
      <w:r>
        <w:t xml:space="preserve">All the people whoever have the </w:t>
      </w:r>
      <w:r>
        <w:rPr>
          <w:b/>
        </w:rPr>
        <w:t>same requirement</w:t>
      </w:r>
      <w:r>
        <w:t xml:space="preserve"> — requirement is </w:t>
      </w:r>
      <w:r>
        <w:rPr>
          <w:b/>
        </w:rPr>
        <w:t>SCJP only</w:t>
      </w:r>
      <w:r>
        <w:t xml:space="preserve"> — he will ask all the 100 members: can you please sit in the classroom? Then I can deliver </w:t>
      </w:r>
      <w:r>
        <w:rPr>
          <w:b/>
        </w:rPr>
        <w:t>simultaneously for all 100 members</w:t>
      </w:r>
      <w:r>
        <w:t>.</w:t>
      </w:r>
    </w:p>
    <w:p>
      <w:r>
        <w:t xml:space="preserve">100 members, total ₹3 lakhs is my requirement. 3 lakhs / 100 = </w:t>
      </w:r>
      <w:r>
        <w:rPr>
          <w:b/>
        </w:rPr>
        <w:t>₹3,000</w:t>
      </w:r>
      <w:r>
        <w:t xml:space="preserve">. Each student can pay ₹3,000. That is enough. If he keeps this arrangement, students </w:t>
      </w:r>
      <w:r>
        <w:rPr>
          <w:b/>
        </w:rPr>
        <w:t>are</w:t>
      </w:r>
      <w:r>
        <w:t xml:space="preserve"> going to come. That is what they are doing.</w:t>
      </w:r>
    </w:p>
    <w:p>
      <w:r>
        <w:t>This story is the advantage speech. He has not written Java yet. The mapping comes next.</w:t>
      </w:r>
    </w:p>
    <w:p>
      <w:pPr>
        <w:pStyle w:val="Heading3"/>
      </w:pPr>
      <w:r>
        <w:t>07:07 — Punch line (this is the singleton idea)</w:t>
      </w:r>
    </w:p>
    <w:p>
      <w:r>
        <w:rPr>
          <w:b/>
        </w:rPr>
        <w:t>If several people having the same requirement, don’t create a separate object for every person. Create only one object and reuse the same object for every requirement. Memory utilization and performance by default will be improved.</w:t>
      </w:r>
    </w:p>
    <w:p>
      <w:r>
        <w:t>One faculty, one session, 100 students — not 100 separate one-to-one objects.</w:t>
      </w:r>
    </w:p>
    <w:p>
      <w:pPr>
        <w:pStyle w:val="Heading3"/>
      </w:pPr>
      <w:r>
        <w:t>07:26 — Same idea with `Runtime`: first person, second person, one lakh people</w:t>
      </w:r>
    </w:p>
    <w:p>
      <w:r>
        <w:t>Central idea of singleton, now in Java terms.</w:t>
      </w:r>
    </w:p>
    <w:p>
      <w:r>
        <w:t xml:space="preserve">First person came: sir, I want a </w:t>
      </w:r>
      <w:r>
        <w:rPr>
          <w:b/>
        </w:rPr>
        <w:t>`Runtime` object</w:t>
      </w:r>
      <w:r>
        <w:t xml:space="preserve">. Create a </w:t>
      </w:r>
      <w:r>
        <w:rPr>
          <w:rFonts w:ascii="Consolas" w:hAnsi="Consolas"/>
          <w:sz w:val="20"/>
        </w:rPr>
        <w:t>Runtime</w:t>
      </w:r>
      <w:r>
        <w:t xml:space="preserve"> object and give it to that person.</w:t>
      </w:r>
    </w:p>
    <w:p>
      <w:r>
        <w:t xml:space="preserve">Second person came: sir, I want a </w:t>
      </w:r>
      <w:r>
        <w:rPr>
          <w:rFonts w:ascii="Consolas" w:hAnsi="Consolas"/>
          <w:sz w:val="20"/>
        </w:rPr>
        <w:t>Runtime</w:t>
      </w:r>
      <w:r>
        <w:t xml:space="preserve"> object. Then: a </w:t>
      </w:r>
      <w:r>
        <w:rPr>
          <w:rFonts w:ascii="Consolas" w:hAnsi="Consolas"/>
          <w:sz w:val="20"/>
        </w:rPr>
        <w:t>Runtime</w:t>
      </w:r>
      <w:r>
        <w:t xml:space="preserve"> object I just created for another person’s sake. </w:t>
      </w:r>
      <w:r>
        <w:rPr>
          <w:b/>
        </w:rPr>
        <w:t>Why don’t you reuse the same object?</w:t>
      </w:r>
      <w:r>
        <w:t xml:space="preserve"> Your purpose is also the same. For the same existing object I will provide </w:t>
      </w:r>
      <w:r>
        <w:rPr>
          <w:b/>
        </w:rPr>
        <w:t>another reference</w:t>
      </w:r>
      <w:r>
        <w:t>.</w:t>
      </w:r>
    </w:p>
    <w:p>
      <w:r>
        <w:t xml:space="preserve">Third person came: I want a </w:t>
      </w:r>
      <w:r>
        <w:rPr>
          <w:rFonts w:ascii="Consolas" w:hAnsi="Consolas"/>
          <w:sz w:val="20"/>
        </w:rPr>
        <w:t>Runtime</w:t>
      </w:r>
      <w:r>
        <w:t xml:space="preserve"> object. No problem: </w:t>
      </w:r>
      <w:r>
        <w:rPr>
          <w:b/>
        </w:rPr>
        <w:t>existing object only</w:t>
      </w:r>
      <w:r>
        <w:t xml:space="preserve"> I will provide.</w:t>
      </w:r>
    </w:p>
    <w:p>
      <w:r>
        <w:rPr>
          <w:b/>
        </w:rPr>
        <w:t>One lakh members</w:t>
      </w:r>
      <w:r>
        <w:t xml:space="preserve"> came: no issue at all. </w:t>
      </w:r>
      <w:r>
        <w:rPr>
          <w:b/>
        </w:rPr>
        <w:t>Reuse this object.</w:t>
      </w:r>
    </w:p>
    <w:p>
      <w:r>
        <w:t xml:space="preserve">Creating </w:t>
      </w:r>
      <w:r>
        <w:rPr>
          <w:b/>
        </w:rPr>
        <w:t>one</w:t>
      </w:r>
      <w:r>
        <w:t xml:space="preserve"> object and share/reuse for one lakh members — or creating </w:t>
      </w:r>
      <w:r>
        <w:rPr>
          <w:b/>
        </w:rPr>
        <w:t>one lakh separate objects</w:t>
      </w:r>
      <w:r>
        <w:t xml:space="preserve"> — which approach is recommended? </w:t>
      </w:r>
      <w:r>
        <w:rPr>
          <w:b/>
        </w:rPr>
        <w:t>Create one object and share for all these one lakh members.</w:t>
      </w:r>
      <w:r>
        <w:t xml:space="preserve"> Memory improvement, performance improvement. This is the concept of singleton classes.</w:t>
      </w:r>
    </w:p>
    <w:p>
      <w:pPr>
        <w:pStyle w:val="Heading3"/>
      </w:pPr>
      <w:r>
        <w:t>08:23 — Need of singleton: performance and memory</w:t>
      </w:r>
    </w:p>
    <w:p>
      <w:r>
        <w:t xml:space="preserve">What is the </w:t>
      </w:r>
      <w:r>
        <w:rPr>
          <w:b/>
        </w:rPr>
        <w:t>need</w:t>
      </w:r>
      <w:r>
        <w:t xml:space="preserve"> of a singleton class? To </w:t>
      </w:r>
      <w:r>
        <w:rPr>
          <w:b/>
        </w:rPr>
        <w:t>improve performance</w:t>
      </w:r>
      <w:r>
        <w:t xml:space="preserve"> of the system, to </w:t>
      </w:r>
      <w:r>
        <w:rPr>
          <w:b/>
        </w:rPr>
        <w:t>improve memory utilization</w:t>
      </w:r>
      <w:r>
        <w:t>.</w:t>
      </w:r>
    </w:p>
    <w:p>
      <w:r>
        <w:t xml:space="preserve">If several people have the </w:t>
      </w:r>
      <w:r>
        <w:rPr>
          <w:b/>
        </w:rPr>
        <w:t>same requirement</w:t>
      </w:r>
      <w:r>
        <w:t xml:space="preserve">, it is </w:t>
      </w:r>
      <w:r>
        <w:rPr>
          <w:b/>
        </w:rPr>
        <w:t>not recommended</w:t>
      </w:r>
      <w:r>
        <w:t xml:space="preserve"> to create a separate object for every requirement. Create only one object and </w:t>
      </w:r>
      <w:r>
        <w:rPr>
          <w:b/>
        </w:rPr>
        <w:t>reuse</w:t>
      </w:r>
      <w:r>
        <w:t xml:space="preserve"> the same object for every similar requirement. That is singleton.</w:t>
      </w:r>
    </w:p>
    <w:p>
      <w:r>
        <w:rPr>
          <w:b/>
        </w:rPr>
        <w:t>Main advantage of singleton classes: performance and memory utilization by default will be improved.</w:t>
      </w:r>
    </w:p>
    <w:p>
      <w:pPr>
        <w:pStyle w:val="Heading3"/>
      </w:pPr>
      <w:r>
        <w:t>08:56 — Board dictation: advantage (copy slowly)</w:t>
      </w:r>
    </w:p>
    <w:p>
      <w:r>
        <w:t>Keep writing. He repeats each clause:</w:t>
      </w:r>
    </w:p>
    <w:p>
      <w:r>
        <w:rPr>
          <w:b/>
        </w:rPr>
        <w:t>If several people have same requirement, then it is not recommended to create a separate object for every requirement. We have to create only one object and we can reuse the same object for every similar requirement, so that performance and memory utilizations will be improved.</w:t>
      </w:r>
    </w:p>
    <w:p>
      <w:r>
        <w:t xml:space="preserve">That is the </w:t>
      </w:r>
      <w:r>
        <w:rPr>
          <w:b/>
        </w:rPr>
        <w:t>central idea / central advantage</w:t>
      </w:r>
      <w:r>
        <w:t xml:space="preserve"> of singleton classes. He says “that’s all completed” for the advantage. Then one more pass of “this is the central idea of singleton classes.”</w:t>
      </w:r>
    </w:p>
    <w:p>
      <w:pPr>
        <w:pStyle w:val="Heading3"/>
      </w:pPr>
      <w:r>
        <w:t>11:18 — Best example: how the first person actually gets `Runtime`</w:t>
      </w:r>
    </w:p>
    <w:p>
      <w:r>
        <w:t xml:space="preserve">Best example: first person came, I want a </w:t>
      </w:r>
      <w:r>
        <w:rPr>
          <w:rFonts w:ascii="Consolas" w:hAnsi="Consolas"/>
          <w:sz w:val="20"/>
        </w:rPr>
        <w:t>Runtime</w:t>
      </w:r>
      <w:r>
        <w:t xml:space="preserve"> object. How can you get it?</w:t>
      </w:r>
    </w:p>
    <w:p>
      <w:r>
        <w:t xml:space="preserve">You </w:t>
      </w:r>
      <w:r>
        <w:rPr>
          <w:b/>
        </w:rPr>
        <w:t>cannot</w:t>
      </w:r>
      <w:r>
        <w:t xml:space="preserve"> write </w:t>
      </w:r>
      <w:r>
        <w:rPr>
          <w:rFonts w:ascii="Consolas" w:hAnsi="Consolas"/>
          <w:sz w:val="20"/>
        </w:rPr>
        <w:t>new Runtime()</w:t>
      </w:r>
      <w:r>
        <w:t>.</w:t>
      </w:r>
    </w:p>
    <w:p>
      <w:r>
        <w:rPr>
          <w:b/>
        </w:rPr>
        <w:t>Singleton class objects we can’t create by using constructor or `new` operator.</w:t>
      </w:r>
      <w:r>
        <w:t xml:space="preserve"> If this person is allowed to call the constructor, he can create </w:t>
      </w:r>
      <w:r>
        <w:rPr>
          <w:b/>
        </w:rPr>
        <w:t>as many objects as he wants</w:t>
      </w:r>
      <w:r>
        <w:t>. That would destroy singleton.</w:t>
      </w:r>
    </w:p>
    <w:p>
      <w:r>
        <w:t xml:space="preserve">So singleton objects we create by using a </w:t>
      </w:r>
      <w:r>
        <w:rPr>
          <w:b/>
        </w:rPr>
        <w:t>factory method</w:t>
      </w:r>
      <w:r>
        <w:t>. (He says they covered factory method in the morning / earlier the same day.)</w:t>
      </w:r>
    </w:p>
    <w:p>
      <w:pPr>
        <w:pStyle w:val="Heading3"/>
      </w:pPr>
      <w:r>
        <w:t>11:55 — Board: `Runtime r1 = Runtime.getRuntime();`</w:t>
      </w:r>
    </w:p>
    <w:p>
      <w:r>
        <w:t xml:space="preserve">Not </w:t>
      </w:r>
      <w:r>
        <w:rPr>
          <w:rFonts w:ascii="Consolas" w:hAnsi="Consolas"/>
          <w:sz w:val="20"/>
        </w:rPr>
        <w:t>new</w:t>
      </w:r>
      <w:r>
        <w:t>. Factory method:</w:t>
      </w:r>
    </w:p>
    <w:p>
      <w:pPr>
        <w:spacing w:before="120" w:after="160"/>
      </w:pPr>
      <w:r>
        <w:rPr>
          <w:rFonts w:ascii="Consolas" w:hAnsi="Consolas"/>
          <w:sz w:val="18"/>
        </w:rPr>
        <w:t>class FirstPersonRuntime {</w:t>
        <w:br/>
        <w:t xml:space="preserve">    public static void main(String[] args) {</w:t>
        <w:br/>
        <w:t xml:space="preserve">        Runtime r1 = Runtime.getRuntime();</w:t>
        <w:br/>
        <w:t xml:space="preserve">    }</w:t>
        <w:br/>
        <w:t>}</w:t>
      </w:r>
    </w:p>
    <w:p>
      <w:r>
        <w:t>Invalid from outside — constructor is not for you:</w:t>
      </w:r>
    </w:p>
    <w:p>
      <w:pPr>
        <w:spacing w:before="120" w:after="160"/>
      </w:pPr>
      <w:r>
        <w:rPr>
          <w:rFonts w:ascii="Consolas" w:hAnsi="Consolas"/>
          <w:sz w:val="18"/>
        </w:rPr>
        <w:t>class CannotNewRuntime {</w:t>
        <w:br/>
        <w:t xml:space="preserve">    public static void main(String[] args) {</w:t>
        <w:br/>
        <w:t xml:space="preserve">        Runtime r = new Runtime();</w:t>
        <w:br/>
        <w:t xml:space="preserve">        // CE: Runtime() has private access in java.lang.Runtime</w:t>
        <w:br/>
        <w:t xml:space="preserve">    }</w:t>
        <w:br/>
        <w:t>}</w:t>
      </w:r>
    </w:p>
    <w:p>
      <w:pPr>
        <w:pStyle w:val="Heading3"/>
      </w:pPr>
      <w:r>
        <w:t>12:03 — Why does the first person want `Runtime`? To talk to the JVM</w:t>
      </w:r>
    </w:p>
    <w:p>
      <w:r>
        <w:t xml:space="preserve">What is your requirement? </w:t>
      </w:r>
      <w:r>
        <w:rPr>
          <w:b/>
        </w:rPr>
        <w:t>I want to communicate with the JVM</w:t>
      </w:r>
      <w:r>
        <w:t xml:space="preserve">, because a </w:t>
      </w:r>
      <w:r>
        <w:rPr>
          <w:rFonts w:ascii="Consolas" w:hAnsi="Consolas"/>
          <w:sz w:val="20"/>
        </w:rPr>
        <w:t>Runtime</w:t>
      </w:r>
      <w:r>
        <w:t xml:space="preserve"> object can be used to communicate with the JVM. Sir I want a </w:t>
      </w:r>
      <w:r>
        <w:rPr>
          <w:rFonts w:ascii="Consolas" w:hAnsi="Consolas"/>
          <w:sz w:val="20"/>
        </w:rPr>
        <w:t>Runtime</w:t>
      </w:r>
      <w:r>
        <w:t xml:space="preserve"> object to communicate with the JVM. Okay, no problem — get that object. Now </w:t>
      </w:r>
      <w:r>
        <w:rPr>
          <w:rFonts w:ascii="Consolas" w:hAnsi="Consolas"/>
          <w:sz w:val="20"/>
        </w:rPr>
        <w:t>r1</w:t>
      </w:r>
      <w:r>
        <w:t xml:space="preserve"> person got the first object.</w:t>
      </w:r>
    </w:p>
    <w:p>
      <w:pPr>
        <w:pStyle w:val="Heading3"/>
      </w:pPr>
      <w:r>
        <w:t>12:21 — Second person: `Runtime.getRuntime()` does **not** create a new object</w:t>
      </w:r>
    </w:p>
    <w:p>
      <w:r>
        <w:t xml:space="preserve">After some time, </w:t>
      </w:r>
      <w:r>
        <w:rPr>
          <w:rFonts w:ascii="Consolas" w:hAnsi="Consolas"/>
          <w:sz w:val="20"/>
        </w:rPr>
        <w:t>r2</w:t>
      </w:r>
      <w:r>
        <w:t xml:space="preserve"> person came:</w:t>
      </w:r>
    </w:p>
    <w:p>
      <w:pPr>
        <w:spacing w:before="120" w:after="160"/>
      </w:pPr>
      <w:r>
        <w:rPr>
          <w:rFonts w:ascii="Consolas" w:hAnsi="Consolas"/>
          <w:sz w:val="18"/>
        </w:rPr>
        <w:t>class SecondPersonRuntime {</w:t>
        <w:br/>
        <w:t xml:space="preserve">    public static void main(String[] args) {</w:t>
        <w:br/>
        <w:t xml:space="preserve">        Runtime r1 = Runtime.getRuntime();</w:t>
        <w:br/>
        <w:t xml:space="preserve">        Runtime r2 = Runtime.getRuntime();</w:t>
        <w:br/>
        <w:t xml:space="preserve">        // r2 is the same existing Runtime object, not a second JVM Runtime</w:t>
        <w:br/>
        <w:t xml:space="preserve">    }</w:t>
        <w:br/>
        <w:t>}</w:t>
      </w:r>
    </w:p>
    <w:p>
      <w:r>
        <w:t xml:space="preserve">For the second person also: I want a </w:t>
      </w:r>
      <w:r>
        <w:rPr>
          <w:rFonts w:ascii="Consolas" w:hAnsi="Consolas"/>
          <w:sz w:val="20"/>
        </w:rPr>
        <w:t>Runtime</w:t>
      </w:r>
      <w:r>
        <w:t xml:space="preserve"> object. Requirement: I have to communicate with the JVM — </w:t>
      </w:r>
      <w:r>
        <w:rPr>
          <w:b/>
        </w:rPr>
        <w:t>same purpose</w:t>
      </w:r>
      <w:r>
        <w:t xml:space="preserve">. Just now I created one </w:t>
      </w:r>
      <w:r>
        <w:rPr>
          <w:rFonts w:ascii="Consolas" w:hAnsi="Consolas"/>
          <w:sz w:val="20"/>
        </w:rPr>
        <w:t>Runtime</w:t>
      </w:r>
      <w:r>
        <w:t xml:space="preserve"> object; why don’t you </w:t>
      </w:r>
      <w:r>
        <w:rPr>
          <w:b/>
        </w:rPr>
        <w:t>reuse</w:t>
      </w:r>
      <w:r>
        <w:t xml:space="preserve"> the same object?</w:t>
      </w:r>
    </w:p>
    <w:p>
      <w:r>
        <w:rPr>
          <w:b/>
        </w:rPr>
        <w:t>`Runtime.getRuntime()` method won’t create a new object. It is always going to return the existing object.</w:t>
      </w:r>
      <w:r>
        <w:t xml:space="preserve"> That is why </w:t>
      </w:r>
      <w:r>
        <w:rPr>
          <w:rFonts w:ascii="Consolas" w:hAnsi="Consolas"/>
          <w:sz w:val="20"/>
        </w:rPr>
        <w:t>r2</w:t>
      </w:r>
      <w:r>
        <w:t xml:space="preserve"> person also gets the </w:t>
      </w:r>
      <w:r>
        <w:rPr>
          <w:b/>
        </w:rPr>
        <w:t>same</w:t>
      </w:r>
      <w:r>
        <w:t xml:space="preserve"> object.</w:t>
      </w:r>
    </w:p>
    <w:p>
      <w:pPr>
        <w:pStyle w:val="Heading3"/>
      </w:pPr>
      <w:r>
        <w:t>13:03 — One lakh callers, still one object</w:t>
      </w:r>
    </w:p>
    <w:p>
      <w:r>
        <w:t>And so on, up to one lakh:</w:t>
      </w:r>
    </w:p>
    <w:p>
      <w:pPr>
        <w:spacing w:before="120" w:after="160"/>
      </w:pPr>
      <w:r>
        <w:rPr>
          <w:rFonts w:ascii="Consolas" w:hAnsi="Consolas"/>
          <w:sz w:val="18"/>
        </w:rPr>
        <w:t>class OneLakhRuntimeCallers {</w:t>
        <w:br/>
        <w:t xml:space="preserve">    public static void main(String[] args) {</w:t>
        <w:br/>
        <w:t xml:space="preserve">        Runtime r1 = Runtime.getRuntime();</w:t>
        <w:br/>
        <w:t xml:space="preserve">        Runtime r2 = Runtime.getRuntime();</w:t>
        <w:br/>
        <w:t xml:space="preserve">        // ...</w:t>
        <w:br/>
        <w:t xml:space="preserve">        Runtime r1Lakh = Runtime.getRuntime();</w:t>
        <w:br/>
        <w:t xml:space="preserve">        // one lakh people using Runtime</w:t>
        <w:br/>
        <w:t xml:space="preserve">        // how many Runtime objects? only one</w:t>
        <w:br/>
        <w:t xml:space="preserve">    }</w:t>
        <w:br/>
        <w:t>}</w:t>
      </w:r>
    </w:p>
    <w:p>
      <w:r>
        <w:t xml:space="preserve">How many people are using my </w:t>
      </w:r>
      <w:r>
        <w:rPr>
          <w:rFonts w:ascii="Consolas" w:hAnsi="Consolas"/>
          <w:sz w:val="20"/>
        </w:rPr>
        <w:t>Runtime</w:t>
      </w:r>
      <w:r>
        <w:t xml:space="preserve"> object? </w:t>
      </w:r>
      <w:r>
        <w:rPr>
          <w:b/>
        </w:rPr>
        <w:t>One lakh people.</w:t>
      </w:r>
      <w:r>
        <w:t xml:space="preserve"> How many </w:t>
      </w:r>
      <w:r>
        <w:rPr>
          <w:rFonts w:ascii="Consolas" w:hAnsi="Consolas"/>
          <w:sz w:val="20"/>
        </w:rPr>
        <w:t>Runtime</w:t>
      </w:r>
      <w:r>
        <w:t xml:space="preserve"> objects are there? </w:t>
      </w:r>
      <w:r>
        <w:rPr>
          <w:b/>
        </w:rPr>
        <w:t>Only one object.</w:t>
      </w:r>
    </w:p>
    <w:p>
      <w:r>
        <w:t>If several people have the same requirement, create only one object, reuse the same object for every person, so that memory improvement and performance by default will be improved. This is the advantage of singleton classes. Clear at this point.</w:t>
      </w:r>
    </w:p>
    <w:p>
      <w:pPr>
        <w:pStyle w:val="Heading3"/>
      </w:pPr>
      <w:r>
        <w:t>13:50 — Board example (theory already covered; now write the lines)</w:t>
      </w:r>
    </w:p>
    <w:p>
      <w:r>
        <w:t>Keep the example. Theory is already covered. Write:</w:t>
      </w:r>
    </w:p>
    <w:p>
      <w:pPr>
        <w:spacing w:before="120" w:after="160"/>
      </w:pPr>
      <w:r>
        <w:rPr>
          <w:rFonts w:ascii="Consolas" w:hAnsi="Consolas"/>
          <w:sz w:val="18"/>
        </w:rPr>
        <w:t>class RuntimeFactoryDemo {</w:t>
        <w:br/>
        <w:t xml:space="preserve">    public static void main(String[] args) {</w:t>
        <w:br/>
        <w:t xml:space="preserve">        Runtime r1 = Runtime.getRuntime();</w:t>
        <w:br/>
        <w:t xml:space="preserve">        Runtime r2 = Runtime.getRuntime();</w:t>
        <w:br/>
        <w:t xml:space="preserve">        // ...</w:t>
        <w:br/>
        <w:t xml:space="preserve">        Runtime r1Lakh = Runtime.getRuntime();</w:t>
        <w:br/>
        <w:t xml:space="preserve">    }</w:t>
        <w:br/>
        <w:t>}</w:t>
      </w:r>
    </w:p>
    <w:p>
      <w:r>
        <w:t>Long copy pause (~14:26–14:59). Terminology is very clear. Completed. Next.</w:t>
      </w:r>
    </w:p>
    <w:p>
      <w:pPr>
        <w:pStyle w:val="Heading3"/>
      </w:pPr>
      <w:r>
        <w:t>15:04 — Is it possible to create **our own** singleton class?</w:t>
      </w:r>
    </w:p>
    <w:p>
      <w:r>
        <w:t>Yes. Possible.</w:t>
      </w:r>
    </w:p>
    <w:p>
      <w:r>
        <w:t xml:space="preserve">Can you explain with an example how to create our own singleton class? For </w:t>
      </w:r>
      <w:r>
        <w:rPr>
          <w:b/>
        </w:rPr>
        <w:t>my `Test` class also</w:t>
      </w:r>
      <w:r>
        <w:t xml:space="preserve">, we are allowed to create </w:t>
      </w:r>
      <w:r>
        <w:rPr>
          <w:b/>
        </w:rPr>
        <w:t>only one object</w:t>
      </w:r>
      <w:r>
        <w:t>.</w:t>
      </w:r>
    </w:p>
    <w:p>
      <w:r>
        <w:t>Keep writing the heading:</w:t>
      </w:r>
    </w:p>
    <w:p>
      <w:r>
        <w:rPr>
          <w:b/>
        </w:rPr>
        <w:t>How to create our own singleton classes</w:t>
      </w:r>
    </w:p>
    <w:p>
      <w:pPr>
        <w:pStyle w:val="Heading3"/>
      </w:pPr>
      <w:r>
        <w:t>15:47 — Two approaches; private constructor is compulsory</w:t>
      </w:r>
    </w:p>
    <w:p>
      <w:r>
        <w:t xml:space="preserve">We can create our own singleton class. For this we have to use… There are </w:t>
      </w:r>
      <w:r>
        <w:rPr>
          <w:b/>
        </w:rPr>
        <w:t>two approaches</w:t>
      </w:r>
      <w:r>
        <w:t xml:space="preserve">. Of course </w:t>
      </w:r>
      <w:r>
        <w:rPr>
          <w:b/>
        </w:rPr>
        <w:t>private constructor we have to use</w:t>
      </w:r>
      <w:r>
        <w:t xml:space="preserve"> in both.</w:t>
      </w:r>
    </w:p>
    <w:p>
      <w:r>
        <w:rPr>
          <w:b/>
        </w:rPr>
        <w:t>Approach one</w:t>
      </w:r>
      <w:r>
        <w:t xml:space="preserve"> — he explains this one first.</w:t>
      </w:r>
    </w:p>
    <w:p>
      <w:pPr>
        <w:pStyle w:val="Heading3"/>
      </w:pPr>
      <w:r>
        <w:t>16:11 — Approach 1 board: `class Test`, eager static object</w:t>
      </w:r>
    </w:p>
    <w:p>
      <w:pPr>
        <w:spacing w:before="120" w:after="160"/>
      </w:pPr>
      <w:r>
        <w:rPr>
          <w:rFonts w:ascii="Consolas" w:hAnsi="Consolas"/>
          <w:sz w:val="18"/>
        </w:rPr>
        <w:t>class Test {</w:t>
        <w:br/>
        <w:t xml:space="preserve">    private static Test t = new Test();</w:t>
        <w:br/>
        <w:t>}</w:t>
      </w:r>
    </w:p>
    <w:p>
      <w:r>
        <w:rPr>
          <w:rFonts w:ascii="Consolas" w:hAnsi="Consolas"/>
          <w:sz w:val="20"/>
        </w:rPr>
        <w:t>private static Test t = new Test();</w:t>
      </w:r>
      <w:r>
        <w:t xml:space="preserve"> — one variable, type </w:t>
      </w:r>
      <w:r>
        <w:rPr>
          <w:rFonts w:ascii="Consolas" w:hAnsi="Consolas"/>
          <w:sz w:val="20"/>
        </w:rPr>
        <w:t>Test</w:t>
      </w:r>
      <w:r>
        <w:t xml:space="preserve">, </w:t>
      </w:r>
      <w:r>
        <w:rPr>
          <w:b/>
        </w:rPr>
        <w:t>static</w:t>
      </w:r>
      <w:r>
        <w:t xml:space="preserve">, </w:t>
      </w:r>
      <w:r>
        <w:rPr>
          <w:b/>
        </w:rPr>
        <w:t>private</w:t>
      </w:r>
      <w:r>
        <w:t xml:space="preserve">, created with </w:t>
      </w:r>
      <w:r>
        <w:rPr>
          <w:rFonts w:ascii="Consolas" w:hAnsi="Consolas"/>
          <w:sz w:val="20"/>
        </w:rPr>
        <w:t>new Test()</w:t>
      </w:r>
      <w:r>
        <w:t xml:space="preserve"> </w:t>
      </w:r>
      <w:r>
        <w:rPr>
          <w:b/>
        </w:rPr>
        <w:t>at the beginning</w:t>
      </w:r>
      <w:r>
        <w:t xml:space="preserve"> (when the class is loaded / when static variables are created).</w:t>
      </w:r>
    </w:p>
    <w:p>
      <w:pPr>
        <w:pStyle w:val="Heading3"/>
      </w:pPr>
      <w:r>
        <w:t>16:38 — Constructor must be `private`</w:t>
      </w:r>
    </w:p>
    <w:p>
      <w:r>
        <w:t xml:space="preserve">Let me take the constructor as </w:t>
      </w:r>
      <w:r>
        <w:rPr>
          <w:b/>
        </w:rPr>
        <w:t>private</w:t>
      </w:r>
      <w:r>
        <w:t xml:space="preserve">. If it is </w:t>
      </w:r>
      <w:r>
        <w:rPr>
          <w:b/>
        </w:rPr>
        <w:t>not</w:t>
      </w:r>
      <w:r>
        <w:t xml:space="preserve"> private, an </w:t>
      </w:r>
      <w:r>
        <w:rPr>
          <w:b/>
        </w:rPr>
        <w:t>outside person</w:t>
      </w:r>
      <w:r>
        <w:t xml:space="preserve"> can call it; he can create </w:t>
      </w:r>
      <w:r>
        <w:rPr>
          <w:b/>
        </w:rPr>
        <w:t>as many objects as he wants</w:t>
      </w:r>
      <w:r>
        <w:t>.</w:t>
      </w:r>
    </w:p>
    <w:p>
      <w:r>
        <w:t xml:space="preserve">Outside of </w:t>
      </w:r>
      <w:r>
        <w:rPr>
          <w:rFonts w:ascii="Consolas" w:hAnsi="Consolas"/>
          <w:sz w:val="20"/>
        </w:rPr>
        <w:t>Test</w:t>
      </w:r>
      <w:r>
        <w:t xml:space="preserve"> class, this constructor he </w:t>
      </w:r>
      <w:r>
        <w:rPr>
          <w:b/>
        </w:rPr>
        <w:t>can’t</w:t>
      </w:r>
      <w:r>
        <w:t xml:space="preserve"> call. So he </w:t>
      </w:r>
      <w:r>
        <w:rPr>
          <w:b/>
        </w:rPr>
        <w:t>can’t</w:t>
      </w:r>
      <w:r>
        <w:t xml:space="preserve"> create an object with </w:t>
      </w:r>
      <w:r>
        <w:rPr>
          <w:rFonts w:ascii="Consolas" w:hAnsi="Consolas"/>
          <w:sz w:val="20"/>
        </w:rPr>
        <w:t>new</w:t>
      </w:r>
      <w:r>
        <w:t xml:space="preserve"> from outside.</w:t>
      </w:r>
    </w:p>
    <w:p>
      <w:pPr>
        <w:spacing w:before="120" w:after="160"/>
      </w:pPr>
      <w:r>
        <w:rPr>
          <w:rFonts w:ascii="Consolas" w:hAnsi="Consolas"/>
          <w:sz w:val="18"/>
        </w:rPr>
        <w:t>class Test {</w:t>
        <w:br/>
        <w:t xml:space="preserve">    private static Test t = new Test();</w:t>
        <w:br/>
        <w:br/>
        <w:t xml:space="preserve">    private Test() {</w:t>
        <w:br/>
        <w:t xml:space="preserve">    }</w:t>
        <w:br/>
        <w:t>}</w:t>
        <w:br/>
        <w:br/>
        <w:t>class Outside {</w:t>
        <w:br/>
        <w:t xml:space="preserve">    public static void main(String[] args) {</w:t>
        <w:br/>
        <w:t xml:space="preserve">        Test t1 = new Test();</w:t>
        <w:br/>
        <w:t xml:space="preserve">        // CE: Test() has private access in Test</w:t>
        <w:br/>
        <w:t xml:space="preserve">    }</w:t>
        <w:br/>
        <w:t>}</w:t>
      </w:r>
    </w:p>
    <w:p>
      <w:pPr>
        <w:pStyle w:val="Heading3"/>
      </w:pPr>
      <w:r>
        <w:t>16:55 — Then how do I get a `Test` object? Factory method — not `new Test()`</w:t>
      </w:r>
    </w:p>
    <w:p>
      <w:r>
        <w:t xml:space="preserve">Sir I want a </w:t>
      </w:r>
      <w:r>
        <w:rPr>
          <w:rFonts w:ascii="Consolas" w:hAnsi="Consolas"/>
          <w:sz w:val="20"/>
        </w:rPr>
        <w:t>Test</w:t>
      </w:r>
      <w:r>
        <w:t xml:space="preserve"> object. </w:t>
      </w:r>
      <w:r>
        <w:rPr>
          <w:rFonts w:ascii="Consolas" w:hAnsi="Consolas"/>
          <w:sz w:val="20"/>
        </w:rPr>
        <w:t>Test t1 =</w:t>
      </w:r>
      <w:r>
        <w:t xml:space="preserve"> … we have to use which one? </w:t>
      </w:r>
      <w:r>
        <w:rPr>
          <w:b/>
        </w:rPr>
        <w:t>Factory method.</w:t>
      </w:r>
      <w:r>
        <w:t xml:space="preserve"> We </w:t>
      </w:r>
      <w:r>
        <w:rPr>
          <w:b/>
        </w:rPr>
        <w:t>can’t</w:t>
      </w:r>
      <w:r>
        <w:t xml:space="preserve"> create by using </w:t>
      </w:r>
      <w:r>
        <w:rPr>
          <w:rFonts w:ascii="Consolas" w:hAnsi="Consolas"/>
          <w:sz w:val="20"/>
        </w:rPr>
        <w:t>new Test()</w:t>
      </w:r>
      <w:r>
        <w:t xml:space="preserve">, because the constructor is private. From </w:t>
      </w:r>
      <w:r>
        <w:rPr>
          <w:b/>
        </w:rPr>
        <w:t>outside of the class</w:t>
      </w:r>
      <w:r>
        <w:t xml:space="preserve"> we can’t create.</w:t>
      </w:r>
    </w:p>
    <w:p>
      <w:pPr>
        <w:spacing w:before="120" w:after="160"/>
      </w:pPr>
      <w:r>
        <w:rPr>
          <w:rFonts w:ascii="Consolas" w:hAnsi="Consolas"/>
          <w:sz w:val="18"/>
        </w:rPr>
        <w:t>class Test {</w:t>
        <w:br/>
        <w:t xml:space="preserve">    private static Test t = new Test();</w:t>
        <w:br/>
        <w:br/>
        <w:t xml:space="preserve">    private Test() {</w:t>
        <w:br/>
        <w:t xml:space="preserve">    }</w:t>
        <w:br/>
        <w:br/>
        <w:t xml:space="preserve">    public static Test getTest() {</w:t>
        <w:br/>
        <w:t xml:space="preserve">        return t;</w:t>
        <w:br/>
        <w:t xml:space="preserve">    }</w:t>
        <w:br/>
        <w:t>}</w:t>
        <w:br/>
        <w:br/>
        <w:t>class Client {</w:t>
        <w:br/>
        <w:t xml:space="preserve">    public static void main(String[] args) {</w:t>
        <w:br/>
        <w:t xml:space="preserve">        Test t1 = Test.getTest();</w:t>
        <w:br/>
        <w:t xml:space="preserve">        // not: Test t1 = new Test();</w:t>
        <w:br/>
        <w:t xml:space="preserve">    }</w:t>
        <w:br/>
        <w:t>}</w:t>
      </w:r>
    </w:p>
    <w:p>
      <w:r>
        <w:t xml:space="preserve">He writes </w:t>
      </w:r>
      <w:r>
        <w:rPr>
          <w:b/>
        </w:rPr>
        <w:t>`public static Test getTest()`</w:t>
      </w:r>
      <w:r>
        <w:t xml:space="preserve">. (ASR: “get a test”.) Return type </w:t>
      </w:r>
      <w:r>
        <w:rPr>
          <w:rFonts w:ascii="Consolas" w:hAnsi="Consolas"/>
          <w:sz w:val="20"/>
        </w:rPr>
        <w:t>Test</w:t>
      </w:r>
      <w:r>
        <w:t xml:space="preserve">, </w:t>
      </w:r>
      <w:r>
        <w:rPr>
          <w:b/>
        </w:rPr>
        <w:t>static</w:t>
      </w:r>
      <w:r>
        <w:t xml:space="preserve"> so you can call </w:t>
      </w:r>
      <w:r>
        <w:rPr>
          <w:rFonts w:ascii="Consolas" w:hAnsi="Consolas"/>
          <w:sz w:val="20"/>
        </w:rPr>
        <w:t>Test.getTest()</w:t>
      </w:r>
      <w:r>
        <w:t xml:space="preserve"> without an object.</w:t>
      </w:r>
    </w:p>
    <w:p>
      <w:pPr>
        <w:pStyle w:val="Heading3"/>
      </w:pPr>
      <w:r>
        <w:t>17:37 — `getTest()`: don’t create any object; always `return t`</w:t>
      </w:r>
    </w:p>
    <w:p>
      <w:r>
        <w:t xml:space="preserve">If any person is going to ask </w:t>
      </w:r>
      <w:r>
        <w:rPr>
          <w:rFonts w:ascii="Consolas" w:hAnsi="Consolas"/>
          <w:sz w:val="20"/>
        </w:rPr>
        <w:t>getTest()</w:t>
      </w:r>
      <w:r>
        <w:t xml:space="preserve">, </w:t>
      </w:r>
      <w:r>
        <w:rPr>
          <w:b/>
        </w:rPr>
        <w:t>don’t create any object</w:t>
      </w:r>
      <w:r>
        <w:t xml:space="preserve">. Can you please </w:t>
      </w:r>
      <w:r>
        <w:rPr>
          <w:b/>
        </w:rPr>
        <w:t>always return `t`</w:t>
      </w:r>
      <w:r>
        <w:t xml:space="preserve">. That’s all. </w:t>
      </w:r>
      <w:r>
        <w:rPr>
          <w:b/>
        </w:rPr>
        <w:t>`return t` always.</w:t>
      </w:r>
    </w:p>
    <w:p>
      <w:pPr>
        <w:spacing w:before="120" w:after="160"/>
      </w:pPr>
      <w:r>
        <w:rPr>
          <w:rFonts w:ascii="Consolas" w:hAnsi="Consolas"/>
          <w:sz w:val="18"/>
        </w:rPr>
        <w:t>class Test {</w:t>
        <w:br/>
        <w:t xml:space="preserve">    private static Test t = new Test();</w:t>
        <w:br/>
        <w:br/>
        <w:t xml:space="preserve">    private Test() {</w:t>
        <w:br/>
        <w:t xml:space="preserve">    }</w:t>
        <w:br/>
        <w:br/>
        <w:t xml:space="preserve">    public static Test getTest() {</w:t>
        <w:br/>
        <w:t xml:space="preserve">        return t; // always the same existing object</w:t>
        <w:br/>
        <w:t xml:space="preserve">    }</w:t>
        <w:br/>
        <w:t>}</w:t>
      </w:r>
    </w:p>
    <w:p>
      <w:pPr>
        <w:pStyle w:val="Heading3"/>
      </w:pPr>
      <w:r>
        <w:t>18:00 — Static `t` already exists before the first `getTest()`</w:t>
      </w:r>
    </w:p>
    <w:p>
      <w:r>
        <w:t xml:space="preserve">Your </w:t>
      </w:r>
      <w:r>
        <w:rPr>
          <w:rFonts w:ascii="Consolas" w:hAnsi="Consolas"/>
          <w:sz w:val="20"/>
        </w:rPr>
        <w:t>Test</w:t>
      </w:r>
      <w:r>
        <w:t xml:space="preserve"> object got already created </w:t>
      </w:r>
      <w:r>
        <w:rPr>
          <w:b/>
        </w:rPr>
        <w:t>at the beginning</w:t>
      </w:r>
      <w:r>
        <w:t xml:space="preserve">. </w:t>
      </w:r>
      <w:r>
        <w:rPr>
          <w:b/>
        </w:rPr>
        <w:t>Static variables got created at the beginning.</w:t>
      </w:r>
      <w:r>
        <w:t xml:space="preserve"> This </w:t>
      </w:r>
      <w:r>
        <w:rPr>
          <w:rFonts w:ascii="Consolas" w:hAnsi="Consolas"/>
          <w:sz w:val="20"/>
        </w:rPr>
        <w:t>t</w:t>
      </w:r>
      <w:r>
        <w:t xml:space="preserve"> is a static variable.</w:t>
      </w:r>
    </w:p>
    <w:p>
      <w:r>
        <w:rPr>
          <w:rFonts w:ascii="Consolas" w:hAnsi="Consolas"/>
          <w:sz w:val="20"/>
        </w:rPr>
        <w:t>Test t1 = Test.getTest();</w:t>
      </w:r>
      <w:r>
        <w:t xml:space="preserve"> → </w:t>
      </w:r>
      <w:r>
        <w:rPr>
          <w:rFonts w:ascii="Consolas" w:hAnsi="Consolas"/>
          <w:sz w:val="20"/>
        </w:rPr>
        <w:t>return t</w:t>
      </w:r>
      <w:r>
        <w:t xml:space="preserve"> → this person gets </w:t>
      </w:r>
      <w:r>
        <w:rPr>
          <w:b/>
        </w:rPr>
        <w:t>that</w:t>
      </w:r>
      <w:r>
        <w:t xml:space="preserve"> object (</w:t>
      </w:r>
      <w:r>
        <w:rPr>
          <w:rFonts w:ascii="Consolas" w:hAnsi="Consolas"/>
          <w:sz w:val="20"/>
        </w:rPr>
        <w:t>t1</w:t>
      </w:r>
      <w:r>
        <w:t xml:space="preserve"> points to </w:t>
      </w:r>
      <w:r>
        <w:rPr>
          <w:rFonts w:ascii="Consolas" w:hAnsi="Consolas"/>
          <w:sz w:val="20"/>
        </w:rPr>
        <w:t>t</w:t>
      </w:r>
      <w:r>
        <w:t>).</w:t>
      </w:r>
    </w:p>
    <w:p>
      <w:pPr>
        <w:pStyle w:val="Heading3"/>
      </w:pPr>
      <w:r>
        <w:t>18:21 — Second person, one-lakh-th person: still `return t`</w:t>
      </w:r>
    </w:p>
    <w:p>
      <w:r>
        <w:t>After some time this person asked:</w:t>
      </w:r>
    </w:p>
    <w:p>
      <w:pPr>
        <w:spacing w:before="120" w:after="160"/>
      </w:pPr>
      <w:r>
        <w:rPr>
          <w:rFonts w:ascii="Consolas" w:hAnsi="Consolas"/>
          <w:sz w:val="18"/>
        </w:rPr>
        <w:t>class Test {</w:t>
        <w:br/>
        <w:t xml:space="preserve">    private static Test t = new Test();</w:t>
        <w:br/>
        <w:br/>
        <w:t xml:space="preserve">    private Test() {</w:t>
        <w:br/>
        <w:t xml:space="preserve">    }</w:t>
        <w:br/>
        <w:br/>
        <w:t xml:space="preserve">    public static Test getTest() {</w:t>
        <w:br/>
        <w:t xml:space="preserve">        return t;</w:t>
        <w:br/>
        <w:t xml:space="preserve">    }</w:t>
        <w:br/>
        <w:t>}</w:t>
        <w:br/>
        <w:br/>
        <w:t>class ManyCallers {</w:t>
        <w:br/>
        <w:t xml:space="preserve">    public static void main(String[] args) {</w:t>
        <w:br/>
        <w:t xml:space="preserve">        Test t1 = Test.getTest();</w:t>
        <w:br/>
        <w:t xml:space="preserve">        Test t2 = Test.getTest();</w:t>
        <w:br/>
        <w:t xml:space="preserve">        // ...</w:t>
        <w:br/>
        <w:t xml:space="preserve">        Test t1Lakh = Test.getTest();</w:t>
        <w:br/>
        <w:t xml:space="preserve">        // getTest() asked one lakh times</w:t>
        <w:br/>
        <w:t xml:space="preserve">        // always returns the same object</w:t>
        <w:br/>
        <w:t xml:space="preserve">        // how many Test objects created? only one</w:t>
        <w:br/>
        <w:t xml:space="preserve">    }</w:t>
        <w:br/>
        <w:t>}</w:t>
      </w:r>
    </w:p>
    <w:p>
      <w:r>
        <w:rPr>
          <w:rFonts w:ascii="Consolas" w:hAnsi="Consolas"/>
          <w:sz w:val="20"/>
        </w:rPr>
        <w:t>getTest()</w:t>
      </w:r>
      <w:r>
        <w:t xml:space="preserve"> always returns </w:t>
      </w:r>
      <w:r>
        <w:rPr>
          <w:b/>
        </w:rPr>
        <w:t>`t`</w:t>
      </w:r>
      <w:r>
        <w:t xml:space="preserve">, the </w:t>
      </w:r>
      <w:r>
        <w:rPr>
          <w:b/>
        </w:rPr>
        <w:t>existing</w:t>
      </w:r>
      <w:r>
        <w:t xml:space="preserve"> object only. That’s why </w:t>
      </w:r>
      <w:r>
        <w:rPr>
          <w:rFonts w:ascii="Consolas" w:hAnsi="Consolas"/>
          <w:sz w:val="20"/>
        </w:rPr>
        <w:t>t2</w:t>
      </w:r>
      <w:r>
        <w:t xml:space="preserve"> person also gets the </w:t>
      </w:r>
      <w:r>
        <w:rPr>
          <w:b/>
        </w:rPr>
        <w:t>same</w:t>
      </w:r>
      <w:r>
        <w:t xml:space="preserve">. You can ask </w:t>
      </w:r>
      <w:r>
        <w:rPr>
          <w:rFonts w:ascii="Consolas" w:hAnsi="Consolas"/>
          <w:sz w:val="20"/>
        </w:rPr>
        <w:t>getTest()</w:t>
      </w:r>
      <w:r>
        <w:t xml:space="preserve"> </w:t>
      </w:r>
      <w:r>
        <w:rPr>
          <w:b/>
        </w:rPr>
        <w:t>one lakh times</w:t>
      </w:r>
      <w:r>
        <w:t xml:space="preserve"> also; it is always going to return the </w:t>
      </w:r>
      <w:r>
        <w:rPr>
          <w:b/>
        </w:rPr>
        <w:t>same object</w:t>
      </w:r>
      <w:r>
        <w:t>.</w:t>
      </w:r>
    </w:p>
    <w:p>
      <w:r>
        <w:t xml:space="preserve">How many </w:t>
      </w:r>
      <w:r>
        <w:rPr>
          <w:rFonts w:ascii="Consolas" w:hAnsi="Consolas"/>
          <w:sz w:val="20"/>
        </w:rPr>
        <w:t>Test</w:t>
      </w:r>
      <w:r>
        <w:t xml:space="preserve"> objects got created? </w:t>
      </w:r>
      <w:r>
        <w:rPr>
          <w:b/>
        </w:rPr>
        <w:t>Only one.</w:t>
      </w:r>
      <w:r>
        <w:t xml:space="preserve"> At any point of time, for my </w:t>
      </w:r>
      <w:r>
        <w:rPr>
          <w:rFonts w:ascii="Consolas" w:hAnsi="Consolas"/>
          <w:sz w:val="20"/>
        </w:rPr>
        <w:t>Test</w:t>
      </w:r>
      <w:r>
        <w:t xml:space="preserve"> class, only one object we can create. That’s why </w:t>
      </w:r>
      <w:r>
        <w:rPr>
          <w:rFonts w:ascii="Consolas" w:hAnsi="Consolas"/>
          <w:sz w:val="20"/>
        </w:rPr>
        <w:t>Test</w:t>
      </w:r>
      <w:r>
        <w:t xml:space="preserve"> class is a </w:t>
      </w:r>
      <w:r>
        <w:rPr>
          <w:b/>
        </w:rPr>
        <w:t>singleton class</w:t>
      </w:r>
      <w:r>
        <w:t xml:space="preserve">. This is </w:t>
      </w:r>
      <w:r>
        <w:rPr>
          <w:b/>
        </w:rPr>
        <w:t>one approach</w:t>
      </w:r>
      <w:r>
        <w:t>.</w:t>
      </w:r>
    </w:p>
    <w:p>
      <w:pPr>
        <w:pStyle w:val="Heading3"/>
      </w:pPr>
      <w:r>
        <w:t>19:16 — `Runtime` is implemented using **this** approach</w:t>
      </w:r>
    </w:p>
    <w:p>
      <w:r>
        <w:t xml:space="preserve">Is </w:t>
      </w:r>
      <w:r>
        <w:rPr>
          <w:rFonts w:ascii="Consolas" w:hAnsi="Consolas"/>
          <w:sz w:val="20"/>
        </w:rPr>
        <w:t>Runtime</w:t>
      </w:r>
      <w:r>
        <w:t xml:space="preserve"> a singleton class or not? Internally, how is </w:t>
      </w:r>
      <w:r>
        <w:rPr>
          <w:rFonts w:ascii="Consolas" w:hAnsi="Consolas"/>
          <w:sz w:val="20"/>
        </w:rPr>
        <w:t>Runtime</w:t>
      </w:r>
      <w:r>
        <w:t xml:space="preserve"> implemented as a singleton? </w:t>
      </w:r>
      <w:r>
        <w:rPr>
          <w:b/>
        </w:rPr>
        <w:t>By using this approach.</w:t>
      </w:r>
      <w:r>
        <w:t xml:space="preserve"> Let me show.</w:t>
      </w:r>
    </w:p>
    <w:p>
      <w:r>
        <w:rPr>
          <w:rFonts w:ascii="Consolas" w:hAnsi="Consolas"/>
          <w:sz w:val="20"/>
        </w:rPr>
        <w:t>Runtime</w:t>
      </w:r>
      <w:r>
        <w:t xml:space="preserve"> is a predefined class. </w:t>
      </w:r>
      <w:r>
        <w:rPr>
          <w:b/>
        </w:rPr>
        <w:t>`Runtime.java`.</w:t>
      </w:r>
    </w:p>
    <w:p>
      <w:pPr>
        <w:spacing w:before="120" w:after="160"/>
      </w:pPr>
      <w:r>
        <w:rPr>
          <w:rFonts w:ascii="Consolas" w:hAnsi="Consolas"/>
          <w:sz w:val="18"/>
        </w:rPr>
        <w:t>public class Runtime {</w:t>
        <w:br/>
        <w:t xml:space="preserve">    private static Runtime currentRuntime = new Runtime();</w:t>
        <w:br/>
        <w:br/>
        <w:t xml:space="preserve">    private Runtime() {</w:t>
        <w:br/>
        <w:t xml:space="preserve">    }</w:t>
        <w:br/>
        <w:br/>
        <w:t xml:space="preserve">    public static Runtime getRuntime() {</w:t>
        <w:br/>
        <w:t xml:space="preserve">        return currentRuntime;</w:t>
        <w:br/>
        <w:t xml:space="preserve">    }</w:t>
        <w:br/>
        <w:t>}</w:t>
      </w:r>
    </w:p>
    <w:p>
      <w:r>
        <w:t xml:space="preserve">He writes on the board (matching </w:t>
      </w:r>
      <w:r>
        <w:rPr>
          <w:rFonts w:ascii="Consolas" w:hAnsi="Consolas"/>
          <w:sz w:val="20"/>
        </w:rPr>
        <w:t>Test</w:t>
      </w:r>
      <w:r>
        <w:t>):</w:t>
      </w:r>
    </w:p>
    <w:p>
      <w:pPr>
        <w:pStyle w:val="ListBullet"/>
      </w:pPr>
      <w:r>
        <w:rPr>
          <w:rFonts w:ascii="Consolas" w:hAnsi="Consolas"/>
          <w:sz w:val="20"/>
        </w:rPr>
        <w:t>public class Runtime</w:t>
      </w:r>
    </w:p>
    <w:p>
      <w:pPr>
        <w:pStyle w:val="ListBullet"/>
      </w:pPr>
      <w:r>
        <w:rPr>
          <w:rFonts w:ascii="Consolas" w:hAnsi="Consolas"/>
          <w:sz w:val="20"/>
        </w:rPr>
        <w:t>private static Runtime currentRuntime = new Runtime();</w:t>
      </w:r>
      <w:r>
        <w:t xml:space="preserve"> — just like </w:t>
      </w:r>
      <w:r>
        <w:rPr>
          <w:rFonts w:ascii="Consolas" w:hAnsi="Consolas"/>
          <w:sz w:val="20"/>
        </w:rPr>
        <w:t>private static Test t = new Test();</w:t>
      </w:r>
    </w:p>
    <w:p>
      <w:pPr>
        <w:pStyle w:val="ListBullet"/>
      </w:pPr>
      <w:r>
        <w:rPr>
          <w:rFonts w:ascii="Consolas" w:hAnsi="Consolas"/>
          <w:sz w:val="20"/>
        </w:rPr>
        <w:t>public static Runtime getRuntime()</w:t>
      </w:r>
      <w:r>
        <w:t xml:space="preserve"> </w:t>
      </w:r>
      <w:r>
        <w:rPr>
          <w:b/>
        </w:rPr>
        <w:t>return `currentRuntime`</w:t>
      </w:r>
      <w:r>
        <w:t xml:space="preserve"> — </w:t>
      </w:r>
      <w:r>
        <w:rPr>
          <w:rFonts w:ascii="Consolas" w:hAnsi="Consolas"/>
          <w:sz w:val="20"/>
        </w:rPr>
        <w:t>currentRuntime</w:t>
      </w:r>
      <w:r>
        <w:t xml:space="preserve"> is nothing but that one field.</w:t>
      </w:r>
    </w:p>
    <w:p>
      <w:r>
        <w:t xml:space="preserve">This is the way singleton classes are implemented. </w:t>
      </w:r>
      <w:r>
        <w:rPr>
          <w:b/>
        </w:rPr>
        <w:t>This is approach one.</w:t>
      </w:r>
      <w:r>
        <w:t xml:space="preserve"> </w:t>
      </w:r>
      <w:r>
        <w:rPr>
          <w:rFonts w:ascii="Consolas" w:hAnsi="Consolas"/>
          <w:sz w:val="20"/>
        </w:rPr>
        <w:t>Runtime</w:t>
      </w:r>
      <w:r>
        <w:t xml:space="preserve"> class is implemented </w:t>
      </w:r>
      <w:r>
        <w:rPr>
          <w:b/>
        </w:rPr>
        <w:t>based on this approach</w:t>
      </w:r>
      <w:r>
        <w:t>.</w:t>
      </w:r>
    </w:p>
    <w:p>
      <w:r>
        <w:t xml:space="preserve">(He is sketching the idea for the room, not pasting the full JDK file. The three pieces are what he wants you to see: private static field created with </w:t>
      </w:r>
      <w:r>
        <w:rPr>
          <w:rFonts w:ascii="Consolas" w:hAnsi="Consolas"/>
          <w:sz w:val="20"/>
        </w:rPr>
        <w:t>new</w:t>
      </w:r>
      <w:r>
        <w:t xml:space="preserve"> at the start, factory method that only returns that field, constructor not usable from outside.)</w:t>
      </w:r>
    </w:p>
    <w:p>
      <w:pPr>
        <w:pStyle w:val="Heading3"/>
      </w:pPr>
      <w:r>
        <w:t>20:23 — Heading restated: we **can** create our own singleton</w:t>
      </w:r>
    </w:p>
    <w:p>
      <w:r>
        <w:t xml:space="preserve">How to create our own singleton classes — at this point: </w:t>
      </w:r>
      <w:r>
        <w:rPr>
          <w:b/>
        </w:rPr>
        <w:t>we can create our own singleton classes.</w:t>
      </w:r>
    </w:p>
    <w:p>
      <w:pPr>
        <w:pStyle w:val="Heading3"/>
      </w:pPr>
      <w:r>
        <w:t>20:50 — For this we have to use: three ingredients</w:t>
      </w:r>
    </w:p>
    <w:p>
      <w:r>
        <w:t>Keep writing:</w:t>
      </w:r>
    </w:p>
    <w:p>
      <w:r>
        <w:rPr>
          <w:b/>
        </w:rPr>
        <w:t>We can create our own singleton classes. For this we have to use:</w:t>
      </w:r>
    </w:p>
    <w:p>
      <w:pPr>
        <w:pStyle w:val="ListNumber"/>
      </w:pPr>
      <w:r>
        <w:rPr>
          <w:b/>
        </w:rPr>
        <w:t>private constructor</w:t>
      </w:r>
    </w:p>
    <w:p>
      <w:pPr>
        <w:pStyle w:val="ListNumber"/>
      </w:pPr>
      <w:r>
        <w:rPr>
          <w:b/>
        </w:rPr>
        <w:t>private static variable</w:t>
      </w:r>
    </w:p>
    <w:p>
      <w:pPr>
        <w:pStyle w:val="ListNumber"/>
      </w:pPr>
      <w:r>
        <w:rPr>
          <w:b/>
        </w:rPr>
        <w:t>public factory method</w:t>
      </w:r>
    </w:p>
    <w:p>
      <w:r>
        <w:t>All three. Not only private constructor.</w:t>
      </w:r>
    </w:p>
    <w:p>
      <w:pPr>
        <w:pStyle w:val="Heading3"/>
      </w:pPr>
      <w:r>
        <w:t>21:39 — Approach one: create the object **at the beginning**</w:t>
      </w:r>
    </w:p>
    <w:p>
      <w:r>
        <w:rPr>
          <w:b/>
        </w:rPr>
        <w:t>Approach one</w:t>
      </w:r>
    </w:p>
    <w:p>
      <w:r>
        <w:t xml:space="preserve">At the beginning only, that </w:t>
      </w:r>
      <w:r>
        <w:rPr>
          <w:b/>
        </w:rPr>
        <w:t>one object I will create</w:t>
      </w:r>
      <w:r>
        <w:t xml:space="preserve">, and wherever that object is required, happily we can </w:t>
      </w:r>
      <w:r>
        <w:rPr>
          <w:b/>
        </w:rPr>
        <w:t>reuse</w:t>
      </w:r>
      <w:r>
        <w:t xml:space="preserve"> the same object.</w:t>
      </w:r>
    </w:p>
    <w:p>
      <w:r>
        <w:t>This is approach one: how to create our own singleton classes.</w:t>
      </w:r>
    </w:p>
    <w:p>
      <w:r>
        <w:t>Copy pause (~22:17–23:19). Terminology is very very clear.</w:t>
      </w:r>
    </w:p>
    <w:p>
      <w:pPr>
        <w:pStyle w:val="Heading3"/>
      </w:pPr>
      <w:r>
        <w:t>23:20 — Second approach exists; a bit complex; he says it is **recommended**</w:t>
      </w:r>
    </w:p>
    <w:p>
      <w:r>
        <w:t xml:space="preserve">Second approach is also there. Anyway it is also a </w:t>
      </w:r>
      <w:r>
        <w:rPr>
          <w:b/>
        </w:rPr>
        <w:t>bit complex</w:t>
      </w:r>
      <w:r>
        <w:t xml:space="preserve">, but </w:t>
      </w:r>
      <w:r>
        <w:rPr>
          <w:b/>
        </w:rPr>
        <w:t>that approach is the recommended</w:t>
      </w:r>
      <w:r>
        <w:t>.</w:t>
      </w:r>
    </w:p>
    <w:p>
      <w:r>
        <w:t>Take a note (he is still on approach 1’s notebook page):</w:t>
      </w:r>
    </w:p>
    <w:p>
      <w:r>
        <w:rPr>
          <w:b/>
        </w:rPr>
        <w:t>`Runtime` class is internally implemented by using this approach</w:t>
      </w:r>
      <w:r>
        <w:t xml:space="preserve"> (approach one).</w:t>
      </w:r>
    </w:p>
    <w:p>
      <w:r>
        <w:t>That’s all for the Runtime-is-approach-1 note.</w:t>
      </w:r>
    </w:p>
    <w:p>
      <w:pPr>
        <w:pStyle w:val="Heading3"/>
      </w:pPr>
      <w:r>
        <w:t>24:03 — Problem with approach 1: object created even if nobody uses it</w:t>
      </w:r>
    </w:p>
    <w:p>
      <w:r>
        <w:t xml:space="preserve">Now my point: here, </w:t>
      </w:r>
      <w:r>
        <w:rPr>
          <w:b/>
        </w:rPr>
        <w:t>compulsory at the beginning one object got created</w:t>
      </w:r>
      <w:r>
        <w:t xml:space="preserve">. If I’m </w:t>
      </w:r>
      <w:r>
        <w:rPr>
          <w:b/>
        </w:rPr>
        <w:t>not using</w:t>
      </w:r>
      <w:r>
        <w:t xml:space="preserve"> that object, will it become </w:t>
      </w:r>
      <w:r>
        <w:rPr>
          <w:b/>
        </w:rPr>
        <w:t>waste</w:t>
      </w:r>
      <w:r>
        <w:t xml:space="preserve"> or not?</w:t>
      </w:r>
    </w:p>
    <w:p>
      <w:r>
        <w:t xml:space="preserve">That’s why: </w:t>
      </w:r>
      <w:r>
        <w:rPr>
          <w:b/>
        </w:rPr>
        <w:t>don’t create the object at the beginning.</w:t>
      </w:r>
    </w:p>
    <w:p>
      <w:r>
        <w:t xml:space="preserve">Whenever the </w:t>
      </w:r>
      <w:r>
        <w:rPr>
          <w:b/>
        </w:rPr>
        <w:t>first time</w:t>
      </w:r>
      <w:r>
        <w:t xml:space="preserve"> request came, </w:t>
      </w:r>
      <w:r>
        <w:rPr>
          <w:b/>
        </w:rPr>
        <w:t>then</w:t>
      </w:r>
      <w:r>
        <w:t xml:space="preserve"> create the object, and for every </w:t>
      </w:r>
      <w:r>
        <w:rPr>
          <w:b/>
        </w:rPr>
        <w:t>consecutive</w:t>
      </w:r>
      <w:r>
        <w:t xml:space="preserve"> request </w:t>
      </w:r>
      <w:r>
        <w:rPr>
          <w:b/>
        </w:rPr>
        <w:t>reuse the same object</w:t>
      </w:r>
      <w:r>
        <w:t>.</w:t>
      </w:r>
    </w:p>
    <w:p>
      <w:r>
        <w:t xml:space="preserve">Don’t create the object first. Whenever the first time a person requested, then create a new object, and in </w:t>
      </w:r>
      <w:r>
        <w:rPr>
          <w:b/>
        </w:rPr>
        <w:t>all remaining cases return the existing object only</w:t>
      </w:r>
      <w:r>
        <w:t xml:space="preserve">. How we can do that? Simple. </w:t>
      </w:r>
      <w:r>
        <w:rPr>
          <w:b/>
        </w:rPr>
        <w:t>Approach two.</w:t>
      </w:r>
    </w:p>
    <w:p>
      <w:pPr>
        <w:pStyle w:val="Heading3"/>
      </w:pPr>
      <w:r>
        <w:t>24:43 — Approach 2 board: `t = null`, same private constructor, same `getTest()`</w:t>
      </w:r>
    </w:p>
    <w:p>
      <w:r>
        <w:t xml:space="preserve">Same thing, </w:t>
      </w:r>
      <w:r>
        <w:rPr>
          <w:b/>
        </w:rPr>
        <w:t>small difference</w:t>
      </w:r>
      <w:r>
        <w:t>:</w:t>
      </w:r>
    </w:p>
    <w:p>
      <w:pPr>
        <w:spacing w:before="120" w:after="160"/>
      </w:pPr>
      <w:r>
        <w:rPr>
          <w:rFonts w:ascii="Consolas" w:hAnsi="Consolas"/>
          <w:sz w:val="18"/>
        </w:rPr>
        <w:t>class Test {</w:t>
        <w:br/>
        <w:t xml:space="preserve">    private static Test t = null;</w:t>
        <w:br/>
        <w:br/>
        <w:t xml:space="preserve">    private Test() {</w:t>
        <w:br/>
        <w:t xml:space="preserve">    }</w:t>
        <w:br/>
        <w:br/>
        <w:t xml:space="preserve">    public static Test getTest() {</w:t>
        <w:br/>
        <w:t xml:space="preserve">        if (t == null) {</w:t>
        <w:br/>
        <w:t xml:space="preserve">            t = new Test();</w:t>
        <w:br/>
        <w:t xml:space="preserve">        }</w:t>
        <w:br/>
        <w:t xml:space="preserve">        return t;</w:t>
        <w:br/>
        <w:t xml:space="preserve">    }</w:t>
        <w:br/>
        <w:t>}</w:t>
      </w:r>
    </w:p>
    <w:p>
      <w:r>
        <w:rPr>
          <w:rFonts w:ascii="Consolas" w:hAnsi="Consolas"/>
          <w:sz w:val="20"/>
        </w:rPr>
        <w:t>private static Test t = null;</w:t>
      </w:r>
      <w:r>
        <w:t xml:space="preserve"> — </w:t>
      </w:r>
      <w:r>
        <w:rPr>
          <w:b/>
        </w:rPr>
        <w:t>not</w:t>
      </w:r>
      <w:r>
        <w:t xml:space="preserve"> </w:t>
      </w:r>
      <w:r>
        <w:rPr>
          <w:rFonts w:ascii="Consolas" w:hAnsi="Consolas"/>
          <w:sz w:val="20"/>
        </w:rPr>
        <w:t>new Test()</w:t>
      </w:r>
      <w:r>
        <w:t xml:space="preserve"> at the field.</w:t>
      </w:r>
    </w:p>
    <w:p>
      <w:r>
        <w:t xml:space="preserve">Private constructor: </w:t>
      </w:r>
      <w:r>
        <w:rPr>
          <w:b/>
        </w:rPr>
        <w:t>everything is the same.</w:t>
      </w:r>
    </w:p>
    <w:p>
      <w:r>
        <w:t xml:space="preserve">Public static </w:t>
      </w:r>
      <w:r>
        <w:rPr>
          <w:rFonts w:ascii="Consolas" w:hAnsi="Consolas"/>
          <w:sz w:val="20"/>
        </w:rPr>
        <w:t>Test getTest()</w:t>
      </w:r>
      <w:r>
        <w:t xml:space="preserve"> — same factory method name.</w:t>
      </w:r>
    </w:p>
    <w:p>
      <w:pPr>
        <w:pStyle w:val="Heading3"/>
      </w:pPr>
      <w:r>
        <w:t>25:24 — Inside `getTest()`: if `t == null`, object not yet created</w:t>
      </w:r>
    </w:p>
    <w:p>
      <w:r>
        <w:t xml:space="preserve">At the beginning, is any object got created? </w:t>
      </w:r>
      <w:r>
        <w:rPr>
          <w:b/>
        </w:rPr>
        <w:t>No.</w:t>
      </w:r>
    </w:p>
    <w:p>
      <w:r>
        <w:t xml:space="preserve">What I will do: </w:t>
      </w:r>
      <w:r>
        <w:rPr>
          <w:b/>
        </w:rPr>
        <w:t>`if (t == null)`</w:t>
      </w:r>
      <w:r>
        <w:t xml:space="preserve"> — oh, object </w:t>
      </w:r>
      <w:r>
        <w:rPr>
          <w:b/>
        </w:rPr>
        <w:t>not yet created</w:t>
      </w:r>
      <w:r>
        <w:t xml:space="preserve">. If it is not yet created, </w:t>
      </w:r>
      <w:r>
        <w:rPr>
          <w:b/>
        </w:rPr>
        <w:t>create the new object</w:t>
      </w:r>
      <w:r>
        <w:t xml:space="preserve">: </w:t>
      </w:r>
      <w:r>
        <w:rPr>
          <w:rFonts w:ascii="Consolas" w:hAnsi="Consolas"/>
          <w:sz w:val="20"/>
        </w:rPr>
        <w:t>t = new Test();</w:t>
      </w:r>
      <w:r>
        <w:t>.</w:t>
      </w:r>
    </w:p>
    <w:p>
      <w:r>
        <w:t xml:space="preserve">If </w:t>
      </w:r>
      <w:r>
        <w:rPr>
          <w:rFonts w:ascii="Consolas" w:hAnsi="Consolas"/>
          <w:sz w:val="20"/>
        </w:rPr>
        <w:t>t</w:t>
      </w:r>
      <w:r>
        <w:t xml:space="preserve"> is </w:t>
      </w:r>
      <w:r>
        <w:rPr>
          <w:b/>
        </w:rPr>
        <w:t>not</w:t>
      </w:r>
      <w:r>
        <w:t xml:space="preserve"> </w:t>
      </w:r>
      <w:r>
        <w:rPr>
          <w:rFonts w:ascii="Consolas" w:hAnsi="Consolas"/>
          <w:sz w:val="20"/>
        </w:rPr>
        <w:t>null</w:t>
      </w:r>
      <w:r>
        <w:t xml:space="preserve">, that </w:t>
      </w:r>
      <w:r>
        <w:rPr>
          <w:rFonts w:ascii="Consolas" w:hAnsi="Consolas"/>
          <w:sz w:val="20"/>
        </w:rPr>
        <w:t>if</w:t>
      </w:r>
      <w:r>
        <w:t xml:space="preserve"> </w:t>
      </w:r>
      <w:r>
        <w:rPr>
          <w:b/>
        </w:rPr>
        <w:t>won’t execute</w:t>
      </w:r>
      <w:r>
        <w:t xml:space="preserve">. Then what I will do? </w:t>
      </w:r>
      <w:r>
        <w:rPr>
          <w:b/>
        </w:rPr>
        <w:t>`return t`.</w:t>
      </w:r>
      <w:r>
        <w:t xml:space="preserve"> That’s all.</w:t>
      </w:r>
    </w:p>
    <w:p>
      <w:pPr>
        <w:spacing w:before="120" w:after="160"/>
      </w:pPr>
      <w:r>
        <w:rPr>
          <w:rFonts w:ascii="Consolas" w:hAnsi="Consolas"/>
          <w:sz w:val="18"/>
        </w:rPr>
        <w:t>class Test {</w:t>
        <w:br/>
        <w:t xml:space="preserve">    private static Test t = null;</w:t>
        <w:br/>
        <w:br/>
        <w:t xml:space="preserve">    private Test() {</w:t>
        <w:br/>
        <w:t xml:space="preserve">    }</w:t>
        <w:br/>
        <w:br/>
        <w:t xml:space="preserve">    public static Test getTest() {</w:t>
        <w:br/>
        <w:t xml:space="preserve">        if (t == null) {      // first time: true → create</w:t>
        <w:br/>
        <w:t xml:space="preserve">            t = new Test();</w:t>
        <w:br/>
        <w:t xml:space="preserve">        }</w:t>
        <w:br/>
        <w:t xml:space="preserve">        return t;             // first time: the object just created</w:t>
        <w:br/>
        <w:t xml:space="preserve">                              // later times: existing object</w:t>
        <w:br/>
        <w:t xml:space="preserve">    }</w:t>
        <w:br/>
        <w:t>}</w:t>
      </w:r>
    </w:p>
    <w:p>
      <w:pPr>
        <w:pStyle w:val="Heading3"/>
      </w:pPr>
      <w:r>
        <w:t>26:03 — First call vs second call</w:t>
      </w:r>
    </w:p>
    <w:p>
      <w:r>
        <w:rPr>
          <w:b/>
        </w:rPr>
        <w:t>First time:</w:t>
      </w:r>
      <w:r>
        <w:t xml:space="preserve"> </w:t>
      </w:r>
      <w:r>
        <w:rPr>
          <w:rFonts w:ascii="Consolas" w:hAnsi="Consolas"/>
          <w:sz w:val="20"/>
        </w:rPr>
        <w:t>t</w:t>
      </w:r>
      <w:r>
        <w:t xml:space="preserve"> is </w:t>
      </w:r>
      <w:r>
        <w:rPr>
          <w:rFonts w:ascii="Consolas" w:hAnsi="Consolas"/>
          <w:sz w:val="20"/>
        </w:rPr>
        <w:t>null</w:t>
      </w:r>
      <w:r>
        <w:t>. That’s why create a new object, return that.</w:t>
      </w:r>
    </w:p>
    <w:p>
      <w:r>
        <w:rPr>
          <w:b/>
        </w:rPr>
        <w:t>Second time:</w:t>
      </w:r>
      <w:r>
        <w:t xml:space="preserve"> whenever I’m asking second time </w:t>
      </w:r>
      <w:r>
        <w:rPr>
          <w:rFonts w:ascii="Consolas" w:hAnsi="Consolas"/>
          <w:sz w:val="20"/>
        </w:rPr>
        <w:t>Test.getTest()</w:t>
      </w:r>
      <w:r>
        <w:t xml:space="preserve">, is </w:t>
      </w:r>
      <w:r>
        <w:rPr>
          <w:rFonts w:ascii="Consolas" w:hAnsi="Consolas"/>
          <w:sz w:val="20"/>
        </w:rPr>
        <w:t>t</w:t>
      </w:r>
      <w:r>
        <w:t xml:space="preserve"> null or not null? </w:t>
      </w:r>
      <w:r>
        <w:rPr>
          <w:b/>
        </w:rPr>
        <w:t>Not null.</w:t>
      </w:r>
      <w:r>
        <w:t xml:space="preserve"> Without creating, </w:t>
      </w:r>
      <w:r>
        <w:rPr>
          <w:b/>
        </w:rPr>
        <w:t>`return t` directly</w:t>
      </w:r>
      <w:r>
        <w:t>. That’s all.</w:t>
      </w:r>
    </w:p>
    <w:p>
      <w:r>
        <w:t xml:space="preserve">Instead of creating the object first time </w:t>
      </w:r>
      <w:r>
        <w:rPr>
          <w:b/>
        </w:rPr>
        <w:t>at the beginning</w:t>
      </w:r>
      <w:r>
        <w:t xml:space="preserve">, whenever your request came </w:t>
      </w:r>
      <w:r>
        <w:rPr>
          <w:b/>
        </w:rPr>
        <w:t>first time</w:t>
      </w:r>
      <w:r>
        <w:t xml:space="preserve">, now I’m creating an object. </w:t>
      </w:r>
      <w:r>
        <w:rPr>
          <w:b/>
        </w:rPr>
        <w:t>Second time onwards, existing object only I’m returning.</w:t>
      </w:r>
    </w:p>
    <w:p>
      <w:r>
        <w:t xml:space="preserve">Same terminology. This is the </w:t>
      </w:r>
      <w:r>
        <w:rPr>
          <w:b/>
        </w:rPr>
        <w:t>second approach</w:t>
      </w:r>
      <w:r>
        <w:t>.</w:t>
      </w:r>
    </w:p>
    <w:p>
      <w:pPr>
        <w:pStyle w:val="Heading3"/>
      </w:pPr>
      <w:r>
        <w:t>26:42 — Both approaches are valid; minor difference</w:t>
      </w:r>
    </w:p>
    <w:p>
      <w:r>
        <w:rPr>
          <w:b/>
        </w:rPr>
        <w:t>Approach two.</w:t>
      </w:r>
      <w:r>
        <w:t xml:space="preserve"> Take this. </w:t>
      </w:r>
      <w:r>
        <w:rPr>
          <w:b/>
        </w:rPr>
        <w:t>Two approaches are there for singleton classes. Both are valid</w:t>
      </w:r>
      <w:r>
        <w:t>, no problem at all. Small minor difference:</w:t>
      </w:r>
    </w:p>
    <w:p>
      <w:pPr>
        <w:pStyle w:val="ListBullet"/>
      </w:pPr>
      <w:r>
        <w:rPr>
          <w:b/>
        </w:rPr>
        <w:t>Approach one:</w:t>
      </w:r>
      <w:r>
        <w:t xml:space="preserve"> the required one object, </w:t>
      </w:r>
      <w:r>
        <w:rPr>
          <w:b/>
        </w:rPr>
        <w:t>at the beginning</w:t>
      </w:r>
      <w:r>
        <w:t xml:space="preserve"> we are creating.</w:t>
      </w:r>
    </w:p>
    <w:p>
      <w:pPr>
        <w:pStyle w:val="ListBullet"/>
      </w:pPr>
      <w:r>
        <w:rPr>
          <w:b/>
        </w:rPr>
        <w:t>Approach two:</w:t>
      </w:r>
      <w:r>
        <w:t xml:space="preserve"> the required one object we are creating </w:t>
      </w:r>
      <w:r>
        <w:rPr>
          <w:b/>
        </w:rPr>
        <w:t>yet</w:t>
      </w:r>
      <w:r>
        <w:t xml:space="preserve"> / when first requested (not at the beginning).</w:t>
      </w:r>
    </w:p>
    <w:p>
      <w:r>
        <w:t>Copy pause (~27:13–28:04). Completed. Take clearly.</w:t>
      </w:r>
    </w:p>
    <w:p>
      <w:pPr>
        <w:pStyle w:val="Heading3"/>
      </w:pPr>
      <w:r>
        <w:t>28:05 — Closing line for both `Test` programs</w:t>
      </w:r>
    </w:p>
    <w:p>
      <w:r>
        <w:t>Add one point:</w:t>
      </w:r>
    </w:p>
    <w:p>
      <w:r>
        <w:rPr>
          <w:b/>
        </w:rPr>
        <w:t>At any point of time, for `Test` class, we can create only one object. Hence `Test` class is singleton class.</w:t>
      </w:r>
    </w:p>
    <w:p>
      <w:r>
        <w:t>That’s all.</w:t>
      </w:r>
    </w:p>
    <w:p>
      <w:r>
        <w:t>How to create our own singleton classes, what is singleton, what is the advantage — is it clear? You people should be aware clearly.</w:t>
      </w:r>
    </w:p>
    <w:p>
      <w:pPr>
        <w:pStyle w:val="Heading3"/>
      </w:pPr>
      <w:r>
        <w:t>29:10 — Why private constructors? Main use: our own singleton</w:t>
      </w:r>
    </w:p>
    <w:p>
      <w:r>
        <w:t xml:space="preserve">There may be a chance to ask: this is </w:t>
      </w:r>
      <w:r>
        <w:rPr>
          <w:b/>
        </w:rPr>
        <w:t>one area where private constructors are helpful</w:t>
      </w:r>
      <w:r>
        <w:t>.</w:t>
      </w:r>
    </w:p>
    <w:p>
      <w:r>
        <w:rPr>
          <w:b/>
        </w:rPr>
        <w:t>Private constructors’ main use: to create our own singleton classes.</w:t>
      </w:r>
    </w:p>
    <w:p>
      <w:r>
        <w:t xml:space="preserve">What is the main purpose of private constructor? </w:t>
      </w:r>
      <w:r>
        <w:rPr>
          <w:b/>
        </w:rPr>
        <w:t>To create singleton classes.</w:t>
      </w:r>
      <w:r>
        <w:t xml:space="preserve"> Internally, singleton classes concept is implemented by using </w:t>
      </w:r>
      <w:r>
        <w:rPr>
          <w:b/>
        </w:rPr>
        <w:t>private constructor</w:t>
      </w:r>
      <w:r>
        <w:t>.</w:t>
      </w:r>
    </w:p>
    <w:p>
      <w:pPr>
        <w:pStyle w:val="Heading3"/>
      </w:pPr>
      <w:r>
        <w:t>29:37 — Interview twist: class is **not `final`**, but no child class allowed</w:t>
      </w:r>
    </w:p>
    <w:p>
      <w:r>
        <w:t xml:space="preserve">Another small </w:t>
      </w:r>
      <w:r>
        <w:rPr>
          <w:b/>
        </w:rPr>
        <w:t>twist</w:t>
      </w:r>
      <w:r>
        <w:t>. Maybe a chance to ask.</w:t>
      </w:r>
    </w:p>
    <w:p>
      <w:r>
        <w:t xml:space="preserve">If the class is </w:t>
      </w:r>
      <w:r>
        <w:rPr>
          <w:b/>
        </w:rPr>
        <w:t>`final`</w:t>
      </w:r>
      <w:r>
        <w:t xml:space="preserve">, is it possible to create a child class? For </w:t>
      </w:r>
      <w:r>
        <w:rPr>
          <w:b/>
        </w:rPr>
        <w:t>final</w:t>
      </w:r>
      <w:r>
        <w:t xml:space="preserve"> classes, </w:t>
      </w:r>
      <w:r>
        <w:rPr>
          <w:b/>
        </w:rPr>
        <w:t>inheritance is not possible</w:t>
      </w:r>
      <w:r>
        <w:t xml:space="preserve">. Is it possible to create a child class? </w:t>
      </w:r>
      <w:r>
        <w:rPr>
          <w:b/>
        </w:rPr>
        <w:t>No.</w:t>
      </w:r>
    </w:p>
    <w:p>
      <w:r>
        <w:t>Now my question:</w:t>
      </w:r>
    </w:p>
    <w:p>
      <w:r>
        <w:rPr>
          <w:b/>
        </w:rPr>
        <w:t>Class is not final, but we are not allowed to create child class.</w:t>
      </w:r>
      <w:r>
        <w:t xml:space="preserve"> Are you getting? Class is </w:t>
      </w:r>
      <w:r>
        <w:rPr>
          <w:b/>
        </w:rPr>
        <w:t>not</w:t>
      </w:r>
      <w:r>
        <w:t xml:space="preserve"> final, but we are </w:t>
      </w:r>
      <w:r>
        <w:rPr>
          <w:b/>
        </w:rPr>
        <w:t>not allowed</w:t>
      </w:r>
      <w:r>
        <w:t xml:space="preserve"> to create a child class. How is it possible?</w:t>
      </w:r>
    </w:p>
    <w:p>
      <w:r>
        <w:t>Keep writing:</w:t>
      </w:r>
    </w:p>
    <w:p>
      <w:r>
        <w:rPr>
          <w:b/>
        </w:rPr>
        <w:t>Class is not final, but we are not allowed to create child classes. How it is possible?</w:t>
      </w:r>
    </w:p>
    <w:p>
      <w:pPr>
        <w:pStyle w:val="Heading3"/>
      </w:pPr>
      <w:r>
        <w:t>30:51 — How: declare **every constructor** as `private`</w:t>
      </w:r>
    </w:p>
    <w:p>
      <w:r>
        <w:t xml:space="preserve">Simple. </w:t>
      </w:r>
      <w:r>
        <w:rPr>
          <w:b/>
        </w:rPr>
        <w:t>Declare every constructor as private.</w:t>
      </w:r>
      <w:r>
        <w:t xml:space="preserve"> If I declare every constructor as private, then you </w:t>
      </w:r>
      <w:r>
        <w:rPr>
          <w:b/>
        </w:rPr>
        <w:t>can’t create a child class</w:t>
      </w:r>
      <w:r>
        <w:t xml:space="preserve"> for that.</w:t>
      </w:r>
    </w:p>
    <w:p>
      <w:r>
        <w:t xml:space="preserve">Best example: class </w:t>
      </w:r>
      <w:r>
        <w:rPr>
          <w:rFonts w:ascii="Consolas" w:hAnsi="Consolas"/>
          <w:sz w:val="20"/>
        </w:rPr>
        <w:t>P</w:t>
      </w:r>
      <w:r>
        <w:t xml:space="preserve">, private constructor. That’s all. He’s sure: for this class you </w:t>
      </w:r>
      <w:r>
        <w:rPr>
          <w:b/>
        </w:rPr>
        <w:t>can’t create a child class</w:t>
      </w:r>
      <w:r>
        <w:t>.</w:t>
      </w:r>
    </w:p>
    <w:p>
      <w:pPr>
        <w:spacing w:before="120" w:after="160"/>
      </w:pPr>
      <w:r>
        <w:rPr>
          <w:rFonts w:ascii="Consolas" w:hAnsi="Consolas"/>
          <w:sz w:val="18"/>
        </w:rPr>
        <w:t>class P {</w:t>
        <w:br/>
        <w:t xml:space="preserve">    private P() {</w:t>
        <w:br/>
        <w:t xml:space="preserve">    }</w:t>
        <w:br/>
        <w:t>}</w:t>
      </w:r>
    </w:p>
    <w:p>
      <w:r>
        <w:rPr>
          <w:rFonts w:ascii="Consolas" w:hAnsi="Consolas"/>
          <w:sz w:val="20"/>
        </w:rPr>
        <w:t>P</w:t>
      </w:r>
      <w:r>
        <w:t xml:space="preserve"> is </w:t>
      </w:r>
      <w:r>
        <w:rPr>
          <w:b/>
        </w:rPr>
        <w:t>not</w:t>
      </w:r>
      <w:r>
        <w:t xml:space="preserve"> </w:t>
      </w:r>
      <w:r>
        <w:rPr>
          <w:rFonts w:ascii="Consolas" w:hAnsi="Consolas"/>
          <w:sz w:val="20"/>
        </w:rPr>
        <w:t>final</w:t>
      </w:r>
      <w:r>
        <w:t>. Still, child class creation is blocked.</w:t>
      </w:r>
    </w:p>
    <w:p>
      <w:pPr>
        <w:pStyle w:val="Heading3"/>
      </w:pPr>
      <w:r>
        <w:t>31:21 — Why? Child constructor **must** call `super()`</w:t>
      </w:r>
    </w:p>
    <w:p>
      <w:r>
        <w:t>Suppose if I’m trying to create a child, what will happen? Why are we not allowed?</w:t>
      </w:r>
    </w:p>
    <w:p>
      <w:pPr>
        <w:spacing w:before="120" w:after="160"/>
      </w:pPr>
      <w:r>
        <w:rPr>
          <w:rFonts w:ascii="Consolas" w:hAnsi="Consolas"/>
          <w:sz w:val="18"/>
        </w:rPr>
        <w:t>class P {</w:t>
        <w:br/>
        <w:t xml:space="preserve">    private P() {</w:t>
        <w:br/>
        <w:t xml:space="preserve">    }</w:t>
        <w:br/>
        <w:t>}</w:t>
        <w:br/>
        <w:br/>
        <w:t>class C extends P {</w:t>
        <w:br/>
        <w:t xml:space="preserve">    // if you don't write a constructor, compiler generates:</w:t>
        <w:br/>
        <w:t xml:space="preserve">    // C() { super(); }</w:t>
        <w:br/>
        <w:t>}</w:t>
      </w:r>
    </w:p>
    <w:p>
      <w:r>
        <w:rPr>
          <w:b/>
        </w:rPr>
        <w:t>Compulsory</w:t>
      </w:r>
      <w:r>
        <w:t xml:space="preserve"> a constructor will be there. If you are not writing, </w:t>
      </w:r>
      <w:r>
        <w:rPr>
          <w:b/>
        </w:rPr>
        <w:t>compiler will generate</w:t>
      </w:r>
      <w:r>
        <w:t xml:space="preserve">. Compulsory in the child class, somewhere, </w:t>
      </w:r>
      <w:r>
        <w:rPr>
          <w:b/>
        </w:rPr>
        <w:t>`super()`</w:t>
      </w:r>
      <w:r>
        <w:t xml:space="preserve"> keyword must be there.</w:t>
      </w:r>
    </w:p>
    <w:p>
      <w:r>
        <w:t xml:space="preserve">If you are not writing, compiler will place </w:t>
      </w:r>
      <w:r>
        <w:rPr>
          <w:rFonts w:ascii="Consolas" w:hAnsi="Consolas"/>
          <w:sz w:val="20"/>
        </w:rPr>
        <w:t>super()</w:t>
      </w:r>
      <w:r>
        <w:t xml:space="preserve">, meaning: </w:t>
      </w:r>
      <w:r>
        <w:rPr>
          <w:b/>
        </w:rPr>
        <w:t>superclass no-argument constructor</w:t>
      </w:r>
      <w:r>
        <w:t>.</w:t>
      </w:r>
    </w:p>
    <w:p>
      <w:r>
        <w:t xml:space="preserve">In the superclass, no-arg constructor </w:t>
      </w:r>
      <w:r>
        <w:rPr>
          <w:b/>
        </w:rPr>
        <w:t>is there</w:t>
      </w:r>
      <w:r>
        <w:t xml:space="preserve">, but is it possible to call from </w:t>
      </w:r>
      <w:r>
        <w:rPr>
          <w:b/>
        </w:rPr>
        <w:t>outside</w:t>
      </w:r>
      <w:r>
        <w:t xml:space="preserve">? </w:t>
      </w:r>
      <w:r>
        <w:rPr>
          <w:b/>
        </w:rPr>
        <w:t>No</w:t>
      </w:r>
      <w:r>
        <w:t xml:space="preserve">, because this constructor is </w:t>
      </w:r>
      <w:r>
        <w:rPr>
          <w:b/>
        </w:rPr>
        <w:t>private</w:t>
      </w:r>
      <w:r>
        <w:t xml:space="preserve">. Private constructor from </w:t>
      </w:r>
      <w:r>
        <w:rPr>
          <w:b/>
        </w:rPr>
        <w:t>outside of the class</w:t>
      </w:r>
      <w:r>
        <w:t xml:space="preserve"> is not possible — but from the </w:t>
      </w:r>
      <w:r>
        <w:rPr>
          <w:b/>
        </w:rPr>
        <w:t>child class</w:t>
      </w:r>
      <w:r>
        <w:t xml:space="preserve"> you are calling. That’s why it is </w:t>
      </w:r>
      <w:r>
        <w:rPr>
          <w:b/>
        </w:rPr>
        <w:t>not possible</w:t>
      </w:r>
      <w:r>
        <w:t xml:space="preserve"> to create the child class.</w:t>
      </w:r>
    </w:p>
    <w:p>
      <w:r>
        <w:t xml:space="preserve">Simple: </w:t>
      </w:r>
      <w:r>
        <w:rPr>
          <w:b/>
        </w:rPr>
        <w:t>without declaring the class as `final`, how we can restrict child class creation: declare every constructor as private.</w:t>
      </w:r>
    </w:p>
    <w:p>
      <w:pPr>
        <w:pStyle w:val="Heading3"/>
      </w:pPr>
      <w:r>
        <w:t>32:32 — Live demo: default `P` + `C extends P` compiles</w:t>
      </w:r>
    </w:p>
    <w:p>
      <w:r>
        <w:t xml:space="preserve">He has </w:t>
      </w:r>
      <w:r>
        <w:rPr>
          <w:rFonts w:ascii="Consolas" w:hAnsi="Consolas"/>
          <w:sz w:val="20"/>
        </w:rPr>
        <w:t>P.java</w:t>
      </w:r>
      <w:r>
        <w:t xml:space="preserve">. Constructor is </w:t>
      </w:r>
      <w:r>
        <w:rPr>
          <w:b/>
        </w:rPr>
        <w:t>not</w:t>
      </w:r>
      <w:r>
        <w:t xml:space="preserve"> there (default constructor). </w:t>
      </w:r>
      <w:r>
        <w:rPr>
          <w:rFonts w:ascii="Consolas" w:hAnsi="Consolas"/>
          <w:sz w:val="20"/>
        </w:rPr>
        <w:t>class C extends P</w:t>
      </w:r>
      <w:r>
        <w:t xml:space="preserve"> — happily the </w:t>
      </w:r>
      <w:r>
        <w:rPr>
          <w:b/>
        </w:rPr>
        <w:t>code compiles fine</w:t>
      </w:r>
      <w:r>
        <w:t>, no problem at all.</w:t>
      </w:r>
    </w:p>
    <w:p>
      <w:pPr>
        <w:spacing w:before="120" w:after="160"/>
      </w:pPr>
      <w:r>
        <w:rPr>
          <w:rFonts w:ascii="Consolas" w:hAnsi="Consolas"/>
          <w:sz w:val="18"/>
        </w:rPr>
        <w:t>class P {</w:t>
        <w:br/>
        <w:t>}</w:t>
        <w:br/>
        <w:br/>
        <w:t>class C extends P {</w:t>
        <w:br/>
        <w:t>}</w:t>
        <w:br/>
        <w:br/>
        <w:t>class CompilesFine {</w:t>
        <w:br/>
        <w:t xml:space="preserve">    public static void main(String[] args) {</w:t>
        <w:br/>
        <w:t xml:space="preserve">        C c = new C();</w:t>
        <w:br/>
        <w:t xml:space="preserve">    }</w:t>
        <w:br/>
        <w:t>}</w:t>
      </w:r>
    </w:p>
    <w:p>
      <w:r>
        <w:t xml:space="preserve">Constructor is </w:t>
      </w:r>
      <w:r>
        <w:rPr>
          <w:b/>
        </w:rPr>
        <w:t>not</w:t>
      </w:r>
      <w:r>
        <w:t xml:space="preserve"> private. Valid or not? </w:t>
      </w:r>
      <w:r>
        <w:rPr>
          <w:b/>
        </w:rPr>
        <w:t>Valid.</w:t>
      </w:r>
      <w:r>
        <w:t xml:space="preserve"> No problem at all.</w:t>
      </w:r>
    </w:p>
    <w:p>
      <w:pPr>
        <w:pStyle w:val="Heading3"/>
      </w:pPr>
      <w:r>
        <w:t>33:05 — Same files, make `P()` private → compile error</w:t>
      </w:r>
    </w:p>
    <w:p>
      <w:r>
        <w:t xml:space="preserve">Now I’m taking </w:t>
      </w:r>
      <w:r>
        <w:rPr>
          <w:rFonts w:ascii="Consolas" w:hAnsi="Consolas"/>
          <w:sz w:val="20"/>
        </w:rPr>
        <w:t>P</w:t>
      </w:r>
      <w:r>
        <w:t xml:space="preserve"> as </w:t>
      </w:r>
      <w:r>
        <w:rPr>
          <w:b/>
        </w:rPr>
        <w:t>private</w:t>
      </w:r>
      <w:r>
        <w:t>. Valid or invalid?</w:t>
      </w:r>
    </w:p>
    <w:p>
      <w:r>
        <w:t xml:space="preserve">You </w:t>
      </w:r>
      <w:r>
        <w:rPr>
          <w:b/>
        </w:rPr>
        <w:t>can’t</w:t>
      </w:r>
      <w:r>
        <w:t xml:space="preserve"> create the child class, because from the child class </w:t>
      </w:r>
      <w:r>
        <w:rPr>
          <w:b/>
        </w:rPr>
        <w:t>`super()`</w:t>
      </w:r>
      <w:r>
        <w:t xml:space="preserve"> is there. </w:t>
      </w:r>
      <w:r>
        <w:rPr>
          <w:b/>
        </w:rPr>
        <w:t>Compile error</w:t>
      </w:r>
      <w:r>
        <w:t xml:space="preserve"> by default we are going to get.</w:t>
      </w:r>
    </w:p>
    <w:p>
      <w:r>
        <w:t xml:space="preserve">If you observe: </w:t>
      </w:r>
      <w:r>
        <w:rPr>
          <w:b/>
        </w:rPr>
        <w:t>`P` has private access in `P`</w:t>
      </w:r>
      <w:r>
        <w:t xml:space="preserve"> — constructor has private access; you can’t.</w:t>
      </w:r>
    </w:p>
    <w:p>
      <w:pPr>
        <w:spacing w:before="120" w:after="160"/>
      </w:pPr>
      <w:r>
        <w:rPr>
          <w:rFonts w:ascii="Consolas" w:hAnsi="Consolas"/>
          <w:sz w:val="18"/>
        </w:rPr>
        <w:t>class P {</w:t>
        <w:br/>
        <w:t xml:space="preserve">    private P() {</w:t>
        <w:br/>
        <w:t xml:space="preserve">    }</w:t>
        <w:br/>
        <w:t>}</w:t>
        <w:br/>
        <w:br/>
        <w:t>class C extends P {</w:t>
        <w:br/>
        <w:t>}</w:t>
        <w:br/>
        <w:t>// CE: P() has private access in P</w:t>
      </w:r>
    </w:p>
    <w:p>
      <w:pPr>
        <w:pStyle w:val="Heading3"/>
      </w:pPr>
      <w:r>
        <w:t>33:28 — Remove the child: `P` with private constructor is still valid</w:t>
      </w:r>
    </w:p>
    <w:p>
      <w:r>
        <w:t xml:space="preserve">Suppose if I </w:t>
      </w:r>
      <w:r>
        <w:rPr>
          <w:b/>
        </w:rPr>
        <w:t>remove</w:t>
      </w:r>
      <w:r>
        <w:t xml:space="preserve"> the child class — that’s all. Class </w:t>
      </w:r>
      <w:r>
        <w:rPr>
          <w:rFonts w:ascii="Consolas" w:hAnsi="Consolas"/>
          <w:sz w:val="20"/>
        </w:rPr>
        <w:t>P</w:t>
      </w:r>
      <w:r>
        <w:t xml:space="preserve"> valid or not? Because I’m </w:t>
      </w:r>
      <w:r>
        <w:rPr>
          <w:b/>
        </w:rPr>
        <w:t>not creating any child class</w:t>
      </w:r>
      <w:r>
        <w:t xml:space="preserve">, happily it is </w:t>
      </w:r>
      <w:r>
        <w:rPr>
          <w:b/>
        </w:rPr>
        <w:t>valid</w:t>
      </w:r>
      <w:r>
        <w:t>, no problem at all.</w:t>
      </w:r>
    </w:p>
    <w:p>
      <w:pPr>
        <w:spacing w:before="120" w:after="160"/>
      </w:pPr>
      <w:r>
        <w:rPr>
          <w:rFonts w:ascii="Consolas" w:hAnsi="Consolas"/>
          <w:sz w:val="18"/>
        </w:rPr>
        <w:t>class P {</w:t>
        <w:br/>
        <w:t xml:space="preserve">    private P() {</w:t>
        <w:br/>
        <w:t xml:space="preserve">    }</w:t>
        <w:br/>
        <w:t>}</w:t>
        <w:br/>
        <w:t>// valid: private constructor, no child class</w:t>
      </w:r>
    </w:p>
    <w:p>
      <w:r>
        <w:t>This is what you people should be aware of.</w:t>
      </w:r>
    </w:p>
    <w:p>
      <w:pPr>
        <w:pStyle w:val="Heading3"/>
      </w:pPr>
      <w:r>
        <w:t>33:41 — Board dictation: restrict child class creation</w:t>
      </w:r>
    </w:p>
    <w:p>
      <w:r>
        <w:t>Keep writing:</w:t>
      </w:r>
    </w:p>
    <w:p>
      <w:r>
        <w:rPr>
          <w:b/>
        </w:rPr>
        <w:t>By declaring every constructor as private, we can restrict child class creation.</w:t>
      </w:r>
    </w:p>
    <w:p>
      <w:r>
        <w:t>Take this example:</w:t>
      </w:r>
    </w:p>
    <w:p>
      <w:pPr>
        <w:spacing w:before="120" w:after="160"/>
      </w:pPr>
      <w:r>
        <w:rPr>
          <w:rFonts w:ascii="Consolas" w:hAnsi="Consolas"/>
          <w:sz w:val="18"/>
        </w:rPr>
        <w:t>class P {</w:t>
        <w:br/>
        <w:t xml:space="preserve">    private P() {</w:t>
        <w:br/>
        <w:t xml:space="preserve">    }</w:t>
        <w:br/>
        <w:t>}</w:t>
      </w:r>
    </w:p>
    <w:p>
      <w:r>
        <w:rPr>
          <w:b/>
        </w:rPr>
        <w:t>For the above class it is impossible to create child class.</w:t>
      </w:r>
    </w:p>
    <w:p>
      <w:r>
        <w:t>That’s all. Are you able to understand.</w:t>
      </w:r>
    </w:p>
    <w:p>
      <w:pPr>
        <w:pStyle w:val="Heading3"/>
      </w:pPr>
      <w:r>
        <w:t>34:52 — OOPs stretch ends; last constructor-side point; interview</w:t>
      </w:r>
    </w:p>
    <w:p>
      <w:r>
        <w:t xml:space="preserve">That’s it. </w:t>
      </w:r>
      <w:r>
        <w:rPr>
          <w:b/>
        </w:rPr>
        <w:t>There ends OOPs concept.</w:t>
      </w:r>
      <w:r>
        <w:t xml:space="preserve"> The last postmortem in the constructor is nothing but these things.</w:t>
      </w:r>
    </w:p>
    <w:p>
      <w:r>
        <w:t xml:space="preserve">That’s all — the most </w:t>
      </w:r>
      <w:r>
        <w:rPr>
          <w:b/>
        </w:rPr>
        <w:t>valuable</w:t>
      </w:r>
      <w:r>
        <w:t xml:space="preserve"> concept especially for the </w:t>
      </w:r>
      <w:r>
        <w:rPr>
          <w:b/>
        </w:rPr>
        <w:t>interview room</w:t>
      </w:r>
      <w:r>
        <w:t xml:space="preserve">. Take </w:t>
      </w:r>
      <w:r>
        <w:rPr>
          <w:b/>
        </w:rPr>
        <w:t>special care</w:t>
      </w:r>
      <w:r>
        <w:t>. That’s all.</w:t>
      </w:r>
    </w:p>
    <w:p>
      <w:r>
        <w:t>(He is closing the OOPs + constructor application: singleton + the not-final-but-no-child trick. He does not start a new chapter in this video.)</w:t>
      </w:r>
    </w:p>
    <w:p>
      <w:pPr>
        <w:pStyle w:val="Heading2"/>
      </w:pPr>
      <w:r>
        <w:t>Board recap (what he wanted in the notebook)</w:t>
      </w:r>
    </w:p>
    <w:p>
      <w:r>
        <w:rPr>
          <w:b/>
        </w:rPr>
        <w:t>Definition:</w:t>
      </w:r>
      <w:r>
        <w:t xml:space="preserve"> For any Java class, if we are allowed to create </w:t>
      </w:r>
      <w:r>
        <w:rPr>
          <w:b/>
        </w:rPr>
        <w:t>only one object</w:t>
      </w:r>
      <w:r>
        <w:t xml:space="preserve">, such a type of class is called </w:t>
      </w:r>
      <w:r>
        <w:rPr>
          <w:b/>
        </w:rPr>
        <w:t>singleton class</w:t>
      </w:r>
      <w:r>
        <w:t>.</w:t>
      </w:r>
    </w:p>
    <w:p>
      <w:r>
        <w:rPr>
          <w:b/>
        </w:rPr>
        <w:t>Examples:</w:t>
      </w:r>
      <w:r>
        <w:t xml:space="preserve"> </w:t>
      </w:r>
      <w:r>
        <w:rPr>
          <w:rFonts w:ascii="Consolas" w:hAnsi="Consolas"/>
          <w:sz w:val="20"/>
        </w:rPr>
        <w:t>Runtime</w:t>
      </w:r>
      <w:r>
        <w:t xml:space="preserve">, Business Delegate, Service Locator (etc.). Struts </w:t>
      </w:r>
      <w:r>
        <w:rPr>
          <w:b/>
        </w:rPr>
        <w:t>ActionServlet</w:t>
      </w:r>
      <w:r>
        <w:t>: some people treat it as singleton, some do not.</w:t>
      </w:r>
    </w:p>
    <w:p>
      <w:r>
        <w:rPr>
          <w:b/>
        </w:rPr>
        <w:t>Advantage:</w:t>
      </w:r>
      <w:r>
        <w:t xml:space="preserve"> If several people have the </w:t>
      </w:r>
      <w:r>
        <w:rPr>
          <w:b/>
        </w:rPr>
        <w:t>same requirement</w:t>
      </w:r>
      <w:r>
        <w:t xml:space="preserve">, it is </w:t>
      </w:r>
      <w:r>
        <w:rPr>
          <w:b/>
        </w:rPr>
        <w:t>not recommended</w:t>
      </w:r>
      <w:r>
        <w:t xml:space="preserve"> to create a </w:t>
      </w:r>
      <w:r>
        <w:rPr>
          <w:b/>
        </w:rPr>
        <w:t>separate object</w:t>
      </w:r>
      <w:r>
        <w:t xml:space="preserve"> for every requirement. Create </w:t>
      </w:r>
      <w:r>
        <w:rPr>
          <w:b/>
        </w:rPr>
        <w:t>only one object</w:t>
      </w:r>
      <w:r>
        <w:t xml:space="preserve"> and </w:t>
      </w:r>
      <w:r>
        <w:rPr>
          <w:b/>
        </w:rPr>
        <w:t>reuse</w:t>
      </w:r>
      <w:r>
        <w:t xml:space="preserve"> it for every similar requirement, so that </w:t>
      </w:r>
      <w:r>
        <w:rPr>
          <w:b/>
        </w:rPr>
        <w:t>performance and memory utilization</w:t>
      </w:r>
      <w:r>
        <w:t xml:space="preserve"> will be improved. (Classroom story: one-to-one with Durga Sir at ₹3 lakhs vs 100 students × ₹3,000 in one batch.)</w:t>
      </w:r>
    </w:p>
    <w:p>
      <w:r>
        <w:rPr>
          <w:b/>
        </w:rPr>
        <w:t>How you get `Runtime`:</w:t>
      </w:r>
      <w:r>
        <w:t xml:space="preserve"> not </w:t>
      </w:r>
      <w:r>
        <w:rPr>
          <w:rFonts w:ascii="Consolas" w:hAnsi="Consolas"/>
          <w:sz w:val="20"/>
        </w:rPr>
        <w:t>new Runtime()</w:t>
      </w:r>
      <w:r>
        <w:t xml:space="preserve">. </w:t>
      </w:r>
      <w:r>
        <w:rPr>
          <w:b/>
        </w:rPr>
        <w:t>Factory method</w:t>
      </w:r>
      <w:r>
        <w:t xml:space="preserve"> </w:t>
      </w:r>
      <w:r>
        <w:rPr>
          <w:rFonts w:ascii="Consolas" w:hAnsi="Consolas"/>
          <w:sz w:val="20"/>
        </w:rPr>
        <w:t>Runtime.getRuntime()</w:t>
      </w:r>
      <w:r>
        <w:t xml:space="preserve">. That method </w:t>
      </w:r>
      <w:r>
        <w:rPr>
          <w:b/>
        </w:rPr>
        <w:t>does not create a new object</w:t>
      </w:r>
      <w:r>
        <w:t xml:space="preserve">; it </w:t>
      </w:r>
      <w:r>
        <w:rPr>
          <w:b/>
        </w:rPr>
        <w:t>always returns the existing</w:t>
      </w:r>
      <w:r>
        <w:t xml:space="preserve"> object. One lakh callers, </w:t>
      </w:r>
      <w:r>
        <w:rPr>
          <w:b/>
        </w:rPr>
        <w:t>one</w:t>
      </w:r>
      <w:r>
        <w:t xml:space="preserve"> </w:t>
      </w:r>
      <w:r>
        <w:rPr>
          <w:rFonts w:ascii="Consolas" w:hAnsi="Consolas"/>
          <w:sz w:val="20"/>
        </w:rPr>
        <w:t>Runtime</w:t>
      </w:r>
      <w:r>
        <w:t xml:space="preserve"> object. Purpose of that object: </w:t>
      </w:r>
      <w:r>
        <w:rPr>
          <w:b/>
        </w:rPr>
        <w:t>communicate with the JVM</w:t>
      </w:r>
      <w:r>
        <w:t>.</w:t>
      </w:r>
    </w:p>
    <w:p>
      <w:r>
        <w:rPr>
          <w:b/>
        </w:rPr>
        <w:t>Own singleton — we can.</w:t>
      </w:r>
      <w:r>
        <w:t xml:space="preserve"> Use </w:t>
      </w:r>
      <w:r>
        <w:rPr>
          <w:b/>
        </w:rPr>
        <w:t>private constructor</w:t>
      </w:r>
      <w:r>
        <w:t xml:space="preserve"> + </w:t>
      </w:r>
      <w:r>
        <w:rPr>
          <w:b/>
        </w:rPr>
        <w:t>private static variable</w:t>
      </w:r>
      <w:r>
        <w:t xml:space="preserve"> + </w:t>
      </w:r>
      <w:r>
        <w:rPr>
          <w:b/>
        </w:rPr>
        <w:t>public factory method</w:t>
      </w:r>
      <w:r>
        <w:t>.</w:t>
      </w:r>
    </w:p>
    <w:p>
      <w:r>
        <w:rPr>
          <w:b/>
        </w:rPr>
        <w:t>Approach 1 (eager; how `Runtime` is implemented):</w:t>
      </w:r>
      <w:r>
        <w:t xml:space="preserve"> </w:t>
      </w:r>
      <w:r>
        <w:rPr>
          <w:rFonts w:ascii="Consolas" w:hAnsi="Consolas"/>
          <w:sz w:val="20"/>
        </w:rPr>
        <w:t>private static Test t = new Test();</w:t>
      </w:r>
      <w:r>
        <w:t xml:space="preserve"> created </w:t>
      </w:r>
      <w:r>
        <w:rPr>
          <w:b/>
        </w:rPr>
        <w:t>at the beginning</w:t>
      </w:r>
      <w:r>
        <w:t xml:space="preserve"> (static variables at the beginning). </w:t>
      </w:r>
      <w:r>
        <w:rPr>
          <w:rFonts w:ascii="Consolas" w:hAnsi="Consolas"/>
          <w:sz w:val="20"/>
        </w:rPr>
        <w:t>private Test() { }</w:t>
      </w:r>
      <w:r>
        <w:t xml:space="preserve">. </w:t>
      </w:r>
      <w:r>
        <w:rPr>
          <w:rFonts w:ascii="Consolas" w:hAnsi="Consolas"/>
          <w:sz w:val="20"/>
        </w:rPr>
        <w:t>public static Test getTest() { return t; }</w:t>
      </w:r>
      <w:r>
        <w:t xml:space="preserve"> — </w:t>
      </w:r>
      <w:r>
        <w:rPr>
          <w:b/>
        </w:rPr>
        <w:t>always return `t`</w:t>
      </w:r>
      <w:r>
        <w:t xml:space="preserve">, never create inside </w:t>
      </w:r>
      <w:r>
        <w:rPr>
          <w:rFonts w:ascii="Consolas" w:hAnsi="Consolas"/>
          <w:sz w:val="20"/>
        </w:rPr>
        <w:t>getTest()</w:t>
      </w:r>
      <w:r>
        <w:t xml:space="preserve">. </w:t>
      </w:r>
      <w:r>
        <w:rPr>
          <w:rFonts w:ascii="Consolas" w:hAnsi="Consolas"/>
          <w:sz w:val="20"/>
        </w:rPr>
        <w:t>Runtime</w:t>
      </w:r>
      <w:r>
        <w:t xml:space="preserve">: </w:t>
      </w:r>
      <w:r>
        <w:rPr>
          <w:rFonts w:ascii="Consolas" w:hAnsi="Consolas"/>
          <w:sz w:val="20"/>
        </w:rPr>
        <w:t>private static Runtime currentRuntime = new Runtime();</w:t>
      </w:r>
      <w:r>
        <w:t xml:space="preserve"> </w:t>
      </w:r>
      <w:r>
        <w:rPr>
          <w:rFonts w:ascii="Consolas" w:hAnsi="Consolas"/>
          <w:sz w:val="20"/>
        </w:rPr>
        <w:t>public static Runtime getRuntime() { return currentRuntime; }</w:t>
      </w:r>
      <w:r>
        <w:t>.</w:t>
      </w:r>
    </w:p>
    <w:p>
      <w:r>
        <w:rPr>
          <w:b/>
        </w:rPr>
        <w:t>Problem of approach 1:</w:t>
      </w:r>
      <w:r>
        <w:t xml:space="preserve"> object is created at the beginning even if unused → waste.</w:t>
      </w:r>
    </w:p>
    <w:p>
      <w:r>
        <w:rPr>
          <w:b/>
        </w:rPr>
        <w:t>Approach 2 (lazy; he calls this recommended, a bit complex):</w:t>
      </w:r>
      <w:r>
        <w:t xml:space="preserve"> </w:t>
      </w:r>
      <w:r>
        <w:rPr>
          <w:rFonts w:ascii="Consolas" w:hAnsi="Consolas"/>
          <w:sz w:val="20"/>
        </w:rPr>
        <w:t>private static Test t = null;</w:t>
      </w:r>
      <w:r>
        <w:t xml:space="preserve"> same private constructor. In </w:t>
      </w:r>
      <w:r>
        <w:rPr>
          <w:rFonts w:ascii="Consolas" w:hAnsi="Consolas"/>
          <w:sz w:val="20"/>
        </w:rPr>
        <w:t>getTest()</w:t>
      </w:r>
      <w:r>
        <w:t xml:space="preserve">: </w:t>
      </w:r>
      <w:r>
        <w:rPr>
          <w:rFonts w:ascii="Consolas" w:hAnsi="Consolas"/>
          <w:sz w:val="20"/>
        </w:rPr>
        <w:t>if (t == null) { t = new Test(); }</w:t>
      </w:r>
      <w:r>
        <w:t xml:space="preserve"> then </w:t>
      </w:r>
      <w:r>
        <w:rPr>
          <w:rFonts w:ascii="Consolas" w:hAnsi="Consolas"/>
          <w:sz w:val="20"/>
        </w:rPr>
        <w:t>return t</w:t>
      </w:r>
      <w:r>
        <w:t xml:space="preserve">. First request creates; later requests reuse. </w:t>
      </w:r>
      <w:r>
        <w:rPr>
          <w:b/>
        </w:rPr>
        <w:t>Both approaches valid.</w:t>
      </w:r>
    </w:p>
    <w:p>
      <w:r>
        <w:rPr>
          <w:b/>
        </w:rPr>
        <w:t>At any point of time</w:t>
      </w:r>
      <w:r>
        <w:t xml:space="preserve"> for </w:t>
      </w:r>
      <w:r>
        <w:rPr>
          <w:rFonts w:ascii="Consolas" w:hAnsi="Consolas"/>
          <w:sz w:val="20"/>
        </w:rPr>
        <w:t>Test</w:t>
      </w:r>
      <w:r>
        <w:t xml:space="preserve">, only one object → </w:t>
      </w:r>
      <w:r>
        <w:rPr>
          <w:b/>
        </w:rPr>
        <w:t>`Test` is singleton.</w:t>
      </w:r>
    </w:p>
    <w:p>
      <w:r>
        <w:rPr>
          <w:b/>
        </w:rPr>
        <w:t>Main purpose of private constructor:</w:t>
      </w:r>
      <w:r>
        <w:t xml:space="preserve"> create singleton classes.</w:t>
      </w:r>
    </w:p>
    <w:p>
      <w:r>
        <w:rPr>
          <w:b/>
        </w:rPr>
        <w:t>Twist:</w:t>
      </w:r>
      <w:r>
        <w:t xml:space="preserve"> class is </w:t>
      </w:r>
      <w:r>
        <w:rPr>
          <w:b/>
        </w:rPr>
        <w:t>not `final`</w:t>
      </w:r>
      <w:r>
        <w:t xml:space="preserve">, but child class not allowed. </w:t>
      </w:r>
      <w:r>
        <w:rPr>
          <w:b/>
        </w:rPr>
        <w:t>Declare every constructor private.</w:t>
      </w:r>
      <w:r>
        <w:t xml:space="preserve"> Child constructor must contain </w:t>
      </w:r>
      <w:r>
        <w:rPr>
          <w:b/>
        </w:rPr>
        <w:t>`super()`</w:t>
      </w:r>
      <w:r>
        <w:t xml:space="preserve"> (compiler inserts it). </w:t>
      </w:r>
      <w:r>
        <w:rPr>
          <w:rFonts w:ascii="Consolas" w:hAnsi="Consolas"/>
          <w:sz w:val="20"/>
        </w:rPr>
        <w:t>super()</w:t>
      </w:r>
      <w:r>
        <w:t xml:space="preserve"> would call parent’s no-arg constructor, which is private → </w:t>
      </w:r>
      <w:r>
        <w:rPr>
          <w:b/>
        </w:rPr>
        <w:t>CE: `P()` has private access in `P`</w:t>
      </w:r>
      <w:r>
        <w:t xml:space="preserve">. Without a child, </w:t>
      </w:r>
      <w:r>
        <w:rPr>
          <w:rFonts w:ascii="Consolas" w:hAnsi="Consolas"/>
          <w:sz w:val="20"/>
        </w:rPr>
        <w:t>class P { private P() { } }</w:t>
      </w:r>
      <w:r>
        <w:t xml:space="preserve"> is valid. Default (non-private) </w:t>
      </w:r>
      <w:r>
        <w:rPr>
          <w:rFonts w:ascii="Consolas" w:hAnsi="Consolas"/>
          <w:sz w:val="20"/>
        </w:rPr>
        <w:t>P</w:t>
      </w:r>
      <w:r>
        <w:t xml:space="preserve"> + </w:t>
      </w:r>
      <w:r>
        <w:rPr>
          <w:rFonts w:ascii="Consolas" w:hAnsi="Consolas"/>
          <w:sz w:val="20"/>
        </w:rPr>
        <w:t>class C extends P</w:t>
      </w:r>
      <w:r>
        <w:t xml:space="preserve"> compiles.</w:t>
      </w:r>
    </w:p>
    <w:p>
      <w:r>
        <w:rPr>
          <w:b/>
        </w:rPr>
        <w:t>Next:</w:t>
      </w:r>
      <w:r>
        <w:t xml:space="preserve"> he does not announce a new topic; this video </w:t>
      </w:r>
      <w:r>
        <w:rPr>
          <w:b/>
        </w:rPr>
        <w:t>ends the OOPs</w:t>
      </w:r>
      <w:r>
        <w:t xml:space="preserve"> block on this constructor application.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067-singleton-class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