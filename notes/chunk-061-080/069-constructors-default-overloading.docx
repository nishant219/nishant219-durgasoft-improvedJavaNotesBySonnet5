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069 — Constructors (default + overloading)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Constructors in java | default constructor | Constructor Overloading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69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Constructors (standalone / compilation-style lecture)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default constructor, constructor overloading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2h 27m 05s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Jll2gxAdfxI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https://www.youtube.com/watch?v=Jll2gxAdfxI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(Whisper):</w:t>
      </w:r>
      <w:r>
        <w:t xml:space="preserve"> role / rolambar / rule number = </w:t>
      </w:r>
      <w:r>
        <w:rPr>
          <w:b/>
        </w:rPr>
        <w:t>roll number</w:t>
      </w:r>
      <w:r>
        <w:t xml:space="preserve">; name is 4 / Sir Nal / Nal = </w:t>
      </w:r>
      <w:r>
        <w:rPr>
          <w:b/>
        </w:rPr>
        <w:t>null</w:t>
      </w:r>
      <w:r>
        <w:t xml:space="preserve">; Varychev Vatnam = Telugu “what is your name”; this is our / this is time = </w:t>
      </w:r>
      <w:r>
        <w:rPr>
          <w:b/>
        </w:rPr>
        <w:t>this.name</w:t>
      </w:r>
      <w:r>
        <w:t xml:space="preserve">; meta button / neither button = </w:t>
      </w:r>
      <w:r>
        <w:rPr>
          <w:b/>
        </w:rPr>
        <w:t>method but not</w:t>
      </w:r>
      <w:r>
        <w:t xml:space="preserve">; written / retent / wide = </w:t>
      </w:r>
      <w:r>
        <w:rPr>
          <w:b/>
        </w:rPr>
        <w:t>return type / void</w:t>
      </w:r>
      <w:r>
        <w:t xml:space="preserve">; FFP = final/static/…; no RG / no arc / no RK / newer = </w:t>
      </w:r>
      <w:r>
        <w:rPr>
          <w:b/>
        </w:rPr>
        <w:t>no-arg</w:t>
      </w:r>
      <w:r>
        <w:t xml:space="preserve">; so far / so per / sofa / sober = </w:t>
      </w:r>
      <w:r>
        <w:rPr>
          <w:b/>
        </w:rPr>
        <w:t>super</w:t>
      </w:r>
      <w:r>
        <w:t xml:space="preserve">; this (with paren sense) = </w:t>
      </w:r>
      <w:r>
        <w:rPr>
          <w:b/>
        </w:rPr>
        <w:t>this()</w:t>
      </w:r>
      <w:r>
        <w:t xml:space="preserve">; P-scode / Peace Code = </w:t>
      </w:r>
      <w:r>
        <w:rPr>
          <w:b/>
        </w:rPr>
        <w:t>programmer’s code</w:t>
      </w:r>
      <w:r>
        <w:t xml:space="preserve">; C-scode = </w:t>
      </w:r>
      <w:r>
        <w:rPr>
          <w:b/>
        </w:rPr>
        <w:t>compiler-generated code</w:t>
      </w:r>
      <w:r>
        <w:t xml:space="preserve">; Yamman / Yemen = </w:t>
      </w:r>
      <w:r>
        <w:rPr>
          <w:b/>
        </w:rPr>
        <w:t>m1</w:t>
      </w:r>
      <w:r>
        <w:t xml:space="preserve">; Ivo / IBO = </w:t>
      </w:r>
      <w:r>
        <w:rPr>
          <w:b/>
        </w:rPr>
        <w:t>IOException</w:t>
      </w:r>
      <w:r>
        <w:t xml:space="preserve">; TriCatch = </w:t>
      </w:r>
      <w:r>
        <w:rPr>
          <w:b/>
        </w:rPr>
        <w:t>try-catch</w:t>
      </w:r>
      <w:r>
        <w:t xml:space="preserve">; Cheyle / chilled / cellulaclass = </w:t>
      </w:r>
      <w:r>
        <w:rPr>
          <w:b/>
        </w:rPr>
        <w:t>child</w:t>
      </w:r>
      <w:r>
        <w:t xml:space="preserve">; customizer = </w:t>
      </w:r>
      <w:r>
        <w:rPr>
          <w:b/>
        </w:rPr>
        <w:t>customized</w:t>
      </w:r>
      <w:r>
        <w:t xml:space="preserve">; ENT room = </w:t>
      </w:r>
      <w:r>
        <w:rPr>
          <w:b/>
        </w:rPr>
        <w:t>interview room</w:t>
      </w:r>
      <w:r>
        <w:t xml:space="preserve">; Java C = </w:t>
      </w:r>
      <w:r>
        <w:rPr>
          <w:b/>
        </w:rPr>
        <w:t>javac</w:t>
      </w:r>
      <w:r>
        <w:t>; keep subiting = keep writing notes.</w:t>
      </w:r>
    </w:p>
    <w:p>
      <w:r>
        <w:rPr>
          <w:b/>
        </w:rPr>
        <w:t>Overlap note:</w:t>
      </w:r>
      <w:r>
        <w:t xml:space="preserve"> Content heavily overlaps playlist videos </w:t>
      </w:r>
      <w:r>
        <w:rPr>
          <w:b/>
        </w:rPr>
        <w:t>064</w:t>
      </w:r>
      <w:r>
        <w:t xml:space="preserve"> (constructors intro/rules), </w:t>
      </w:r>
      <w:r>
        <w:rPr>
          <w:b/>
        </w:rPr>
        <w:t>065</w:t>
      </w:r>
      <w:r>
        <w:t xml:space="preserve"> (default constructor), and </w:t>
      </w:r>
      <w:r>
        <w:rPr>
          <w:b/>
        </w:rPr>
        <w:t>066</w:t>
      </w:r>
      <w:r>
        <w:t xml:space="preserve"> (overloaded constructors). This lecture is a longer standalone / compilation-style pass — board work is still documented fully here.</w:t>
      </w:r>
    </w:p>
    <w:p>
      <w:pPr>
        <w:pStyle w:val="Heading2"/>
      </w:pPr>
      <w:r>
        <w:t>Lecture notes</w:t>
      </w:r>
    </w:p>
    <w:p>
      <w:pPr>
        <w:pStyle w:val="Heading3"/>
      </w:pPr>
      <w:r>
        <w:t>00:11 — Why constructors? Student without initialization</w:t>
      </w:r>
    </w:p>
    <w:p>
      <w:r>
        <w:t xml:space="preserve">After OO features (including typecasting), next exam-heavy topic: </w:t>
      </w:r>
      <w:r>
        <w:rPr>
          <w:b/>
        </w:rPr>
        <w:t>constructors</w:t>
      </w:r>
      <w:r>
        <w:t xml:space="preserve">. Expect roughly </w:t>
      </w:r>
      <w:r>
        <w:rPr>
          <w:b/>
        </w:rPr>
        <w:t>2–4</w:t>
      </w:r>
      <w:r>
        <w:t xml:space="preserve"> certification questions from this area.</w:t>
      </w:r>
    </w:p>
    <w:p>
      <w:r>
        <w:t xml:space="preserve">Board: every student must have </w:t>
      </w:r>
      <w:r>
        <w:rPr>
          <w:b/>
        </w:rPr>
        <w:t>name</w:t>
      </w:r>
      <w:r>
        <w:t xml:space="preserve"> and </w:t>
      </w:r>
      <w:r>
        <w:rPr>
          <w:b/>
        </w:rPr>
        <w:t>roll number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t>}</w:t>
      </w:r>
    </w:p>
    <w:p>
      <w:r>
        <w:t>Creating many objects without assigning values: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br/>
        <w:t xml:space="preserve">    public static void main(String[] args) {</w:t>
        <w:br/>
        <w:t xml:space="preserve">        Student s1 = new Student();</w:t>
        <w:br/>
        <w:t xml:space="preserve">        Student s2 = new Student();</w:t>
        <w:br/>
        <w:t xml:space="preserve">        // … imagine 600 Student objects</w:t>
        <w:br/>
        <w:t xml:space="preserve">    }</w:t>
        <w:br/>
        <w:t>}</w:t>
      </w:r>
    </w:p>
    <w:p>
      <w:r>
        <w:t xml:space="preserve">For every object, JVM creates a </w:t>
      </w:r>
      <w:r>
        <w:rPr>
          <w:b/>
        </w:rPr>
        <w:t>separate copy</w:t>
      </w:r>
      <w:r>
        <w:t xml:space="preserve"> of instance variables and fills </w:t>
      </w:r>
      <w:r>
        <w:rPr>
          <w:b/>
        </w:rPr>
        <w:t>default values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name</w:t>
      </w:r>
      <w:r>
        <w:t xml:space="preserve"> (String) → </w:t>
      </w:r>
      <w:r>
        <w:rPr>
          <w:rFonts w:ascii="Consolas" w:hAnsi="Consolas"/>
          <w:sz w:val="20"/>
        </w:rPr>
        <w:t>null</w:t>
      </w:r>
    </w:p>
    <w:p>
      <w:pPr>
        <w:pStyle w:val="ListBullet"/>
      </w:pPr>
      <w:r>
        <w:rPr>
          <w:rFonts w:ascii="Consolas" w:hAnsi="Consolas"/>
          <w:sz w:val="20"/>
        </w:rPr>
        <w:t>rollNumber</w:t>
      </w:r>
      <w:r>
        <w:t xml:space="preserve"> (int) → </w:t>
      </w:r>
      <w:r>
        <w:rPr>
          <w:rFonts w:ascii="Consolas" w:hAnsi="Consolas"/>
          <w:sz w:val="20"/>
        </w:rPr>
        <w:t>0</w:t>
      </w:r>
    </w:p>
    <w:p>
      <w:r>
        <w:t xml:space="preserve">Approaching any of 600 students: “my name is null, roll number is 0” — </w:t>
      </w:r>
      <w:r>
        <w:rPr>
          <w:b/>
        </w:rPr>
        <w:t>meaningless</w:t>
      </w:r>
      <w:r>
        <w:t>. Object creation without initialization is not useful service.</w:t>
      </w:r>
    </w:p>
    <w:p>
      <w:r>
        <w:t xml:space="preserve">Meaningful objects need distinct values, e.g. Durga/101, Ravi/102, Shiva/103. </w:t>
      </w:r>
      <w:r>
        <w:rPr>
          <w:b/>
        </w:rPr>
        <w:t>Initialization of instance variables is compulsory</w:t>
      </w:r>
      <w:r>
        <w:t xml:space="preserve"> for meaningful objects.</w:t>
      </w:r>
    </w:p>
    <w:p>
      <w:pPr>
        <w:pStyle w:val="Heading3"/>
      </w:pPr>
      <w:r>
        <w:t>06:10 — Who initializes? Purpose of constructor</w:t>
      </w:r>
    </w:p>
    <w:p>
      <w:r>
        <w:t xml:space="preserve">A special concept is required for initialization: the </w:t>
      </w:r>
      <w:r>
        <w:rPr>
          <w:b/>
        </w:rPr>
        <w:t>constructor</w:t>
      </w:r>
      <w:r>
        <w:t>.</w:t>
      </w:r>
    </w:p>
    <w:p>
      <w:pPr>
        <w:pStyle w:val="ListBullet"/>
      </w:pPr>
      <w:r>
        <w:t xml:space="preserve">Purpose: </w:t>
      </w:r>
      <w:r>
        <w:rPr>
          <w:b/>
        </w:rPr>
        <w:t>perform initialization of an object</w:t>
      </w:r>
      <w:r>
        <w:t xml:space="preserve"> (not create the object).</w:t>
      </w:r>
    </w:p>
    <w:p>
      <w:pPr>
        <w:pStyle w:val="ListBullet"/>
      </w:pPr>
      <w:r>
        <w:t>After object creation, constructor runs immediately to initialize.</w:t>
      </w:r>
    </w:p>
    <w:p>
      <w:r>
        <w:t>First sketch of a Student constructor (rules detailed later):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br/>
        <w:t xml:space="preserve">    Student(String name, int rollNumber) {</w:t>
        <w:br/>
        <w:t xml:space="preserve">        this.name = name;</w:t>
        <w:br/>
        <w:t xml:space="preserve">        this.rollNumber = rollNumber;</w:t>
        <w:br/>
        <w:t xml:space="preserve">    }</w:t>
        <w:br/>
        <w:t>}</w:t>
      </w:r>
    </w:p>
    <w:p>
      <w:r>
        <w:t xml:space="preserve">Rules preview: constructor name = class name; parameters match what must be initialized; </w:t>
      </w:r>
      <w:r>
        <w:rPr>
          <w:rFonts w:ascii="Consolas" w:hAnsi="Consolas"/>
          <w:sz w:val="20"/>
        </w:rPr>
        <w:t>this.name = name</w:t>
      </w:r>
      <w:r>
        <w:t xml:space="preserve"> assigns argument into instance field. IDEs (Eclipse / NetBeans) can generate constructors; syntax is fixed.</w:t>
      </w:r>
    </w:p>
    <w:p>
      <w:pPr>
        <w:pStyle w:val="Heading3"/>
      </w:pPr>
      <w:r>
        <w:t>09:16 — Creating objects with constructor args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br/>
        <w:t xml:space="preserve">    Student(String name, int rollNumber) {</w:t>
        <w:br/>
        <w:t xml:space="preserve">        this.name = name;</w:t>
        <w:br/>
        <w:t xml:space="preserve">        this.rollNumber = rollNumber;</w:t>
        <w:br/>
        <w:t xml:space="preserve">    }</w:t>
        <w:br/>
        <w:br/>
        <w:t xml:space="preserve">    public static void main(String[] args) {</w:t>
        <w:br/>
        <w:t xml:space="preserve">        Student s1 = new Student("Durga", 101);</w:t>
        <w:br/>
        <w:t xml:space="preserve">    }</w:t>
        <w:br/>
        <w:t>}</w:t>
      </w:r>
    </w:p>
    <w:p>
      <w:r>
        <w:rPr>
          <w:b/>
        </w:rPr>
        <w:t>Misconception killed:</w:t>
      </w:r>
      <w:r>
        <w:t xml:space="preserve"> “Constructor’s main purpose is to create the object.” </w:t>
      </w:r>
      <w:r>
        <w:rPr>
          <w:b/>
        </w:rPr>
        <w:t>Wrong.</w:t>
      </w:r>
    </w:p>
    <w:p>
      <w:pPr>
        <w:pStyle w:val="ListBullet"/>
      </w:pPr>
      <w:r>
        <w:t xml:space="preserve">Constructor job = </w:t>
      </w:r>
      <w:r>
        <w:rPr>
          <w:b/>
        </w:rPr>
        <w:t>initialize</w:t>
      </w:r>
      <w:r>
        <w:t>.</w:t>
      </w:r>
    </w:p>
    <w:p>
      <w:pPr>
        <w:pStyle w:val="ListBullet"/>
      </w:pPr>
      <w:r>
        <w:rPr>
          <w:b/>
        </w:rPr>
        <w:t>`new`</w:t>
      </w:r>
      <w:r>
        <w:t xml:space="preserve"> creates the object.</w:t>
      </w:r>
    </w:p>
    <w:p>
      <w:pPr>
        <w:pStyle w:val="Heading3"/>
      </w:pPr>
      <w:r>
        <w:t>10:39 — Full story of one `new` line</w:t>
      </w:r>
    </w:p>
    <w:p>
      <w:r>
        <w:t xml:space="preserve">For </w:t>
      </w:r>
      <w:r>
        <w:rPr>
          <w:rFonts w:ascii="Consolas" w:hAnsi="Consolas"/>
          <w:sz w:val="20"/>
        </w:rPr>
        <w:t>Student s1 = new Student("Durga", 101);</w:t>
      </w:r>
      <w:r>
        <w:t xml:space="preserve"> three activities:</w:t>
      </w:r>
    </w:p>
    <w:p>
      <w:pPr>
        <w:pStyle w:val="ListNumber"/>
      </w:pPr>
      <w:r>
        <w:t>Create Student object (</w:t>
      </w:r>
      <w:r>
        <w:rPr>
          <w:rFonts w:ascii="Consolas" w:hAnsi="Consolas"/>
          <w:sz w:val="20"/>
        </w:rPr>
        <w:t>new</w:t>
      </w:r>
      <w:r>
        <w:t>).</w:t>
      </w:r>
    </w:p>
    <w:p>
      <w:pPr>
        <w:pStyle w:val="ListNumber"/>
      </w:pPr>
      <w:r>
        <w:t>Perform initialization (constructor).</w:t>
      </w:r>
    </w:p>
    <w:p>
      <w:pPr>
        <w:pStyle w:val="ListNumber"/>
      </w:pPr>
      <w:r>
        <w:t xml:space="preserve">Hold reference in </w:t>
      </w:r>
      <w:r>
        <w:rPr>
          <w:rFonts w:ascii="Consolas" w:hAnsi="Consolas"/>
          <w:sz w:val="20"/>
        </w:rPr>
        <w:t>s1</w:t>
      </w:r>
      <w:r>
        <w:t>.</w:t>
      </w:r>
    </w:p>
    <w:p>
      <w:r>
        <w:t xml:space="preserve">Who creates the object? </w:t>
      </w:r>
      <w:r>
        <w:rPr>
          <w:b/>
        </w:rPr>
        <w:t>`new`</w:t>
      </w:r>
      <w:r>
        <w:t>, not the constructor.</w:t>
      </w:r>
    </w:p>
    <w:p>
      <w:r>
        <w:t xml:space="preserve">Because of </w:t>
      </w:r>
      <w:r>
        <w:rPr>
          <w:rFonts w:ascii="Consolas" w:hAnsi="Consolas"/>
          <w:sz w:val="20"/>
        </w:rPr>
        <w:t>new</w:t>
      </w:r>
      <w:r>
        <w:t>:</w:t>
      </w:r>
    </w:p>
    <w:p>
      <w:pPr>
        <w:pStyle w:val="ListNumber"/>
      </w:pPr>
      <w:r>
        <w:t xml:space="preserve">Object created; separate copies of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rollNumber</w:t>
      </w:r>
      <w:r>
        <w:t>.</w:t>
      </w:r>
    </w:p>
    <w:p>
      <w:pPr>
        <w:pStyle w:val="ListNumber"/>
      </w:pPr>
      <w:r>
        <w:t xml:space="preserve">JVM assigns defaults: </w:t>
      </w:r>
      <w:r>
        <w:rPr>
          <w:rFonts w:ascii="Consolas" w:hAnsi="Consolas"/>
          <w:sz w:val="20"/>
        </w:rPr>
        <w:t>name = null</w:t>
      </w:r>
      <w:r>
        <w:t xml:space="preserve">, </w:t>
      </w:r>
      <w:r>
        <w:rPr>
          <w:rFonts w:ascii="Consolas" w:hAnsi="Consolas"/>
          <w:sz w:val="20"/>
        </w:rPr>
        <w:t>rollNumber = 0</w:t>
      </w:r>
      <w:r>
        <w:t>.</w:t>
      </w:r>
    </w:p>
    <w:p>
      <w:r>
        <w:rPr>
          <w:b/>
        </w:rPr>
        <w:t>Constructor has not started yet.</w:t>
      </w:r>
      <w:r>
        <w:t xml:space="preserve"> Then the constructor call </w:t>
      </w:r>
      <w:r>
        <w:rPr>
          <w:rFonts w:ascii="Consolas" w:hAnsi="Consolas"/>
          <w:sz w:val="20"/>
        </w:rPr>
        <w:t>Student("Durga", 101)</w:t>
      </w:r>
      <w:r>
        <w:t xml:space="preserve"> runs: arguments bind; </w:t>
      </w:r>
      <w:r>
        <w:rPr>
          <w:rFonts w:ascii="Consolas" w:hAnsi="Consolas"/>
          <w:sz w:val="20"/>
        </w:rPr>
        <w:t>this.name = name</w:t>
      </w:r>
      <w:r>
        <w:t xml:space="preserve"> replaces </w:t>
      </w:r>
      <w:r>
        <w:rPr>
          <w:rFonts w:ascii="Consolas" w:hAnsi="Consolas"/>
          <w:sz w:val="20"/>
        </w:rPr>
        <w:t>null</w:t>
      </w:r>
      <w:r>
        <w:t xml:space="preserve"> with </w:t>
      </w:r>
      <w:r>
        <w:rPr>
          <w:rFonts w:ascii="Consolas" w:hAnsi="Consolas"/>
          <w:sz w:val="20"/>
        </w:rPr>
        <w:t>"Durga"</w:t>
      </w:r>
      <w:r>
        <w:t xml:space="preserve">; </w:t>
      </w:r>
      <w:r>
        <w:rPr>
          <w:rFonts w:ascii="Consolas" w:hAnsi="Consolas"/>
          <w:sz w:val="20"/>
        </w:rPr>
        <w:t>this.rollNumber = rollNumber</w:t>
      </w:r>
      <w:r>
        <w:t xml:space="preserve"> replaces </w:t>
      </w:r>
      <w:r>
        <w:rPr>
          <w:rFonts w:ascii="Consolas" w:hAnsi="Consolas"/>
          <w:sz w:val="20"/>
        </w:rPr>
        <w:t>0</w:t>
      </w:r>
      <w:r>
        <w:t xml:space="preserve"> with </w:t>
      </w:r>
      <w:r>
        <w:rPr>
          <w:rFonts w:ascii="Consolas" w:hAnsi="Consolas"/>
          <w:sz w:val="20"/>
        </w:rPr>
        <w:t>101</w:t>
      </w:r>
      <w:r>
        <w:t>.</w:t>
      </w:r>
    </w:p>
    <w:p>
      <w:r>
        <w:rPr>
          <w:rFonts w:ascii="Consolas" w:hAnsi="Consolas"/>
          <w:sz w:val="20"/>
        </w:rPr>
        <w:t>this</w:t>
      </w:r>
      <w:r>
        <w:t xml:space="preserve"> = current object (the one on which this constructor is executing).</w:t>
      </w:r>
    </w:p>
    <w:p>
      <w:r>
        <w:t>Second object:</w:t>
      </w:r>
    </w:p>
    <w:p>
      <w:pPr>
        <w:spacing w:before="120" w:after="160"/>
      </w:pPr>
      <w:r>
        <w:rPr>
          <w:rFonts w:ascii="Consolas" w:hAnsi="Consolas"/>
          <w:sz w:val="18"/>
        </w:rPr>
        <w:t>Student s2 = new Student("Ravi", 102);</w:t>
      </w:r>
    </w:p>
    <w:p>
      <w:r>
        <w:t xml:space="preserve">Again: </w:t>
      </w:r>
      <w:r>
        <w:rPr>
          <w:rFonts w:ascii="Consolas" w:hAnsi="Consolas"/>
          <w:sz w:val="20"/>
        </w:rPr>
        <w:t>new</w:t>
      </w:r>
      <w:r>
        <w:t xml:space="preserve"> → defaults null/0 → constructor replaces with Ravi/102.</w:t>
      </w:r>
    </w:p>
    <w:p>
      <w:r>
        <w:rPr>
          <w:b/>
        </w:rPr>
        <w:t>Purpose of constructor:</w:t>
      </w:r>
      <w:r>
        <w:t xml:space="preserve"> perform initialization of an object — </w:t>
      </w:r>
      <w:r>
        <w:rPr>
          <w:b/>
        </w:rPr>
        <w:t>not</w:t>
      </w:r>
      <w:r>
        <w:t xml:space="preserve"> create it. Creation = </w:t>
      </w:r>
      <w:r>
        <w:rPr>
          <w:rFonts w:ascii="Consolas" w:hAnsi="Consolas"/>
          <w:sz w:val="20"/>
        </w:rPr>
        <w:t>new</w:t>
      </w:r>
      <w:r>
        <w:t>.</w:t>
      </w:r>
    </w:p>
    <w:p>
      <w:pPr>
        <w:pStyle w:val="Heading3"/>
      </w:pPr>
      <w:r>
        <w:t>18:21 — Executable Student demo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br/>
        <w:t xml:space="preserve">    Student(String name, int rollNumber) {</w:t>
        <w:br/>
        <w:t xml:space="preserve">        this.name = name;</w:t>
        <w:br/>
        <w:t xml:space="preserve">        this.rollNumber = rollNumber;</w:t>
        <w:br/>
        <w:t xml:space="preserve">    }</w:t>
        <w:br/>
        <w:br/>
        <w:t xml:space="preserve">    public static void main(String[] args) {</w:t>
        <w:br/>
        <w:t xml:space="preserve">        Student s1 = new Student("Durga", 101);</w:t>
        <w:br/>
        <w:t xml:space="preserve">        Student s2 = new Student("Ravi", 102);</w:t>
        <w:br/>
        <w:t xml:space="preserve">        System.out.println(s1.name + " " + s1.rollNumber);</w:t>
        <w:br/>
        <w:t xml:space="preserve">        System.out.println(s2.name + " " + s2.rollNumber);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javac Student.java &amp;&amp; java Student</w:t>
        <w:br/>
        <w:t>// prints Durga 101</w:t>
        <w:br/>
        <w:t>// prints Ravi 102</w:t>
      </w:r>
    </w:p>
    <w:p>
      <w:r>
        <w:t xml:space="preserve">Two objects → constructor executes </w:t>
      </w:r>
      <w:r>
        <w:rPr>
          <w:b/>
        </w:rPr>
        <w:t>twice</w:t>
      </w:r>
      <w:r>
        <w:t>, once per object.</w:t>
      </w:r>
    </w:p>
    <w:p>
      <w:pPr>
        <w:pStyle w:val="Heading3"/>
      </w:pPr>
      <w:r>
        <w:t>21:37 — How many times does a constructor run?</w:t>
      </w:r>
    </w:p>
    <w:p>
      <w:r>
        <w:t xml:space="preserve">Constructor runs </w:t>
      </w:r>
      <w:r>
        <w:rPr>
          <w:b/>
        </w:rPr>
        <w:t>after</w:t>
      </w:r>
      <w:r>
        <w:t xml:space="preserve"> object creation (</w:t>
      </w:r>
      <w:r>
        <w:rPr>
          <w:rFonts w:ascii="Consolas" w:hAnsi="Consolas"/>
          <w:sz w:val="20"/>
        </w:rPr>
        <w:t>new</w:t>
      </w:r>
      <w:r>
        <w:t xml:space="preserve">), </w:t>
      </w:r>
      <w:r>
        <w:rPr>
          <w:b/>
        </w:rPr>
        <w:t>once per object</w:t>
      </w:r>
      <w:r>
        <w:t>. Create 10 objects → constructor runs 10 times.</w:t>
      </w:r>
    </w:p>
    <w:p>
      <w:r>
        <w:t>Demo (print only — no real field init):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System.out.println("constructor");</w:t>
        <w:br/>
        <w:t xml:space="preserve">    }</w:t>
        <w:br/>
        <w:br/>
        <w:t xml:space="preserve">    public static void main(String[] args) {</w:t>
        <w:br/>
        <w:t xml:space="preserve">        Test t1 = new Test();</w:t>
        <w:br/>
        <w:t xml:space="preserve">        Test t2 = new Test();</w:t>
        <w:br/>
        <w:t xml:space="preserve">        Test t3 = new Test();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constructor</w:t>
        <w:br/>
        <w:t>// prints constructor</w:t>
        <w:br/>
        <w:t>// prints constructor</w:t>
      </w:r>
    </w:p>
    <w:p>
      <w:r>
        <w:t xml:space="preserve">Add </w:t>
      </w:r>
      <w:r>
        <w:rPr>
          <w:rFonts w:ascii="Consolas" w:hAnsi="Consolas"/>
          <w:sz w:val="20"/>
        </w:rPr>
        <w:t>Test t4 = new Test();</w:t>
      </w:r>
      <w:r>
        <w:t xml:space="preserve"> → four prints. Syntax familiarity + “once per object” is the point.</w:t>
      </w:r>
    </w:p>
    <w:p>
      <w:pPr>
        <w:pStyle w:val="Heading3"/>
      </w:pPr>
      <w:r>
        <w:t>26:00 — Rule 1: name of constructor = name of class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// constructor</w:t>
        <w:br/>
        <w:t xml:space="preserve">    }</w:t>
        <w:br/>
        <w:t>}</w:t>
      </w:r>
    </w:p>
    <w:p>
      <w:r>
        <w:t xml:space="preserve">Name of constructor and name of class </w:t>
      </w:r>
      <w:r>
        <w:rPr>
          <w:b/>
        </w:rPr>
        <w:t>must be same</w:t>
      </w:r>
      <w:r>
        <w:t>.</w:t>
      </w:r>
    </w:p>
    <w:p>
      <w:pPr>
        <w:pStyle w:val="Heading3"/>
      </w:pPr>
      <w:r>
        <w:t>27:26 — Rule 2: return type not applicable (even void)</w:t>
      </w:r>
    </w:p>
    <w:p>
      <w:r>
        <w:t xml:space="preserve">Constructor executes </w:t>
      </w:r>
      <w:r>
        <w:rPr>
          <w:b/>
        </w:rPr>
        <w:t>automatically</w:t>
      </w:r>
      <w:r>
        <w:t xml:space="preserve"> on </w:t>
      </w:r>
      <w:r>
        <w:rPr>
          <w:rFonts w:ascii="Consolas" w:hAnsi="Consolas"/>
          <w:sz w:val="20"/>
        </w:rPr>
        <w:t>new</w:t>
      </w:r>
      <w:r>
        <w:t xml:space="preserve"> — we do not call it like a method. Therefore </w:t>
      </w:r>
      <w:r>
        <w:rPr>
          <w:b/>
        </w:rPr>
        <w:t>return type concept is not applicable</w:t>
      </w:r>
      <w:r>
        <w:t xml:space="preserve">, including </w:t>
      </w:r>
      <w:r>
        <w:rPr>
          <w:rFonts w:ascii="Consolas" w:hAnsi="Consolas"/>
          <w:sz w:val="20"/>
        </w:rPr>
        <w:t>void</w:t>
      </w:r>
      <w:r>
        <w:t>.</w:t>
      </w:r>
    </w:p>
    <w:p>
      <w:r>
        <w:rPr>
          <w:b/>
        </w:rPr>
        <w:t>Trap:</w:t>
      </w:r>
      <w:r>
        <w:t xml:space="preserve"> if you write </w:t>
      </w:r>
      <w:r>
        <w:rPr>
          <w:rFonts w:ascii="Consolas" w:hAnsi="Consolas"/>
          <w:sz w:val="20"/>
        </w:rPr>
        <w:t>void</w:t>
      </w:r>
      <w:r>
        <w:t xml:space="preserve"> by mistake, compiler treats it as a </w:t>
      </w:r>
      <w:r>
        <w:rPr>
          <w:b/>
        </w:rPr>
        <w:t>method</w:t>
      </w:r>
      <w:r>
        <w:t>, not a constructor.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void Test() {</w:t>
        <w:br/>
        <w:t xml:space="preserve">        System.out.println("Hello");</w:t>
        <w:br/>
        <w:t xml:space="preserve">    }</w:t>
        <w:br/>
        <w:br/>
        <w:t xml:space="preserve">    public static void main(String[] args) {</w:t>
        <w:br/>
        <w:t xml:space="preserve">        Test t1 = new Test();</w:t>
        <w:br/>
        <w:t xml:space="preserve">        Test t2 = new Test();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compiles and runs</w:t>
        <w:br/>
        <w:t>// prints (nothing) — void Test() is a method; never auto-run on new</w:t>
      </w:r>
    </w:p>
    <w:p>
      <w:r>
        <w:t>If it were a constructor, “Hello” would print twice. It does not → proof it is a method.</w:t>
      </w:r>
    </w:p>
    <w:p>
      <w:r>
        <w:t>Calling the method explicitly: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void Test() {</w:t>
        <w:br/>
        <w:t xml:space="preserve">        System.out.println("Hello");</w:t>
        <w:br/>
        <w:t xml:space="preserve">    }</w:t>
        <w:br/>
        <w:br/>
        <w:t xml:space="preserve">    public static void main(String[] args) {</w:t>
        <w:br/>
        <w:t xml:space="preserve">        Test t1 = new Test();</w:t>
        <w:br/>
        <w:t xml:space="preserve">        t1.Test(); // method call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Hello</w:t>
      </w:r>
    </w:p>
    <w:p>
      <w:r>
        <w:rPr>
          <w:b/>
        </w:rPr>
        <w:t>Legal but not recommended:</w:t>
      </w:r>
      <w:r>
        <w:t xml:space="preserve"> a method whose name equals the class name is allowed (this is the example), but it is </w:t>
      </w:r>
      <w:r>
        <w:rPr>
          <w:b/>
        </w:rPr>
        <w:t>stupid / bad practice</w:t>
      </w:r>
      <w:r>
        <w:t xml:space="preserve"> — confuses readers who expect a constructor.</w:t>
      </w:r>
    </w:p>
    <w:p>
      <w:r>
        <w:t>Rules so far:</w:t>
      </w:r>
    </w:p>
    <w:p>
      <w:pPr>
        <w:pStyle w:val="ListNumber"/>
      </w:pPr>
      <w:r>
        <w:t>Constructor name = class name.</w:t>
      </w:r>
    </w:p>
    <w:p>
      <w:pPr>
        <w:pStyle w:val="ListNumber"/>
      </w:pPr>
      <w:r>
        <w:t xml:space="preserve">No return type (not even </w:t>
      </w:r>
      <w:r>
        <w:rPr>
          <w:rFonts w:ascii="Consolas" w:hAnsi="Consolas"/>
          <w:sz w:val="20"/>
        </w:rPr>
        <w:t>void</w:t>
      </w:r>
      <w:r>
        <w:t>); with return type → method, not constructor.</w:t>
      </w:r>
    </w:p>
    <w:p>
      <w:pPr>
        <w:pStyle w:val="Heading3"/>
      </w:pPr>
      <w:r>
        <w:t>35:14 — Which modifiers apply to constructors?</w:t>
      </w:r>
    </w:p>
    <w:p>
      <w:r>
        <w:t>Only these four:</w:t>
      </w:r>
    </w:p>
    <w:p>
      <w:pPr>
        <w:pStyle w:val="ListBullet"/>
      </w:pPr>
      <w:r>
        <w:rPr>
          <w:rFonts w:ascii="Consolas" w:hAnsi="Consolas"/>
          <w:sz w:val="20"/>
        </w:rPr>
        <w:t>public</w:t>
      </w:r>
    </w:p>
    <w:p>
      <w:pPr>
        <w:pStyle w:val="ListBullet"/>
      </w:pPr>
      <w:r>
        <w:t>default (no modifier)</w:t>
      </w:r>
    </w:p>
    <w:p>
      <w:pPr>
        <w:pStyle w:val="ListBullet"/>
      </w:pPr>
      <w:r>
        <w:rPr>
          <w:rFonts w:ascii="Consolas" w:hAnsi="Consolas"/>
          <w:sz w:val="20"/>
        </w:rPr>
        <w:t>protected</w:t>
      </w:r>
    </w:p>
    <w:p>
      <w:pPr>
        <w:pStyle w:val="ListBullet"/>
      </w:pPr>
      <w:r>
        <w:rPr>
          <w:rFonts w:ascii="Consolas" w:hAnsi="Consolas"/>
          <w:sz w:val="20"/>
        </w:rPr>
        <w:t>private</w:t>
      </w:r>
    </w:p>
    <w:p>
      <w:r>
        <w:rPr>
          <w:b/>
        </w:rPr>
        <w:t>Not allowed:</w:t>
      </w:r>
      <w:r>
        <w:t xml:space="preserve">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strictfp</w:t>
      </w:r>
      <w:r>
        <w:t xml:space="preserve">, </w:t>
      </w:r>
      <w:r>
        <w:rPr>
          <w:rFonts w:ascii="Consolas" w:hAnsi="Consolas"/>
          <w:sz w:val="20"/>
        </w:rPr>
        <w:t>abstract</w:t>
      </w:r>
      <w:r>
        <w:t xml:space="preserve">, </w:t>
      </w:r>
      <w:r>
        <w:rPr>
          <w:rFonts w:ascii="Consolas" w:hAnsi="Consolas"/>
          <w:sz w:val="20"/>
        </w:rPr>
        <w:t>native</w:t>
      </w:r>
      <w:r>
        <w:t xml:space="preserve">, </w:t>
      </w:r>
      <w:r>
        <w:rPr>
          <w:rFonts w:ascii="Consolas" w:hAnsi="Consolas"/>
          <w:sz w:val="20"/>
        </w:rPr>
        <w:t>synchronized</w:t>
      </w:r>
      <w:r>
        <w:t>, … → CE (“modifier … not allowed here”).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Test() { }      // valid</w:t>
        <w:br/>
        <w:t xml:space="preserve">    // private Test() { }  // also valid</w:t>
        <w:br/>
        <w:t xml:space="preserve">    // protected Test() { }// also valid</w:t>
        <w:br/>
        <w:t xml:space="preserve">    // Test() { }          // default — valid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Test() {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modifier final not allowed here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Test() {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modifier static not allowed here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synchronized Test() {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modifier synchronized not allowed here</w:t>
      </w:r>
    </w:p>
    <w:p>
      <w:r>
        <w:t>Access meaning (high level):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Create object…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</w:t>
            </w:r>
          </w:p>
        </w:tc>
        <w:tc>
          <w:tcPr>
            <w:tcW w:type="dxa" w:w="4824"/>
          </w:tcPr>
          <w:p>
            <w:r/>
            <w:r>
              <w:t>anywhere (same / other package)</w:t>
            </w:r>
          </w:p>
        </w:tc>
      </w:tr>
      <w:tr>
        <w:tc>
          <w:tcPr>
            <w:tcW w:type="dxa" w:w="4824"/>
          </w:tcPr>
          <w:p>
            <w:r/>
            <w:r>
              <w:t>default</w:t>
            </w:r>
          </w:p>
        </w:tc>
        <w:tc>
          <w:tcPr>
            <w:tcW w:type="dxa" w:w="4824"/>
          </w:tcPr>
          <w:p>
            <w:r/>
            <w:r>
              <w:t>only same package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protected</w:t>
            </w:r>
          </w:p>
        </w:tc>
        <w:tc>
          <w:tcPr>
            <w:tcW w:type="dxa" w:w="4824"/>
          </w:tcPr>
          <w:p>
            <w:r/>
            <w:r>
              <w:t>same package; outside package only in child classes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private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only inside that class</w:t>
            </w:r>
          </w:p>
        </w:tc>
      </w:tr>
    </w:tbl>
    <w:p/>
    <w:p>
      <w:r>
        <w:rPr>
          <w:b/>
        </w:rPr>
        <w:t>Private constructors</w:t>
      </w:r>
      <w:r>
        <w:t xml:space="preserve"> are used for </w:t>
      </w:r>
      <w:r>
        <w:rPr>
          <w:b/>
        </w:rPr>
        <w:t>singleton</w:t>
      </w:r>
      <w:r>
        <w:t xml:space="preserve"> classes (only one object allowed) — e.g. patterns around </w:t>
      </w:r>
      <w:r>
        <w:rPr>
          <w:rFonts w:ascii="Consolas" w:hAnsi="Consolas"/>
          <w:sz w:val="20"/>
        </w:rPr>
        <w:t>DateFormat</w:t>
      </w:r>
      <w:r>
        <w:t xml:space="preserve"> / </w:t>
      </w:r>
      <w:r>
        <w:rPr>
          <w:rFonts w:ascii="Consolas" w:hAnsi="Consolas"/>
          <w:sz w:val="20"/>
        </w:rPr>
        <w:t>NumberFormat</w:t>
      </w:r>
      <w:r>
        <w:t xml:space="preserve"> discussed later in advanced / framework context. Video </w:t>
      </w:r>
      <w:r>
        <w:rPr>
          <w:b/>
        </w:rPr>
        <w:t>067</w:t>
      </w:r>
      <w:r>
        <w:t xml:space="preserve"> covers singleton in depth.</w:t>
      </w:r>
    </w:p>
    <w:p>
      <w:pPr>
        <w:pStyle w:val="Heading3"/>
      </w:pPr>
      <w:r>
        <w:t>40:41 — Default constructor</w:t>
      </w:r>
    </w:p>
    <w:p>
      <w:r>
        <w:t>Empty class — does it contain a constructor?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>}</w:t>
      </w:r>
    </w:p>
    <w:p>
      <w:r>
        <w:rPr>
          <w:b/>
        </w:rPr>
        <w:t>Yes.</w:t>
      </w:r>
      <w:r>
        <w:t xml:space="preserve"> Programmer did not write one; </w:t>
      </w:r>
      <w:r>
        <w:rPr>
          <w:b/>
        </w:rPr>
        <w:t>compiler</w:t>
      </w:r>
      <w:r>
        <w:t xml:space="preserve"> adds a </w:t>
      </w:r>
      <w:r>
        <w:rPr>
          <w:b/>
        </w:rPr>
        <w:t>default constructor</w:t>
      </w:r>
      <w:r>
        <w:t xml:space="preserve"> at compile time.</w:t>
      </w:r>
    </w:p>
    <w:p>
      <w:pPr>
        <w:pStyle w:val="ListBullet"/>
      </w:pPr>
      <w:r>
        <w:t xml:space="preserve">Every class in Java (including </w:t>
      </w:r>
      <w:r>
        <w:rPr>
          <w:b/>
        </w:rPr>
        <w:t>abstract</w:t>
      </w:r>
      <w:r>
        <w:t xml:space="preserve"> classes) contains a constructor concept. No class exists without a constructor.</w:t>
      </w:r>
    </w:p>
    <w:p>
      <w:pPr>
        <w:pStyle w:val="ListBullet"/>
      </w:pPr>
      <w:r>
        <w:t xml:space="preserve">Who generates default constructor? </w:t>
      </w:r>
      <w:r>
        <w:rPr>
          <w:b/>
        </w:rPr>
        <w:t>Compiler</w:t>
      </w:r>
      <w:r>
        <w:t xml:space="preserve">, </w:t>
      </w:r>
      <w:r>
        <w:rPr>
          <w:b/>
        </w:rPr>
        <w:t>not JVM</w:t>
      </w:r>
      <w:r>
        <w:t>. (Some books/sites wrongly say JVM.)</w:t>
      </w:r>
    </w:p>
    <w:p>
      <w:pPr>
        <w:pStyle w:val="ListBullet"/>
      </w:pPr>
      <w:r>
        <w:t xml:space="preserve">When? </w:t>
      </w:r>
      <w:r>
        <w:rPr>
          <w:b/>
        </w:rPr>
        <w:t>Only if the class contains no constructor at all.</w:t>
      </w:r>
      <w:r>
        <w:t xml:space="preserve"> If you write </w:t>
      </w:r>
      <w:r>
        <w:rPr>
          <w:b/>
        </w:rPr>
        <w:t>at least one</w:t>
      </w:r>
      <w:r>
        <w:t xml:space="preserve"> constructor, compiler does </w:t>
      </w:r>
      <w:r>
        <w:rPr>
          <w:b/>
        </w:rPr>
        <w:t>not</w:t>
      </w:r>
      <w:r>
        <w:t xml:space="preserve"> add default.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Test(int i)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no default constructor generated — you already wrote one</w:t>
      </w:r>
    </w:p>
    <w:p>
      <w:r>
        <w:t xml:space="preserve">Default and customized constructors </w:t>
      </w:r>
      <w:r>
        <w:rPr>
          <w:b/>
        </w:rPr>
        <w:t>cannot both exist</w:t>
      </w:r>
      <w:r>
        <w:t xml:space="preserve"> in the same class: if you write any constructor, default is not generated; if you write none, default is generated.</w:t>
      </w:r>
    </w:p>
    <w:p>
      <w:r>
        <w:rPr>
          <w:b/>
        </w:rPr>
        <w:t>Abstract class can contain constructor?</w:t>
      </w:r>
      <w:r>
        <w:t xml:space="preserve"> Yes — every class must have constructor concept.</w:t>
      </w:r>
    </w:p>
    <w:p>
      <w:pPr>
        <w:pStyle w:val="Heading3"/>
      </w:pPr>
      <w:r>
        <w:t>46:22 — Prototype of default constructor (3 rules)</w:t>
      </w:r>
    </w:p>
    <w:p>
      <w:pPr>
        <w:pStyle w:val="ListNumber"/>
      </w:pPr>
      <w:r>
        <w:t xml:space="preserve">Default constructor is always a </w:t>
      </w:r>
      <w:r>
        <w:rPr>
          <w:b/>
        </w:rPr>
        <w:t>no-arg</w:t>
      </w:r>
      <w:r>
        <w:t xml:space="preserve"> constructor.</w:t>
      </w:r>
    </w:p>
    <w:p>
      <w:pPr>
        <w:pStyle w:val="ListNumber"/>
      </w:pPr>
      <w:r>
        <w:t xml:space="preserve">Access modifier of default constructor = </w:t>
      </w:r>
      <w:r>
        <w:rPr>
          <w:b/>
        </w:rPr>
        <w:t>same as class modifier</w:t>
      </w:r>
      <w:r>
        <w:t xml:space="preserve"> (for public / default). If class is </w:t>
      </w:r>
      <w:r>
        <w:rPr>
          <w:rFonts w:ascii="Consolas" w:hAnsi="Consolas"/>
          <w:sz w:val="20"/>
        </w:rPr>
        <w:t>public</w:t>
      </w:r>
      <w:r>
        <w:t xml:space="preserve"> → </w:t>
      </w:r>
      <w:r>
        <w:rPr>
          <w:rFonts w:ascii="Consolas" w:hAnsi="Consolas"/>
          <w:sz w:val="20"/>
        </w:rPr>
        <w:t>public Test()</w:t>
      </w:r>
      <w:r>
        <w:t xml:space="preserve">; if class is default → package-private </w:t>
      </w:r>
      <w:r>
        <w:rPr>
          <w:rFonts w:ascii="Consolas" w:hAnsi="Consolas"/>
          <w:sz w:val="20"/>
        </w:rPr>
        <w:t>Test()</w:t>
      </w:r>
      <w:r>
        <w:t xml:space="preserve">. Top-level class cannot be </w:t>
      </w:r>
      <w:r>
        <w:rPr>
          <w:rFonts w:ascii="Consolas" w:hAnsi="Consolas"/>
          <w:sz w:val="20"/>
        </w:rPr>
        <w:t>private</w:t>
      </w:r>
      <w:r>
        <w:t>/</w:t>
      </w:r>
      <w:r>
        <w:rPr>
          <w:rFonts w:ascii="Consolas" w:hAnsi="Consolas"/>
          <w:sz w:val="20"/>
        </w:rPr>
        <w:t>protected</w:t>
      </w:r>
      <w:r>
        <w:t xml:space="preserve">, so those cases do not arise. </w:t>
      </w:r>
      <w:r>
        <w:rPr>
          <w:rFonts w:ascii="Consolas" w:hAnsi="Consolas"/>
          <w:sz w:val="20"/>
        </w:rPr>
        <w:t>final</w:t>
      </w:r>
      <w:r>
        <w:t>/</w:t>
      </w:r>
      <w:r>
        <w:rPr>
          <w:rFonts w:ascii="Consolas" w:hAnsi="Consolas"/>
          <w:sz w:val="20"/>
        </w:rPr>
        <w:t>static</w:t>
      </w:r>
      <w:r>
        <w:t xml:space="preserve"> etc. are not constructor modifiers.</w:t>
      </w:r>
    </w:p>
    <w:p>
      <w:pPr>
        <w:pStyle w:val="ListNumber"/>
      </w:pPr>
      <w:r>
        <w:t xml:space="preserve">Default constructor contains </w:t>
      </w:r>
      <w:r>
        <w:rPr>
          <w:b/>
        </w:rPr>
        <w:t>only one line</w:t>
      </w:r>
      <w:r>
        <w:t xml:space="preserve">: </w:t>
      </w:r>
      <w:r>
        <w:rPr>
          <w:rFonts w:ascii="Consolas" w:hAnsi="Consolas"/>
          <w:sz w:val="20"/>
        </w:rPr>
        <w:t>super();</w:t>
      </w:r>
      <w:r>
        <w:t xml:space="preserve"> — no-arg call to superclass constructor.</w:t>
      </w:r>
    </w:p>
    <w:p>
      <w:r>
        <w:t>Important distinction: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}</w:t>
        <w:br/>
        <w:t>}</w:t>
      </w:r>
    </w:p>
    <w:p>
      <w:r>
        <w:t xml:space="preserve">This is a </w:t>
      </w:r>
      <w:r>
        <w:rPr>
          <w:b/>
        </w:rPr>
        <w:t>no-arg</w:t>
      </w:r>
      <w:r>
        <w:t xml:space="preserve"> constructor you wrote yourself — </w:t>
      </w:r>
      <w:r>
        <w:rPr>
          <w:b/>
        </w:rPr>
        <w:t>not</w:t>
      </w:r>
      <w:r>
        <w:t xml:space="preserve"> a default constructor. Default = </w:t>
      </w:r>
      <w:r>
        <w:rPr>
          <w:b/>
        </w:rPr>
        <w:t>only</w:t>
      </w:r>
      <w:r>
        <w:t xml:space="preserve"> the one </w:t>
      </w:r>
      <w:r>
        <w:rPr>
          <w:b/>
        </w:rPr>
        <w:t>generated by the compiler</w:t>
      </w:r>
      <w:r>
        <w:t>.</w:t>
      </w:r>
    </w:p>
    <w:p>
      <w:pPr>
        <w:ind w:left="360"/>
      </w:pPr>
      <w:r>
        <w:rPr>
          <w:i/>
        </w:rPr>
        <w:t xml:space="preserve">Default constructor is always no-arg, but every no-arg constructor is </w:t>
      </w:r>
      <w:r>
        <w:rPr>
          <w:b/>
          <w:i/>
        </w:rPr>
        <w:t>not</w:t>
      </w:r>
      <w:r>
        <w:rPr>
          <w:i/>
        </w:rPr>
        <w:t xml:space="preserve"> a default constructor.</w:t>
      </w:r>
    </w:p>
    <w:p>
      <w:r>
        <w:t>Prototype sketch (compiler-generated, default class):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</w:t>
        <w:br/>
        <w:t xml:space="preserve">    }</w:t>
        <w:br/>
        <w:t>}</w:t>
      </w:r>
    </w:p>
    <w:p>
      <w:pPr>
        <w:pStyle w:val="Heading3"/>
      </w:pPr>
      <w:r>
        <w:t>52:18 — Programmer code (P) vs compiler code (C) — table of cases</w:t>
      </w:r>
    </w:p>
    <w:p>
      <w:r>
        <w:rPr>
          <w:b/>
        </w:rPr>
        <w:t>P-code</w:t>
      </w:r>
      <w:r>
        <w:t xml:space="preserve"> = what the programmer writes. </w:t>
      </w:r>
      <w:r>
        <w:rPr>
          <w:b/>
        </w:rPr>
        <w:t>C-code</w:t>
      </w:r>
      <w:r>
        <w:t xml:space="preserve"> = what the compiler generates.</w:t>
      </w:r>
    </w:p>
    <w:p>
      <w:pPr>
        <w:pStyle w:val="Heading4"/>
      </w:pPr>
      <w:r>
        <w:t>Case A — empty default class</w:t>
      </w:r>
    </w:p>
    <w:p>
      <w:pPr>
        <w:spacing w:before="120" w:after="160"/>
      </w:pPr>
      <w:r>
        <w:rPr>
          <w:rFonts w:ascii="Consolas" w:hAnsi="Consolas"/>
          <w:sz w:val="18"/>
        </w:rPr>
        <w:t>// P-code</w:t>
        <w:br/>
        <w:t>class Test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C-code (conceptual after compilation)</w:t>
        <w:br/>
        <w:t>class Test {</w:t>
        <w:br/>
        <w:t xml:space="preserve">    Test() {</w:t>
        <w:br/>
        <w:t xml:space="preserve">        super();</w:t>
        <w:br/>
        <w:t xml:space="preserve">    }</w:t>
        <w:br/>
        <w:t>}</w:t>
      </w:r>
    </w:p>
    <w:p>
      <w:pPr>
        <w:pStyle w:val="Heading4"/>
      </w:pPr>
      <w:r>
        <w:t>Case B — public empty class</w:t>
      </w:r>
    </w:p>
    <w:p>
      <w:pPr>
        <w:spacing w:before="120" w:after="160"/>
      </w:pPr>
      <w:r>
        <w:rPr>
          <w:rFonts w:ascii="Consolas" w:hAnsi="Consolas"/>
          <w:sz w:val="18"/>
        </w:rPr>
        <w:t>// P-code</w:t>
        <w:br/>
        <w:t>public class Test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C-code</w:t>
        <w:br/>
        <w:t>public class Test {</w:t>
        <w:br/>
        <w:t xml:space="preserve">    public Test() {</w:t>
        <w:br/>
        <w:t xml:space="preserve">        super();</w:t>
        <w:br/>
        <w:t xml:space="preserve">    }</w:t>
        <w:br/>
        <w:t>}</w:t>
      </w:r>
    </w:p>
    <w:p>
      <w:pPr>
        <w:pStyle w:val="Heading4"/>
      </w:pPr>
      <w:r>
        <w:t>Case C — method named like class (void) → still no real constructor written</w:t>
      </w:r>
    </w:p>
    <w:p>
      <w:pPr>
        <w:spacing w:before="120" w:after="160"/>
      </w:pPr>
      <w:r>
        <w:rPr>
          <w:rFonts w:ascii="Consolas" w:hAnsi="Consolas"/>
          <w:sz w:val="18"/>
        </w:rPr>
        <w:t>// P-code</w:t>
        <w:br/>
        <w:t>class Test {</w:t>
        <w:br/>
        <w:t xml:space="preserve">    void Test()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C-code — default constructor still added; method stays</w:t>
        <w:br/>
        <w:t>class Test {</w:t>
        <w:br/>
        <w:t xml:space="preserve">    Test() {</w:t>
        <w:br/>
        <w:t xml:space="preserve">        super();</w:t>
        <w:br/>
        <w:t xml:space="preserve">    }</w:t>
        <w:br/>
        <w:br/>
        <w:t xml:space="preserve">    void Test() {</w:t>
        <w:br/>
        <w:t xml:space="preserve">    }</w:t>
        <w:br/>
        <w:t>}</w:t>
      </w:r>
    </w:p>
    <w:p>
      <w:pPr>
        <w:pStyle w:val="Heading4"/>
      </w:pPr>
      <w:r>
        <w:t>Case D — programmer wrote no-arg constructor (no first-line call)</w:t>
      </w:r>
    </w:p>
    <w:p>
      <w:pPr>
        <w:spacing w:before="120" w:after="160"/>
      </w:pPr>
      <w:r>
        <w:rPr>
          <w:rFonts w:ascii="Consolas" w:hAnsi="Consolas"/>
          <w:sz w:val="18"/>
        </w:rPr>
        <w:t>// P-code</w:t>
        <w:br/>
        <w:t>class Test {</w:t>
        <w:br/>
        <w:t xml:space="preserve">    Test() {</w:t>
        <w:br/>
        <w:t xml:space="preserve">    }</w:t>
        <w:br/>
        <w:t>}</w:t>
      </w:r>
    </w:p>
    <w:p>
      <w:r>
        <w:t xml:space="preserve">Compiler does </w:t>
      </w:r>
      <w:r>
        <w:rPr>
          <w:b/>
        </w:rPr>
        <w:t>not</w:t>
      </w:r>
      <w:r>
        <w:t xml:space="preserve"> add a second default constructor. But it still ensures first line is </w:t>
      </w:r>
      <w:r>
        <w:rPr>
          <w:rFonts w:ascii="Consolas" w:hAnsi="Consolas"/>
          <w:sz w:val="20"/>
        </w:rPr>
        <w:t>super</w:t>
      </w:r>
      <w:r>
        <w:t xml:space="preserve"> or </w:t>
      </w:r>
      <w:r>
        <w:rPr>
          <w:rFonts w:ascii="Consolas" w:hAnsi="Consolas"/>
          <w:sz w:val="20"/>
        </w:rPr>
        <w:t>this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// C-code</w:t>
        <w:br/>
        <w:t>class Test {</w:t>
        <w:br/>
        <w:t xml:space="preserve">    Test() {</w:t>
        <w:br/>
        <w:t xml:space="preserve">        super(); // inserted by compiler</w:t>
        <w:br/>
        <w:t xml:space="preserve">    }</w:t>
        <w:br/>
        <w:t>}</w:t>
      </w:r>
    </w:p>
    <w:p>
      <w:r>
        <w:rPr>
          <w:b/>
        </w:rPr>
        <w:t>Rule:</w:t>
      </w:r>
      <w:r>
        <w:t xml:space="preserve"> first line inside every constructor must be either </w:t>
      </w:r>
      <w:r>
        <w:rPr>
          <w:rFonts w:ascii="Consolas" w:hAnsi="Consolas"/>
          <w:sz w:val="20"/>
        </w:rPr>
        <w:t>super(...)</w:t>
      </w:r>
      <w:r>
        <w:t xml:space="preserve"> or </w:t>
      </w:r>
      <w:r>
        <w:rPr>
          <w:rFonts w:ascii="Consolas" w:hAnsi="Consolas"/>
          <w:sz w:val="20"/>
        </w:rPr>
        <w:t>this(...)</w:t>
      </w:r>
      <w:r>
        <w:t xml:space="preserve">. If programmer writes neither, compiler inserts </w:t>
      </w:r>
      <w:r>
        <w:rPr>
          <w:rFonts w:ascii="Consolas" w:hAnsi="Consolas"/>
          <w:sz w:val="20"/>
        </w:rPr>
        <w:t>super();</w:t>
      </w:r>
      <w:r>
        <w:t>.</w:t>
      </w:r>
    </w:p>
    <w:p>
      <w:pPr>
        <w:pStyle w:val="Heading4"/>
      </w:pPr>
      <w:r>
        <w:t>Case E — overloaded ctors; one uses `this()`, other empty body</w:t>
      </w:r>
    </w:p>
    <w:p>
      <w:pPr>
        <w:spacing w:before="120" w:after="160"/>
      </w:pPr>
      <w:r>
        <w:rPr>
          <w:rFonts w:ascii="Consolas" w:hAnsi="Consolas"/>
          <w:sz w:val="18"/>
        </w:rPr>
        <w:t>// P-code</w:t>
        <w:br/>
        <w:t>class Test {</w:t>
        <w:br/>
        <w:t xml:space="preserve">    Test(int i) {</w:t>
        <w:br/>
        <w:t xml:space="preserve">        this();</w:t>
        <w:br/>
        <w:t xml:space="preserve">    }</w:t>
        <w:br/>
        <w:br/>
        <w:t xml:space="preserve">    Test()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C-code</w:t>
        <w:br/>
        <w:t>class Test {</w:t>
        <w:br/>
        <w:t xml:space="preserve">    Test(int i) {</w:t>
        <w:br/>
        <w:t xml:space="preserve">        this();</w:t>
        <w:br/>
        <w:t xml:space="preserve">    }</w:t>
        <w:br/>
        <w:br/>
        <w:t xml:space="preserve">    Test() {</w:t>
        <w:br/>
        <w:t xml:space="preserve">        super(); // inserted</w:t>
        <w:br/>
        <w:t xml:space="preserve">    }</w:t>
        <w:br/>
        <w:t>}</w:t>
      </w:r>
    </w:p>
    <w:p>
      <w:pPr>
        <w:pStyle w:val="Heading4"/>
      </w:pPr>
      <w:r>
        <w:t>Case F — programmer already wrote `super()`</w:t>
      </w:r>
    </w:p>
    <w:p>
      <w:pPr>
        <w:spacing w:before="120" w:after="160"/>
      </w:pPr>
      <w:r>
        <w:rPr>
          <w:rFonts w:ascii="Consolas" w:hAnsi="Consolas"/>
          <w:sz w:val="18"/>
        </w:rPr>
        <w:t>// P-code</w:t>
        <w:br/>
        <w:t>class Test {</w:t>
        <w:br/>
        <w:t xml:space="preserve">    Test(int i) {</w:t>
        <w:br/>
        <w:t xml:space="preserve">        super();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C-code — same (compiler generates nothing extra)</w:t>
        <w:br/>
        <w:t>class Test {</w:t>
        <w:br/>
        <w:t xml:space="preserve">    Test(int i) {</w:t>
        <w:br/>
        <w:t xml:space="preserve">        super();</w:t>
        <w:br/>
        <w:t xml:space="preserve">    }</w:t>
        <w:br/>
        <w:t>}</w:t>
      </w:r>
    </w:p>
    <w:p>
      <w:r>
        <w:t>Summary from discussion:</w:t>
      </w:r>
    </w:p>
    <w:p>
      <w:pPr>
        <w:pStyle w:val="ListBullet"/>
      </w:pPr>
      <w:r>
        <w:t xml:space="preserve">Default constructor only if </w:t>
      </w:r>
      <w:r>
        <w:rPr>
          <w:b/>
        </w:rPr>
        <w:t>no</w:t>
      </w:r>
      <w:r>
        <w:t xml:space="preserve"> constructor written.</w:t>
      </w:r>
    </w:p>
    <w:p>
      <w:pPr>
        <w:pStyle w:val="ListBullet"/>
      </w:pPr>
      <w:r>
        <w:t xml:space="preserve">Prototype: no-arg; access = class access; body = </w:t>
      </w:r>
      <w:r>
        <w:rPr>
          <w:rFonts w:ascii="Consolas" w:hAnsi="Consolas"/>
          <w:sz w:val="20"/>
        </w:rPr>
        <w:t>super();</w:t>
      </w:r>
      <w:r>
        <w:t>.</w:t>
      </w:r>
    </w:p>
    <w:p>
      <w:pPr>
        <w:pStyle w:val="ListBullet"/>
      </w:pPr>
      <w:r>
        <w:t xml:space="preserve">Every constructor’s first line must be </w:t>
      </w:r>
      <w:r>
        <w:rPr>
          <w:rFonts w:ascii="Consolas" w:hAnsi="Consolas"/>
          <w:sz w:val="20"/>
        </w:rPr>
        <w:t>super</w:t>
      </w:r>
      <w:r>
        <w:t xml:space="preserve"> or </w:t>
      </w:r>
      <w:r>
        <w:rPr>
          <w:rFonts w:ascii="Consolas" w:hAnsi="Consolas"/>
          <w:sz w:val="20"/>
        </w:rPr>
        <w:t>this</w:t>
      </w:r>
      <w:r>
        <w:t xml:space="preserve">; else compiler places </w:t>
      </w:r>
      <w:r>
        <w:rPr>
          <w:rFonts w:ascii="Consolas" w:hAnsi="Consolas"/>
          <w:sz w:val="20"/>
        </w:rPr>
        <w:t>super();</w:t>
      </w:r>
      <w:r>
        <w:t>.</w:t>
      </w:r>
    </w:p>
    <w:p>
      <w:pPr>
        <w:pStyle w:val="Heading3"/>
      </w:pPr>
      <w:r>
        <w:t>1:05:06 — Case studies: `super` / `this` as constructor calls</w:t>
      </w:r>
    </w:p>
    <w:p>
      <w:pPr>
        <w:pStyle w:val="Heading4"/>
      </w:pPr>
      <w:r>
        <w:t>Case 1 — `super()` not first statement → CE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System.out.println("constructor");</w:t>
        <w:br/>
        <w:t xml:space="preserve">        super(); // CE: not first statement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call to super must be first statement in constructor</w:t>
      </w:r>
    </w:p>
    <w:p>
      <w:r>
        <w:t xml:space="preserve">Fix: put </w:t>
      </w:r>
      <w:r>
        <w:rPr>
          <w:rFonts w:ascii="Consolas" w:hAnsi="Consolas"/>
          <w:sz w:val="20"/>
        </w:rPr>
        <w:t>super();</w:t>
      </w:r>
      <w:r>
        <w:t xml:space="preserve"> first.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</w:t>
        <w:br/>
        <w:t xml:space="preserve">        System.out.println("constructor");</w:t>
        <w:br/>
        <w:t xml:space="preserve">    }</w:t>
        <w:br/>
        <w:t>}</w:t>
      </w:r>
    </w:p>
    <w:p>
      <w:pPr>
        <w:pStyle w:val="Heading4"/>
      </w:pPr>
      <w:r>
        <w:t>Case 2 — both `super()` and `this()` → CE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</w:t>
        <w:br/>
        <w:t xml:space="preserve">        this(); // CE — not first; cannot use both</w:t>
        <w:br/>
        <w:t xml:space="preserve">        System.out.println("constructor");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call to this must be first statement in constructor</w:t>
      </w:r>
    </w:p>
    <w:p>
      <w:r>
        <w:t xml:space="preserve">You may use </w:t>
      </w:r>
      <w:r>
        <w:rPr>
          <w:b/>
        </w:rPr>
        <w:t>either</w:t>
      </w:r>
      <w:r>
        <w:t xml:space="preserve"> </w:t>
      </w:r>
      <w:r>
        <w:rPr>
          <w:rFonts w:ascii="Consolas" w:hAnsi="Consolas"/>
          <w:sz w:val="20"/>
        </w:rPr>
        <w:t>super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20"/>
        </w:rPr>
        <w:t>this</w:t>
      </w:r>
      <w:r>
        <w:t xml:space="preserve">, </w:t>
      </w:r>
      <w:r>
        <w:rPr>
          <w:b/>
        </w:rPr>
        <w:t>only as the first statement</w:t>
      </w:r>
      <w:r>
        <w:t xml:space="preserve">, </w:t>
      </w:r>
      <w:r>
        <w:rPr>
          <w:b/>
        </w:rPr>
        <w:t>not both</w:t>
      </w:r>
      <w:r>
        <w:t>.</w:t>
      </w:r>
    </w:p>
    <w:p>
      <w:pPr>
        <w:pStyle w:val="Heading4"/>
      </w:pPr>
      <w:r>
        <w:t>Case 3 — `super()` inside a method → CE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super(); // CE — not in a constructor</w:t>
        <w:br/>
        <w:t xml:space="preserve">        System.out.println("method");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call to super must be first statement in constructor</w:t>
      </w:r>
    </w:p>
    <w:p>
      <w:r>
        <w:rPr>
          <w:rFonts w:ascii="Consolas" w:hAnsi="Consolas"/>
          <w:sz w:val="20"/>
        </w:rPr>
        <w:t>super()</w:t>
      </w:r>
      <w:r>
        <w:t xml:space="preserve"> / </w:t>
      </w:r>
      <w:r>
        <w:rPr>
          <w:rFonts w:ascii="Consolas" w:hAnsi="Consolas"/>
          <w:sz w:val="20"/>
        </w:rPr>
        <w:t>this()</w:t>
      </w:r>
      <w:r>
        <w:t xml:space="preserve"> call constructors </w:t>
      </w:r>
      <w:r>
        <w:rPr>
          <w:b/>
        </w:rPr>
        <w:t>only from constructors</w:t>
      </w:r>
      <w:r>
        <w:t>, not from ordinary methods. You can call a constructor directly only from another constructor.</w:t>
      </w:r>
    </w:p>
    <w:p>
      <w:pPr>
        <w:pStyle w:val="Heading3"/>
      </w:pPr>
      <w:r>
        <w:t>1:19:06 — Rules for `super()` / `this()` constructor calls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Where</w:t>
            </w:r>
          </w:p>
        </w:tc>
        <w:tc>
          <w:tcPr>
            <w:tcW w:type="dxa" w:w="4824"/>
          </w:tcPr>
          <w:p>
            <w:r/>
            <w:r>
              <w:t xml:space="preserve">Only </w:t>
            </w:r>
            <w:r>
              <w:rPr>
                <w:b/>
              </w:rPr>
              <w:t>inside constructors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Only as </w:t>
            </w:r>
            <w:r>
              <w:rPr>
                <w:b/>
              </w:rPr>
              <w:t>first statement</w:t>
            </w:r>
          </w:p>
        </w:tc>
      </w:tr>
      <w:tr>
        <w:tc>
          <w:tcPr>
            <w:tcW w:type="dxa" w:w="4824"/>
          </w:tcPr>
          <w:p>
            <w:r/>
            <w:r>
              <w:t>How many</w:t>
            </w:r>
          </w:p>
        </w:tc>
        <w:tc>
          <w:tcPr>
            <w:tcW w:type="dxa" w:w="4824"/>
          </w:tcPr>
          <w:p>
            <w:r/>
            <w:r>
              <w:t xml:space="preserve">Only </w:t>
            </w:r>
            <w:r>
              <w:rPr>
                <w:b/>
              </w:rPr>
              <w:t>one</w:t>
            </w:r>
            <w:r>
              <w:t xml:space="preserve"> — either </w:t>
            </w:r>
            <w:r>
              <w:rPr>
                <w:rFonts w:ascii="Consolas" w:hAnsi="Consolas"/>
                <w:sz w:val="20"/>
              </w:rPr>
              <w:t>super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this</w:t>
            </w:r>
            <w:r>
              <w:t>, not both</w:t>
            </w:r>
          </w:p>
        </w:tc>
      </w:tr>
    </w:tbl>
    <w:p/>
    <w:p>
      <w:r>
        <w:t>Exam loophole territory.</w:t>
      </w:r>
    </w:p>
    <w:p>
      <w:pPr>
        <w:pStyle w:val="Heading3"/>
      </w:pPr>
      <w:r>
        <w:t>1:21:00 — `super` / `this` as **keywords** (not calls)</w:t>
      </w:r>
    </w:p>
    <w:p>
      <w:r>
        <w:t xml:space="preserve">Different from </w:t>
      </w:r>
      <w:r>
        <w:rPr>
          <w:rFonts w:ascii="Consolas" w:hAnsi="Consolas"/>
          <w:sz w:val="20"/>
        </w:rPr>
        <w:t>super()</w:t>
      </w:r>
      <w:r>
        <w:t xml:space="preserve"> / </w:t>
      </w:r>
      <w:r>
        <w:rPr>
          <w:rFonts w:ascii="Consolas" w:hAnsi="Consolas"/>
          <w:sz w:val="20"/>
        </w:rPr>
        <w:t>this()</w:t>
      </w:r>
      <w:r>
        <w:t>:</w:t>
      </w:r>
    </w:p>
    <w:p>
      <w:pPr>
        <w:pStyle w:val="ListBullet"/>
      </w:pPr>
      <w:r>
        <w:rPr>
          <w:b/>
        </w:rPr>
        <w:t>Constructor calls:</w:t>
      </w:r>
      <w:r>
        <w:t xml:space="preserve"> </w:t>
      </w:r>
      <w:r>
        <w:rPr>
          <w:rFonts w:ascii="Consolas" w:hAnsi="Consolas"/>
          <w:sz w:val="20"/>
        </w:rPr>
        <w:t>super(...)</w:t>
      </w:r>
      <w:r>
        <w:t xml:space="preserve">, </w:t>
      </w:r>
      <w:r>
        <w:rPr>
          <w:rFonts w:ascii="Consolas" w:hAnsi="Consolas"/>
          <w:sz w:val="20"/>
        </w:rPr>
        <w:t>this(...)</w:t>
      </w:r>
      <w:r>
        <w:t xml:space="preserve"> — call parent / current-class constructors.</w:t>
      </w:r>
    </w:p>
    <w:p>
      <w:pPr>
        <w:pStyle w:val="ListBullet"/>
      </w:pPr>
      <w:r>
        <w:rPr>
          <w:b/>
        </w:rPr>
        <w:t>Keywords:</w:t>
      </w:r>
      <w:r>
        <w:t xml:space="preserve"> </w:t>
      </w:r>
      <w:r>
        <w:rPr>
          <w:rFonts w:ascii="Consolas" w:hAnsi="Consolas"/>
          <w:sz w:val="20"/>
        </w:rPr>
        <w:t>super.x</w:t>
      </w:r>
      <w:r>
        <w:t xml:space="preserve">, </w:t>
      </w:r>
      <w:r>
        <w:rPr>
          <w:rFonts w:ascii="Consolas" w:hAnsi="Consolas"/>
          <w:sz w:val="20"/>
        </w:rPr>
        <w:t>this.x</w:t>
      </w:r>
      <w:r>
        <w:t xml:space="preserve">, </w:t>
      </w:r>
      <w:r>
        <w:rPr>
          <w:rFonts w:ascii="Consolas" w:hAnsi="Consolas"/>
          <w:sz w:val="20"/>
        </w:rPr>
        <w:t>super.m1()</w:t>
      </w:r>
      <w:r>
        <w:t xml:space="preserve">, </w:t>
      </w:r>
      <w:r>
        <w:rPr>
          <w:rFonts w:ascii="Consolas" w:hAnsi="Consolas"/>
          <w:sz w:val="20"/>
        </w:rPr>
        <w:t>this.m1()</w:t>
      </w:r>
      <w:r>
        <w:t xml:space="preserve"> — refer to superclass / current-class </w:t>
      </w:r>
      <w:r>
        <w:rPr>
          <w:b/>
        </w:rPr>
        <w:t>instance members</w:t>
      </w:r>
      <w:r>
        <w:t>.</w:t>
      </w:r>
    </w:p>
    <w:p>
      <w:r>
        <w:t xml:space="preserve">Parent and child both have </w:t>
      </w:r>
      <w:r>
        <w:rPr>
          <w:rFonts w:ascii="Consolas" w:hAnsi="Consolas"/>
          <w:sz w:val="20"/>
        </w:rPr>
        <w:t>String s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String s = "parent variable";</w:t>
        <w:br/>
        <w:t>}</w:t>
        <w:br/>
        <w:br/>
        <w:t>class C extends P {</w:t>
        <w:br/>
        <w:t xml:space="preserve">    String s = "child variable";</w:t>
        <w:br/>
        <w:br/>
        <w:t xml:space="preserve">    public void m1() {</w:t>
        <w:br/>
        <w:t xml:space="preserve">        System.out.println(s);        // child variable (default)</w:t>
        <w:br/>
        <w:t xml:space="preserve">        System.out.println(this.s);   // child variable</w:t>
        <w:br/>
        <w:t xml:space="preserve">        System.out.println(super.s);  // parent variable</w:t>
        <w:br/>
        <w:t xml:space="preserve">    }</w:t>
        <w:br/>
        <w:br/>
        <w:t xml:space="preserve">    public static void main(String[] args) {</w:t>
        <w:br/>
        <w:t xml:space="preserve">        C c = new C();</w:t>
        <w:br/>
        <w:t xml:space="preserve">        c.m1();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child variable</w:t>
        <w:br/>
        <w:t>// prints child variable</w:t>
        <w:br/>
        <w:t>// prints parent variable</w:t>
      </w:r>
    </w:p>
    <w:p>
      <w:r>
        <w:t xml:space="preserve">Keywords usable </w:t>
      </w:r>
      <w:r>
        <w:rPr>
          <w:b/>
        </w:rPr>
        <w:t>anywhere</w:t>
      </w:r>
      <w:r>
        <w:t xml:space="preserve"> (methods, constructors), </w:t>
      </w:r>
      <w:r>
        <w:rPr>
          <w:b/>
        </w:rPr>
        <w:t>any number of times</w:t>
      </w:r>
      <w:r>
        <w:t xml:space="preserve">, </w:t>
      </w:r>
      <w:r>
        <w:rPr>
          <w:b/>
        </w:rPr>
        <w:t>together</w:t>
      </w:r>
      <w:r>
        <w:t xml:space="preserve"> — but </w:t>
      </w:r>
      <w:r>
        <w:rPr>
          <w:b/>
        </w:rPr>
        <w:t>not in static context</w:t>
      </w:r>
      <w:r>
        <w:t xml:space="preserve"> (they talk about objects / instance members).</w:t>
      </w:r>
    </w:p>
    <w:p>
      <w:pPr>
        <w:spacing w:before="120" w:after="160"/>
      </w:pPr>
      <w:r>
        <w:rPr>
          <w:rFonts w:ascii="Consolas" w:hAnsi="Consolas"/>
          <w:sz w:val="18"/>
        </w:rPr>
        <w:t>class C extends P {</w:t>
        <w:br/>
        <w:t xml:space="preserve">    String s = "child variable";</w:t>
        <w:br/>
        <w:br/>
        <w:t xml:space="preserve">    public static void m1() {</w:t>
        <w:br/>
        <w:t xml:space="preserve">        System.out.println(this.s);  // CE</w:t>
        <w:br/>
        <w:t xml:space="preserve">        System.out.println(super.s); // CE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non-static variable this cannot be referenced from a static context</w:t>
        <w:br/>
        <w:t>// CE: non-static variable super cannot be referenced from a static context</w:t>
      </w:r>
    </w:p>
    <w:p>
      <w:pPr>
        <w:pStyle w:val="Heading3"/>
      </w:pPr>
      <w:r>
        <w:t>1:30:03 — Table: constructor calls vs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super()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this()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</w:t>
            </w:r>
            <w:r>
              <w:rPr>
                <w:b/>
              </w:rPr>
              <w:t xml:space="preserve"> keywords</w:t>
            </w:r>
          </w:p>
        </w:tc>
      </w:tr>
      <w:tr>
        <w:tc>
          <w:tcPr>
            <w:tcW w:type="dxa" w:w="3216"/>
          </w:tcPr>
          <w:p>
            <w:r/>
            <w:r>
              <w:t>Purpose</w:t>
            </w:r>
          </w:p>
        </w:tc>
        <w:tc>
          <w:tcPr>
            <w:tcW w:type="dxa" w:w="3216"/>
          </w:tcPr>
          <w:p>
            <w:r/>
            <w:r>
              <w:t xml:space="preserve">Call superclass / current-class </w:t>
            </w:r>
            <w:r>
              <w:rPr>
                <w:b/>
              </w:rPr>
              <w:t>constructors</w:t>
            </w:r>
          </w:p>
        </w:tc>
        <w:tc>
          <w:tcPr>
            <w:tcW w:type="dxa" w:w="3216"/>
          </w:tcPr>
          <w:p>
            <w:r/>
            <w:r>
              <w:t xml:space="preserve">Refer superclass / current-class </w:t>
            </w:r>
            <w:r>
              <w:rPr>
                <w:b/>
              </w:rPr>
              <w:t>instance members</w:t>
            </w:r>
          </w:p>
        </w:tc>
      </w:tr>
      <w:tr>
        <w:tc>
          <w:tcPr>
            <w:tcW w:type="dxa" w:w="3216"/>
          </w:tcPr>
          <w:p>
            <w:r/>
            <w:r>
              <w:t>Where</w:t>
            </w:r>
          </w:p>
        </w:tc>
        <w:tc>
          <w:tcPr>
            <w:tcW w:type="dxa" w:w="3216"/>
          </w:tcPr>
          <w:p>
            <w:r/>
            <w:r>
              <w:t xml:space="preserve">Only in constructors, </w:t>
            </w:r>
            <w:r>
              <w:rPr>
                <w:b/>
              </w:rPr>
              <w:t>first statement</w:t>
            </w:r>
          </w:p>
        </w:tc>
        <w:tc>
          <w:tcPr>
            <w:tcW w:type="dxa" w:w="3216"/>
          </w:tcPr>
          <w:p>
            <w:r/>
            <w:r>
              <w:t xml:space="preserve">Anywhere </w:t>
            </w:r>
            <w:r>
              <w:rPr>
                <w:b/>
              </w:rPr>
              <w:t>except static area</w:t>
            </w:r>
          </w:p>
        </w:tc>
      </w:tr>
      <w:tr>
        <w:tc>
          <w:tcPr>
            <w:tcW w:type="dxa" w:w="3216"/>
          </w:tcPr>
          <w:p>
            <w:r/>
            <w:r>
              <w:t>Count</w:t>
            </w:r>
          </w:p>
        </w:tc>
        <w:tc>
          <w:tcPr>
            <w:tcW w:type="dxa" w:w="3216"/>
          </w:tcPr>
          <w:p>
            <w:r/>
            <w:r>
              <w:t>Only one; not both at once</w:t>
            </w:r>
          </w:p>
        </w:tc>
        <w:tc>
          <w:tcPr>
            <w:tcW w:type="dxa" w:w="3216"/>
          </w:tcPr>
          <w:p>
            <w:r/>
            <w:r>
              <w:t>Any number of times; can mix</w:t>
            </w:r>
          </w:p>
        </w:tc>
      </w:tr>
    </w:tbl>
    <w:p/>
    <w:p>
      <w:pPr>
        <w:pStyle w:val="Heading3"/>
      </w:pPr>
      <w:r>
        <w:t>1:32:26 — Constructor overloading (need + demo)</w:t>
      </w:r>
    </w:p>
    <w:p>
      <w:r>
        <w:t>College inquiry system: different students provide different amounts of data → multiple constructors in same class (full data / without mobile / name only…).</w:t>
      </w:r>
    </w:p>
    <w:p>
      <w:pPr>
        <w:pStyle w:val="ListBullet"/>
      </w:pPr>
      <w:r>
        <w:t xml:space="preserve">A class may contain </w:t>
      </w:r>
      <w:r>
        <w:rPr>
          <w:b/>
        </w:rPr>
        <w:t>any number</w:t>
      </w:r>
      <w:r>
        <w:t xml:space="preserve"> of constructors.</w:t>
      </w:r>
    </w:p>
    <w:p>
      <w:pPr>
        <w:pStyle w:val="ListBullet"/>
      </w:pPr>
      <w:r>
        <w:t xml:space="preserve">Same name (class name), </w:t>
      </w:r>
      <w:r>
        <w:rPr>
          <w:b/>
        </w:rPr>
        <w:t>different argument lists</w:t>
      </w:r>
      <w:r>
        <w:t xml:space="preserve"> → </w:t>
      </w:r>
      <w:r>
        <w:rPr>
          <w:b/>
        </w:rPr>
        <w:t>overloading</w:t>
      </w:r>
      <w:r>
        <w:t>.</w:t>
      </w:r>
    </w:p>
    <w:p>
      <w:pPr>
        <w:pStyle w:val="ListBullet"/>
      </w:pPr>
      <w:r>
        <w:t xml:space="preserve">Overloading </w:t>
      </w:r>
      <w:r>
        <w:rPr>
          <w:b/>
        </w:rPr>
        <w:t>is</w:t>
      </w:r>
      <w:r>
        <w:t xml:space="preserve"> applicable to constructors (interview question).</w:t>
      </w:r>
    </w:p>
    <w:p>
      <w:r>
        <w:t xml:space="preserve">Board demo with chaining via </w:t>
      </w:r>
      <w:r>
        <w:rPr>
          <w:rFonts w:ascii="Consolas" w:hAnsi="Consolas"/>
          <w:sz w:val="20"/>
        </w:rPr>
        <w:t>this()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Test(double d) {</w:t>
        <w:br/>
        <w:t xml:space="preserve">        this(10);</w:t>
        <w:br/>
        <w:t xml:space="preserve">        System.out.println("double-arg constructor");</w:t>
        <w:br/>
        <w:t xml:space="preserve">    }</w:t>
        <w:br/>
        <w:br/>
        <w:t xml:space="preserve">    Test(int i) {</w:t>
        <w:br/>
        <w:t xml:space="preserve">        this();</w:t>
        <w:br/>
        <w:t xml:space="preserve">        System.out.println("int-arg constructor");</w:t>
        <w:br/>
        <w:t xml:space="preserve">    }</w:t>
        <w:br/>
        <w:br/>
        <w:t xml:space="preserve">    Test() {</w:t>
        <w:br/>
        <w:t xml:space="preserve">        System.out.println("no-arg constructor");</w:t>
        <w:br/>
        <w:t xml:space="preserve">    }</w:t>
        <w:br/>
        <w:br/>
        <w:t xml:space="preserve">    public static void main(String[] args) {</w:t>
        <w:br/>
        <w:t xml:space="preserve">        Test t1 = new Test(10.5);</w:t>
        <w:br/>
        <w:t xml:space="preserve">        // Test t2 = new Test(10);</w:t>
        <w:br/>
        <w:t xml:space="preserve">        // Test t3 = new Test();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new Test(10.5)</w:t>
      </w:r>
      <w:r>
        <w:t xml:space="preserve"> → double-arg ctor → </w:t>
      </w:r>
      <w:r>
        <w:rPr>
          <w:rFonts w:ascii="Consolas" w:hAnsi="Consolas"/>
          <w:sz w:val="20"/>
        </w:rPr>
        <w:t>this(10)</w:t>
      </w:r>
      <w:r>
        <w:t xml:space="preserve"> → int-arg ctor → </w:t>
      </w:r>
      <w:r>
        <w:rPr>
          <w:rFonts w:ascii="Consolas" w:hAnsi="Consolas"/>
          <w:sz w:val="20"/>
        </w:rPr>
        <w:t>this()</w:t>
      </w:r>
      <w:r>
        <w:t xml:space="preserve"> → no-arg ctor. Prints finish in reverse chain order:</w:t>
      </w:r>
    </w:p>
    <w:p>
      <w:pPr>
        <w:spacing w:before="120" w:after="160"/>
      </w:pPr>
      <w:r>
        <w:rPr>
          <w:rFonts w:ascii="Consolas" w:hAnsi="Consolas"/>
          <w:sz w:val="18"/>
        </w:rPr>
        <w:t>// prints no-arg constructor</w:t>
        <w:br/>
        <w:t>// prints int-arg constructor</w:t>
        <w:br/>
        <w:t>// prints double-arg constructor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Test(double d) {</w:t>
        <w:br/>
        <w:t xml:space="preserve">        this(10);</w:t>
        <w:br/>
        <w:t xml:space="preserve">        System.out.println("double-arg constructor");</w:t>
        <w:br/>
        <w:t xml:space="preserve">    }</w:t>
        <w:br/>
        <w:br/>
        <w:t xml:space="preserve">    Test(int i) {</w:t>
        <w:br/>
        <w:t xml:space="preserve">        this();</w:t>
        <w:br/>
        <w:t xml:space="preserve">        System.out.println("int-arg constructor");</w:t>
        <w:br/>
        <w:t xml:space="preserve">    }</w:t>
        <w:br/>
        <w:br/>
        <w:t xml:space="preserve">    Test() {</w:t>
        <w:br/>
        <w:t xml:space="preserve">        System.out.println("no-arg constructor");</w:t>
        <w:br/>
        <w:t xml:space="preserve">    }</w:t>
        <w:br/>
        <w:br/>
        <w:t xml:space="preserve">    public static void main(String[] args) {</w:t>
        <w:br/>
        <w:t xml:space="preserve">        Test t2 = new Test(10);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no-arg constructor</w:t>
        <w:br/>
        <w:t>// prints int-arg constructor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Test(double d) {</w:t>
        <w:br/>
        <w:t xml:space="preserve">        this(10);</w:t>
        <w:br/>
        <w:t xml:space="preserve">        System.out.println("double-arg constructor");</w:t>
        <w:br/>
        <w:t xml:space="preserve">    }</w:t>
        <w:br/>
        <w:br/>
        <w:t xml:space="preserve">    Test(int i) {</w:t>
        <w:br/>
        <w:t xml:space="preserve">        this();</w:t>
        <w:br/>
        <w:t xml:space="preserve">        System.out.println("int-arg constructor");</w:t>
        <w:br/>
        <w:t xml:space="preserve">    }</w:t>
        <w:br/>
        <w:br/>
        <w:t xml:space="preserve">    Test() {</w:t>
        <w:br/>
        <w:t xml:space="preserve">        System.out.println("no-arg constructor");</w:t>
        <w:br/>
        <w:t xml:space="preserve">    }</w:t>
        <w:br/>
        <w:br/>
        <w:t xml:space="preserve">    public static void main(String[] args) {</w:t>
        <w:br/>
        <w:t xml:space="preserve">        Test t3 = new Test();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no-arg constructor</w:t>
      </w:r>
    </w:p>
    <w:p>
      <w:r>
        <w:t xml:space="preserve">Corresponding constructor is chosen by arguments; </w:t>
      </w:r>
      <w:r>
        <w:rPr>
          <w:rFonts w:ascii="Consolas" w:hAnsi="Consolas"/>
          <w:sz w:val="20"/>
        </w:rPr>
        <w:t>this(...)</w:t>
      </w:r>
      <w:r>
        <w:t xml:space="preserve"> chains to another constructor of the </w:t>
      </w:r>
      <w:r>
        <w:rPr>
          <w:b/>
        </w:rPr>
        <w:t>same</w:t>
      </w:r>
      <w:r>
        <w:t xml:space="preserve"> class.</w:t>
      </w:r>
    </w:p>
    <w:p>
      <w:pPr>
        <w:pStyle w:val="Heading3"/>
      </w:pPr>
      <w:r>
        <w:t>1:44:20 — Inheritance / overriding **not** applicable to constructors</w:t>
      </w:r>
    </w:p>
    <w:p>
      <w:pPr>
        <w:pStyle w:val="ListBullet"/>
      </w:pPr>
      <w:r>
        <w:t xml:space="preserve">Overloading: </w:t>
      </w:r>
      <w:r>
        <w:rPr>
          <w:b/>
        </w:rPr>
        <w:t>yes</w:t>
      </w:r>
      <w:r>
        <w:t xml:space="preserve"> for constructors.</w:t>
      </w:r>
    </w:p>
    <w:p>
      <w:pPr>
        <w:pStyle w:val="ListBullet"/>
      </w:pPr>
      <w:r>
        <w:t xml:space="preserve">Inheritance / overriding: </w:t>
      </w:r>
      <w:r>
        <w:rPr>
          <w:b/>
        </w:rPr>
        <w:t>no</w:t>
      </w:r>
      <w:r>
        <w:t xml:space="preserve"> for constructors (only for methods).</w:t>
      </w:r>
    </w:p>
    <w:p>
      <w:r>
        <w:t>Methods inherit: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System.out.println("m1");</w:t>
        <w:br/>
        <w:t xml:space="preserve">    }</w:t>
        <w:br/>
        <w:t>}</w:t>
        <w:br/>
        <w:br/>
        <w:t>class C extends P {</w:t>
        <w:br/>
        <w:t xml:space="preserve">    public void m2() {</w:t>
        <w:br/>
        <w:t xml:space="preserve">        System.out.println("m2");</w:t>
        <w:br/>
        <w:t xml:space="preserve">    }</w:t>
        <w:br/>
        <w:br/>
        <w:t xml:space="preserve">    public static void main(String[] args) {</w:t>
        <w:br/>
        <w:t xml:space="preserve">        C c = new C();</w:t>
        <w:br/>
        <w:t xml:space="preserve">        c.m1(); // inherited</w:t>
        <w:br/>
        <w:t xml:space="preserve">        c.m2();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m1</w:t>
        <w:br/>
        <w:t>// prints m2</w:t>
      </w:r>
    </w:p>
    <w:p>
      <w:r>
        <w:t xml:space="preserve">Parent may override </w:t>
      </w:r>
      <w:r>
        <w:rPr>
          <w:rFonts w:ascii="Consolas" w:hAnsi="Consolas"/>
          <w:sz w:val="20"/>
        </w:rPr>
        <w:t>m1</w:t>
      </w:r>
      <w:r>
        <w:t xml:space="preserve"> in child if needed — inheritance + overriding apply to </w:t>
      </w:r>
      <w:r>
        <w:rPr>
          <w:b/>
        </w:rPr>
        <w:t>methods</w:t>
      </w:r>
      <w:r>
        <w:t>.</w:t>
      </w:r>
    </w:p>
    <w:p>
      <w:r>
        <w:t xml:space="preserve">Constructors do </w:t>
      </w:r>
      <w:r>
        <w:rPr>
          <w:b/>
        </w:rPr>
        <w:t>not</w:t>
      </w:r>
      <w:r>
        <w:t xml:space="preserve"> inherit: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}</w:t>
        <w:br/>
        <w:t>}</w:t>
        <w:br/>
        <w:br/>
        <w:t>class C extends P {</w:t>
        <w:br/>
        <w:t xml:space="preserve">    C(int i) {</w:t>
        <w:br/>
        <w:t xml:space="preserve">    }</w:t>
        <w:br/>
        <w:br/>
        <w:t xml:space="preserve">    public static void main(String[] args) {</w:t>
        <w:br/>
        <w:t xml:space="preserve">        // C c = new C(); // CE — no no-arg ctor in C; P's ctor not inherited</w:t>
        <w:br/>
        <w:t xml:space="preserve">        C c = new C(10);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if uncommented: CE — constructor C in class C cannot be applied to given types</w:t>
        <w:br/>
        <w:t>// required: int; found: no arguments</w:t>
      </w:r>
    </w:p>
    <w:p>
      <w:r>
        <w:t xml:space="preserve">Child has </w:t>
      </w:r>
      <w:r>
        <w:rPr>
          <w:b/>
        </w:rPr>
        <w:t>only</w:t>
      </w:r>
      <w:r>
        <w:t xml:space="preserve"> the constructors it declares (plus default if none). Parent constructors are </w:t>
      </w:r>
      <w:r>
        <w:rPr>
          <w:b/>
        </w:rPr>
        <w:t>not</w:t>
      </w:r>
      <w:r>
        <w:t xml:space="preserve"> available on the child type as inherited members → </w:t>
      </w:r>
      <w:r>
        <w:rPr>
          <w:b/>
        </w:rPr>
        <w:t>no overriding</w:t>
      </w:r>
      <w:r>
        <w:t xml:space="preserve"> either (nothing to override).</w:t>
      </w:r>
    </w:p>
    <w:p>
      <w:pPr>
        <w:pStyle w:val="Heading3"/>
      </w:pPr>
      <w:r>
        <w:t>1:51:19 — Where can we write constructors?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Constructor allowed?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216"/>
          </w:tcPr>
          <w:p>
            <w:r/>
            <w:r>
              <w:t>Concrete class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Initialize instance vars</w:t>
            </w:r>
          </w:p>
        </w:tc>
      </w:tr>
      <w:tr>
        <w:tc>
          <w:tcPr>
            <w:tcW w:type="dxa" w:w="3216"/>
          </w:tcPr>
          <w:p>
            <w:r/>
            <w:r>
              <w:t>Abstract class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 xml:space="preserve">May have instance vars needed by child objects; runs when </w:t>
            </w:r>
            <w:r>
              <w:rPr>
                <w:b/>
              </w:rPr>
              <w:t>child</w:t>
            </w:r>
            <w:r>
              <w:t xml:space="preserve"> is created</w:t>
            </w:r>
          </w:p>
        </w:tc>
      </w:tr>
      <w:tr>
        <w:tc>
          <w:tcPr>
            <w:tcW w:type="dxa" w:w="3216"/>
          </w:tcPr>
          <w:p>
            <w:r/>
            <w:r>
              <w:t>Interface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/>
            <w:r>
              <w:t xml:space="preserve">Variables are </w:t>
            </w:r>
            <w:r>
              <w:rPr>
                <w:rFonts w:ascii="Consolas" w:hAnsi="Consolas"/>
                <w:sz w:val="20"/>
              </w:rPr>
              <w:t>public static final</w:t>
            </w:r>
            <w:r>
              <w:t>; no instance vars → no need to initialize an object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 — concrete class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int x;</w:t>
        <w:br/>
        <w:br/>
        <w:t xml:space="preserve">    Test(int x) {</w:t>
        <w:br/>
        <w:t xml:space="preserve">        this.x = x;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 — abstract class constructor initializes instance state for children</w:t>
      </w:r>
    </w:p>
    <w:p>
      <w:pPr>
        <w:spacing w:before="120" w:after="160"/>
      </w:pPr>
      <w:r>
        <w:rPr>
          <w:rFonts w:ascii="Consolas" w:hAnsi="Consolas"/>
          <w:sz w:val="18"/>
        </w:rPr>
        <w:t>interface Test {</w:t>
        <w:br/>
        <w:t xml:space="preserve">    Test()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 — interfaces cannot have constructors (illegal start of type / similar)</w:t>
      </w:r>
    </w:p>
    <w:p>
      <w:pPr>
        <w:spacing w:before="120" w:after="160"/>
      </w:pPr>
      <w:r>
        <w:rPr>
          <w:rFonts w:ascii="Consolas" w:hAnsi="Consolas"/>
          <w:sz w:val="18"/>
        </w:rPr>
        <w:t>interface Test {</w:t>
        <w:br/>
        <w:t xml:space="preserve">    int x; // also invalid without initializer — must be public static final and initialized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 — interface fields must be initialized (static final)</w:t>
      </w:r>
    </w:p>
    <w:p>
      <w:pPr>
        <w:pStyle w:val="Heading3"/>
      </w:pPr>
      <w:r>
        <w:t>1:58:00 — Case study: recursive **method** call vs recursive **constructor** call</w:t>
      </w:r>
    </w:p>
    <w:p>
      <w:pPr>
        <w:pStyle w:val="Heading4"/>
      </w:pPr>
      <w:r>
        <w:t>Methods: no stack overflow until you ignite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m1() {</w:t>
        <w:br/>
        <w:t xml:space="preserve">        m2();</w:t>
        <w:br/>
        <w:t xml:space="preserve">    }</w:t>
        <w:br/>
        <w:br/>
        <w:t xml:space="preserve">    public static void m2() {</w:t>
        <w:br/>
        <w:t xml:space="preserve">        m1();</w:t>
        <w:br/>
        <w:t xml:space="preserve">    }</w:t>
        <w:br/>
        <w:br/>
        <w:t xml:space="preserve">    public static void main(String[] args) {</w:t>
        <w:br/>
        <w:t xml:space="preserve">        System.out.println("Hello");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Hello</w:t>
        <w:br/>
        <w:t>// (m1/m2 never called — like matchbox + petrol without ignition)</w:t>
      </w:r>
    </w:p>
    <w:p>
      <w:r>
        <w:t>Ignite: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m1() {</w:t>
        <w:br/>
        <w:t xml:space="preserve">        m2();</w:t>
        <w:br/>
        <w:t xml:space="preserve">    }</w:t>
        <w:br/>
        <w:br/>
        <w:t xml:space="preserve">    public static void m2() {</w:t>
        <w:br/>
        <w:t xml:space="preserve">        m1();</w:t>
        <w:br/>
        <w:t xml:space="preserve">    }</w:t>
        <w:br/>
        <w:br/>
        <w:t xml:space="preserve">    public static void main(String[] args) {</w:t>
        <w:br/>
        <w:t xml:space="preserve">        m1();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compiles fine</w:t>
        <w:br/>
        <w:t>// RE: java.lang.StackOverflowError</w:t>
      </w:r>
    </w:p>
    <w:p>
      <w:r>
        <w:t xml:space="preserve">Recursive </w:t>
      </w:r>
      <w:r>
        <w:rPr>
          <w:b/>
        </w:rPr>
        <w:t>method</w:t>
      </w:r>
      <w:r>
        <w:t xml:space="preserve"> invocation → </w:t>
      </w:r>
      <w:r>
        <w:rPr>
          <w:b/>
        </w:rPr>
        <w:t>runtime</w:t>
      </w:r>
      <w:r>
        <w:t xml:space="preserve"> </w:t>
      </w:r>
      <w:r>
        <w:rPr>
          <w:rFonts w:ascii="Consolas" w:hAnsi="Consolas"/>
          <w:sz w:val="20"/>
        </w:rPr>
        <w:t>StackOverflowError</w:t>
      </w:r>
      <w:r>
        <w:t xml:space="preserve"> (no compile error).</w:t>
      </w:r>
    </w:p>
    <w:p>
      <w:pPr>
        <w:pStyle w:val="Heading4"/>
      </w:pPr>
      <w:r>
        <w:t>Constructors: recursive possibility is CE even if unused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this(10);</w:t>
        <w:br/>
        <w:t xml:space="preserve">    }</w:t>
        <w:br/>
        <w:br/>
        <w:t xml:space="preserve">    Test(int i) {</w:t>
        <w:br/>
        <w:t xml:space="preserve">        this();</w:t>
        <w:br/>
        <w:t xml:space="preserve">    }</w:t>
        <w:br/>
        <w:br/>
        <w:t xml:space="preserve">    public static void main(String[] args) {</w:t>
        <w:br/>
        <w:t xml:space="preserve">        System.out.println("Hello"); // no object created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recursive constructor invocation</w:t>
      </w:r>
    </w:p>
    <w:p>
      <w:r>
        <w:t xml:space="preserve">Compiler is strict about constructors: if recursive constructor invocation is </w:t>
      </w:r>
      <w:r>
        <w:rPr>
          <w:b/>
        </w:rPr>
        <w:t>possible</w:t>
      </w:r>
      <w:r>
        <w:t xml:space="preserve">, it is a </w:t>
      </w:r>
      <w:r>
        <w:rPr>
          <w:b/>
        </w:rPr>
        <w:t>compile-time</w:t>
      </w:r>
      <w:r>
        <w:t xml:space="preserve"> error — whether or not you create an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Recursive methods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Recursive constructors</w:t>
            </w:r>
          </w:p>
        </w:tc>
      </w:tr>
      <w:tr>
        <w:tc>
          <w:tcPr>
            <w:tcW w:type="dxa" w:w="3216"/>
          </w:tcPr>
          <w:p>
            <w:r/>
            <w:r>
              <w:t>When bad</w:t>
            </w:r>
          </w:p>
        </w:tc>
        <w:tc>
          <w:tcPr>
            <w:tcW w:type="dxa" w:w="3216"/>
          </w:tcPr>
          <w:p>
            <w:r/>
            <w:r>
              <w:t>Only if actually called</w:t>
            </w:r>
          </w:p>
        </w:tc>
        <w:tc>
          <w:tcPr>
            <w:tcW w:type="dxa" w:w="3216"/>
          </w:tcPr>
          <w:p>
            <w:r/>
            <w:r>
              <w:t>Even if never invoked</w:t>
            </w:r>
          </w:p>
        </w:tc>
      </w:tr>
      <w:tr>
        <w:tc>
          <w:tcPr>
            <w:tcW w:type="dxa" w:w="3216"/>
          </w:tcPr>
          <w:p>
            <w:r/>
            <w:r>
              <w:t>Error</w:t>
            </w:r>
          </w:p>
        </w:tc>
        <w:tc>
          <w:tcPr>
            <w:tcW w:type="dxa" w:w="3216"/>
          </w:tcPr>
          <w:p>
            <w:r/>
            <w:r>
              <w:t xml:space="preserve">Runtime </w:t>
            </w:r>
            <w:r>
              <w:rPr>
                <w:rFonts w:ascii="Consolas" w:hAnsi="Consolas"/>
                <w:sz w:val="20"/>
              </w:rPr>
              <w:t>StackOverflowError</w:t>
            </w:r>
          </w:p>
        </w:tc>
        <w:tc>
          <w:tcPr>
            <w:tcW w:type="dxa" w:w="3216"/>
          </w:tcPr>
          <w:p>
            <w:r/>
            <w:r>
              <w:t xml:space="preserve">Compile-time </w:t>
            </w:r>
            <w:r>
              <w:rPr>
                <w:rFonts w:ascii="Consolas" w:hAnsi="Consolas"/>
                <w:sz w:val="20"/>
              </w:rPr>
              <w:t>recursive constructor invocation</w:t>
            </w:r>
          </w:p>
        </w:tc>
      </w:tr>
    </w:tbl>
    <w:p/>
    <w:p>
      <w:pPr>
        <w:pStyle w:val="Heading3"/>
      </w:pPr>
      <w:r>
        <w:t>2:07:23 — Parent arg-constructor vs child’s implicit `super()`</w:t>
      </w:r>
    </w:p>
    <w:p>
      <w:r>
        <w:t>Three situations:</w:t>
      </w:r>
    </w:p>
    <w:p>
      <w:r>
        <w:rPr>
          <w:b/>
        </w:rPr>
        <w:t>1 — both empty</w:t>
      </w:r>
      <w:r>
        <w:t xml:space="preserve"> → valid (both get default </w:t>
      </w:r>
      <w:r>
        <w:rPr>
          <w:rFonts w:ascii="Consolas" w:hAnsi="Consolas"/>
          <w:sz w:val="20"/>
        </w:rPr>
        <w:t>super()</w:t>
      </w:r>
      <w:r>
        <w:t>; Object has no-arg).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>}</w:t>
        <w:br/>
        <w:br/>
        <w:t>class C extends P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</w:t>
      </w:r>
    </w:p>
    <w:p>
      <w:r>
        <w:rPr>
          <w:b/>
        </w:rPr>
        <w:t>2 — parent has explicit no-arg; child empty</w:t>
      </w:r>
      <w:r>
        <w:t xml:space="preserve"> → valid (child’s default calls </w:t>
      </w:r>
      <w:r>
        <w:rPr>
          <w:rFonts w:ascii="Consolas" w:hAnsi="Consolas"/>
          <w:sz w:val="20"/>
        </w:rPr>
        <w:t>super()</w:t>
      </w:r>
      <w:r>
        <w:t>; parent has matching no-arg).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}</w:t>
        <w:br/>
        <w:t>}</w:t>
        <w:br/>
        <w:br/>
        <w:t>class C extends P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</w:t>
      </w:r>
    </w:p>
    <w:p>
      <w:r>
        <w:rPr>
          <w:b/>
        </w:rPr>
        <w:t>3 — parent has only int-arg ctor; child empty</w:t>
      </w:r>
      <w:r>
        <w:t xml:space="preserve"> → </w:t>
      </w:r>
      <w:r>
        <w:rPr>
          <w:b/>
        </w:rPr>
        <w:t>invalid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P(int i) {</w:t>
        <w:br/>
        <w:t xml:space="preserve">    }</w:t>
        <w:br/>
        <w:t>}</w:t>
        <w:br/>
        <w:br/>
        <w:t>class C extends P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constructor P in class P cannot be applied to given types</w:t>
        <w:br/>
        <w:t>// required: int; found: no arguments</w:t>
      </w:r>
    </w:p>
    <w:p>
      <w:r>
        <w:t xml:space="preserve">Internal story: child gets default constructor with </w:t>
      </w:r>
      <w:r>
        <w:rPr>
          <w:rFonts w:ascii="Consolas" w:hAnsi="Consolas"/>
          <w:sz w:val="20"/>
        </w:rPr>
        <w:t>super();</w:t>
      </w:r>
      <w:r>
        <w:t xml:space="preserve">, but parent has </w:t>
      </w:r>
      <w:r>
        <w:rPr>
          <w:b/>
        </w:rPr>
        <w:t>no</w:t>
      </w:r>
      <w:r>
        <w:t xml:space="preserve"> no-arg constructor → CE.</w:t>
      </w:r>
    </w:p>
    <w:p>
      <w:r>
        <w:rPr>
          <w:b/>
        </w:rPr>
        <w:t>Fixes:</w:t>
      </w:r>
    </w:p>
    <w:p>
      <w:r>
        <w:t>Explicit child ctor calling matching parent: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P(int i) {</w:t>
        <w:br/>
        <w:t xml:space="preserve">    }</w:t>
        <w:br/>
        <w:t>}</w:t>
        <w:br/>
        <w:br/>
        <w:t>class C extends P {</w:t>
        <w:br/>
        <w:t xml:space="preserve">    C() {</w:t>
        <w:br/>
        <w:t xml:space="preserve">        super(10);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</w:t>
      </w:r>
    </w:p>
    <w:p>
      <w:r>
        <w:t xml:space="preserve">Or (recommended): whenever you write an </w:t>
      </w:r>
      <w:r>
        <w:rPr>
          <w:b/>
        </w:rPr>
        <w:t>argument</w:t>
      </w:r>
      <w:r>
        <w:t xml:space="preserve"> constructor in a class, also write a </w:t>
      </w:r>
      <w:r>
        <w:rPr>
          <w:b/>
        </w:rPr>
        <w:t>no-arg</w:t>
      </w:r>
      <w:r>
        <w:t xml:space="preserve"> constructor so children’s implicit </w:t>
      </w:r>
      <w:r>
        <w:rPr>
          <w:rFonts w:ascii="Consolas" w:hAnsi="Consolas"/>
          <w:sz w:val="20"/>
        </w:rPr>
        <w:t>super()</w:t>
      </w:r>
      <w:r>
        <w:t xml:space="preserve"> still matches: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}</w:t>
        <w:br/>
        <w:br/>
        <w:t xml:space="preserve">    P(int i) {</w:t>
        <w:br/>
        <w:t xml:space="preserve">    }</w:t>
        <w:br/>
        <w:t>}</w:t>
        <w:br/>
        <w:br/>
        <w:t>class C extends P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 — child's default super() finds P()</w:t>
      </w:r>
    </w:p>
    <w:p>
      <w:pPr>
        <w:pStyle w:val="Heading3"/>
      </w:pPr>
      <w:r>
        <w:t>2:17:42 — Parent constructor `throws` checked exception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P() throws IOException {</w:t>
        <w:br/>
        <w:t xml:space="preserve">    }</w:t>
        <w:br/>
        <w:t>}</w:t>
        <w:br/>
        <w:br/>
        <w:t>class C extends P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unreported exception IOException in default constructor</w:t>
      </w:r>
    </w:p>
    <w:p>
      <w:r>
        <w:t xml:space="preserve">Child’s compiler-generated default calls </w:t>
      </w:r>
      <w:r>
        <w:rPr>
          <w:rFonts w:ascii="Consolas" w:hAnsi="Consolas"/>
          <w:sz w:val="20"/>
        </w:rPr>
        <w:t>super()</w:t>
      </w:r>
      <w:r>
        <w:t xml:space="preserve">. Parent’s constructor throws checked </w:t>
      </w:r>
      <w:r>
        <w:rPr>
          <w:rFonts w:ascii="Consolas" w:hAnsi="Consolas"/>
          <w:sz w:val="20"/>
        </w:rPr>
        <w:t>IOException</w:t>
      </w:r>
      <w:r>
        <w:t xml:space="preserve">; the caller (child ctor) must handle it — but default ctor has neither try-catch nor </w:t>
      </w:r>
      <w:r>
        <w:rPr>
          <w:rFonts w:ascii="Consolas" w:hAnsi="Consolas"/>
          <w:sz w:val="20"/>
        </w:rPr>
        <w:t>throws</w:t>
      </w:r>
      <w:r>
        <w:t xml:space="preserve"> → CE.</w:t>
      </w:r>
    </w:p>
    <w:p>
      <w:r>
        <w:rPr>
          <w:b/>
        </w:rPr>
        <w:t>Reminder (exceptions):</w:t>
      </w:r>
      <w:r>
        <w:t xml:space="preserve"> </w:t>
      </w:r>
      <w:r>
        <w:rPr>
          <w:rFonts w:ascii="Consolas" w:hAnsi="Consolas"/>
          <w:sz w:val="20"/>
        </w:rPr>
        <w:t>throws</w:t>
      </w:r>
      <w:r>
        <w:t xml:space="preserve"> delegates handling to the </w:t>
      </w:r>
      <w:r>
        <w:rPr>
          <w:b/>
        </w:rPr>
        <w:t>caller</w:t>
      </w:r>
      <w:r>
        <w:t xml:space="preserve">. Caller must use try-catch </w:t>
      </w:r>
      <w:r>
        <w:rPr>
          <w:b/>
        </w:rPr>
        <w:t>or</w:t>
      </w:r>
      <w:r>
        <w:t xml:space="preserve"> declare </w:t>
      </w:r>
      <w:r>
        <w:rPr>
          <w:rFonts w:ascii="Consolas" w:hAnsi="Consolas"/>
          <w:sz w:val="20"/>
        </w:rPr>
        <w:t>throws</w:t>
      </w:r>
      <w:r>
        <w:t xml:space="preserve"> (same exception or parent type).</w:t>
      </w:r>
    </w:p>
    <w:p>
      <w:r>
        <w:t xml:space="preserve">Can child wrap </w:t>
      </w:r>
      <w:r>
        <w:rPr>
          <w:rFonts w:ascii="Consolas" w:hAnsi="Consolas"/>
          <w:sz w:val="20"/>
        </w:rPr>
        <w:t>super()</w:t>
      </w:r>
      <w:r>
        <w:t xml:space="preserve"> in try-catch?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P() throws IOException {</w:t>
        <w:br/>
        <w:t xml:space="preserve">    }</w:t>
        <w:br/>
        <w:t>}</w:t>
        <w:br/>
        <w:br/>
        <w:t>class C extends P {</w:t>
        <w:br/>
        <w:t xml:space="preserve">    C() {</w:t>
        <w:br/>
        <w:t xml:space="preserve">        try {</w:t>
        <w:br/>
        <w:t xml:space="preserve">            super(); // CE — super must be first statement; cannot be inside try</w:t>
        <w:br/>
        <w:t xml:space="preserve">        } catch (IOException e) {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call to super must be first statement in constructor</w:t>
      </w:r>
    </w:p>
    <w:p>
      <w:r>
        <w:rPr>
          <w:b/>
        </w:rPr>
        <w:t>Only workable approach:</w:t>
      </w:r>
      <w:r>
        <w:t xml:space="preserve"> child constructor must </w:t>
      </w:r>
      <w:r>
        <w:rPr>
          <w:b/>
        </w:rPr>
        <w:t>`throws`</w:t>
      </w:r>
      <w:r>
        <w:t xml:space="preserve"> the same checked exception or its parent: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P() throws IOException {</w:t>
        <w:br/>
        <w:t xml:space="preserve">    }</w:t>
        <w:br/>
        <w:t>}</w:t>
        <w:br/>
        <w:br/>
        <w:t>class C extends P {</w:t>
        <w:br/>
        <w:t xml:space="preserve">    C() throws IOException {</w:t>
        <w:br/>
        <w:t xml:space="preserve">        super();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P() throws IOException {</w:t>
        <w:br/>
        <w:t xml:space="preserve">    }</w:t>
        <w:br/>
        <w:t>}</w:t>
        <w:br/>
        <w:br/>
        <w:t>class C extends P {</w:t>
        <w:br/>
        <w:t xml:space="preserve">    C() throws Exception {</w:t>
        <w:br/>
        <w:t xml:space="preserve">        super();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valid — Exception is parent of IOException</w:t>
      </w:r>
    </w:p>
    <w:p>
      <w:r>
        <w:rPr>
          <w:b/>
        </w:rPr>
        <w:t>Rule:</w:t>
      </w:r>
      <w:r>
        <w:t xml:space="preserve"> if parent constructor throws a checked exception, every child constructor must throw the </w:t>
      </w:r>
      <w:r>
        <w:rPr>
          <w:b/>
        </w:rPr>
        <w:t>same</w:t>
      </w:r>
      <w:r>
        <w:t xml:space="preserve"> checked exception or its </w:t>
      </w:r>
      <w:r>
        <w:rPr>
          <w:b/>
        </w:rPr>
        <w:t>parent</w:t>
      </w:r>
      <w:r>
        <w:t xml:space="preserve"> type; try-catch around </w:t>
      </w:r>
      <w:r>
        <w:rPr>
          <w:rFonts w:ascii="Consolas" w:hAnsi="Consolas"/>
          <w:sz w:val="20"/>
        </w:rPr>
        <w:t>super()</w:t>
      </w:r>
      <w:r>
        <w:t xml:space="preserve"> will not work because </w:t>
      </w:r>
      <w:r>
        <w:rPr>
          <w:rFonts w:ascii="Consolas" w:hAnsi="Consolas"/>
          <w:sz w:val="20"/>
        </w:rPr>
        <w:t>super</w:t>
      </w:r>
      <w:r>
        <w:t>/</w:t>
      </w:r>
      <w:r>
        <w:rPr>
          <w:rFonts w:ascii="Consolas" w:hAnsi="Consolas"/>
          <w:sz w:val="20"/>
        </w:rPr>
        <w:t>this</w:t>
      </w:r>
      <w:r>
        <w:t xml:space="preserve"> must be the first statement.</w:t>
      </w:r>
    </w:p>
    <w:p>
      <w:pPr>
        <w:pStyle w:val="Heading3"/>
      </w:pPr>
      <w:r>
        <w:t>Closing takeaways (exam / interview)</w:t>
      </w:r>
    </w:p>
    <w:p>
      <w:pPr>
        <w:pStyle w:val="ListNumber"/>
      </w:pPr>
      <w:r>
        <w:t xml:space="preserve">Constructor </w:t>
      </w:r>
      <w:r>
        <w:rPr>
          <w:b/>
        </w:rPr>
        <w:t>initializes</w:t>
      </w:r>
      <w:r>
        <w:t xml:space="preserve">; </w:t>
      </w:r>
      <w:r>
        <w:rPr>
          <w:b/>
        </w:rPr>
        <w:t>`new` creates</w:t>
      </w:r>
      <w:r>
        <w:t>.</w:t>
      </w:r>
    </w:p>
    <w:p>
      <w:pPr>
        <w:pStyle w:val="ListNumber"/>
      </w:pPr>
      <w:r>
        <w:t xml:space="preserve">Name = class name; </w:t>
      </w:r>
      <w:r>
        <w:rPr>
          <w:b/>
        </w:rPr>
        <w:t>no return type</w:t>
      </w:r>
      <w:r>
        <w:t xml:space="preserve"> (</w:t>
      </w:r>
      <w:r>
        <w:rPr>
          <w:rFonts w:ascii="Consolas" w:hAnsi="Consolas"/>
          <w:sz w:val="20"/>
        </w:rPr>
        <w:t>void</w:t>
      </w:r>
      <w:r>
        <w:t xml:space="preserve"> → method).</w:t>
      </w:r>
    </w:p>
    <w:p>
      <w:pPr>
        <w:pStyle w:val="ListNumber"/>
      </w:pPr>
      <w:r>
        <w:t>Allowed modifiers: public / protected / private / default.</w:t>
      </w:r>
    </w:p>
    <w:p>
      <w:pPr>
        <w:pStyle w:val="ListNumber"/>
      </w:pPr>
      <w:r>
        <w:t xml:space="preserve">Default constructor: compiler-generated only if no ctor written; no-arg; access = class access; body </w:t>
      </w:r>
      <w:r>
        <w:rPr>
          <w:rFonts w:ascii="Consolas" w:hAnsi="Consolas"/>
          <w:sz w:val="20"/>
        </w:rPr>
        <w:t>super();</w:t>
      </w:r>
      <w:r>
        <w:t>.</w:t>
      </w:r>
    </w:p>
    <w:p>
      <w:pPr>
        <w:pStyle w:val="ListNumber"/>
      </w:pPr>
      <w:r>
        <w:t xml:space="preserve">First line of every ctor: </w:t>
      </w:r>
      <w:r>
        <w:rPr>
          <w:rFonts w:ascii="Consolas" w:hAnsi="Consolas"/>
          <w:sz w:val="20"/>
        </w:rPr>
        <w:t>super(...)</w:t>
      </w:r>
      <w:r>
        <w:t xml:space="preserve"> or </w:t>
      </w:r>
      <w:r>
        <w:rPr>
          <w:rFonts w:ascii="Consolas" w:hAnsi="Consolas"/>
          <w:sz w:val="20"/>
        </w:rPr>
        <w:t>this(...)</w:t>
      </w:r>
      <w:r>
        <w:t xml:space="preserve"> (else compiler inserts </w:t>
      </w:r>
      <w:r>
        <w:rPr>
          <w:rFonts w:ascii="Consolas" w:hAnsi="Consolas"/>
          <w:sz w:val="20"/>
        </w:rPr>
        <w:t>super();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super()</w:t>
      </w:r>
      <w:r>
        <w:t>/</w:t>
      </w:r>
      <w:r>
        <w:rPr>
          <w:rFonts w:ascii="Consolas" w:hAnsi="Consolas"/>
          <w:sz w:val="20"/>
        </w:rPr>
        <w:t>this()</w:t>
      </w:r>
      <w:r>
        <w:t xml:space="preserve"> vs </w:t>
      </w:r>
      <w:r>
        <w:rPr>
          <w:rFonts w:ascii="Consolas" w:hAnsi="Consolas"/>
          <w:sz w:val="20"/>
        </w:rPr>
        <w:t>super</w:t>
      </w:r>
      <w:r>
        <w:t>/</w:t>
      </w:r>
      <w:r>
        <w:rPr>
          <w:rFonts w:ascii="Consolas" w:hAnsi="Consolas"/>
          <w:sz w:val="20"/>
        </w:rPr>
        <w:t>this</w:t>
      </w:r>
      <w:r>
        <w:t xml:space="preserve"> keywords — different rules.</w:t>
      </w:r>
    </w:p>
    <w:p>
      <w:pPr>
        <w:pStyle w:val="ListNumber"/>
      </w:pPr>
      <w:r>
        <w:t xml:space="preserve">Overloading </w:t>
      </w:r>
      <w:r>
        <w:rPr>
          <w:b/>
        </w:rPr>
        <w:t>yes</w:t>
      </w:r>
      <w:r>
        <w:t xml:space="preserve">; inheritance/overriding </w:t>
      </w:r>
      <w:r>
        <w:rPr>
          <w:b/>
        </w:rPr>
        <w:t>no</w:t>
      </w:r>
      <w:r>
        <w:t>.</w:t>
      </w:r>
    </w:p>
    <w:p>
      <w:pPr>
        <w:pStyle w:val="ListNumber"/>
      </w:pPr>
      <w:r>
        <w:t xml:space="preserve">Abstract class: ctor OK; interface: ctor </w:t>
      </w:r>
      <w:r>
        <w:rPr>
          <w:b/>
        </w:rPr>
        <w:t>not</w:t>
      </w:r>
      <w:r>
        <w:t xml:space="preserve"> OK.</w:t>
      </w:r>
    </w:p>
    <w:p>
      <w:pPr>
        <w:pStyle w:val="ListNumber"/>
      </w:pPr>
      <w:r>
        <w:t xml:space="preserve">Recursive methods → runtime SOE; recursive constructors → </w:t>
      </w:r>
      <w:r>
        <w:rPr>
          <w:b/>
        </w:rPr>
        <w:t>CE</w:t>
      </w:r>
      <w:r>
        <w:t>.</w:t>
      </w:r>
    </w:p>
    <w:p>
      <w:pPr>
        <w:pStyle w:val="ListNumber"/>
      </w:pPr>
      <w:r>
        <w:t xml:space="preserve">Parent arg-only ctor / parent </w:t>
      </w:r>
      <w:r>
        <w:rPr>
          <w:rFonts w:ascii="Consolas" w:hAnsi="Consolas"/>
          <w:sz w:val="20"/>
        </w:rPr>
        <w:t>throws</w:t>
      </w:r>
      <w:r>
        <w:t xml:space="preserve"> checked → child must take special care with constructors.</w:t>
      </w:r>
    </w:p>
    <w:p>
      <w:r>
        <w:rPr>
          <w:b/>
        </w:rPr>
        <w:t>```java block count: 58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069-constructors-default-overloading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