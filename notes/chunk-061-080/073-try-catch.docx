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073 — Customized exception handling (try-catch)</w:t>
      </w:r>
    </w:p>
    <w:p>
      <w:pPr>
        <w:pStyle w:val="Heading2"/>
      </w:pPr>
      <w:r>
        <w:t>Video info</w:t>
      </w:r>
    </w:p>
    <w:p>
      <w:r>
        <w:rPr>
          <w:b/>
        </w:rPr>
        <w:t>Title:</w:t>
      </w:r>
      <w:r>
        <w:t xml:space="preserve"> Core Java with OCJP/SCJP: Exception Handling Part-3B|| Customized Exception Haning by try-catch</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73 of 203</w:t>
            </w:r>
          </w:p>
        </w:tc>
      </w:tr>
      <w:tr>
        <w:tc>
          <w:tcPr>
            <w:tcW w:type="dxa" w:w="4824"/>
          </w:tcPr>
          <w:p>
            <w:r/>
            <w:r>
              <w:t>Series</w:t>
            </w:r>
          </w:p>
        </w:tc>
        <w:tc>
          <w:tcPr>
            <w:tcW w:type="dxa" w:w="4824"/>
          </w:tcPr>
          <w:p>
            <w:r/>
            <w:r>
              <w:t>Exception Handling · Part 3B</w:t>
            </w:r>
          </w:p>
        </w:tc>
      </w:tr>
      <w:tr>
        <w:tc>
          <w:tcPr>
            <w:tcW w:type="dxa" w:w="4824"/>
          </w:tcPr>
          <w:p>
            <w:r/>
            <w:r>
              <w:t>Topic</w:t>
            </w:r>
          </w:p>
        </w:tc>
        <w:tc>
          <w:tcPr>
            <w:tcW w:type="dxa" w:w="4824"/>
          </w:tcPr>
          <w:p>
            <w:r/>
            <w:r>
              <w:t>Customized Exception Handling by try-catch</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14m 59s</w:t>
            </w:r>
          </w:p>
        </w:tc>
      </w:tr>
      <w:tr>
        <w:tc>
          <w:tcPr>
            <w:tcW w:type="dxa" w:w="4824"/>
          </w:tcPr>
          <w:p>
            <w:r/>
            <w:r>
              <w:t>Video ID</w:t>
            </w:r>
          </w:p>
        </w:tc>
        <w:tc>
          <w:tcPr>
            <w:tcW w:type="dxa" w:w="4824"/>
          </w:tcPr>
          <w:p>
            <w:r/>
            <w:r>
              <w:t>GljHUIBS9YY</w:t>
            </w:r>
          </w:p>
        </w:tc>
      </w:tr>
      <w:tr>
        <w:tc>
          <w:tcPr>
            <w:tcW w:type="dxa" w:w="4824"/>
          </w:tcPr>
          <w:p>
            <w:r/>
            <w:r>
              <w:t>Watch</w:t>
            </w:r>
          </w:p>
        </w:tc>
        <w:tc>
          <w:tcPr>
            <w:tcW w:type="dxa" w:w="4824"/>
          </w:tcPr>
          <w:p>
            <w:r/>
            <w:r>
              <w:t>https://www.youtube.com/watch?v=GljHUIBS9YY</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.transcripts/073-GljHUIBS9YY.txt</w:t>
      </w:r>
      <w:r>
        <w:t xml:space="preserve">). ASR decoded in place: Haning = Handling; TR / tri / try catch = try-catch; Artic / arithmatic = Arithmetic; print stct / print St / print Str / print storace / print Stace = </w:t>
      </w:r>
      <w:r>
        <w:rPr>
          <w:rFonts w:ascii="Consolas" w:hAnsi="Consolas"/>
          <w:sz w:val="20"/>
        </w:rPr>
        <w:t>printStackTrace()</w:t>
      </w:r>
      <w:r>
        <w:t xml:space="preserve">; two string = </w:t>
      </w:r>
      <w:r>
        <w:rPr>
          <w:rFonts w:ascii="Consolas" w:hAnsi="Consolas"/>
          <w:sz w:val="20"/>
        </w:rPr>
        <w:t>toString()</w:t>
      </w:r>
      <w:r>
        <w:t xml:space="preserve">; get message = </w:t>
      </w:r>
      <w:r>
        <w:rPr>
          <w:rFonts w:ascii="Consolas" w:hAnsi="Consolas"/>
          <w:sz w:val="20"/>
        </w:rPr>
        <w:t>getMessage()</w:t>
      </w:r>
      <w:r>
        <w:t xml:space="preserve">; sop / s of / print L = </w:t>
      </w:r>
      <w:r>
        <w:rPr>
          <w:rFonts w:ascii="Consolas" w:hAnsi="Consolas"/>
          <w:sz w:val="20"/>
        </w:rPr>
        <w:t>System.out.println</w:t>
      </w:r>
      <w:r>
        <w:t xml:space="preserve">; public static wired / wir / wi / W / staement = </w:t>
      </w:r>
      <w:r>
        <w:rPr>
          <w:rFonts w:ascii="Consolas" w:hAnsi="Consolas"/>
          <w:sz w:val="20"/>
        </w:rPr>
        <w:t>public static void</w:t>
      </w:r>
      <w:r>
        <w:t xml:space="preserve">; string AR a / ARR a / array accept / ox = </w:t>
      </w:r>
      <w:r>
        <w:rPr>
          <w:rFonts w:ascii="Consolas" w:hAnsi="Consolas"/>
          <w:sz w:val="20"/>
        </w:rPr>
        <w:t>String[] args</w:t>
      </w:r>
      <w:r>
        <w:t xml:space="preserve">; plock = block; mination = termination; cut / CAU / being cut = caught; St / Stace = stack trace; orle / verle / orle DB = Oracle DB; my skl / MyQ / My SQL = MySQL; F not found / file not found = </w:t>
      </w:r>
      <w:r>
        <w:rPr>
          <w:rFonts w:ascii="Consolas" w:hAnsi="Consolas"/>
          <w:sz w:val="20"/>
        </w:rPr>
        <w:t>FileNotFoundException</w:t>
      </w:r>
      <w:r>
        <w:t xml:space="preserve">; JBC = JDBC; ql = SQL / </w:t>
      </w:r>
      <w:r>
        <w:rPr>
          <w:rFonts w:ascii="Consolas" w:hAnsi="Consolas"/>
          <w:sz w:val="20"/>
        </w:rPr>
        <w:t>SQLException</w:t>
      </w:r>
      <w:r>
        <w:t>; JM = JVM; compar meod / compil meod / compa eror / comparitive method = compile-time error; Poston keywords = those keywords; whiskey = joke on “risky”; Sagar orag / AR theread / AR = Erragadda (Hyderabad) mental-hospital joke.</w:t>
      </w:r>
    </w:p>
    <w:p>
      <w:pPr>
        <w:pStyle w:val="Heading3"/>
      </w:pPr>
      <w:r>
        <w:t>00:06 — Recap, then “dance with the keywords”</w:t>
      </w:r>
    </w:p>
    <w:p>
      <w:r>
        <w:t xml:space="preserve">Up to this video the </w:t>
      </w:r>
      <w:r>
        <w:rPr>
          <w:b/>
        </w:rPr>
        <w:t>theory</w:t>
      </w:r>
      <w:r>
        <w:t xml:space="preserve"> of exception handling is done: what an exception is, the hierarchy, checked vs unchecked, partially checked vs fully checked.</w:t>
      </w:r>
    </w:p>
    <w:p>
      <w:r>
        <w:t xml:space="preserve">From here the remaining work is the </w:t>
      </w:r>
      <w:r>
        <w:rPr>
          <w:b/>
        </w:rPr>
        <w:t>keywords</w:t>
      </w:r>
      <w:r>
        <w:t xml:space="preserve"> — how to use them, and the </w:t>
      </w:r>
      <w:r>
        <w:rPr>
          <w:b/>
        </w:rPr>
        <w:t>syntactical loopholes</w:t>
      </w:r>
      <w:r>
        <w:t>. He says that is the interesting part; a little theory comes back only near the end of the exception-handling series.</w:t>
      </w:r>
    </w:p>
    <w:p>
      <w:r>
        <w:t xml:space="preserve">Keywords in this video: </w:t>
      </w:r>
      <w:r>
        <w:rPr>
          <w:b/>
        </w:rPr>
        <w:t>`try`</w:t>
      </w:r>
      <w:r>
        <w:t xml:space="preserve"> and </w:t>
      </w:r>
      <w:r>
        <w:rPr>
          <w:b/>
        </w:rPr>
        <w:t>`catch`</w:t>
      </w:r>
      <w:r>
        <w:t>. (</w:t>
      </w:r>
      <w:r>
        <w:rPr>
          <w:rFonts w:ascii="Consolas" w:hAnsi="Consolas"/>
          <w:sz w:val="20"/>
        </w:rPr>
        <w:t>finally</w:t>
      </w:r>
      <w:r>
        <w:t xml:space="preserve"> is only named; it is taught in the next part.)</w:t>
      </w:r>
    </w:p>
    <w:p>
      <w:pPr>
        <w:pStyle w:val="Heading3"/>
      </w:pPr>
      <w:r>
        <w:t>00:44 — Default handling vs customized handling</w:t>
      </w:r>
    </w:p>
    <w:p>
      <w:r>
        <w:t xml:space="preserve">Default exception handling was already covered: if something goes wrong and we do nothing, the </w:t>
      </w:r>
      <w:r>
        <w:rPr>
          <w:b/>
        </w:rPr>
        <w:t>default exception handler</w:t>
      </w:r>
      <w:r>
        <w:t xml:space="preserve"> takes over and the program is </w:t>
      </w:r>
      <w:r>
        <w:rPr>
          <w:b/>
        </w:rPr>
        <w:t>terminated abnormally</w:t>
      </w:r>
      <w:r>
        <w:t>.</w:t>
      </w:r>
    </w:p>
    <w:p>
      <w:r>
        <w:t xml:space="preserve">He does </w:t>
      </w:r>
      <w:r>
        <w:rPr>
          <w:b/>
        </w:rPr>
        <w:t>not</w:t>
      </w:r>
      <w:r>
        <w:t xml:space="preserve"> want abnormal termination:</w:t>
      </w:r>
    </w:p>
    <w:p>
      <w:pPr>
        <w:pStyle w:val="ListBullet"/>
      </w:pPr>
      <w:r>
        <w:t xml:space="preserve">we may </w:t>
      </w:r>
      <w:r>
        <w:rPr>
          <w:b/>
        </w:rPr>
        <w:t>miss</w:t>
      </w:r>
      <w:r>
        <w:t xml:space="preserve"> something (later statements never run)</w:t>
      </w:r>
    </w:p>
    <w:p>
      <w:pPr>
        <w:pStyle w:val="ListBullet"/>
      </w:pPr>
      <w:r>
        <w:t xml:space="preserve">we may </w:t>
      </w:r>
      <w:r>
        <w:rPr>
          <w:b/>
        </w:rPr>
        <w:t>block / waste resources</w:t>
      </w:r>
      <w:r>
        <w:t xml:space="preserve"> (a connection opened and never closed)</w:t>
      </w:r>
    </w:p>
    <w:p>
      <w:r>
        <w:t xml:space="preserve">So we handle the exception </w:t>
      </w:r>
      <w:r>
        <w:rPr>
          <w:b/>
        </w:rPr>
        <w:t>in our customized way</w:t>
      </w:r>
      <w:r>
        <w:t xml:space="preserve"> by using </w:t>
      </w:r>
      <w:r>
        <w:rPr>
          <w:b/>
        </w:rPr>
        <w:t>try-catch</w:t>
      </w:r>
      <w:r>
        <w:t xml:space="preserve">. That is the heading he writes (YouTube title ASR “Haning” = </w:t>
      </w:r>
      <w:r>
        <w:rPr>
          <w:b/>
        </w:rPr>
        <w:t>Handling</w:t>
      </w:r>
      <w:r>
        <w:t>):</w:t>
      </w:r>
    </w:p>
    <w:p>
      <w:r>
        <w:rPr>
          <w:b/>
        </w:rPr>
        <w:t>Customized exception handling by using try-catch.</w:t>
      </w:r>
    </w:p>
    <w:p>
      <w:r>
        <w:t xml:space="preserve">He will put the </w:t>
      </w:r>
      <w:r>
        <w:rPr>
          <w:b/>
        </w:rPr>
        <w:t>same cinema</w:t>
      </w:r>
      <w:r>
        <w:t xml:space="preserve"> on the board </w:t>
      </w:r>
      <w:r>
        <w:rPr>
          <w:b/>
        </w:rPr>
        <w:t>without</w:t>
      </w:r>
      <w:r>
        <w:t xml:space="preserve"> try-catch and </w:t>
      </w:r>
      <w:r>
        <w:rPr>
          <w:b/>
        </w:rPr>
        <w:t>with</w:t>
      </w:r>
      <w:r>
        <w:t xml:space="preserve"> try-catch.</w:t>
      </w:r>
    </w:p>
    <w:p>
      <w:pPr>
        <w:pStyle w:val="Heading3"/>
      </w:pPr>
      <w:r>
        <w:t>01:51 — Without try-catch: `10 / 0` and abnormal termination</w:t>
      </w:r>
    </w:p>
    <w:p>
      <w:r>
        <w:t xml:space="preserve">Class </w:t>
      </w:r>
      <w:r>
        <w:rPr>
          <w:rFonts w:ascii="Consolas" w:hAnsi="Consolas"/>
          <w:sz w:val="20"/>
        </w:rPr>
        <w:t>Test</w:t>
      </w:r>
      <w:r>
        <w:t xml:space="preserve">, </w:t>
      </w:r>
      <w:r>
        <w:rPr>
          <w:rFonts w:ascii="Consolas" w:hAnsi="Consolas"/>
          <w:sz w:val="20"/>
        </w:rPr>
        <w:t>public static void main(String[] args)</w:t>
      </w:r>
      <w:r>
        <w:t xml:space="preserve">. Three statements: print </w:t>
      </w:r>
      <w:r>
        <w:rPr>
          <w:rFonts w:ascii="Consolas" w:hAnsi="Consolas"/>
          <w:sz w:val="20"/>
        </w:rPr>
        <w:t>"statement one"</w:t>
      </w:r>
      <w:r>
        <w:t xml:space="preserve">, print </w:t>
      </w:r>
      <w:r>
        <w:rPr>
          <w:rFonts w:ascii="Consolas" w:hAnsi="Consolas"/>
          <w:sz w:val="20"/>
        </w:rPr>
        <w:t>10 / 0</w:t>
      </w:r>
      <w:r>
        <w:t xml:space="preserve">, print </w:t>
      </w:r>
      <w:r>
        <w:rPr>
          <w:rFonts w:ascii="Consolas" w:hAnsi="Consolas"/>
          <w:sz w:val="20"/>
        </w:rPr>
        <w:t>"statement three"</w:t>
      </w:r>
      <w:r>
        <w:t>.</w:t>
      </w:r>
    </w:p>
    <w:p>
      <w:pPr>
        <w:spacing w:before="120" w:after="160"/>
      </w:pPr>
      <w:r>
        <w:rPr>
          <w:rFonts w:ascii="Consolas" w:hAnsi="Consolas"/>
          <w:sz w:val="18"/>
        </w:rPr>
        <w:t>class Test {</w:t>
        <w:br/>
        <w:t xml:space="preserve">    public static void main(String[] args) {</w:t>
        <w:br/>
        <w:t xml:space="preserve">        System.out.println("statement one");</w:t>
        <w:br/>
        <w:t xml:space="preserve">        System.out.println(10 / 0);</w:t>
        <w:br/>
        <w:t xml:space="preserve">        System.out.println("statement three");</w:t>
        <w:br/>
        <w:t xml:space="preserve">    }</w:t>
        <w:br/>
        <w:t>}</w:t>
        <w:br/>
        <w:t>// prints</w:t>
        <w:br/>
        <w:t>// statement one</w:t>
        <w:br/>
        <w:t>// then default handler:</w:t>
        <w:br/>
        <w:t>// Exception in thread "main" java.lang.ArithmeticException: / by zero</w:t>
        <w:br/>
        <w:t>//     at Test.main(Test.java:4)</w:t>
      </w:r>
    </w:p>
    <w:p>
      <w:r>
        <w:t>What happens:</w:t>
      </w:r>
    </w:p>
    <w:p>
      <w:pPr>
        <w:pStyle w:val="ListNumber"/>
      </w:pPr>
      <w:r>
        <w:rPr>
          <w:rFonts w:ascii="Consolas" w:hAnsi="Consolas"/>
          <w:sz w:val="20"/>
        </w:rPr>
        <w:t>"statement one"</w:t>
      </w:r>
      <w:r>
        <w:t xml:space="preserve"> executes.</w:t>
      </w:r>
    </w:p>
    <w:p>
      <w:pPr>
        <w:pStyle w:val="ListNumber"/>
      </w:pPr>
      <w:r>
        <w:rPr>
          <w:rFonts w:ascii="Consolas" w:hAnsi="Consolas"/>
          <w:sz w:val="20"/>
        </w:rPr>
        <w:t>10 / 0</w:t>
      </w:r>
      <w:r>
        <w:t xml:space="preserve"> raises </w:t>
      </w:r>
      <w:r>
        <w:rPr>
          <w:b/>
        </w:rPr>
        <w:t>`ArithmeticException`</w:t>
      </w:r>
      <w:r>
        <w:t>.</w:t>
      </w:r>
    </w:p>
    <w:p>
      <w:pPr>
        <w:pStyle w:val="ListNumber"/>
      </w:pPr>
      <w:r>
        <w:t xml:space="preserve">Nobody is handling it, so the </w:t>
      </w:r>
      <w:r>
        <w:rPr>
          <w:b/>
        </w:rPr>
        <w:t>default exception handler</w:t>
      </w:r>
      <w:r>
        <w:t xml:space="preserve"> terminates the program </w:t>
      </w:r>
      <w:r>
        <w:rPr>
          <w:b/>
        </w:rPr>
        <w:t>abnormally</w:t>
      </w:r>
      <w:r>
        <w:t>.</w:t>
      </w:r>
    </w:p>
    <w:p>
      <w:pPr>
        <w:pStyle w:val="ListNumber"/>
      </w:pPr>
      <w:r>
        <w:rPr>
          <w:rFonts w:ascii="Consolas" w:hAnsi="Consolas"/>
          <w:sz w:val="20"/>
        </w:rPr>
        <w:t>"statement three"</w:t>
      </w:r>
      <w:r>
        <w:t xml:space="preserve"> never runs.</w:t>
      </w:r>
    </w:p>
    <w:p>
      <w:r>
        <w:t xml:space="preserve">Spoken description of the default dump: </w:t>
      </w:r>
      <w:r>
        <w:rPr>
          <w:b/>
        </w:rPr>
        <w:t>runtime exception → ArithmeticException → division by zero</w:t>
      </w:r>
      <w:r>
        <w:t xml:space="preserve"> (the JVM text is </w:t>
      </w:r>
      <w:r>
        <w:rPr>
          <w:rFonts w:ascii="Consolas" w:hAnsi="Consolas"/>
          <w:sz w:val="20"/>
        </w:rPr>
        <w:t>/ by zero</w:t>
      </w:r>
      <w:r>
        <w:t>).</w:t>
      </w:r>
    </w:p>
    <w:p>
      <w:pPr>
        <w:pStyle w:val="ListBullet"/>
      </w:pPr>
      <w:r>
        <w:t xml:space="preserve">Normal or abnormal? </w:t>
      </w:r>
      <w:r>
        <w:rPr>
          <w:b/>
        </w:rPr>
        <w:t>Abnormal termination.</w:t>
      </w:r>
    </w:p>
    <w:p>
      <w:pPr>
        <w:pStyle w:val="ListBullet"/>
      </w:pPr>
      <w:r>
        <w:t xml:space="preserve">Recommended? </w:t>
      </w:r>
      <w:r>
        <w:rPr>
          <w:b/>
        </w:rPr>
        <w:t>Not recommended.</w:t>
      </w:r>
    </w:p>
    <w:p>
      <w:pPr>
        <w:pStyle w:val="Heading3"/>
      </w:pPr>
      <w:r>
        <w:t>04:03 — Why abnormal termination is not graceful (database cinema)</w:t>
      </w:r>
    </w:p>
    <w:p>
      <w:r>
        <w:t>Assume the three lines mean:</w:t>
      </w:r>
    </w:p>
    <w:p>
      <w:pPr>
        <w:pStyle w:val="ListNumber"/>
      </w:pPr>
      <w:r>
        <w:t>open database connection</w:t>
      </w:r>
    </w:p>
    <w:p>
      <w:pPr>
        <w:pStyle w:val="ListNumber"/>
      </w:pPr>
      <w:r>
        <w:t>read data</w:t>
      </w:r>
    </w:p>
    <w:p>
      <w:pPr>
        <w:pStyle w:val="ListNumber"/>
      </w:pPr>
      <w:r>
        <w:t>close database connection</w:t>
      </w:r>
    </w:p>
    <w:p>
      <w:pPr>
        <w:spacing w:before="120" w:after="160"/>
      </w:pPr>
      <w:r>
        <w:rPr>
          <w:rFonts w:ascii="Consolas" w:hAnsi="Consolas"/>
          <w:sz w:val="18"/>
        </w:rPr>
        <w:t>class DbCinema {</w:t>
        <w:br/>
        <w:t xml:space="preserve">    public static void main(String[] args) {</w:t>
        <w:br/>
        <w:t xml:space="preserve">        System.out.println("open database connection");</w:t>
        <w:br/>
        <w:t xml:space="preserve">        System.out.println(10 / 0); // stand-in for "read data" raising an exception</w:t>
        <w:br/>
        <w:t xml:space="preserve">        System.out.println("close database connection");</w:t>
        <w:br/>
        <w:t xml:space="preserve">    }</w:t>
        <w:br/>
        <w:t>}</w:t>
        <w:br/>
        <w:t>// prints</w:t>
        <w:br/>
        <w:t>// open database connection</w:t>
        <w:br/>
        <w:t>// then ArithmeticException: / by zero — abnormal termination</w:t>
        <w:br/>
        <w:t>// close never runs — one connection wasted</w:t>
      </w:r>
    </w:p>
    <w:p>
      <w:r>
        <w:t xml:space="preserve">He opens the connection successfully. While </w:t>
      </w:r>
      <w:r>
        <w:rPr>
          <w:b/>
        </w:rPr>
        <w:t>reading</w:t>
      </w:r>
      <w:r>
        <w:t xml:space="preserve">, an exception is raised. If it is not handled, the program dies </w:t>
      </w:r>
      <w:r>
        <w:rPr>
          <w:b/>
        </w:rPr>
        <w:t>there</w:t>
      </w:r>
      <w:r>
        <w:t xml:space="preserve">. </w:t>
      </w:r>
      <w:r>
        <w:rPr>
          <w:b/>
        </w:rPr>
        <w:t>No one closes</w:t>
      </w:r>
      <w:r>
        <w:t xml:space="preserve"> the connection. One resource is blocked / wasted.</w:t>
      </w:r>
    </w:p>
    <w:p>
      <w:r>
        <w:t xml:space="preserve">Because of abnormal termination we </w:t>
      </w:r>
      <w:r>
        <w:rPr>
          <w:b/>
        </w:rPr>
        <w:t>miss something</w:t>
      </w:r>
      <w:r>
        <w:t xml:space="preserve"> and we </w:t>
      </w:r>
      <w:r>
        <w:rPr>
          <w:b/>
        </w:rPr>
        <w:t>lose something</w:t>
      </w:r>
      <w:r>
        <w:t xml:space="preserve">. Abnormal termination is </w:t>
      </w:r>
      <w:r>
        <w:rPr>
          <w:b/>
        </w:rPr>
        <w:t>not graceful termination</w:t>
      </w:r>
      <w:r>
        <w:t xml:space="preserve">. It is </w:t>
      </w:r>
      <w:r>
        <w:rPr>
          <w:b/>
        </w:rPr>
        <w:t>not at all recommended</w:t>
      </w:r>
      <w:r>
        <w:t>.</w:t>
      </w:r>
    </w:p>
    <w:p>
      <w:pPr>
        <w:pStyle w:val="Heading3"/>
      </w:pPr>
      <w:r>
        <w:t>05:06 — Same cinema **with** try-catch</w:t>
      </w:r>
    </w:p>
    <w:p>
      <w:r>
        <w:t xml:space="preserve">Same class </w:t>
      </w:r>
      <w:r>
        <w:rPr>
          <w:rFonts w:ascii="Consolas" w:hAnsi="Consolas"/>
          <w:sz w:val="20"/>
        </w:rPr>
        <w:t>Test</w:t>
      </w:r>
      <w:r>
        <w:t xml:space="preserve">. Among those three lines, </w:t>
      </w:r>
      <w:r>
        <w:rPr>
          <w:b/>
        </w:rPr>
        <w:t>which line may raise an exception?</w:t>
      </w:r>
      <w:r>
        <w:t xml:space="preserve"> </w:t>
      </w:r>
      <w:r>
        <w:rPr>
          <w:rFonts w:ascii="Consolas" w:hAnsi="Consolas"/>
          <w:sz w:val="20"/>
        </w:rPr>
        <w:t>System.out.println(10 / 0)</w:t>
      </w:r>
      <w:r>
        <w:t>.</w:t>
      </w:r>
    </w:p>
    <w:p>
      <w:r>
        <w:rPr>
          <w:b/>
        </w:rPr>
        <w:t>The code which may raise an exception is called risky code. That risky code we have to take inside a try block.</w:t>
      </w:r>
    </w:p>
    <w:p>
      <w:r>
        <w:rPr>
          <w:rFonts w:ascii="Consolas" w:hAnsi="Consolas"/>
          <w:sz w:val="20"/>
        </w:rPr>
        <w:t>"statement one"</w:t>
      </w:r>
      <w:r>
        <w:t xml:space="preserve"> is </w:t>
      </w:r>
      <w:r>
        <w:rPr>
          <w:b/>
        </w:rPr>
        <w:t>not</w:t>
      </w:r>
      <w:r>
        <w:t xml:space="preserve"> risky — write it normally, </w:t>
      </w:r>
      <w:r>
        <w:rPr>
          <w:b/>
        </w:rPr>
        <w:t>outside</w:t>
      </w:r>
      <w:r>
        <w:t xml:space="preserve"> try. Only </w:t>
      </w:r>
      <w:r>
        <w:rPr>
          <w:rFonts w:ascii="Consolas" w:hAnsi="Consolas"/>
          <w:sz w:val="20"/>
        </w:rPr>
        <w:t>10 / 0</w:t>
      </w:r>
      <w:r>
        <w:t xml:space="preserve"> goes in </w:t>
      </w:r>
      <w:r>
        <w:rPr>
          <w:rFonts w:ascii="Consolas" w:hAnsi="Consolas"/>
          <w:sz w:val="20"/>
        </w:rPr>
        <w:t>try</w:t>
      </w:r>
      <w:r>
        <w:t xml:space="preserve">. The </w:t>
      </w:r>
      <w:r>
        <w:rPr>
          <w:b/>
        </w:rPr>
        <w:t>corresponding handling code</w:t>
      </w:r>
      <w:r>
        <w:t xml:space="preserve"> goes in </w:t>
      </w:r>
      <w:r>
        <w:rPr>
          <w:rFonts w:ascii="Consolas" w:hAnsi="Consolas"/>
          <w:sz w:val="20"/>
        </w:rPr>
        <w:t>catch</w:t>
      </w:r>
      <w:r>
        <w:t>.</w:t>
      </w:r>
    </w:p>
    <w:p>
      <w:r>
        <w:t xml:space="preserve">Which exception may rise? </w:t>
      </w:r>
      <w:r>
        <w:rPr>
          <w:b/>
        </w:rPr>
        <w:t>`ArithmeticException`</w:t>
      </w:r>
      <w:r>
        <w:t xml:space="preserve">, because we are performing an arithmetic operation. Catch parameter: </w:t>
      </w:r>
      <w:r>
        <w:rPr>
          <w:rFonts w:ascii="Consolas" w:hAnsi="Consolas"/>
          <w:sz w:val="20"/>
        </w:rPr>
        <w:t>ArithmeticException e</w:t>
      </w:r>
      <w:r>
        <w:t>.</w:t>
      </w:r>
    </w:p>
    <w:p>
      <w:r>
        <w:t xml:space="preserve">If that exception occurs, instead of dying, </w:t>
      </w:r>
      <w:r>
        <w:rPr>
          <w:b/>
        </w:rPr>
        <w:t>perform alternative arithmetic operations</w:t>
      </w:r>
      <w:r>
        <w:t xml:space="preserve"> — he prints </w:t>
      </w:r>
      <w:r>
        <w:rPr>
          <w:rFonts w:ascii="Consolas" w:hAnsi="Consolas"/>
          <w:sz w:val="20"/>
        </w:rPr>
        <w:t>10 / 2</w:t>
      </w:r>
      <w:r>
        <w:t xml:space="preserve"> (which is </w:t>
      </w:r>
      <w:r>
        <w:rPr>
          <w:rFonts w:ascii="Consolas" w:hAnsi="Consolas"/>
          <w:sz w:val="20"/>
        </w:rPr>
        <w:t>5</w:t>
      </w:r>
      <w:r>
        <w:t xml:space="preserve">). Then </w:t>
      </w:r>
      <w:r>
        <w:rPr>
          <w:rFonts w:ascii="Consolas" w:hAnsi="Consolas"/>
          <w:sz w:val="20"/>
        </w:rPr>
        <w:t>"statement three"</w:t>
      </w:r>
      <w:r>
        <w:t xml:space="preserve"> after the try-catch.</w:t>
      </w:r>
    </w:p>
    <w:p>
      <w:pPr>
        <w:spacing w:before="120" w:after="160"/>
      </w:pPr>
      <w:r>
        <w:rPr>
          <w:rFonts w:ascii="Consolas" w:hAnsi="Consolas"/>
          <w:sz w:val="18"/>
        </w:rPr>
        <w:t>class Test {</w:t>
        <w:br/>
        <w:t xml:space="preserve">    public static void main(String[] args) {</w:t>
        <w:br/>
        <w:t xml:space="preserve">        System.out.println("statement one");</w:t>
        <w:br/>
        <w:t xml:space="preserve">        try {</w:t>
        <w:br/>
        <w:t xml:space="preserve">            System.out.println(10 / 0); // risky code</w:t>
        <w:br/>
        <w:t xml:space="preserve">        } catch (ArithmeticException e) {</w:t>
        <w:br/>
        <w:t xml:space="preserve">            System.out.println(10 / 2); // alternative arithmetic operations</w:t>
        <w:br/>
        <w:t xml:space="preserve">        }</w:t>
        <w:br/>
        <w:t xml:space="preserve">        System.out.println("statement three");</w:t>
        <w:br/>
        <w:t xml:space="preserve">    }</w:t>
        <w:br/>
        <w:t>}</w:t>
        <w:br/>
        <w:t>// prints</w:t>
        <w:br/>
        <w:t>// statement one</w:t>
        <w:br/>
        <w:t>// 5</w:t>
        <w:br/>
        <w:t>// statement three</w:t>
      </w:r>
    </w:p>
    <w:p>
      <w:pPr>
        <w:pStyle w:val="Heading3"/>
      </w:pPr>
      <w:r>
        <w:t>07:28 — Terminology on the board (and the whiskey joke)</w:t>
      </w:r>
    </w:p>
    <w:p>
      <w:r>
        <w:t>He hammers the two boxes:</w:t>
      </w:r>
    </w:p>
    <w:p>
      <w:pPr>
        <w:spacing w:before="120" w:after="160"/>
      </w:pPr>
      <w:r>
        <w:rPr>
          <w:rFonts w:ascii="Consolas" w:hAnsi="Consolas"/>
          <w:sz w:val="18"/>
        </w:rPr>
        <w:t>class TryCatchShape {</w:t>
        <w:br/>
        <w:t xml:space="preserve">    public static void main(String[] args) {</w:t>
        <w:br/>
        <w:t xml:space="preserve">        try {</w:t>
        <w:br/>
        <w:t xml:space="preserve">            // risky code</w:t>
        <w:br/>
        <w:t xml:space="preserve">            System.out.println(10 / 0);</w:t>
        <w:br/>
        <w:t xml:space="preserve">        } catch (Exception e) {</w:t>
        <w:br/>
        <w:t xml:space="preserve">            // handling code</w:t>
        <w:br/>
        <w:t xml:space="preserve">            System.out.println(10 / 2);</w:t>
        <w:br/>
        <w:t xml:space="preserve">        }</w:t>
        <w:br/>
        <w:t xml:space="preserve">    }</w:t>
        <w:br/>
        <w:t>}</w:t>
        <w:br/>
        <w:t>// prints 5</w:t>
      </w:r>
    </w:p>
    <w:p>
      <w:pPr>
        <w:pStyle w:val="ListBullet"/>
      </w:pPr>
      <w:r>
        <w:rPr>
          <w:b/>
        </w:rPr>
        <w:t>Inside try:</w:t>
      </w:r>
      <w:r>
        <w:t xml:space="preserve"> risky code (</w:t>
      </w:r>
      <w:r>
        <w:rPr>
          <w:b/>
        </w:rPr>
        <w:t>not</w:t>
      </w:r>
      <w:r>
        <w:t xml:space="preserve"> “whiskey” — joke: “whiskey is also risky, right”).</w:t>
      </w:r>
    </w:p>
    <w:p>
      <w:pPr>
        <w:pStyle w:val="ListBullet"/>
      </w:pPr>
      <w:r>
        <w:rPr>
          <w:b/>
        </w:rPr>
        <w:t>Inside catch:</w:t>
      </w:r>
      <w:r>
        <w:t xml:space="preserve"> corresponding </w:t>
      </w:r>
      <w:r>
        <w:rPr>
          <w:b/>
        </w:rPr>
        <w:t>handling code</w:t>
      </w:r>
      <w:r>
        <w:t xml:space="preserve"> for the exception type we named.</w:t>
      </w:r>
    </w:p>
    <w:p>
      <w:pPr>
        <w:pStyle w:val="Heading3"/>
      </w:pPr>
      <w:r>
        <w:t>08:27 — Output with try-catch: normal / graceful termination</w:t>
      </w:r>
    </w:p>
    <w:p>
      <w:r>
        <w:t>Flow he walks:</w:t>
      </w:r>
    </w:p>
    <w:p>
      <w:pPr>
        <w:pStyle w:val="ListNumber"/>
      </w:pPr>
      <w:r>
        <w:rPr>
          <w:rFonts w:ascii="Consolas" w:hAnsi="Consolas"/>
          <w:sz w:val="20"/>
        </w:rPr>
        <w:t>"statement one"</w:t>
      </w:r>
      <w:r>
        <w:t xml:space="preserve"> prints normally.</w:t>
      </w:r>
    </w:p>
    <w:p>
      <w:pPr>
        <w:pStyle w:val="ListNumber"/>
      </w:pPr>
      <w:r>
        <w:t xml:space="preserve">While executing </w:t>
      </w:r>
      <w:r>
        <w:rPr>
          <w:rFonts w:ascii="Consolas" w:hAnsi="Consolas"/>
          <w:sz w:val="20"/>
        </w:rPr>
        <w:t>10 / 0</w:t>
      </w:r>
      <w:r>
        <w:t xml:space="preserve">, </w:t>
      </w:r>
      <w:r>
        <w:rPr>
          <w:b/>
        </w:rPr>
        <w:t>`ArithmeticException` is raised</w:t>
      </w:r>
      <w:r>
        <w:t>.</w:t>
      </w:r>
    </w:p>
    <w:p>
      <w:pPr>
        <w:pStyle w:val="ListNumber"/>
      </w:pPr>
      <w:r>
        <w:t xml:space="preserve">Control goes </w:t>
      </w:r>
      <w:r>
        <w:rPr>
          <w:b/>
        </w:rPr>
        <w:t>immediately to the matching catch</w:t>
      </w:r>
      <w:r>
        <w:t>.</w:t>
      </w:r>
    </w:p>
    <w:p>
      <w:pPr>
        <w:pStyle w:val="ListNumber"/>
      </w:pPr>
      <w:r>
        <w:t xml:space="preserve">Catch prints </w:t>
      </w:r>
      <w:r>
        <w:rPr>
          <w:rFonts w:ascii="Consolas" w:hAnsi="Consolas"/>
          <w:sz w:val="20"/>
        </w:rPr>
        <w:t>10 / 2</w:t>
      </w:r>
      <w:r>
        <w:t xml:space="preserve"> → </w:t>
      </w:r>
      <w:r>
        <w:rPr>
          <w:b/>
        </w:rPr>
        <w:t>`5`</w:t>
      </w:r>
      <w:r>
        <w:t>.</w:t>
      </w:r>
    </w:p>
    <w:p>
      <w:pPr>
        <w:pStyle w:val="ListNumber"/>
      </w:pPr>
      <w:r>
        <w:t xml:space="preserve">After catch </w:t>
      </w:r>
      <w:r>
        <w:rPr>
          <w:b/>
        </w:rPr>
        <w:t>completes</w:t>
      </w:r>
      <w:r>
        <w:t xml:space="preserve">, remaining code runs → </w:t>
      </w:r>
      <w:r>
        <w:rPr>
          <w:rFonts w:ascii="Consolas" w:hAnsi="Consolas"/>
          <w:sz w:val="20"/>
        </w:rPr>
        <w:t>"statement three"</w:t>
      </w:r>
      <w:r>
        <w:t>.</w:t>
      </w:r>
    </w:p>
    <w:p>
      <w:r>
        <w:t xml:space="preserve">Even though an exception </w:t>
      </w:r>
      <w:r>
        <w:rPr>
          <w:b/>
        </w:rPr>
        <w:t>rose</w:t>
      </w:r>
      <w:r>
        <w:t xml:space="preserve">, we </w:t>
      </w:r>
      <w:r>
        <w:rPr>
          <w:b/>
        </w:rPr>
        <w:t>handled</w:t>
      </w:r>
      <w:r>
        <w:t xml:space="preserve"> it and </w:t>
      </w:r>
      <w:r>
        <w:rPr>
          <w:b/>
        </w:rPr>
        <w:t>continued</w:t>
      </w:r>
      <w:r>
        <w:t xml:space="preserve">. That is </w:t>
      </w:r>
      <w:r>
        <w:rPr>
          <w:b/>
        </w:rPr>
        <w:t>normal termination</w:t>
      </w:r>
      <w:r>
        <w:t xml:space="preserve"> / </w:t>
      </w:r>
      <w:r>
        <w:rPr>
          <w:b/>
        </w:rPr>
        <w:t>graceful termination</w:t>
      </w:r>
      <w:r>
        <w:t xml:space="preserve"> — we are not going to miss </w:t>
      </w:r>
      <w:r>
        <w:rPr>
          <w:rFonts w:ascii="Consolas" w:hAnsi="Consolas"/>
          <w:sz w:val="20"/>
        </w:rPr>
        <w:t>"statement three"</w:t>
      </w:r>
      <w:r>
        <w:t>.</w:t>
      </w:r>
    </w:p>
    <w:p>
      <w:r>
        <w:t xml:space="preserve">This is </w:t>
      </w:r>
      <w:r>
        <w:rPr>
          <w:b/>
        </w:rPr>
        <w:t>the way we handle exceptions by using try-catch</w:t>
      </w:r>
      <w:r>
        <w:t>:</w:t>
      </w:r>
    </w:p>
    <w:p>
      <w:pPr>
        <w:pStyle w:val="ListBullet"/>
      </w:pPr>
      <w:r>
        <w:t xml:space="preserve">risky code → </w:t>
      </w:r>
      <w:r>
        <w:rPr>
          <w:b/>
        </w:rPr>
        <w:t>try block</w:t>
      </w:r>
    </w:p>
    <w:p>
      <w:pPr>
        <w:pStyle w:val="ListBullet"/>
      </w:pPr>
      <w:r>
        <w:t xml:space="preserve">corresponding handling code → </w:t>
      </w:r>
      <w:r>
        <w:rPr>
          <w:b/>
        </w:rPr>
        <w:t>catch block</w:t>
      </w:r>
    </w:p>
    <w:p>
      <w:pPr>
        <w:pStyle w:val="Heading3"/>
      </w:pPr>
      <w:r>
        <w:t>09:41 — Board dictation: highly recommended + risky code + catch</w:t>
      </w:r>
    </w:p>
    <w:p>
      <w:r>
        <w:t>He repeats slowly so the class can copy (several passes of the same sentences):</w:t>
      </w:r>
    </w:p>
    <w:p>
      <w:r>
        <w:rPr>
          <w:b/>
        </w:rPr>
        <w:t>It is highly recommended to handle exceptions.</w:t>
      </w:r>
    </w:p>
    <w:p>
      <w:r>
        <w:rPr>
          <w:b/>
        </w:rPr>
        <w:t>The code which may raise an exception is called risky code, and we have to define that code inside a try block.</w:t>
      </w:r>
    </w:p>
    <w:p>
      <w:r>
        <w:rPr>
          <w:b/>
        </w:rPr>
        <w:t>Corresponding handling code we have to define inside a catch block.</w:t>
      </w:r>
    </w:p>
    <w:p>
      <w:r>
        <w:t>The boxed picture he wants in the notes first:</w:t>
      </w:r>
    </w:p>
    <w:p>
      <w:pPr>
        <w:spacing w:before="120" w:after="160"/>
      </w:pPr>
      <w:r>
        <w:rPr>
          <w:rFonts w:ascii="Consolas" w:hAnsi="Consolas"/>
          <w:sz w:val="18"/>
        </w:rPr>
        <w:t>class BoxOnBoard {</w:t>
        <w:br/>
        <w:t xml:space="preserve">    public static void main(String[] args) {</w:t>
        <w:br/>
        <w:t xml:space="preserve">        try {</w:t>
        <w:br/>
        <w:t xml:space="preserve">            // risky code</w:t>
        <w:br/>
        <w:t xml:space="preserve">        } catch (Exception e) {</w:t>
        <w:br/>
        <w:t xml:space="preserve">            // handling code</w:t>
        <w:br/>
        <w:t xml:space="preserve">        }</w:t>
        <w:br/>
        <w:t xml:space="preserve">    }</w:t>
        <w:br/>
        <w:t>}</w:t>
      </w:r>
    </w:p>
    <w:p>
      <w:pPr>
        <w:pStyle w:val="Heading3"/>
      </w:pPr>
      <w:r>
        <w:t>12:01 — Side by side: without try-catch vs with try-catch</w:t>
      </w:r>
    </w:p>
    <w:p>
      <w:r>
        <w:t xml:space="preserve">He asks them to keep </w:t>
      </w:r>
      <w:r>
        <w:rPr>
          <w:b/>
        </w:rPr>
        <w:t>both programs</w:t>
      </w:r>
      <w:r>
        <w:t xml:space="preserve"> on the page:</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Without try-catch</w:t>
            </w:r>
          </w:p>
        </w:tc>
        <w:tc>
          <w:tcPr>
            <w:tcW w:type="dxa" w:w="4824"/>
          </w:tcPr>
          <w:p>
            <w:r>
              <w:rPr>
                <w:b/>
              </w:rPr>
            </w:r>
            <w:r>
              <w:rPr>
                <w:b/>
              </w:rPr>
              <w:t>With try-catch</w:t>
            </w:r>
          </w:p>
        </w:tc>
      </w:tr>
      <w:tr>
        <w:tc>
          <w:tcPr>
            <w:tcW w:type="dxa" w:w="4824"/>
          </w:tcPr>
          <w:p>
            <w:r/>
            <w:r>
              <w:t>abnormal termination</w:t>
            </w:r>
          </w:p>
        </w:tc>
        <w:tc>
          <w:tcPr>
            <w:tcW w:type="dxa" w:w="4824"/>
          </w:tcPr>
          <w:p>
            <w:r/>
            <w:r>
              <w:t>normal termination</w:t>
            </w:r>
          </w:p>
        </w:tc>
      </w:tr>
      <w:tr>
        <w:tc>
          <w:tcPr>
            <w:tcW w:type="dxa" w:w="4824"/>
          </w:tcPr>
          <w:p>
            <w:r/>
            <w:r>
              <w:t>not recommended</w:t>
            </w:r>
          </w:p>
        </w:tc>
        <w:tc>
          <w:tcPr>
            <w:tcW w:type="dxa" w:w="4824"/>
          </w:tcPr>
          <w:p>
            <w:r/>
            <w:r>
              <w:t>highly recommended / graceful</w:t>
            </w:r>
          </w:p>
        </w:tc>
      </w:tr>
    </w:tbl>
    <w:p/>
    <w:p>
      <w:pPr>
        <w:spacing w:before="120" w:after="160"/>
      </w:pPr>
      <w:r>
        <w:rPr>
          <w:rFonts w:ascii="Consolas" w:hAnsi="Consolas"/>
          <w:sz w:val="18"/>
        </w:rPr>
        <w:t>class WithoutTryCatch {</w:t>
        <w:br/>
        <w:t xml:space="preserve">    public static void main(String[] args) {</w:t>
        <w:br/>
        <w:t xml:space="preserve">        System.out.println("statement one");</w:t>
        <w:br/>
        <w:t xml:space="preserve">        System.out.println(10 / 0);</w:t>
        <w:br/>
        <w:t xml:space="preserve">        System.out.println("statement three");</w:t>
        <w:br/>
        <w:t xml:space="preserve">    }</w:t>
        <w:br/>
        <w:t>}</w:t>
        <w:br/>
        <w:t>// prints statement one, then ArithmeticException: / by zero</w:t>
        <w:br/>
        <w:t>// abnormal termination — not recommended</w:t>
      </w:r>
    </w:p>
    <w:p>
      <w:pPr>
        <w:spacing w:before="120" w:after="160"/>
      </w:pPr>
      <w:r>
        <w:rPr>
          <w:rFonts w:ascii="Consolas" w:hAnsi="Consolas"/>
          <w:sz w:val="18"/>
        </w:rPr>
        <w:t>class WithTryCatch {</w:t>
        <w:br/>
        <w:t xml:space="preserve">    public static void main(String[] args) {</w:t>
        <w:br/>
        <w:t xml:space="preserve">        System.out.println("statement one");</w:t>
        <w:br/>
        <w:t xml:space="preserve">        try {</w:t>
        <w:br/>
        <w:t xml:space="preserve">            System.out.println(10 / 0);</w:t>
        <w:br/>
        <w:t xml:space="preserve">        } catch (ArithmeticException e) {</w:t>
        <w:br/>
        <w:t xml:space="preserve">            System.out.println(10 / 2);</w:t>
        <w:br/>
        <w:t xml:space="preserve">        }</w:t>
        <w:br/>
        <w:t xml:space="preserve">        System.out.println("statement three");</w:t>
        <w:br/>
        <w:t xml:space="preserve">    }</w:t>
        <w:br/>
        <w:t>}</w:t>
        <w:br/>
        <w:t>// prints</w:t>
        <w:br/>
        <w:t>// statement one</w:t>
        <w:br/>
        <w:t>// 5</w:t>
        <w:br/>
        <w:t>// statement three</w:t>
        <w:br/>
        <w:t>// normal termination — highly recommended</w:t>
      </w:r>
    </w:p>
    <w:p>
      <w:r>
        <w:t xml:space="preserve">Long board-copying pause (~12:45–15:01, applause). He rewrites the same two </w:t>
      </w:r>
      <w:r>
        <w:rPr>
          <w:rFonts w:ascii="Consolas" w:hAnsi="Consolas"/>
          <w:sz w:val="20"/>
        </w:rPr>
        <w:t>Test</w:t>
      </w:r>
      <w:r>
        <w:t xml:space="preserve"> programs again: SOP of statement 1, </w:t>
      </w:r>
      <w:r>
        <w:rPr>
          <w:rFonts w:ascii="Consolas" w:hAnsi="Consolas"/>
          <w:sz w:val="20"/>
        </w:rPr>
        <w:t>10 / 0</w:t>
      </w:r>
      <w:r>
        <w:t xml:space="preserve">, statement 3 — first </w:t>
      </w:r>
      <w:r>
        <w:rPr>
          <w:b/>
        </w:rPr>
        <w:t>abnormal</w:t>
      </w:r>
      <w:r>
        <w:t xml:space="preserve">, second </w:t>
      </w:r>
      <w:r>
        <w:rPr>
          <w:b/>
        </w:rPr>
        <w:t>normal</w:t>
      </w:r>
      <w:r>
        <w:t>. “Clear for all of you right.”</w:t>
      </w:r>
    </w:p>
    <w:p>
      <w:pPr>
        <w:pStyle w:val="Heading3"/>
      </w:pPr>
      <w:r>
        <w:t>15:05 — Control flow in try-catch (statements 1 to 5)</w:t>
      </w:r>
    </w:p>
    <w:p>
      <w:r>
        <w:t xml:space="preserve">New heading: </w:t>
      </w:r>
      <w:r>
        <w:rPr>
          <w:b/>
        </w:rPr>
        <w:t>control flow in try-catch</w:t>
      </w:r>
      <w:r>
        <w:t>.</w:t>
      </w:r>
    </w:p>
    <w:p>
      <w:r>
        <w:t xml:space="preserve">One try with </w:t>
      </w:r>
      <w:r>
        <w:rPr>
          <w:b/>
        </w:rPr>
        <w:t>three</w:t>
      </w:r>
      <w:r>
        <w:t xml:space="preserve"> statements, one catch with </w:t>
      </w:r>
      <w:r>
        <w:rPr>
          <w:b/>
        </w:rPr>
        <w:t>statement 4</w:t>
      </w:r>
      <w:r>
        <w:t xml:space="preserve">, then </w:t>
      </w:r>
      <w:r>
        <w:rPr>
          <w:b/>
        </w:rPr>
        <w:t>statement 5</w:t>
      </w:r>
      <w:r>
        <w:t xml:space="preserve"> after the try-catch. </w:t>
      </w:r>
      <w:r>
        <w:rPr>
          <w:b/>
        </w:rPr>
        <w:t>Five statements</w:t>
      </w:r>
      <w:r>
        <w:t xml:space="preserve"> total. For every case: if an exception rises </w:t>
      </w:r>
      <w:r>
        <w:rPr>
          <w:b/>
        </w:rPr>
        <w:t>anywhere</w:t>
      </w:r>
      <w:r>
        <w:t xml:space="preserve">, say </w:t>
      </w:r>
      <w:r>
        <w:rPr>
          <w:b/>
        </w:rPr>
        <w:t>in which order</w:t>
      </w:r>
      <w:r>
        <w:t xml:space="preserve"> they execute, and whether termination is </w:t>
      </w:r>
      <w:r>
        <w:rPr>
          <w:b/>
        </w:rPr>
        <w:t>normal or abnormal</w:t>
      </w:r>
      <w:r>
        <w:t>.</w:t>
      </w:r>
    </w:p>
    <w:p>
      <w:pPr>
        <w:spacing w:before="120" w:after="160"/>
      </w:pPr>
      <w:r>
        <w:rPr>
          <w:rFonts w:ascii="Consolas" w:hAnsi="Consolas"/>
          <w:sz w:val="18"/>
        </w:rPr>
        <w:t>class ControlFlow {</w:t>
        <w:br/>
        <w:t xml:space="preserve">    public static void main(String[] args) {</w:t>
        <w:br/>
        <w:t xml:space="preserve">        try {</w:t>
        <w:br/>
        <w:t xml:space="preserve">            // statement 1</w:t>
        <w:br/>
        <w:t xml:space="preserve">            // statement 2</w:t>
        <w:br/>
        <w:t xml:space="preserve">            // statement 3</w:t>
        <w:br/>
        <w:t xml:space="preserve">        } catch (Exception e) {</w:t>
        <w:br/>
        <w:t xml:space="preserve">            // statement 4</w:t>
        <w:br/>
        <w:t xml:space="preserve">        }</w:t>
        <w:br/>
        <w:t xml:space="preserve">        // statement 5</w:t>
        <w:br/>
        <w:t xml:space="preserve">    }</w:t>
        <w:br/>
        <w:t>}</w:t>
      </w:r>
    </w:p>
    <w:p>
      <w:r>
        <w:t>He copies that skeleton twice so everyone has it before the cases.</w:t>
      </w:r>
    </w:p>
    <w:p>
      <w:pPr>
        <w:pStyle w:val="Heading3"/>
      </w:pPr>
      <w:r>
        <w:t>16:53 — Case 1: no exception → `1, 2, 3, 5` (normal)</w:t>
      </w:r>
    </w:p>
    <w:p>
      <w:r>
        <w:t xml:space="preserve">If there is </w:t>
      </w:r>
      <w:r>
        <w:rPr>
          <w:b/>
        </w:rPr>
        <w:t>no exception</w:t>
      </w:r>
      <w:r>
        <w:t xml:space="preserve">, catch is </w:t>
      </w:r>
      <w:r>
        <w:rPr>
          <w:b/>
        </w:rPr>
        <w:t>not</w:t>
      </w:r>
      <w:r>
        <w:t xml:space="preserve"> executed.</w:t>
      </w:r>
    </w:p>
    <w:p>
      <w:r>
        <w:t xml:space="preserve">Order: </w:t>
      </w:r>
      <w:r>
        <w:rPr>
          <w:b/>
        </w:rPr>
        <w:t>1, 2, 3, 5</w:t>
      </w:r>
      <w:r>
        <w:t>. Normal termination.</w:t>
      </w:r>
    </w:p>
    <w:p>
      <w:pPr>
        <w:spacing w:before="120" w:after="160"/>
      </w:pPr>
      <w:r>
        <w:rPr>
          <w:rFonts w:ascii="Consolas" w:hAnsi="Consolas"/>
          <w:sz w:val="18"/>
        </w:rPr>
        <w:t>class Case1 {</w:t>
        <w:br/>
        <w:t xml:space="preserve">    public static void main(String[] args) {</w:t>
        <w:br/>
        <w:t xml:space="preserve">        try {</w:t>
        <w:br/>
        <w:t xml:space="preserve">            System.out.println("1");</w:t>
        <w:br/>
        <w:t xml:space="preserve">            System.out.println("2");</w:t>
        <w:br/>
        <w:t xml:space="preserve">            System.out.println("3");</w:t>
        <w:br/>
        <w:t xml:space="preserve">        } catch (Exception e) {</w:t>
        <w:br/>
        <w:t xml:space="preserve">            System.out.println("4");</w:t>
        <w:br/>
        <w:t xml:space="preserve">        }</w:t>
        <w:br/>
        <w:t xml:space="preserve">        System.out.println("5");</w:t>
        <w:br/>
        <w:t xml:space="preserve">    }</w:t>
        <w:br/>
        <w:t>}</w:t>
        <w:br/>
        <w:t>// prints</w:t>
        <w:br/>
        <w:t>// 1</w:t>
        <w:br/>
        <w:t>// 2</w:t>
        <w:br/>
        <w:t>// 3</w:t>
        <w:br/>
        <w:t>// 5</w:t>
        <w:br/>
        <w:t>// normal termination</w:t>
      </w:r>
    </w:p>
    <w:p>
      <w:pPr>
        <w:pStyle w:val="Heading3"/>
      </w:pPr>
      <w:r>
        <w:t>17:48 — Case 2: exception at statement 2, corresponding catch **matched**</w:t>
      </w:r>
    </w:p>
    <w:p>
      <w:r>
        <w:t xml:space="preserve">Take </w:t>
      </w:r>
      <w:r>
        <w:rPr>
          <w:b/>
        </w:rPr>
        <w:t>special care</w:t>
      </w:r>
      <w:r>
        <w:t xml:space="preserve">. Exception at </w:t>
      </w:r>
      <w:r>
        <w:rPr>
          <w:b/>
        </w:rPr>
        <w:t>statement 2</w:t>
      </w:r>
      <w:r>
        <w:t xml:space="preserve">, and the catch </w:t>
      </w:r>
      <w:r>
        <w:rPr>
          <w:b/>
        </w:rPr>
        <w:t>matches</w:t>
      </w:r>
      <w:r>
        <w:t>.</w:t>
      </w:r>
    </w:p>
    <w:p>
      <w:r>
        <w:t xml:space="preserve">Statement </w:t>
      </w:r>
      <w:r>
        <w:rPr>
          <w:b/>
        </w:rPr>
        <w:t>1</w:t>
      </w:r>
      <w:r>
        <w:t xml:space="preserve"> runs. At 2 the problem comes; control goes to catch → </w:t>
      </w:r>
      <w:r>
        <w:rPr>
          <w:b/>
        </w:rPr>
        <w:t>4</w:t>
      </w:r>
      <w:r>
        <w:t xml:space="preserve">. Then remaining code after try-catch → </w:t>
      </w:r>
      <w:r>
        <w:rPr>
          <w:b/>
        </w:rPr>
        <w:t>5</w:t>
      </w:r>
      <w:r>
        <w:t>.</w:t>
      </w:r>
    </w:p>
    <w:p>
      <w:r>
        <w:t xml:space="preserve">Someone thinks </w:t>
      </w:r>
      <w:r>
        <w:rPr>
          <w:b/>
        </w:rPr>
        <w:t>3</w:t>
      </w:r>
      <w:r>
        <w:t xml:space="preserve"> will still run. </w:t>
      </w:r>
      <w:r>
        <w:rPr>
          <w:b/>
        </w:rPr>
        <w:t>No.</w:t>
      </w:r>
    </w:p>
    <w:p>
      <w:pPr>
        <w:spacing w:before="120" w:after="160"/>
      </w:pPr>
      <w:r>
        <w:rPr>
          <w:rFonts w:ascii="Consolas" w:hAnsi="Consolas"/>
          <w:sz w:val="18"/>
        </w:rPr>
        <w:t>class Case2 {</w:t>
        <w:br/>
        <w:t xml:space="preserve">    public static void main(String[] args) {</w:t>
        <w:br/>
        <w:t xml:space="preserve">        try {</w:t>
        <w:br/>
        <w:t xml:space="preserve">            System.out.println("1");</w:t>
        <w:br/>
        <w:t xml:space="preserve">            System.out.println(10 / 0); // statement 2 — ArithmeticException</w:t>
        <w:br/>
        <w:t xml:space="preserve">            System.out.println("3");</w:t>
        <w:br/>
        <w:t xml:space="preserve">        } catch (Exception e) { // matched</w:t>
        <w:br/>
        <w:t xml:space="preserve">            System.out.println("4");</w:t>
        <w:br/>
        <w:t xml:space="preserve">        }</w:t>
        <w:br/>
        <w:t xml:space="preserve">        System.out.println("5");</w:t>
        <w:br/>
        <w:t xml:space="preserve">    }</w:t>
        <w:br/>
        <w:t>}</w:t>
        <w:br/>
        <w:t>// prints</w:t>
        <w:br/>
        <w:t>// 1</w:t>
        <w:br/>
        <w:t>// 4</w:t>
        <w:br/>
        <w:t>// 5</w:t>
        <w:br/>
        <w:t>// normal termination</w:t>
      </w:r>
    </w:p>
    <w:p>
      <w:r>
        <w:rPr>
          <w:b/>
        </w:rPr>
        <w:t>Within the try block, if anywhere an exception rises, the corresponding catch is executed. After completing catch, control will not go back to try.</w:t>
      </w:r>
      <w:r>
        <w:t xml:space="preserve"> Catch </w:t>
      </w:r>
      <w:r>
        <w:rPr>
          <w:b/>
        </w:rPr>
        <w:t>is</w:t>
      </w:r>
      <w:r>
        <w:t xml:space="preserve"> the alternative operation; then continue </w:t>
      </w:r>
      <w:r>
        <w:rPr>
          <w:b/>
        </w:rPr>
        <w:t>further</w:t>
      </w:r>
      <w:r>
        <w:t>. There is no need to go back into try.</w:t>
      </w:r>
    </w:p>
    <w:p>
      <w:r>
        <w:t xml:space="preserve">So </w:t>
      </w:r>
      <w:r>
        <w:rPr>
          <w:b/>
        </w:rPr>
        <w:t>statement 3 is skipped</w:t>
      </w:r>
      <w:r>
        <w:t xml:space="preserve"> even though we handled the exception.</w:t>
      </w:r>
    </w:p>
    <w:p>
      <w:r>
        <w:t xml:space="preserve">Order: </w:t>
      </w:r>
      <w:r>
        <w:rPr>
          <w:b/>
        </w:rPr>
        <w:t>1, 4, 5</w:t>
      </w:r>
      <w:r>
        <w:t>. Normal termination.</w:t>
      </w:r>
    </w:p>
    <w:p>
      <w:pPr>
        <w:pStyle w:val="Heading3"/>
      </w:pPr>
      <w:r>
        <w:t>19:11 — Rest of try is dead; length of try should be as less as possible</w:t>
      </w:r>
    </w:p>
    <w:p>
      <w:r>
        <w:t xml:space="preserve">Because the rest of try will </w:t>
      </w:r>
      <w:r>
        <w:rPr>
          <w:b/>
        </w:rPr>
        <w:t>not</w:t>
      </w:r>
      <w:r>
        <w:t xml:space="preserve"> run even after a successful catch:</w:t>
      </w:r>
    </w:p>
    <w:p>
      <w:pPr>
        <w:pStyle w:val="ListBullet"/>
      </w:pPr>
      <w:r>
        <w:t xml:space="preserve">inside try take </w:t>
      </w:r>
      <w:r>
        <w:rPr>
          <w:b/>
        </w:rPr>
        <w:t>only risky code</w:t>
      </w:r>
      <w:r>
        <w:t>, not normal code</w:t>
      </w:r>
    </w:p>
    <w:p>
      <w:pPr>
        <w:pStyle w:val="ListBullet"/>
      </w:pPr>
      <w:r>
        <w:rPr>
          <w:b/>
        </w:rPr>
        <w:t>length of the try block should be as less as possible</w:t>
      </w:r>
    </w:p>
    <w:p>
      <w:r>
        <w:t xml:space="preserve">Best example: in the first </w:t>
      </w:r>
      <w:r>
        <w:rPr>
          <w:rFonts w:ascii="Consolas" w:hAnsi="Consolas"/>
          <w:sz w:val="20"/>
        </w:rPr>
        <w:t>Test</w:t>
      </w:r>
      <w:r>
        <w:t xml:space="preserve"> program he had three statements, but the </w:t>
      </w:r>
      <w:r>
        <w:rPr>
          <w:b/>
        </w:rPr>
        <w:t>only</w:t>
      </w:r>
      <w:r>
        <w:t xml:space="preserve"> line inside try was </w:t>
      </w:r>
      <w:r>
        <w:rPr>
          <w:rFonts w:ascii="Consolas" w:hAnsi="Consolas"/>
          <w:sz w:val="20"/>
        </w:rPr>
        <w:t>System.out.println(10 / 0)</w:t>
      </w:r>
      <w:r>
        <w:t xml:space="preserve">. He did </w:t>
      </w:r>
      <w:r>
        <w:rPr>
          <w:b/>
        </w:rPr>
        <w:t>not</w:t>
      </w:r>
      <w:r>
        <w:t xml:space="preserve"> put </w:t>
      </w:r>
      <w:r>
        <w:rPr>
          <w:rFonts w:ascii="Consolas" w:hAnsi="Consolas"/>
          <w:sz w:val="20"/>
        </w:rPr>
        <w:t>"statement one"</w:t>
      </w:r>
      <w:r>
        <w:t xml:space="preserve"> or </w:t>
      </w:r>
      <w:r>
        <w:rPr>
          <w:rFonts w:ascii="Consolas" w:hAnsi="Consolas"/>
          <w:sz w:val="20"/>
        </w:rPr>
        <w:t>"statement three"</w:t>
      </w:r>
      <w:r>
        <w:t xml:space="preserve"> in try — those are not risky (no arithmetic that can fail).</w:t>
      </w:r>
    </w:p>
    <w:p>
      <w:r>
        <w:t xml:space="preserve">He asks: inside that try, how many lines? </w:t>
      </w:r>
      <w:r>
        <w:rPr>
          <w:b/>
        </w:rPr>
        <w:t>Only one</w:t>
      </w:r>
      <w:r>
        <w:t xml:space="preserve"> — that is the only risky code.</w:t>
      </w:r>
    </w:p>
    <w:p>
      <w:pPr>
        <w:pStyle w:val="Heading3"/>
      </w:pPr>
      <w:r>
        <w:t>20:30 — Anti-pattern: wrap the whole `main` in one try</w:t>
      </w:r>
    </w:p>
    <w:p>
      <w:r>
        <w:rPr>
          <w:b/>
        </w:rPr>
        <w:t>First kind of (bad) programming practice</w:t>
      </w:r>
      <w:r>
        <w:t xml:space="preserve"> most people follow for no good reason: open </w:t>
      </w:r>
      <w:r>
        <w:rPr>
          <w:rFonts w:ascii="Consolas" w:hAnsi="Consolas"/>
          <w:sz w:val="20"/>
        </w:rPr>
        <w:t>try</w:t>
      </w:r>
      <w:r>
        <w:t xml:space="preserve"> at the top of </w:t>
      </w:r>
      <w:r>
        <w:rPr>
          <w:rFonts w:ascii="Consolas" w:hAnsi="Consolas"/>
          <w:sz w:val="20"/>
        </w:rPr>
        <w:t>main</w:t>
      </w:r>
      <w:r>
        <w:t xml:space="preserve"> and put the </w:t>
      </w:r>
      <w:r>
        <w:rPr>
          <w:b/>
        </w:rPr>
        <w:t>total</w:t>
      </w:r>
      <w:r>
        <w:t xml:space="preserve"> method / “total class” inside, with one </w:t>
      </w:r>
      <w:r>
        <w:rPr>
          <w:rFonts w:ascii="Consolas" w:hAnsi="Consolas"/>
          <w:sz w:val="20"/>
        </w:rPr>
        <w:t>catch (Exception e)</w:t>
      </w:r>
      <w:r>
        <w:t xml:space="preserve"> at the bottom.</w:t>
      </w:r>
    </w:p>
    <w:p>
      <w:pPr>
        <w:spacing w:before="120" w:after="160"/>
      </w:pPr>
      <w:r>
        <w:rPr>
          <w:rFonts w:ascii="Consolas" w:hAnsi="Consolas"/>
          <w:sz w:val="18"/>
        </w:rPr>
        <w:t>class WholeMainInTry {</w:t>
        <w:br/>
        <w:t xml:space="preserve">    public static void main(String[] args) {</w:t>
        <w:br/>
        <w:t xml:space="preserve">        try {</w:t>
        <w:br/>
        <w:t xml:space="preserve">            System.out.println("line 1");</w:t>
        <w:br/>
        <w:t xml:space="preserve">            // ... imagine 9,999 more lines of mixed normal + risky code ...</w:t>
        <w:br/>
        <w:t xml:space="preserve">            System.out.println("line 10000");</w:t>
        <w:br/>
        <w:t xml:space="preserve">        } catch (Exception e) {</w:t>
        <w:br/>
        <w:t xml:space="preserve">        }</w:t>
        <w:br/>
        <w:t xml:space="preserve">    }</w:t>
        <w:br/>
        <w:t>}</w:t>
      </w:r>
    </w:p>
    <w:p>
      <w:r>
        <w:t xml:space="preserve">If </w:t>
      </w:r>
      <w:r>
        <w:rPr>
          <w:b/>
        </w:rPr>
        <w:t>line 1</w:t>
      </w:r>
      <w:r>
        <w:t xml:space="preserve"> already raises, control jumps to catch </w:t>
      </w:r>
      <w:r>
        <w:rPr>
          <w:b/>
        </w:rPr>
        <w:t>without executing the remaining 9,999 lines</w:t>
      </w:r>
      <w:r>
        <w:t>. You cannot expect proper behaviour.</w:t>
      </w:r>
    </w:p>
    <w:p>
      <w:r>
        <w:rPr>
          <w:b/>
        </w:rPr>
        <w:t>Don’t take normal code inside the try block. Take only risky code. Length of the try block should be as less as possible.</w:t>
      </w:r>
    </w:p>
    <w:p>
      <w:pPr>
        <w:pStyle w:val="Heading3"/>
      </w:pPr>
      <w:r>
        <w:t>21:32 — Several risky areas → several try-catch, not one giant try</w:t>
      </w:r>
    </w:p>
    <w:p>
      <w:r>
        <w:t xml:space="preserve">If the whole program has </w:t>
      </w:r>
      <w:r>
        <w:rPr>
          <w:b/>
        </w:rPr>
        <w:t>three separate risky areas</w:t>
      </w:r>
      <w:r>
        <w:t xml:space="preserve">, do </w:t>
      </w:r>
      <w:r>
        <w:rPr>
          <w:b/>
        </w:rPr>
        <w:t>not</w:t>
      </w:r>
      <w:r>
        <w:t xml:space="preserve"> enclose all three in </w:t>
      </w:r>
      <w:r>
        <w:rPr>
          <w:b/>
        </w:rPr>
        <w:t>one</w:t>
      </w:r>
      <w:r>
        <w:t xml:space="preserve"> try. If the first risky area blows up, the other two areas never run.</w:t>
      </w:r>
    </w:p>
    <w:p>
      <w:r>
        <w:t xml:space="preserve">Keep </w:t>
      </w:r>
      <w:r>
        <w:rPr>
          <w:b/>
        </w:rPr>
        <w:t>each</w:t>
      </w:r>
      <w:r>
        <w:t xml:space="preserve"> risky area in its </w:t>
      </w:r>
      <w:r>
        <w:rPr>
          <w:b/>
        </w:rPr>
        <w:t>own</w:t>
      </w:r>
      <w:r>
        <w:t xml:space="preserve"> try-catch. That coding practice is </w:t>
      </w:r>
      <w:r>
        <w:rPr>
          <w:b/>
        </w:rPr>
        <w:t>highly recommended</w:t>
      </w:r>
      <w:r>
        <w:t>. He draws three patches on the board (he does not name extra exception types here) and says: keep this one inside try-catch, this one inside try-catch, this one inside try-catch. Notes for the point come “at last” with case 2.</w:t>
      </w:r>
    </w:p>
    <w:p>
      <w:pPr>
        <w:spacing w:before="120" w:after="160"/>
      </w:pPr>
      <w:r>
        <w:rPr>
          <w:rFonts w:ascii="Consolas" w:hAnsi="Consolas"/>
          <w:sz w:val="18"/>
        </w:rPr>
        <w:t>class ThreeRiskyAreas {</w:t>
        <w:br/>
        <w:t xml:space="preserve">    public static void main(String[] args) {</w:t>
        <w:br/>
        <w:t xml:space="preserve">        // normal code</w:t>
        <w:br/>
        <w:t xml:space="preserve">        try {</w:t>
        <w:br/>
        <w:t xml:space="preserve">            // risky area 1</w:t>
        <w:br/>
        <w:t xml:space="preserve">        } catch (Exception e) {</w:t>
        <w:br/>
        <w:t xml:space="preserve">            // handling for area 1</w:t>
        <w:br/>
        <w:t xml:space="preserve">        }</w:t>
        <w:br/>
        <w:t xml:space="preserve">        // normal code</w:t>
        <w:br/>
        <w:t xml:space="preserve">        try {</w:t>
        <w:br/>
        <w:t xml:space="preserve">            // risky area 2</w:t>
        <w:br/>
        <w:t xml:space="preserve">        } catch (Exception e) {</w:t>
        <w:br/>
        <w:t xml:space="preserve">            // handling for area 2</w:t>
        <w:br/>
        <w:t xml:space="preserve">        }</w:t>
        <w:br/>
        <w:t xml:space="preserve">        // normal code</w:t>
        <w:br/>
        <w:t xml:space="preserve">        try {</w:t>
        <w:br/>
        <w:t xml:space="preserve">            // risky area 3</w:t>
        <w:br/>
        <w:t xml:space="preserve">        } catch (Exception e) {</w:t>
        <w:br/>
        <w:t xml:space="preserve">            // handling for area 3</w:t>
        <w:br/>
        <w:t xml:space="preserve">        }</w:t>
        <w:br/>
        <w:t xml:space="preserve">    }</w:t>
        <w:br/>
        <w:t>}</w:t>
      </w:r>
    </w:p>
    <w:p>
      <w:pPr>
        <w:pStyle w:val="Heading3"/>
      </w:pPr>
      <w:r>
        <w:t>22:27 — Case 2 written into the notes</w:t>
      </w:r>
    </w:p>
    <w:p>
      <w:r>
        <w:t>He returns to the case heading and dictates it in full:</w:t>
      </w:r>
    </w:p>
    <w:p>
      <w:r>
        <w:rPr>
          <w:b/>
        </w:rPr>
        <w:t>Case 2: if an exception is raised at statement 2 and corresponding catch block matched → 1, 4, 5 — normal termination.</w:t>
      </w:r>
    </w:p>
    <w:p>
      <w:pPr>
        <w:pStyle w:val="Heading3"/>
      </w:pPr>
      <w:r>
        <w:t>23:26 — Case 3: exception at statement 2, corresponding catch **not** matched</w:t>
      </w:r>
    </w:p>
    <w:p>
      <w:r>
        <w:t xml:space="preserve">Exception at 2, but catch does </w:t>
      </w:r>
      <w:r>
        <w:rPr>
          <w:b/>
        </w:rPr>
        <w:t>not</w:t>
      </w:r>
      <w:r>
        <w:t xml:space="preserve"> match.</w:t>
      </w:r>
    </w:p>
    <w:p>
      <w:r>
        <w:t xml:space="preserve">Statement </w:t>
      </w:r>
      <w:r>
        <w:rPr>
          <w:b/>
        </w:rPr>
        <w:t>1</w:t>
      </w:r>
      <w:r>
        <w:t xml:space="preserve"> executes. Then there is </w:t>
      </w:r>
      <w:r>
        <w:rPr>
          <w:b/>
        </w:rPr>
        <w:t>no</w:t>
      </w:r>
      <w:r>
        <w:t xml:space="preserve"> matching catch → </w:t>
      </w:r>
      <w:r>
        <w:rPr>
          <w:b/>
        </w:rPr>
        <w:t>stop the program abnormally</w:t>
      </w:r>
      <w:r>
        <w:t>.</w:t>
      </w:r>
    </w:p>
    <w:p>
      <w:r>
        <w:rPr>
          <w:b/>
        </w:rPr>
        <w:t>1, followed by abnormal termination.</w:t>
      </w:r>
      <w:r>
        <w:t xml:space="preserve"> Statement 3, 4, 5 do not run.</w:t>
      </w:r>
    </w:p>
    <w:p>
      <w:pPr>
        <w:spacing w:before="120" w:after="160"/>
      </w:pPr>
      <w:r>
        <w:rPr>
          <w:rFonts w:ascii="Consolas" w:hAnsi="Consolas"/>
          <w:sz w:val="18"/>
        </w:rPr>
        <w:t>class Case3 {</w:t>
        <w:br/>
        <w:t xml:space="preserve">    public static void main(String[] args) {</w:t>
        <w:br/>
        <w:t xml:space="preserve">        try {</w:t>
        <w:br/>
        <w:t xml:space="preserve">            System.out.println("1");</w:t>
        <w:br/>
        <w:t xml:space="preserve">            System.out.println(10 / 0); // statement 2 — ArithmeticException</w:t>
        <w:br/>
        <w:t xml:space="preserve">            System.out.println("3");</w:t>
        <w:br/>
        <w:t xml:space="preserve">        } catch (NullPointerException e) { // not matched</w:t>
        <w:br/>
        <w:t xml:space="preserve">            System.out.println("4");</w:t>
        <w:br/>
        <w:t xml:space="preserve">        }</w:t>
        <w:br/>
        <w:t xml:space="preserve">        System.out.println("5");</w:t>
        <w:br/>
        <w:t xml:space="preserve">    }</w:t>
        <w:br/>
        <w:t>}</w:t>
        <w:br/>
        <w:t>// prints 1</w:t>
        <w:br/>
        <w:t>// then default handler: ArithmeticException: / by zero</w:t>
        <w:br/>
        <w:t>// 1, followed by abnormal termination</w:t>
      </w:r>
    </w:p>
    <w:p>
      <w:pPr>
        <w:pStyle w:val="Heading3"/>
      </w:pPr>
      <w:r>
        <w:t>24:38 — Exceptions are **not** only inside try (catch and finally are Java code)</w:t>
      </w:r>
    </w:p>
    <w:p>
      <w:r>
        <w:rPr>
          <w:b/>
        </w:rPr>
        <w:t>Case: exception raised at statement 4</w:t>
      </w:r>
      <w:r>
        <w:t xml:space="preserve"> (the catch body).</w:t>
      </w:r>
    </w:p>
    <w:p>
      <w:r>
        <w:t xml:space="preserve">Most people feel exceptions rise </w:t>
      </w:r>
      <w:r>
        <w:rPr>
          <w:b/>
        </w:rPr>
        <w:t>only inside try</w:t>
      </w:r>
      <w:r>
        <w:t xml:space="preserve">. </w:t>
      </w:r>
      <w:r>
        <w:rPr>
          <w:b/>
        </w:rPr>
        <w:t>No.</w:t>
      </w:r>
      <w:r>
        <w:t xml:space="preserve"> Exceptions can be raised inside </w:t>
      </w:r>
      <w:r>
        <w:rPr>
          <w:b/>
        </w:rPr>
        <w:t>catch</w:t>
      </w:r>
      <w:r>
        <w:t xml:space="preserve"> and inside </w:t>
      </w:r>
      <w:r>
        <w:rPr>
          <w:b/>
        </w:rPr>
        <w:t>finally</w:t>
      </w:r>
      <w:r>
        <w:t xml:space="preserve"> also, because those blocks are </w:t>
      </w:r>
      <w:r>
        <w:rPr>
          <w:b/>
        </w:rPr>
        <w:t>also Java code</w:t>
      </w:r>
      <w:r>
        <w:t>.</w:t>
      </w:r>
    </w:p>
    <w:p>
      <w:r>
        <w:t xml:space="preserve">Cinema: while using </w:t>
      </w:r>
      <w:r>
        <w:rPr>
          <w:b/>
        </w:rPr>
        <w:t>Oracle</w:t>
      </w:r>
      <w:r>
        <w:t xml:space="preserve">, a problem came; inside catch you communicate with </w:t>
      </w:r>
      <w:r>
        <w:rPr>
          <w:b/>
        </w:rPr>
        <w:t>MySQL</w:t>
      </w:r>
      <w:r>
        <w:t xml:space="preserve">. There is </w:t>
      </w:r>
      <w:r>
        <w:rPr>
          <w:b/>
        </w:rPr>
        <w:t>no guarantee</w:t>
      </w:r>
      <w:r>
        <w:t xml:space="preserve"> MySQL always works — MySQL can fail too.</w:t>
      </w:r>
    </w:p>
    <w:p>
      <w:r>
        <w:t xml:space="preserve">So: </w:t>
      </w:r>
      <w:r>
        <w:rPr>
          <w:b/>
        </w:rPr>
        <w:t>don’t feel exceptions will be raised only in try, not in catch.</w:t>
      </w:r>
    </w:p>
    <w:p>
      <w:r>
        <w:t xml:space="preserve">How did we even reach statement 4? Because something in 1 / 2 / 3 failed and catch got a chance. </w:t>
      </w:r>
      <w:r>
        <w:rPr>
          <w:b/>
        </w:rPr>
        <w:t>While executing catch</w:t>
      </w:r>
      <w:r>
        <w:t xml:space="preserve">, if </w:t>
      </w:r>
      <w:r>
        <w:rPr>
          <w:b/>
        </w:rPr>
        <w:t>another</w:t>
      </w:r>
      <w:r>
        <w:t xml:space="preserve"> exception rises — that is statement 4.</w:t>
      </w:r>
    </w:p>
    <w:p>
      <w:pPr>
        <w:pStyle w:val="Heading3"/>
      </w:pPr>
      <w:r>
        <w:t>26:01 — Thumb rule: exception **outside** try → always abnormal termination</w:t>
      </w:r>
    </w:p>
    <w:p>
      <w:r>
        <w:rPr>
          <w:b/>
        </w:rPr>
        <w:t>Any statement which raises an exception and is not part of a try block → always abnormal termination.</w:t>
      </w:r>
    </w:p>
    <w:p>
      <w:r>
        <w:t xml:space="preserve">If that statement </w:t>
      </w:r>
      <w:r>
        <w:rPr>
          <w:b/>
        </w:rPr>
        <w:t>were</w:t>
      </w:r>
      <w:r>
        <w:t xml:space="preserve"> inside try, there </w:t>
      </w:r>
      <w:r>
        <w:rPr>
          <w:b/>
        </w:rPr>
        <w:t>might</w:t>
      </w:r>
      <w:r>
        <w:t xml:space="preserve"> be a catch and then </w:t>
      </w:r>
      <w:r>
        <w:rPr>
          <w:b/>
        </w:rPr>
        <w:t>normal</w:t>
      </w:r>
      <w:r>
        <w:t xml:space="preserve"> termination. If it is </w:t>
      </w:r>
      <w:r>
        <w:rPr>
          <w:b/>
        </w:rPr>
        <w:t>not</w:t>
      </w:r>
      <w:r>
        <w:t xml:space="preserve"> inside try, there is </w:t>
      </w:r>
      <w:r>
        <w:rPr>
          <w:b/>
        </w:rPr>
        <w:t>no</w:t>
      </w:r>
      <w:r>
        <w:t xml:space="preserve"> corresponding catch for </w:t>
      </w:r>
      <w:r>
        <w:rPr>
          <w:b/>
        </w:rPr>
        <w:t>that</w:t>
      </w:r>
      <w:r>
        <w:t xml:space="preserve"> raise → </w:t>
      </w:r>
      <w:r>
        <w:rPr>
          <w:b/>
        </w:rPr>
        <w:t>abnormal</w:t>
      </w:r>
      <w:r>
        <w:t>.</w:t>
      </w:r>
    </w:p>
    <w:p>
      <w:r>
        <w:t xml:space="preserve">Statement 4 is </w:t>
      </w:r>
      <w:r>
        <w:rPr>
          <w:b/>
        </w:rPr>
        <w:t>not</w:t>
      </w:r>
      <w:r>
        <w:t xml:space="preserve"> part of any try. No catch for the catch-body failure → abnormal.</w:t>
      </w:r>
    </w:p>
    <w:p>
      <w:r>
        <w:t>He asks the class:</w:t>
      </w:r>
    </w:p>
    <w:p>
      <w:pPr>
        <w:pStyle w:val="ListBullet"/>
      </w:pPr>
      <w:r>
        <w:t xml:space="preserve">exception at statement 4: normal or abnormal? </w:t>
      </w:r>
      <w:r>
        <w:rPr>
          <w:b/>
        </w:rPr>
        <w:t>Abnormal.</w:t>
      </w:r>
    </w:p>
    <w:p>
      <w:pPr>
        <w:pStyle w:val="ListBullet"/>
      </w:pPr>
      <w:r>
        <w:t xml:space="preserve">exception at statement 5: normal or abnormal? </w:t>
      </w:r>
      <w:r>
        <w:rPr>
          <w:b/>
        </w:rPr>
        <w:t>Abnormal</w:t>
      </w:r>
      <w:r>
        <w:t xml:space="preserve"> — also not part of any try.</w:t>
      </w:r>
    </w:p>
    <w:p>
      <w:r>
        <w:rPr>
          <w:b/>
        </w:rPr>
        <w:t>If an exception is raised at statement 4 or statement 5, then it is always abnormal termination.</w:t>
      </w:r>
    </w:p>
    <w:p>
      <w:pPr>
        <w:spacing w:before="120" w:after="160"/>
      </w:pPr>
      <w:r>
        <w:rPr>
          <w:rFonts w:ascii="Consolas" w:hAnsi="Consolas"/>
          <w:sz w:val="18"/>
        </w:rPr>
        <w:t>class CaseStatement4 {</w:t>
        <w:br/>
        <w:t xml:space="preserve">    public static void main(String[] args) {</w:t>
        <w:br/>
        <w:t xml:space="preserve">        try {</w:t>
        <w:br/>
        <w:t xml:space="preserve">            System.out.println("1");</w:t>
        <w:br/>
        <w:t xml:space="preserve">            System.out.println(10 / 0); // needed so catch runs</w:t>
        <w:br/>
        <w:t xml:space="preserve">            System.out.println("3");</w:t>
        <w:br/>
        <w:t xml:space="preserve">        } catch (Exception e) {</w:t>
        <w:br/>
        <w:t xml:space="preserve">            System.out.println(10 / 0); // statement 4 — not inside a try</w:t>
        <w:br/>
        <w:t xml:space="preserve">        }</w:t>
        <w:br/>
        <w:t xml:space="preserve">        System.out.println("5");</w:t>
        <w:br/>
        <w:t xml:space="preserve">    }</w:t>
        <w:br/>
        <w:t>}</w:t>
        <w:br/>
        <w:t>// 1 runs, then catch raises ArithmeticException</w:t>
        <w:br/>
        <w:t>// always abnormal termination (statement 5 does not run)</w:t>
      </w:r>
    </w:p>
    <w:p>
      <w:pPr>
        <w:spacing w:before="120" w:after="160"/>
      </w:pPr>
      <w:r>
        <w:rPr>
          <w:rFonts w:ascii="Consolas" w:hAnsi="Consolas"/>
          <w:sz w:val="18"/>
        </w:rPr>
        <w:t>class CaseStatement5 {</w:t>
        <w:br/>
        <w:t xml:space="preserve">    public static void main(String[] args) {</w:t>
        <w:br/>
        <w:t xml:space="preserve">        try {</w:t>
        <w:br/>
        <w:t xml:space="preserve">            System.out.println("1");</w:t>
        <w:br/>
        <w:t xml:space="preserve">            System.out.println("2");</w:t>
        <w:br/>
        <w:t xml:space="preserve">            System.out.println("3");</w:t>
        <w:br/>
        <w:t xml:space="preserve">        } catch (Exception e) {</w:t>
        <w:br/>
        <w:t xml:space="preserve">            System.out.println("4");</w:t>
        <w:br/>
        <w:t xml:space="preserve">        }</w:t>
        <w:br/>
        <w:t xml:space="preserve">        System.out.println(10 / 0); // statement 5 — not inside a try</w:t>
        <w:br/>
        <w:t xml:space="preserve">    }</w:t>
        <w:br/>
        <w:t>}</w:t>
        <w:br/>
        <w:t>// prints</w:t>
        <w:br/>
        <w:t>// 1</w:t>
        <w:br/>
        <w:t>// 2</w:t>
        <w:br/>
        <w:t>// 3</w:t>
        <w:br/>
        <w:t>// then ArithmeticException at statement 5</w:t>
        <w:br/>
        <w:t>// always abnormal termination</w:t>
      </w:r>
    </w:p>
    <w:p>
      <w:r>
        <w:t xml:space="preserve">These four cases are </w:t>
      </w:r>
      <w:r>
        <w:rPr>
          <w:b/>
        </w:rPr>
        <w:t>control flow in a simple try-catch</w:t>
      </w:r>
      <w:r>
        <w:t xml:space="preserve">: from statements 1 to 5, if an exception is anywhere, decide </w:t>
      </w:r>
      <w:r>
        <w:rPr>
          <w:b/>
        </w:rPr>
        <w:t>order</w:t>
      </w:r>
      <w:r>
        <w:t xml:space="preserve"> and </w:t>
      </w:r>
      <w:r>
        <w:rPr>
          <w:b/>
        </w:rPr>
        <w:t>normal vs abnormal</w:t>
      </w:r>
      <w:r>
        <w:t>.</w:t>
      </w:r>
    </w:p>
    <w:p>
      <w:pPr>
        <w:pStyle w:val="Heading3"/>
      </w:pPr>
      <w:r>
        <w:t>28:25 — Note 1 (dictated): rest of try never runs; keep try short</w:t>
      </w:r>
    </w:p>
    <w:p>
      <w:r>
        <w:t xml:space="preserve">He already said this in case 2; now it is a </w:t>
      </w:r>
      <w:r>
        <w:rPr>
          <w:b/>
        </w:rPr>
        <w:t>note</w:t>
      </w:r>
      <w:r>
        <w:t>.</w:t>
      </w:r>
    </w:p>
    <w:p>
      <w:r>
        <w:rPr>
          <w:b/>
        </w:rPr>
        <w:t>Within the try block, if anywhere an exception rises, then rest of the try block won’t be executed even though we handled that exception. Hence within the try block we have to take only risky code, and length of try block should be as less as possible.</w:t>
      </w:r>
    </w:p>
    <w:p>
      <w:r>
        <w:t>He repeats that block many times while students write.</w:t>
      </w:r>
    </w:p>
    <w:p>
      <w:pPr>
        <w:pStyle w:val="Heading3"/>
      </w:pPr>
      <w:r>
        <w:t>30:32 — Note 2: catch and finally can raise exceptions too</w:t>
      </w:r>
    </w:p>
    <w:p>
      <w:r>
        <w:rPr>
          <w:b/>
        </w:rPr>
        <w:t>In addition to try block, there may be a chance of raising an exception inside catch and finally blocks.</w:t>
      </w:r>
    </w:p>
    <w:p>
      <w:r>
        <w:t xml:space="preserve">Do not expect exceptions </w:t>
      </w:r>
      <w:r>
        <w:rPr>
          <w:b/>
        </w:rPr>
        <w:t>always</w:t>
      </w:r>
      <w:r>
        <w:t xml:space="preserve"> only inside try. (</w:t>
      </w:r>
      <w:r>
        <w:rPr>
          <w:rFonts w:ascii="Consolas" w:hAnsi="Consolas"/>
          <w:sz w:val="20"/>
        </w:rPr>
        <w:t>finally</w:t>
      </w:r>
      <w:r>
        <w:t xml:space="preserve"> “we will discuss soon.”)</w:t>
      </w:r>
    </w:p>
    <w:p>
      <w:pPr>
        <w:pStyle w:val="Heading3"/>
      </w:pPr>
      <w:r>
        <w:t>31:41 — Note 3: not part of try + raises → always abnormal</w:t>
      </w:r>
    </w:p>
    <w:p>
      <w:r>
        <w:rPr>
          <w:b/>
        </w:rPr>
        <w:t>If any statement which is not part of try block raises an exception, then it is always abnormal termination.</w:t>
      </w:r>
    </w:p>
    <w:p>
      <w:r>
        <w:t xml:space="preserve">He wants </w:t>
      </w:r>
      <w:r>
        <w:rPr>
          <w:b/>
        </w:rPr>
        <w:t>clear clarity</w:t>
      </w:r>
      <w:r>
        <w:t xml:space="preserve"> on control flow in try-catch: if anywhere an exception rises, you should be able to say what runs and whether it is normal or abnormal.</w:t>
      </w:r>
    </w:p>
    <w:p>
      <w:pPr>
        <w:pStyle w:val="Heading3"/>
      </w:pPr>
      <w:r>
        <w:t>33:13 — Methods to print exception information</w:t>
      </w:r>
    </w:p>
    <w:p>
      <w:r>
        <w:t xml:space="preserve">New heading: </w:t>
      </w:r>
      <w:r>
        <w:rPr>
          <w:b/>
        </w:rPr>
        <w:t>methods to print exception information</w:t>
      </w:r>
      <w:r>
        <w:t>.</w:t>
      </w:r>
    </w:p>
    <w:p>
      <w:r>
        <w:t>Several methods exist (</w:t>
      </w:r>
      <w:r>
        <w:rPr>
          <w:rFonts w:ascii="Consolas" w:hAnsi="Consolas"/>
          <w:sz w:val="20"/>
        </w:rPr>
        <w:t>printStackTrace</w:t>
      </w:r>
      <w:r>
        <w:t xml:space="preserve">, </w:t>
      </w:r>
      <w:r>
        <w:rPr>
          <w:rFonts w:ascii="Consolas" w:hAnsi="Consolas"/>
          <w:sz w:val="20"/>
        </w:rPr>
        <w:t>getMessage</w:t>
      </w:r>
      <w:r>
        <w:t xml:space="preserve">, </w:t>
      </w:r>
      <w:r>
        <w:rPr>
          <w:rFonts w:ascii="Consolas" w:hAnsi="Consolas"/>
          <w:sz w:val="20"/>
        </w:rPr>
        <w:t>toString</w:t>
      </w:r>
      <w:r>
        <w:t xml:space="preserve">). The exam/class need is: </w:t>
      </w:r>
      <w:r>
        <w:rPr>
          <w:b/>
        </w:rPr>
        <w:t>exact difference</w:t>
      </w:r>
      <w:r>
        <w:t xml:space="preserve">, and </w:t>
      </w:r>
      <w:r>
        <w:rPr>
          <w:b/>
        </w:rPr>
        <w:t>when we should go for which method</w:t>
      </w:r>
      <w:r>
        <w:t>.</w:t>
      </w:r>
    </w:p>
    <w:p>
      <w:pPr>
        <w:pStyle w:val="Heading3"/>
      </w:pPr>
      <w:r>
        <w:t>34:10 — Demo `Test`: try `10 / 0`, then three ways in catch</w:t>
      </w:r>
    </w:p>
    <w:p>
      <w:pPr>
        <w:spacing w:before="120" w:after="160"/>
      </w:pPr>
      <w:r>
        <w:rPr>
          <w:rFonts w:ascii="Consolas" w:hAnsi="Consolas"/>
          <w:sz w:val="18"/>
        </w:rPr>
        <w:t>class Test {</w:t>
        <w:br/>
        <w:t xml:space="preserve">    public static void main(String[] args) {</w:t>
        <w:br/>
        <w:t xml:space="preserve">        try {</w:t>
        <w:br/>
        <w:t xml:space="preserve">            System.out.println(10 / 0);</w:t>
        <w:br/>
        <w:t xml:space="preserve">        } catch (ArithmeticException e) {</w:t>
        <w:br/>
        <w:t xml:space="preserve">            e.printStackTrace();</w:t>
        <w:br/>
        <w:t xml:space="preserve">            // System.out.println(e);</w:t>
        <w:br/>
        <w:t xml:space="preserve">            // System.out.println(e.toString());</w:t>
        <w:br/>
        <w:t xml:space="preserve">            // System.out.println(e.getMessage());</w:t>
        <w:br/>
        <w:t xml:space="preserve">        }</w:t>
        <w:br/>
        <w:t xml:space="preserve">    }</w:t>
        <w:br/>
        <w:t>}</w:t>
      </w:r>
    </w:p>
    <w:p>
      <w:r>
        <w:t>Three methods to print exception information:</w:t>
      </w:r>
    </w:p>
    <w:p>
      <w:pPr>
        <w:pStyle w:val="ListNumber"/>
      </w:pPr>
      <w:r>
        <w:rPr>
          <w:b/>
        </w:rPr>
        <w:t>`printStackTrace()`</w:t>
      </w:r>
    </w:p>
    <w:p>
      <w:pPr>
        <w:pStyle w:val="ListNumber"/>
      </w:pPr>
      <w:r>
        <w:rPr>
          <w:b/>
        </w:rPr>
        <w:t>`toString()`</w:t>
      </w:r>
    </w:p>
    <w:p>
      <w:pPr>
        <w:pStyle w:val="ListNumber"/>
      </w:pPr>
      <w:r>
        <w:rPr>
          <w:b/>
        </w:rPr>
        <w:t>`getMessage()`</w:t>
      </w:r>
    </w:p>
    <w:p>
      <w:r>
        <w:rPr>
          <w:rFonts w:ascii="Consolas" w:hAnsi="Consolas"/>
          <w:sz w:val="20"/>
        </w:rPr>
        <w:t>System.out.println(e)</w:t>
      </w:r>
      <w:r>
        <w:t xml:space="preserve"> and </w:t>
      </w:r>
      <w:r>
        <w:rPr>
          <w:rFonts w:ascii="Consolas" w:hAnsi="Consolas"/>
          <w:sz w:val="20"/>
        </w:rPr>
        <w:t>System.out.println(e.toString())</w:t>
      </w:r>
      <w:r>
        <w:t xml:space="preserve"> are </w:t>
      </w:r>
      <w:r>
        <w:rPr>
          <w:b/>
        </w:rPr>
        <w:t>the same</w:t>
      </w:r>
      <w:r>
        <w:t xml:space="preserve">: whenever we print an </w:t>
      </w:r>
      <w:r>
        <w:rPr>
          <w:b/>
        </w:rPr>
        <w:t>object reference</w:t>
      </w:r>
      <w:r>
        <w:t xml:space="preserve">, internally </w:t>
      </w:r>
      <w:r>
        <w:rPr>
          <w:b/>
        </w:rPr>
        <w:t>`toString()`</w:t>
      </w:r>
      <w:r>
        <w:t xml:space="preserve"> is called.</w:t>
      </w:r>
    </w:p>
    <w:p>
      <w:pPr>
        <w:pStyle w:val="Heading3"/>
      </w:pPr>
      <w:r>
        <w:t>36:18 — What each method prints (name / description / stack)</w:t>
      </w:r>
    </w:p>
    <w:p>
      <w:r>
        <w:t xml:space="preserve">He uses this exception: name </w:t>
      </w:r>
      <w:r>
        <w:rPr>
          <w:b/>
        </w:rPr>
        <w:t>`java.lang.ArithmeticException`</w:t>
      </w:r>
      <w:r>
        <w:t xml:space="preserve">, description </w:t>
      </w:r>
      <w:r>
        <w:rPr>
          <w:b/>
        </w:rPr>
        <w:t>division by zero</w:t>
      </w:r>
      <w:r>
        <w:t xml:space="preserve"> (</w:t>
      </w:r>
      <w:r>
        <w:rPr>
          <w:rFonts w:ascii="Consolas" w:hAnsi="Consolas"/>
          <w:sz w:val="20"/>
        </w:rPr>
        <w:t>/ by zero</w:t>
      </w:r>
      <w:r>
        <w:t xml:space="preserve"> on the JVM), location </w:t>
      </w:r>
      <w:r>
        <w:rPr>
          <w:b/>
        </w:rPr>
        <w:t>`Test.main`</w:t>
      </w:r>
      <w:r>
        <w:t>.</w:t>
      </w:r>
    </w:p>
    <w:p>
      <w:r>
        <w:rPr>
          <w:b/>
        </w:rPr>
        <w:t>`printStackTrace()`</w:t>
      </w:r>
      <w:r>
        <w:t xml:space="preserve"> — if you want </w:t>
      </w:r>
      <w:r>
        <w:rPr>
          <w:b/>
        </w:rPr>
        <w:t>complete</w:t>
      </w:r>
      <w:r>
        <w:t xml:space="preserve"> information:</w:t>
      </w:r>
    </w:p>
    <w:p>
      <w:pPr>
        <w:pStyle w:val="ListBullet"/>
      </w:pPr>
      <w:r>
        <w:rPr>
          <w:b/>
        </w:rPr>
        <w:t>name of the exception</w:t>
      </w:r>
    </w:p>
    <w:p>
      <w:pPr>
        <w:pStyle w:val="ListBullet"/>
      </w:pPr>
      <w:r>
        <w:rPr>
          <w:b/>
        </w:rPr>
        <w:t>colon</w:t>
      </w:r>
    </w:p>
    <w:p>
      <w:pPr>
        <w:pStyle w:val="ListBullet"/>
      </w:pPr>
      <w:r>
        <w:rPr>
          <w:b/>
        </w:rPr>
        <w:t>description</w:t>
      </w:r>
    </w:p>
    <w:p>
      <w:pPr>
        <w:pStyle w:val="ListBullet"/>
      </w:pPr>
      <w:r>
        <w:rPr>
          <w:b/>
        </w:rPr>
        <w:t>stack trace</w:t>
      </w:r>
      <w:r>
        <w:t xml:space="preserve"> (where the problem came — </w:t>
      </w:r>
      <w:r>
        <w:rPr>
          <w:rFonts w:ascii="Consolas" w:hAnsi="Consolas"/>
          <w:sz w:val="20"/>
        </w:rPr>
        <w:t>Test.main</w:t>
      </w:r>
      <w:r>
        <w:t>)</w:t>
      </w:r>
    </w:p>
    <w:p>
      <w:r>
        <w:rPr>
          <w:b/>
        </w:rPr>
        <w:t>`toString()`</w:t>
      </w:r>
      <w:r>
        <w:t xml:space="preserve"> / </w:t>
      </w:r>
      <w:r>
        <w:rPr>
          <w:b/>
        </w:rPr>
        <w:t>`System.out.println(e)`</w:t>
      </w:r>
      <w:r>
        <w:t xml:space="preserve"> — name + colon + description; </w:t>
      </w:r>
      <w:r>
        <w:rPr>
          <w:b/>
        </w:rPr>
        <w:t>stack trace is not required / not printed</w:t>
      </w:r>
      <w:r>
        <w:t>.</w:t>
      </w:r>
    </w:p>
    <w:p>
      <w:r>
        <w:rPr>
          <w:b/>
        </w:rPr>
        <w:t>`getMessage()`</w:t>
      </w:r>
      <w:r>
        <w:t xml:space="preserve"> — sometimes you don’t want the name either; </w:t>
      </w:r>
      <w:r>
        <w:rPr>
          <w:b/>
        </w:rPr>
        <w:t>just the message / description</w:t>
      </w:r>
      <w:r>
        <w:t xml:space="preserve"> is enough: </w:t>
      </w:r>
      <w:r>
        <w:rPr>
          <w:b/>
        </w:rPr>
        <w:t>division by zero</w:t>
      </w:r>
      <w:r>
        <w:t>.</w:t>
      </w:r>
    </w:p>
    <w:p>
      <w:r>
        <w:t xml:space="preserve">He will </w:t>
      </w:r>
      <w:r>
        <w:rPr>
          <w:b/>
        </w:rPr>
        <w:t>execute</w:t>
      </w:r>
      <w:r>
        <w:t xml:space="preserve"> each one with the others commented.</w:t>
      </w:r>
    </w:p>
    <w:p>
      <w:pPr>
        <w:pStyle w:val="Heading3"/>
      </w:pPr>
      <w:r>
        <w:t>38:54 — He compiles `Test.java` and runs all three</w:t>
      </w:r>
    </w:p>
    <w:p>
      <w:r>
        <w:rPr>
          <w:rFonts w:ascii="Consolas" w:hAnsi="Consolas"/>
          <w:sz w:val="20"/>
        </w:rPr>
        <w:t>javac Test.java</w:t>
      </w:r>
      <w:r>
        <w:t xml:space="preserve"> then </w:t>
      </w:r>
      <w:r>
        <w:rPr>
          <w:rFonts w:ascii="Consolas" w:hAnsi="Consolas"/>
          <w:sz w:val="20"/>
        </w:rPr>
        <w:t>java Test</w:t>
      </w:r>
      <w:r>
        <w:t>.</w:t>
      </w:r>
    </w:p>
    <w:p>
      <w:r>
        <w:rPr>
          <w:b/>
        </w:rPr>
        <w:t>Only `e.printStackTrace()`:</w:t>
      </w:r>
    </w:p>
    <w:p>
      <w:pPr>
        <w:spacing w:before="120" w:after="160"/>
      </w:pPr>
      <w:r>
        <w:rPr>
          <w:rFonts w:ascii="Consolas" w:hAnsi="Consolas"/>
          <w:sz w:val="18"/>
        </w:rPr>
        <w:t>class PrintStackTraceDemo {</w:t>
        <w:br/>
        <w:t xml:space="preserve">    public static void main(String[] args) {</w:t>
        <w:br/>
        <w:t xml:space="preserve">        try {</w:t>
        <w:br/>
        <w:t xml:space="preserve">            System.out.println(10 / 0);</w:t>
        <w:br/>
        <w:t xml:space="preserve">        } catch (ArithmeticException e) {</w:t>
        <w:br/>
        <w:t xml:space="preserve">            e.printStackTrace();</w:t>
        <w:br/>
        <w:t xml:space="preserve">        }</w:t>
        <w:br/>
        <w:t xml:space="preserve">    }</w:t>
        <w:br/>
        <w:t>}</w:t>
        <w:br/>
        <w:t>// prints (default handler uses this same shape)</w:t>
        <w:br/>
        <w:t>// java.lang.ArithmeticException: / by zero</w:t>
        <w:br/>
        <w:t>//     at PrintStackTraceDemo.main(PrintStackTraceDemo.java:4)</w:t>
      </w:r>
    </w:p>
    <w:p>
      <w:r>
        <w:rPr>
          <w:b/>
        </w:rPr>
        <w:t>`System.out.println(e)` or `System.out.println(e.toString())`</w:t>
      </w:r>
      <w:r>
        <w:t xml:space="preserve"> — compiles fine; output is name + description, no stack:</w:t>
      </w:r>
    </w:p>
    <w:p>
      <w:pPr>
        <w:spacing w:before="120" w:after="160"/>
      </w:pPr>
      <w:r>
        <w:rPr>
          <w:rFonts w:ascii="Consolas" w:hAnsi="Consolas"/>
          <w:sz w:val="18"/>
        </w:rPr>
        <w:t>class ToStringDemo {</w:t>
        <w:br/>
        <w:t xml:space="preserve">    public static void main(String[] args) {</w:t>
        <w:br/>
        <w:t xml:space="preserve">        try {</w:t>
        <w:br/>
        <w:t xml:space="preserve">            System.out.println(10 / 0);</w:t>
        <w:br/>
        <w:t xml:space="preserve">        } catch (ArithmeticException e) {</w:t>
        <w:br/>
        <w:t xml:space="preserve">            System.out.println(e);</w:t>
        <w:br/>
        <w:t xml:space="preserve">            // System.out.println(e.toString()); // same</w:t>
        <w:br/>
        <w:t xml:space="preserve">        }</w:t>
        <w:br/>
        <w:t xml:space="preserve">    }</w:t>
        <w:br/>
        <w:t>}</w:t>
        <w:br/>
        <w:t>// prints</w:t>
        <w:br/>
        <w:t>// java.lang.ArithmeticException: / by zero</w:t>
      </w:r>
    </w:p>
    <w:p>
      <w:r>
        <w:rPr>
          <w:b/>
        </w:rPr>
        <w:t>`System.out.println(e.getMessage())`:</w:t>
      </w:r>
    </w:p>
    <w:p>
      <w:pPr>
        <w:spacing w:before="120" w:after="160"/>
      </w:pPr>
      <w:r>
        <w:rPr>
          <w:rFonts w:ascii="Consolas" w:hAnsi="Consolas"/>
          <w:sz w:val="18"/>
        </w:rPr>
        <w:t>class GetMessageDemo {</w:t>
        <w:br/>
        <w:t xml:space="preserve">    public static void main(String[] args) {</w:t>
        <w:br/>
        <w:t xml:space="preserve">        try {</w:t>
        <w:br/>
        <w:t xml:space="preserve">            System.out.println(10 / 0);</w:t>
        <w:br/>
        <w:t xml:space="preserve">        } catch (ArithmeticException e) {</w:t>
        <w:br/>
        <w:t xml:space="preserve">            System.out.println(e.getMessage());</w:t>
        <w:br/>
        <w:t xml:space="preserve">        }</w:t>
        <w:br/>
        <w:t xml:space="preserve">    }</w:t>
        <w:br/>
        <w:t>}</w:t>
        <w:br/>
        <w:t>// prints</w:t>
        <w:br/>
        <w:t>// / by zero</w:t>
      </w:r>
    </w:p>
    <w:p>
      <w:r>
        <w:t>Three methods. He comments: that is all.</w:t>
      </w:r>
    </w:p>
    <w:p>
      <w:pPr>
        <w:pStyle w:val="Heading3"/>
      </w:pPr>
      <w:r>
        <w:t>40:35 — These methods are in `Throwable` (Exception **and** Error)</w:t>
      </w:r>
    </w:p>
    <w:p>
      <w:r>
        <w:t xml:space="preserve">You can call all three on </w:t>
      </w:r>
      <w:r>
        <w:rPr>
          <w:b/>
        </w:rPr>
        <w:t>any exception object or any error object</w:t>
      </w:r>
      <w:r>
        <w:t xml:space="preserve">, because the methods are defined in </w:t>
      </w:r>
      <w:r>
        <w:rPr>
          <w:b/>
        </w:rPr>
        <w:t>`Throwable`</w:t>
      </w:r>
      <w:r>
        <w:t>. If the parent contains them, every child can call them.</w:t>
      </w:r>
    </w:p>
    <w:p>
      <w:pPr>
        <w:pStyle w:val="Heading3"/>
      </w:pPr>
      <w:r>
        <w:t>41:03 — Table: method vs printable format</w:t>
      </w:r>
    </w:p>
    <w:p>
      <w:r>
        <w:t xml:space="preserve">He draws </w:t>
      </w:r>
      <w:r>
        <w:rPr>
          <w:b/>
        </w:rPr>
        <w:t>method</w:t>
      </w:r>
      <w:r>
        <w:t xml:space="preserve"> | </w:t>
      </w:r>
      <w:r>
        <w:rPr>
          <w:b/>
        </w:rPr>
        <w:t>printable format</w:t>
      </w:r>
      <w:r>
        <w:t>:</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Method</w:t>
            </w:r>
          </w:p>
        </w:tc>
        <w:tc>
          <w:tcPr>
            <w:tcW w:type="dxa" w:w="4824"/>
          </w:tcPr>
          <w:p>
            <w:r>
              <w:rPr>
                <w:b/>
              </w:rPr>
            </w:r>
            <w:r>
              <w:rPr>
                <w:b/>
              </w:rPr>
              <w:t>Printable format</w:t>
            </w:r>
          </w:p>
        </w:tc>
      </w:tr>
      <w:tr>
        <w:tc>
          <w:tcPr>
            <w:tcW w:type="dxa" w:w="4824"/>
          </w:tcPr>
          <w:p>
            <w:r/>
            <w:r>
              <w:rPr>
                <w:rFonts w:ascii="Consolas" w:hAnsi="Consolas"/>
                <w:sz w:val="20"/>
              </w:rPr>
              <w:t>printStackTrace()</w:t>
            </w:r>
          </w:p>
        </w:tc>
        <w:tc>
          <w:tcPr>
            <w:tcW w:type="dxa" w:w="4824"/>
          </w:tcPr>
          <w:p>
            <w:r/>
            <w:r>
              <w:t xml:space="preserve">name of exception </w:t>
            </w:r>
            <w:r>
              <w:rPr>
                <w:b/>
              </w:rPr>
              <w:t>:</w:t>
            </w:r>
            <w:r>
              <w:t xml:space="preserve"> description </w:t>
            </w:r>
            <w:r>
              <w:rPr>
                <w:b/>
              </w:rPr>
              <w:t>followed by stack trace</w:t>
            </w:r>
          </w:p>
        </w:tc>
      </w:tr>
      <w:tr>
        <w:tc>
          <w:tcPr>
            <w:tcW w:type="dxa" w:w="4824"/>
          </w:tcPr>
          <w:p>
            <w:r/>
            <w:r>
              <w:rPr>
                <w:rFonts w:ascii="Consolas" w:hAnsi="Consolas"/>
                <w:sz w:val="20"/>
              </w:rPr>
              <w:t>toString()</w:t>
            </w:r>
          </w:p>
        </w:tc>
        <w:tc>
          <w:tcPr>
            <w:tcW w:type="dxa" w:w="4824"/>
          </w:tcPr>
          <w:p>
            <w:r/>
            <w:r>
              <w:t xml:space="preserve">name of exception </w:t>
            </w:r>
            <w:r>
              <w:rPr>
                <w:b/>
              </w:rPr>
              <w:t>:</w:t>
            </w:r>
            <w:r>
              <w:t xml:space="preserve"> description</w:t>
            </w:r>
          </w:p>
        </w:tc>
      </w:tr>
      <w:tr>
        <w:tc>
          <w:tcPr>
            <w:tcW w:type="dxa" w:w="4824"/>
          </w:tcPr>
          <w:p>
            <w:r/>
            <w:r>
              <w:rPr>
                <w:rFonts w:ascii="Consolas" w:hAnsi="Consolas"/>
                <w:sz w:val="20"/>
              </w:rPr>
              <w:t>getMessage()</w:t>
            </w:r>
          </w:p>
        </w:tc>
        <w:tc>
          <w:tcPr>
            <w:tcW w:type="dxa" w:w="4824"/>
          </w:tcPr>
          <w:p>
            <w:r/>
            <w:r>
              <w:rPr>
                <w:b/>
              </w:rPr>
              <w:t>description</w:t>
            </w:r>
            <w:r>
              <w:t xml:space="preserve"> only</w:t>
            </w:r>
          </w:p>
        </w:tc>
      </w:tr>
    </w:tbl>
    <w:p/>
    <w:p>
      <w:r>
        <w:t>Same table dictated again from ~43:00 while they copy: “Throwable class defines the following methods to print exception information.”</w:t>
      </w:r>
    </w:p>
    <w:p>
      <w:pPr>
        <w:pStyle w:val="Heading3"/>
      </w:pPr>
      <w:r>
        <w:t>45:03 — Copy the program and the three outputs into the notes</w:t>
      </w:r>
    </w:p>
    <w:p>
      <w:r>
        <w:t xml:space="preserve">Long board pause. He wants the </w:t>
      </w:r>
      <w:r>
        <w:rPr>
          <w:b/>
        </w:rPr>
        <w:t>program</w:t>
      </w:r>
      <w:r>
        <w:t xml:space="preserve"> and </w:t>
      </w:r>
      <w:r>
        <w:rPr>
          <w:b/>
        </w:rPr>
        <w:t>corresponding outputs</w:t>
      </w:r>
      <w:r>
        <w:t xml:space="preserve"> clearly:</w:t>
      </w:r>
    </w:p>
    <w:p>
      <w:pPr>
        <w:pStyle w:val="ListBullet"/>
      </w:pPr>
      <w:r>
        <w:t xml:space="preserve">complete information (name + description + stack) → </w:t>
      </w:r>
      <w:r>
        <w:rPr>
          <w:b/>
        </w:rPr>
        <w:t>`printStackTrace()`</w:t>
      </w:r>
    </w:p>
    <w:p>
      <w:pPr>
        <w:pStyle w:val="ListBullet"/>
      </w:pPr>
      <w:r>
        <w:t xml:space="preserve">name + description, no stack → </w:t>
      </w:r>
      <w:r>
        <w:rPr>
          <w:b/>
        </w:rPr>
        <w:t>`toString()`</w:t>
      </w:r>
      <w:r>
        <w:t xml:space="preserve"> (or </w:t>
      </w:r>
      <w:r>
        <w:rPr>
          <w:rFonts w:ascii="Consolas" w:hAnsi="Consolas"/>
          <w:sz w:val="20"/>
        </w:rPr>
        <w:t>SOP(e)</w:t>
      </w:r>
      <w:r>
        <w:t>)</w:t>
      </w:r>
    </w:p>
    <w:p>
      <w:pPr>
        <w:pStyle w:val="ListBullet"/>
      </w:pPr>
      <w:r>
        <w:t xml:space="preserve">only description → </w:t>
      </w:r>
      <w:r>
        <w:rPr>
          <w:b/>
        </w:rPr>
        <w:t>`getMessage()`</w:t>
      </w:r>
    </w:p>
    <w:p>
      <w:r>
        <w:t xml:space="preserve">He writes the </w:t>
      </w:r>
      <w:r>
        <w:rPr>
          <w:rFonts w:ascii="Consolas" w:hAnsi="Consolas"/>
          <w:sz w:val="20"/>
        </w:rPr>
        <w:t>java.lang.ArithmeticException: / by zero</w:t>
      </w:r>
      <w:r>
        <w:t xml:space="preserve"> plus </w:t>
      </w:r>
      <w:r>
        <w:rPr>
          <w:rFonts w:ascii="Consolas" w:hAnsi="Consolas"/>
          <w:sz w:val="20"/>
        </w:rPr>
        <w:t>Test.main</w:t>
      </w:r>
      <w:r>
        <w:t xml:space="preserve"> stack line for printStackTrace, then the shorter two-string line.</w:t>
      </w:r>
    </w:p>
    <w:p>
      <w:pPr>
        <w:pStyle w:val="Heading3"/>
      </w:pPr>
      <w:r>
        <w:t>47:33 — Default exception handler internally uses `printStackTrace()`</w:t>
      </w:r>
    </w:p>
    <w:p>
      <w:r>
        <w:t xml:space="preserve">Doubt from the class: </w:t>
      </w:r>
      <w:r>
        <w:rPr>
          <w:b/>
        </w:rPr>
        <w:t>which method does the default exception handler use</w:t>
      </w:r>
      <w:r>
        <w:t xml:space="preserve"> to print to the console?</w:t>
      </w:r>
    </w:p>
    <w:p>
      <w:r>
        <w:t xml:space="preserve">Look at the </w:t>
      </w:r>
      <w:r>
        <w:rPr>
          <w:b/>
        </w:rPr>
        <w:t>format</w:t>
      </w:r>
      <w:r>
        <w:t xml:space="preserve"> of the default dump — it is the </w:t>
      </w:r>
      <w:r>
        <w:rPr>
          <w:b/>
        </w:rPr>
        <w:t>printStackTrace format</w:t>
      </w:r>
      <w:r>
        <w:t xml:space="preserve"> (name, description, stack). So:</w:t>
      </w:r>
    </w:p>
    <w:p>
      <w:r>
        <w:rPr>
          <w:b/>
        </w:rPr>
        <w:t>Internally, default exception handler will use `printStackTrace()` method to print exception information to the console.</w:t>
      </w:r>
    </w:p>
    <w:p>
      <w:r>
        <w:t>That closes “methods to print exception information.”</w:t>
      </w:r>
    </w:p>
    <w:p>
      <w:pPr>
        <w:pStyle w:val="Heading3"/>
      </w:pPr>
      <w:r>
        <w:t>48:49 — Try with multiple catch blocks (name / qualification joke)</w:t>
      </w:r>
    </w:p>
    <w:p>
      <w:r>
        <w:t xml:space="preserve">New subtopic: </w:t>
      </w:r>
      <w:r>
        <w:rPr>
          <w:b/>
        </w:rPr>
        <w:t>try with multiple catch blocks</w:t>
      </w:r>
      <w:r>
        <w:t>.</w:t>
      </w:r>
    </w:p>
    <w:p>
      <w:r>
        <w:t xml:space="preserve">Joke: if someone asks “what is your name?” he can say “my name is Durga.” If they then ask qualification, subjects other than SCJP, native place — and </w:t>
      </w:r>
      <w:r>
        <w:rPr>
          <w:b/>
        </w:rPr>
        <w:t>every</w:t>
      </w:r>
      <w:r>
        <w:t xml:space="preserve"> answer is still “my name is Durga,” that is </w:t>
      </w:r>
      <w:r>
        <w:rPr>
          <w:b/>
        </w:rPr>
        <w:t>meaningless</w:t>
      </w:r>
      <w:r>
        <w:t xml:space="preserve">. The other person will check whether they are at </w:t>
      </w:r>
      <w:r>
        <w:rPr>
          <w:b/>
        </w:rPr>
        <w:t>Erragadda</w:t>
      </w:r>
      <w:r>
        <w:t xml:space="preserve"> (Hyderabad mental hospital).</w:t>
      </w:r>
    </w:p>
    <w:p>
      <w:r>
        <w:rPr>
          <w:b/>
        </w:rPr>
        <w:t>The answer should be based on the question.</w:t>
      </w:r>
      <w:r>
        <w:t xml:space="preserve"> Same answer for every question is OK only in </w:t>
      </w:r>
      <w:r>
        <w:rPr>
          <w:b/>
        </w:rPr>
        <w:t>academic exams</w:t>
      </w:r>
      <w:r>
        <w:t xml:space="preserve">, </w:t>
      </w:r>
      <w:r>
        <w:rPr>
          <w:b/>
        </w:rPr>
        <w:t>not for programming</w:t>
      </w:r>
      <w:r>
        <w:t>.</w:t>
      </w:r>
    </w:p>
    <w:p>
      <w:pPr>
        <w:pStyle w:val="Heading3"/>
      </w:pPr>
      <w:r>
        <w:t>51:01 — Handling **varies from exception to exception**</w:t>
      </w:r>
    </w:p>
    <w:p>
      <w:r>
        <w:rPr>
          <w:b/>
        </w:rPr>
        <w:t>The way of handling an exception is varied from exception to exception.</w:t>
      </w:r>
    </w:p>
    <w:p>
      <w:r>
        <w:t xml:space="preserve">So it is </w:t>
      </w:r>
      <w:r>
        <w:rPr>
          <w:b/>
        </w:rPr>
        <w:t>compulsory / recommended</w:t>
      </w:r>
      <w:r>
        <w:t xml:space="preserve"> to take a </w:t>
      </w:r>
      <w:r>
        <w:rPr>
          <w:b/>
        </w:rPr>
        <w:t>separate catch block</w:t>
      </w:r>
      <w:r>
        <w:t xml:space="preserve"> for every exception type.</w:t>
      </w:r>
    </w:p>
    <w:p>
      <w:pPr>
        <w:pStyle w:val="Heading3"/>
      </w:pPr>
      <w:r>
        <w:t>51:18 — Worst practice: one `catch (Exception e)` for everything</w:t>
      </w:r>
    </w:p>
    <w:p>
      <w:r>
        <w:t xml:space="preserve">What most people actually do — </w:t>
      </w:r>
      <w:r>
        <w:rPr>
          <w:b/>
        </w:rPr>
        <w:t>worst kind of programming practice</w:t>
      </w:r>
      <w:r>
        <w:t>:</w:t>
      </w:r>
    </w:p>
    <w:p>
      <w:pPr>
        <w:spacing w:before="120" w:after="160"/>
      </w:pPr>
      <w:r>
        <w:rPr>
          <w:rFonts w:ascii="Consolas" w:hAnsi="Consolas"/>
          <w:sz w:val="18"/>
        </w:rPr>
        <w:t>class WorstPractice {</w:t>
        <w:br/>
        <w:t xml:space="preserve">    public static void main(String[] args) {</w:t>
        <w:br/>
        <w:t xml:space="preserve">        try {</w:t>
        <w:br/>
        <w:t xml:space="preserve">            System.out.println(10 / 0); // risky code</w:t>
        <w:br/>
        <w:t xml:space="preserve">        } catch (Exception e) {</w:t>
        <w:br/>
        <w:t xml:space="preserve">            // same handling for ArithmeticException, IOException, SQLException, ...</w:t>
        <w:br/>
        <w:t xml:space="preserve">        }</w:t>
        <w:br/>
        <w:t xml:space="preserve">    }</w:t>
        <w:br/>
        <w:t>}</w:t>
      </w:r>
    </w:p>
    <w:p>
      <w:r>
        <w:t xml:space="preserve">Someone says ArithmeticException rose — this catch can handle it. IOException — this catch. SQLException — this catch. </w:t>
      </w:r>
      <w:r>
        <w:rPr>
          <w:b/>
        </w:rPr>
        <w:t>Same handling for any type of exception is meaningless.</w:t>
      </w:r>
    </w:p>
    <w:p>
      <w:r>
        <w:t xml:space="preserve">Taking a </w:t>
      </w:r>
      <w:r>
        <w:rPr>
          <w:b/>
        </w:rPr>
        <w:t>single catch</w:t>
      </w:r>
      <w:r>
        <w:t xml:space="preserve"> that can handle </w:t>
      </w:r>
      <w:r>
        <w:rPr>
          <w:b/>
        </w:rPr>
        <w:t>any</w:t>
      </w:r>
      <w:r>
        <w:t xml:space="preserve"> exception is the </w:t>
      </w:r>
      <w:r>
        <w:rPr>
          <w:b/>
        </w:rPr>
        <w:t>worst worst practice</w:t>
      </w:r>
      <w:r>
        <w:t>.</w:t>
      </w:r>
    </w:p>
    <w:p>
      <w:pPr>
        <w:pStyle w:val="Heading3"/>
      </w:pPr>
      <w:r>
        <w:t>52:29 — Best practice: one catch per type (plus `Exception` last)</w:t>
      </w:r>
    </w:p>
    <w:p>
      <w:r>
        <w:t xml:space="preserve">For every exception type, </w:t>
      </w:r>
      <w:r>
        <w:rPr>
          <w:b/>
        </w:rPr>
        <w:t>better to maintain a separate catch block</w:t>
      </w:r>
      <w:r>
        <w:t>.</w:t>
      </w:r>
    </w:p>
    <w:p>
      <w:r>
        <w:t xml:space="preserve">He asks: </w:t>
      </w:r>
      <w:r>
        <w:rPr>
          <w:rFonts w:ascii="Consolas" w:hAnsi="Consolas"/>
          <w:sz w:val="20"/>
        </w:rPr>
        <w:t>SQLException</w:t>
      </w:r>
      <w:r>
        <w:t xml:space="preserve"> — small L or capital? JDBC. Answer: </w:t>
      </w:r>
      <w:r>
        <w:rPr>
          <w:b/>
        </w:rPr>
        <w:t>`SQLException`</w:t>
      </w:r>
      <w:r>
        <w:t xml:space="preserve"> (SQL capital).</w:t>
      </w:r>
    </w:p>
    <w:p>
      <w:pPr>
        <w:spacing w:before="120" w:after="160"/>
      </w:pPr>
      <w:r>
        <w:rPr>
          <w:rFonts w:ascii="Consolas" w:hAnsi="Consolas"/>
          <w:sz w:val="18"/>
        </w:rPr>
        <w:t>import java.io.FileNotFoundException;</w:t>
        <w:br/>
        <w:t>import java.sql.SQLException;</w:t>
        <w:br/>
        <w:br/>
        <w:t>class BestPractice {</w:t>
        <w:br/>
        <w:t xml:space="preserve">    public static void main(String[] args) {</w:t>
        <w:br/>
        <w:t xml:space="preserve">        try {</w:t>
        <w:br/>
        <w:t xml:space="preserve">            risky();</w:t>
        <w:br/>
        <w:t xml:space="preserve">        } catch (ArithmeticException e) {</w:t>
        <w:br/>
        <w:t xml:space="preserve">            System.out.println("perform alternative arithmetic operations");</w:t>
        <w:br/>
        <w:t xml:space="preserve">        } catch (SQLException e) {</w:t>
        <w:br/>
        <w:t xml:space="preserve">            System.out.println("use MySQL DB instead of Oracle DB");</w:t>
        <w:br/>
        <w:t xml:space="preserve">        } catch (FileNotFoundException e) {</w:t>
        <w:br/>
        <w:t xml:space="preserve">            System.out.println("use local file instead of remote file");</w:t>
        <w:br/>
        <w:t xml:space="preserve">        } catch (Exception e) {</w:t>
        <w:br/>
        <w:t xml:space="preserve">            System.out.println("default exception handling"); // last — worst choice, default</w:t>
        <w:br/>
        <w:t xml:space="preserve">        }</w:t>
        <w:br/>
        <w:t xml:space="preserve">    }</w:t>
        <w:br/>
        <w:br/>
        <w:t xml:space="preserve">    static void risky() throws SQLException, FileNotFoundException {</w:t>
        <w:br/>
        <w:t xml:space="preserve">        System.out.println(10 / 0);</w:t>
        <w:br/>
        <w:t xml:space="preserve">    }</w:t>
        <w:br/>
        <w:t>}</w:t>
        <w:br/>
        <w:t>// prints</w:t>
        <w:br/>
        <w:t>// perform alternative arithmetic operations</w:t>
      </w:r>
    </w:p>
    <w:p>
      <w:r>
        <w:t>Board meaning of each catch (as he wrote it):</w:t>
      </w:r>
    </w:p>
    <w:p>
      <w:pPr>
        <w:pStyle w:val="ListBullet"/>
      </w:pPr>
      <w:r>
        <w:rPr>
          <w:b/>
        </w:rPr>
        <w:t>`ArithmeticException`</w:t>
      </w:r>
      <w:r>
        <w:t xml:space="preserve"> → perform </w:t>
      </w:r>
      <w:r>
        <w:rPr>
          <w:b/>
        </w:rPr>
        <w:t>alternative arithmetic operations</w:t>
      </w:r>
    </w:p>
    <w:p>
      <w:pPr>
        <w:pStyle w:val="ListBullet"/>
      </w:pPr>
      <w:r>
        <w:rPr>
          <w:b/>
        </w:rPr>
        <w:t>`SQLException`</w:t>
      </w:r>
      <w:r>
        <w:t xml:space="preserve"> → use </w:t>
      </w:r>
      <w:r>
        <w:rPr>
          <w:b/>
        </w:rPr>
        <w:t>MySQL DB instead of Oracle DB</w:t>
      </w:r>
    </w:p>
    <w:p>
      <w:pPr>
        <w:pStyle w:val="ListBullet"/>
      </w:pPr>
      <w:r>
        <w:rPr>
          <w:b/>
        </w:rPr>
        <w:t>`FileNotFoundException`</w:t>
      </w:r>
      <w:r>
        <w:t xml:space="preserve"> → use </w:t>
      </w:r>
      <w:r>
        <w:rPr>
          <w:b/>
        </w:rPr>
        <w:t>local file instead of remote file</w:t>
      </w:r>
    </w:p>
    <w:p>
      <w:pPr>
        <w:pStyle w:val="ListBullet"/>
      </w:pPr>
      <w:r>
        <w:rPr>
          <w:b/>
        </w:rPr>
        <w:t>`Exception` at the last</w:t>
      </w:r>
      <w:r>
        <w:t xml:space="preserve"> → </w:t>
      </w:r>
      <w:r>
        <w:rPr>
          <w:b/>
        </w:rPr>
        <w:t>default exception handling</w:t>
      </w:r>
      <w:r>
        <w:t xml:space="preserve"> (rare leftover types). He calls this last catch the </w:t>
      </w:r>
      <w:r>
        <w:rPr>
          <w:b/>
        </w:rPr>
        <w:t>worst choice</w:t>
      </w:r>
      <w:r>
        <w:t>, used only as a default after the specific ones.</w:t>
      </w:r>
    </w:p>
    <w:p>
      <w:r>
        <w:t xml:space="preserve">First approach (single </w:t>
      </w:r>
      <w:r>
        <w:rPr>
          <w:rFonts w:ascii="Consolas" w:hAnsi="Consolas"/>
          <w:sz w:val="20"/>
        </w:rPr>
        <w:t>Exception</w:t>
      </w:r>
      <w:r>
        <w:t xml:space="preserve">) vs second (multiple specific catches): </w:t>
      </w:r>
      <w:r>
        <w:rPr>
          <w:b/>
        </w:rPr>
        <w:t>second is good programming practice</w:t>
      </w:r>
      <w:r>
        <w:t xml:space="preserve">, because handling </w:t>
      </w:r>
      <w:r>
        <w:rPr>
          <w:b/>
        </w:rPr>
        <w:t>varies</w:t>
      </w:r>
      <w:r>
        <w:t xml:space="preserve"> — SQL one way, file-not-found another way, arithmetic another way.</w:t>
      </w:r>
    </w:p>
    <w:p>
      <w:r>
        <w:rPr>
          <w:b/>
        </w:rPr>
        <w:t>Try with multiple catch blocks is possible and it is always a good programming practice.</w:t>
      </w:r>
      <w:r>
        <w:t xml:space="preserve"> Second column = </w:t>
      </w:r>
      <w:r>
        <w:rPr>
          <w:b/>
        </w:rPr>
        <w:t>best practice</w:t>
      </w:r>
      <w:r>
        <w:t xml:space="preserve">; first column = </w:t>
      </w:r>
      <w:r>
        <w:rPr>
          <w:b/>
        </w:rPr>
        <w:t>worst kind of programming practice</w:t>
      </w:r>
      <w:r>
        <w:t>.</w:t>
      </w:r>
    </w:p>
    <w:p>
      <w:pPr>
        <w:pStyle w:val="Heading3"/>
      </w:pPr>
      <w:r>
        <w:t>55:34 — Why many catch blocks if try can raise only **one** exception?</w:t>
      </w:r>
    </w:p>
    <w:p>
      <w:r>
        <w:t xml:space="preserve">At any point of time, </w:t>
      </w:r>
      <w:r>
        <w:rPr>
          <w:b/>
        </w:rPr>
        <w:t>within the try block only one exception can rise</w:t>
      </w:r>
      <w:r>
        <w:t>. So why so many catch blocks?</w:t>
      </w:r>
    </w:p>
    <w:p>
      <w:r>
        <w:t xml:space="preserve">Because </w:t>
      </w:r>
      <w:r>
        <w:rPr>
          <w:b/>
        </w:rPr>
        <w:t>we don’t know which one</w:t>
      </w:r>
      <w:r>
        <w:t xml:space="preserve"> it will be — ArithmeticException or SQLException or FileNotFoundException. If we knew </w:t>
      </w:r>
      <w:r>
        <w:rPr>
          <w:b/>
        </w:rPr>
        <w:t>exactly</w:t>
      </w:r>
      <w:r>
        <w:t xml:space="preserve">, we could take </w:t>
      </w:r>
      <w:r>
        <w:rPr>
          <w:b/>
        </w:rPr>
        <w:t>only</w:t>
      </w:r>
      <w:r>
        <w:t xml:space="preserve"> that catch. If we don’t know the exact type, we take a catch for </w:t>
      </w:r>
      <w:r>
        <w:rPr>
          <w:b/>
        </w:rPr>
        <w:t>all possible</w:t>
      </w:r>
      <w:r>
        <w:t xml:space="preserve"> exceptions.</w:t>
      </w:r>
    </w:p>
    <w:p>
      <w:r>
        <w:t xml:space="preserve">Try with multiple catch blocks: </w:t>
      </w:r>
      <w:r>
        <w:rPr>
          <w:b/>
        </w:rPr>
        <w:t>possible?</w:t>
      </w:r>
      <w:r>
        <w:t xml:space="preserve"> Yes. </w:t>
      </w:r>
      <w:r>
        <w:rPr>
          <w:b/>
        </w:rPr>
        <w:t>Recommended?</w:t>
      </w:r>
      <w:r>
        <w:t xml:space="preserve"> Yes — good programming practice.</w:t>
      </w:r>
    </w:p>
    <w:p>
      <w:pPr>
        <w:pStyle w:val="Heading3"/>
      </w:pPr>
      <w:r>
        <w:t>56:16 — Theory dictation (copy this)</w:t>
      </w:r>
    </w:p>
    <w:p>
      <w:r>
        <w:t>He dictates slowly (many repeats):</w:t>
      </w:r>
    </w:p>
    <w:p>
      <w:r>
        <w:rPr>
          <w:b/>
        </w:rPr>
        <w:t>The way of handling an exception is varied from exception to exception. Hence for every exception type it is highly recommended to take a separate catch block. That is, try with multiple catch blocks is always possible and recommended to use.</w:t>
      </w:r>
    </w:p>
    <w:p>
      <w:pPr>
        <w:pStyle w:val="Heading3"/>
      </w:pPr>
      <w:r>
        <w:t>58:03 — Both examples side by side on the board</w:t>
      </w:r>
    </w:p>
    <w:p>
      <w:r>
        <w:t xml:space="preserve">Left: single catch — </w:t>
      </w:r>
      <w:r>
        <w:rPr>
          <w:b/>
        </w:rPr>
        <w:t>worst programming practice</w:t>
      </w:r>
      <w:r>
        <w:t xml:space="preserve">. Right: multiple catches — </w:t>
      </w:r>
      <w:r>
        <w:rPr>
          <w:b/>
        </w:rPr>
        <w:t>best programming practice</w:t>
      </w:r>
      <w:r>
        <w:t>.</w:t>
      </w:r>
    </w:p>
    <w:p>
      <w:pPr>
        <w:spacing w:before="120" w:after="160"/>
      </w:pPr>
      <w:r>
        <w:rPr>
          <w:rFonts w:ascii="Consolas" w:hAnsi="Consolas"/>
          <w:sz w:val="18"/>
        </w:rPr>
        <w:t>class WorstSide {</w:t>
        <w:br/>
        <w:t xml:space="preserve">    public static void main(String[] args) {</w:t>
        <w:br/>
        <w:t xml:space="preserve">        try {</w:t>
        <w:br/>
        <w:t xml:space="preserve">            // risky code</w:t>
        <w:br/>
        <w:t xml:space="preserve">            System.out.println(10 / 0);</w:t>
        <w:br/>
        <w:t xml:space="preserve">        } catch (Exception e) {</w:t>
        <w:br/>
        <w:t xml:space="preserve">            // any type of exception — same handling</w:t>
        <w:br/>
        <w:t xml:space="preserve">        }</w:t>
        <w:br/>
        <w:t xml:space="preserve">    }</w:t>
        <w:br/>
        <w:t>}</w:t>
        <w:br/>
        <w:t>// worst programming practice</w:t>
      </w:r>
    </w:p>
    <w:p>
      <w:pPr>
        <w:spacing w:before="120" w:after="160"/>
      </w:pPr>
      <w:r>
        <w:rPr>
          <w:rFonts w:ascii="Consolas" w:hAnsi="Consolas"/>
          <w:sz w:val="18"/>
        </w:rPr>
        <w:t>import java.io.FileNotFoundException;</w:t>
        <w:br/>
        <w:t>import java.sql.SQLException;</w:t>
        <w:br/>
        <w:br/>
        <w:t>class BestSide {</w:t>
        <w:br/>
        <w:t xml:space="preserve">    public static void main(String[] args) {</w:t>
        <w:br/>
        <w:t xml:space="preserve">        try {</w:t>
        <w:br/>
        <w:t xml:space="preserve">            risky();</w:t>
        <w:br/>
        <w:t xml:space="preserve">        } catch (ArithmeticException e) {</w:t>
        <w:br/>
        <w:t xml:space="preserve">            System.out.println("perform alternative arithmetic operations");</w:t>
        <w:br/>
        <w:t xml:space="preserve">        } catch (SQLException e) {</w:t>
        <w:br/>
        <w:t xml:space="preserve">            System.out.println("use MySQL DB instead of Oracle DB");</w:t>
        <w:br/>
        <w:t xml:space="preserve">        } catch (FileNotFoundException e) {</w:t>
        <w:br/>
        <w:t xml:space="preserve">            System.out.println("use local file instead of remote file");</w:t>
        <w:br/>
        <w:t xml:space="preserve">        } catch (Exception e) {</w:t>
        <w:br/>
        <w:t xml:space="preserve">            System.out.println("default exception handling");</w:t>
        <w:br/>
        <w:t xml:space="preserve">        }</w:t>
        <w:br/>
        <w:t xml:space="preserve">    }</w:t>
        <w:br/>
        <w:br/>
        <w:t xml:space="preserve">    static void risky() throws Exception {</w:t>
        <w:br/>
        <w:t xml:space="preserve">        System.out.println(10 / 0);</w:t>
        <w:br/>
        <w:t xml:space="preserve">    }</w:t>
        <w:br/>
        <w:t>}</w:t>
        <w:br/>
        <w:t>// best programming practice</w:t>
        <w:br/>
        <w:t>// try with multiple catch blocks is always a good programming practice and recommended to use</w:t>
      </w:r>
    </w:p>
    <w:p>
      <w:r>
        <w:t>Board-copying pause through ~1:00:49. “Completed I hope.”</w:t>
      </w:r>
    </w:p>
    <w:p>
      <w:pPr>
        <w:pStyle w:val="Heading3"/>
      </w:pPr>
      <w:r>
        <w:t>1:00:51 — Loophole 1: **order** of catch blocks</w:t>
      </w:r>
    </w:p>
    <w:p>
      <w:r>
        <w:t xml:space="preserve">“Small small loopholes.” First loophole: two syntaxes on the board — </w:t>
      </w:r>
      <w:r>
        <w:rPr>
          <w:b/>
        </w:rPr>
        <w:t>which is valid?</w:t>
      </w:r>
    </w:p>
    <w:p>
      <w:r>
        <w:rPr>
          <w:b/>
        </w:rPr>
        <w:t>Invalid (parent then child):</w:t>
      </w:r>
      <w:r>
        <w:t xml:space="preserve"> </w:t>
      </w:r>
      <w:r>
        <w:rPr>
          <w:rFonts w:ascii="Consolas" w:hAnsi="Consolas"/>
          <w:sz w:val="20"/>
        </w:rPr>
        <w:t>catch (Exception e)</w:t>
      </w:r>
      <w:r>
        <w:t xml:space="preserve"> </w:t>
      </w:r>
      <w:r>
        <w:rPr>
          <w:b/>
        </w:rPr>
        <w:t>then</w:t>
      </w:r>
      <w:r>
        <w:t xml:space="preserve"> </w:t>
      </w:r>
      <w:r>
        <w:rPr>
          <w:rFonts w:ascii="Consolas" w:hAnsi="Consolas"/>
          <w:sz w:val="20"/>
        </w:rPr>
        <w:t>catch (ArithmeticException e)</w:t>
      </w:r>
      <w:r>
        <w:t>.</w:t>
      </w:r>
    </w:p>
    <w:p>
      <w:r>
        <w:rPr>
          <w:b/>
        </w:rPr>
        <w:t>Valid (child then parent):</w:t>
      </w:r>
      <w:r>
        <w:t xml:space="preserve"> </w:t>
      </w:r>
      <w:r>
        <w:rPr>
          <w:rFonts w:ascii="Consolas" w:hAnsi="Consolas"/>
          <w:sz w:val="20"/>
        </w:rPr>
        <w:t>catch (ArithmeticException e)</w:t>
      </w:r>
      <w:r>
        <w:t xml:space="preserve"> </w:t>
      </w:r>
      <w:r>
        <w:rPr>
          <w:b/>
        </w:rPr>
        <w:t>then</w:t>
      </w:r>
      <w:r>
        <w:t xml:space="preserve"> </w:t>
      </w:r>
      <w:r>
        <w:rPr>
          <w:rFonts w:ascii="Consolas" w:hAnsi="Consolas"/>
          <w:sz w:val="20"/>
        </w:rPr>
        <w:t>catch (Exception e)</w:t>
      </w:r>
      <w:r>
        <w:t>.</w:t>
      </w:r>
    </w:p>
    <w:p>
      <w:r>
        <w:t xml:space="preserve">He is </w:t>
      </w:r>
      <w:r>
        <w:rPr>
          <w:b/>
        </w:rPr>
        <w:t>not</w:t>
      </w:r>
      <w:r>
        <w:t xml:space="preserve"> asking recommended vs not recommended. He is asking </w:t>
      </w:r>
      <w:r>
        <w:rPr>
          <w:b/>
        </w:rPr>
        <w:t>valid vs invalid</w:t>
      </w:r>
      <w:r>
        <w:t>. If both were valid, he would not bother writing them on the board — there is a loophole.</w:t>
      </w:r>
    </w:p>
    <w:p>
      <w:pPr>
        <w:spacing w:before="120" w:after="160"/>
      </w:pPr>
      <w:r>
        <w:rPr>
          <w:rFonts w:ascii="Consolas" w:hAnsi="Consolas"/>
          <w:sz w:val="18"/>
        </w:rPr>
        <w:t>class ParentThenChild {</w:t>
        <w:br/>
        <w:t xml:space="preserve">    public static void main(String[] args) {</w:t>
        <w:br/>
        <w:t xml:space="preserve">        try {</w:t>
        <w:br/>
        <w:t xml:space="preserve">            System.out.println(10 / 0); // risky code</w:t>
        <w:br/>
        <w:t xml:space="preserve">        } catch (Exception e) {</w:t>
        <w:br/>
        <w:t xml:space="preserve">        } catch (ArithmeticException e) {</w:t>
        <w:br/>
        <w:t xml:space="preserve">        }</w:t>
        <w:br/>
        <w:t xml:space="preserve">    }</w:t>
        <w:br/>
        <w:t>}</w:t>
        <w:br/>
        <w:t>// CE: exception java.lang.ArithmeticException has already been caught</w:t>
      </w:r>
    </w:p>
    <w:p>
      <w:pPr>
        <w:spacing w:before="120" w:after="160"/>
      </w:pPr>
      <w:r>
        <w:rPr>
          <w:rFonts w:ascii="Consolas" w:hAnsi="Consolas"/>
          <w:sz w:val="18"/>
        </w:rPr>
        <w:t>class ChildThenParent {</w:t>
        <w:br/>
        <w:t xml:space="preserve">    public static void main(String[] args) {</w:t>
        <w:br/>
        <w:t xml:space="preserve">        try {</w:t>
        <w:br/>
        <w:t xml:space="preserve">            System.out.println(10 / 0); // risky code</w:t>
        <w:br/>
        <w:t xml:space="preserve">        } catch (ArithmeticException e) {</w:t>
        <w:br/>
        <w:t xml:space="preserve">        } catch (Exception e) {</w:t>
        <w:br/>
        <w:t xml:space="preserve">        }</w:t>
        <w:br/>
        <w:t xml:space="preserve">    }</w:t>
        <w:br/>
        <w:t>}</w:t>
        <w:br/>
        <w:t>// compiles; runs with empty catches — ArithmeticException handled by the first catch</w:t>
      </w:r>
    </w:p>
    <w:p>
      <w:pPr>
        <w:pStyle w:val="Heading3"/>
      </w:pPr>
      <w:r>
        <w:t>1:03:18 — Why parent-then-child is CE (JVM walks catch **top to bottom**)</w:t>
      </w:r>
    </w:p>
    <w:p>
      <w:r>
        <w:t xml:space="preserve">Assume </w:t>
      </w:r>
      <w:r>
        <w:rPr>
          <w:b/>
        </w:rPr>
        <w:t>`NullPointerException`</w:t>
      </w:r>
      <w:r>
        <w:t xml:space="preserve"> came. JVM </w:t>
      </w:r>
      <w:r>
        <w:rPr>
          <w:b/>
        </w:rPr>
        <w:t>always contacts catch blocks from top to bottom</w:t>
      </w:r>
      <w:r>
        <w:t>. First catch (</w:t>
      </w:r>
      <w:r>
        <w:rPr>
          <w:rFonts w:ascii="Consolas" w:hAnsi="Consolas"/>
          <w:sz w:val="20"/>
        </w:rPr>
        <w:t>Exception</w:t>
      </w:r>
      <w:r>
        <w:t xml:space="preserve">): “can you handle NPE?” </w:t>
      </w:r>
      <w:r>
        <w:rPr>
          <w:b/>
        </w:rPr>
        <w:t>Yes.</w:t>
      </w:r>
      <w:r>
        <w:t xml:space="preserve"> Problem solved.</w:t>
      </w:r>
    </w:p>
    <w:p>
      <w:r>
        <w:t xml:space="preserve">Assume </w:t>
      </w:r>
      <w:r>
        <w:rPr>
          <w:b/>
        </w:rPr>
        <w:t>`ArithmeticException`</w:t>
      </w:r>
      <w:r>
        <w:t xml:space="preserve"> rose. JVM asks the first catch (</w:t>
      </w:r>
      <w:r>
        <w:rPr>
          <w:rFonts w:ascii="Consolas" w:hAnsi="Consolas"/>
          <w:sz w:val="20"/>
        </w:rPr>
        <w:t>Exception</w:t>
      </w:r>
      <w:r>
        <w:t xml:space="preserve">): “can you handle ArithmeticException?” </w:t>
      </w:r>
      <w:r>
        <w:rPr>
          <w:b/>
        </w:rPr>
        <w:t>Yes I can.</w:t>
      </w:r>
      <w:r>
        <w:t xml:space="preserve"> Then </w:t>
      </w:r>
      <w:r>
        <w:rPr>
          <w:b/>
        </w:rPr>
        <w:t>when does the second catch (`ArithmeticException`) get a chance? Never.</w:t>
      </w:r>
    </w:p>
    <w:p>
      <w:r>
        <w:rPr>
          <w:b/>
        </w:rPr>
        <w:t>The parent is always playing the kid’s game also.</w:t>
      </w:r>
      <w:r>
        <w:t xml:space="preserve"> The child’s job is already performed by the parent. The second catch is </w:t>
      </w:r>
      <w:r>
        <w:rPr>
          <w:b/>
        </w:rPr>
        <w:t>waste</w:t>
      </w:r>
      <w:r>
        <w:t xml:space="preserve"> — a syntactical mistake.</w:t>
      </w:r>
    </w:p>
    <w:p>
      <w:r>
        <w:t>Compiler message (as he reads it):</w:t>
      </w:r>
    </w:p>
    <w:p>
      <w:r>
        <w:rPr>
          <w:b/>
        </w:rPr>
        <w:t>`exception java.lang.ArithmeticException has already been caught`</w:t>
      </w:r>
    </w:p>
    <w:p>
      <w:r>
        <w:t xml:space="preserve">(“has already been cut” in ASR = </w:t>
      </w:r>
      <w:r>
        <w:rPr>
          <w:b/>
        </w:rPr>
        <w:t>caught</w:t>
      </w:r>
      <w:r>
        <w:t>.)</w:t>
      </w:r>
    </w:p>
    <w:p>
      <w:pPr>
        <w:pStyle w:val="Heading3"/>
      </w:pPr>
      <w:r>
        <w:t>1:05:21 — Why child-then-parent **is** valid</w:t>
      </w:r>
    </w:p>
    <w:p>
      <w:r>
        <w:t xml:space="preserve">Now </w:t>
      </w:r>
      <w:r>
        <w:rPr>
          <w:rFonts w:ascii="Consolas" w:hAnsi="Consolas"/>
          <w:sz w:val="20"/>
        </w:rPr>
        <w:t>ArithmeticException</w:t>
      </w:r>
      <w:r>
        <w:t xml:space="preserve"> first, </w:t>
      </w:r>
      <w:r>
        <w:rPr>
          <w:rFonts w:ascii="Consolas" w:hAnsi="Consolas"/>
          <w:sz w:val="20"/>
        </w:rPr>
        <w:t>Exception</w:t>
      </w:r>
      <w:r>
        <w:t xml:space="preserve"> second.</w:t>
      </w:r>
    </w:p>
    <w:p>
      <w:pPr>
        <w:pStyle w:val="ListBullet"/>
      </w:pPr>
      <w:r>
        <w:t xml:space="preserve">NPE came → JVM asks ArithmeticException catch: </w:t>
      </w:r>
      <w:r>
        <w:rPr>
          <w:b/>
        </w:rPr>
        <w:t>no</w:t>
      </w:r>
      <w:r>
        <w:t xml:space="preserve">. Exception catch: </w:t>
      </w:r>
      <w:r>
        <w:rPr>
          <w:b/>
        </w:rPr>
        <w:t>yes</w:t>
      </w:r>
      <w:r>
        <w:t>. Solved.</w:t>
      </w:r>
    </w:p>
    <w:p>
      <w:pPr>
        <w:pStyle w:val="ListBullet"/>
      </w:pPr>
      <w:r>
        <w:t xml:space="preserve">ArithmeticException rose → first catch: </w:t>
      </w:r>
      <w:r>
        <w:rPr>
          <w:b/>
        </w:rPr>
        <w:t>yes</w:t>
      </w:r>
      <w:r>
        <w:t>.</w:t>
      </w:r>
    </w:p>
    <w:p>
      <w:r>
        <w:t xml:space="preserve">If it is ArithmeticException, the </w:t>
      </w:r>
      <w:r>
        <w:rPr>
          <w:b/>
        </w:rPr>
        <w:t>child</w:t>
      </w:r>
      <w:r>
        <w:t xml:space="preserve"> catch runs; if it is a </w:t>
      </w:r>
      <w:r>
        <w:rPr>
          <w:b/>
        </w:rPr>
        <w:t>non-arithmetic</w:t>
      </w:r>
      <w:r>
        <w:t xml:space="preserve"> exception, the </w:t>
      </w:r>
      <w:r>
        <w:rPr>
          <w:b/>
        </w:rPr>
        <w:t>parent</w:t>
      </w:r>
      <w:r>
        <w:t xml:space="preserve"> catch runs. </w:t>
      </w:r>
      <w:r>
        <w:rPr>
          <w:b/>
        </w:rPr>
        <w:t>Both catch blocks can get a chance.</w:t>
      </w:r>
      <w:r>
        <w:t xml:space="preserve"> Perfectly </w:t>
      </w:r>
      <w:r>
        <w:rPr>
          <w:b/>
        </w:rPr>
        <w:t>valid</w:t>
      </w:r>
      <w:r>
        <w:t>.</w:t>
      </w:r>
    </w:p>
    <w:p>
      <w:r>
        <w:rPr>
          <w:b/>
        </w:rPr>
        <w:t>Conclusion:</w:t>
      </w:r>
      <w:r>
        <w:t xml:space="preserve"> if try with </w:t>
      </w:r>
      <w:r>
        <w:rPr>
          <w:b/>
        </w:rPr>
        <w:t>multiple catch blocks</w:t>
      </w:r>
      <w:r>
        <w:t xml:space="preserve">, </w:t>
      </w:r>
      <w:r>
        <w:rPr>
          <w:b/>
        </w:rPr>
        <w:t>order of catch blocks is very very important</w:t>
      </w:r>
      <w:r>
        <w:t xml:space="preserve">. </w:t>
      </w:r>
      <w:r>
        <w:rPr>
          <w:b/>
        </w:rPr>
        <w:t>First we have to take child and then parent.</w:t>
      </w:r>
      <w:r>
        <w:t xml:space="preserve"> By mistake </w:t>
      </w:r>
      <w:r>
        <w:rPr>
          <w:b/>
        </w:rPr>
        <w:t>parent then child</w:t>
      </w:r>
      <w:r>
        <w:t xml:space="preserve"> → </w:t>
      </w:r>
      <w:r>
        <w:rPr>
          <w:b/>
        </w:rPr>
        <w:t>compile-time error</w:t>
      </w:r>
      <w:r>
        <w:t>.</w:t>
      </w:r>
    </w:p>
    <w:p>
      <w:pPr>
        <w:pStyle w:val="Heading3"/>
      </w:pPr>
      <w:r>
        <w:t>1:06:12 — Dictation: child first, then parent; else CE</w:t>
      </w:r>
    </w:p>
    <w:p>
      <w:r>
        <w:rPr>
          <w:b/>
        </w:rPr>
        <w:t>If try with multiple catch blocks present, then the order of catch blocks is very important. We have to take child first and then parent; otherwise we will get compile-time error saying `exception XXX has already been caught`.</w:t>
      </w:r>
    </w:p>
    <w:p>
      <w:pPr>
        <w:pStyle w:val="Heading3"/>
      </w:pPr>
      <w:r>
        <w:t>1:08:27 — He types both orders and compiles</w:t>
      </w:r>
    </w:p>
    <w:p>
      <w:r>
        <w:t xml:space="preserve">First program: try </w:t>
      </w:r>
      <w:r>
        <w:rPr>
          <w:rFonts w:ascii="Consolas" w:hAnsi="Consolas"/>
          <w:sz w:val="20"/>
        </w:rPr>
        <w:t>System.out.println(10 / 0)</w:t>
      </w:r>
      <w:r>
        <w:t xml:space="preserve">, catch </w:t>
      </w:r>
      <w:r>
        <w:rPr>
          <w:rFonts w:ascii="Consolas" w:hAnsi="Consolas"/>
          <w:sz w:val="20"/>
        </w:rPr>
        <w:t>Exception</w:t>
      </w:r>
      <w:r>
        <w:t xml:space="preserve">, then catch </w:t>
      </w:r>
      <w:r>
        <w:rPr>
          <w:rFonts w:ascii="Consolas" w:hAnsi="Consolas"/>
          <w:sz w:val="20"/>
        </w:rPr>
        <w:t>ArithmeticException</w:t>
      </w:r>
      <w:r>
        <w:t xml:space="preserve">. </w:t>
      </w:r>
      <w:r>
        <w:rPr>
          <w:b/>
        </w:rPr>
        <w:t>Invalid.</w:t>
      </w:r>
      <w:r>
        <w:t xml:space="preserve"> Compiler: </w:t>
      </w:r>
      <w:r>
        <w:rPr>
          <w:b/>
        </w:rPr>
        <w:t>`exception java.lang.ArithmeticException has already been caught`.</w:t>
      </w:r>
    </w:p>
    <w:p>
      <w:r>
        <w:t xml:space="preserve">Swap: catch </w:t>
      </w:r>
      <w:r>
        <w:rPr>
          <w:b/>
        </w:rPr>
        <w:t>`ArithmeticException`</w:t>
      </w:r>
      <w:r>
        <w:t xml:space="preserve"> first, then </w:t>
      </w:r>
      <w:r>
        <w:rPr>
          <w:b/>
        </w:rPr>
        <w:t>`Exception`</w:t>
      </w:r>
      <w:r>
        <w:t xml:space="preserve">. Compiles and runs. He is not printing inside catch, so no extra console line — the point is </w:t>
      </w:r>
      <w:r>
        <w:rPr>
          <w:b/>
        </w:rPr>
        <w:t>order</w:t>
      </w:r>
      <w:r>
        <w:t>.</w:t>
      </w:r>
    </w:p>
    <w:p>
      <w:r>
        <w:rPr>
          <w:b/>
        </w:rPr>
        <w:t>Compulsory: child to parent. Parent to child → compile error.</w:t>
      </w:r>
    </w:p>
    <w:p>
      <w:r>
        <w:t xml:space="preserve">He copies both examples onto the notes again (CE text written clearly). Valid one: </w:t>
      </w:r>
      <w:r>
        <w:rPr>
          <w:b/>
        </w:rPr>
        <w:t>child to parent, but not from parent to child.</w:t>
      </w:r>
    </w:p>
    <w:p>
      <w:pPr>
        <w:pStyle w:val="Heading3"/>
      </w:pPr>
      <w:r>
        <w:t>1:11:07 — Loophole 2: two catch blocks for the **same** exception</w:t>
      </w:r>
    </w:p>
    <w:p>
      <w:r>
        <w:t xml:space="preserve">Same idea, different style. Try + two </w:t>
      </w:r>
      <w:r>
        <w:rPr>
          <w:b/>
        </w:rPr>
        <w:t>`catch (ArithmeticException e)`</w:t>
      </w:r>
      <w:r>
        <w:t xml:space="preserve"> in a row.</w:t>
      </w:r>
    </w:p>
    <w:p>
      <w:pPr>
        <w:spacing w:before="120" w:after="160"/>
      </w:pPr>
      <w:r>
        <w:rPr>
          <w:rFonts w:ascii="Consolas" w:hAnsi="Consolas"/>
          <w:sz w:val="18"/>
        </w:rPr>
        <w:t>class DuplicateCatch {</w:t>
        <w:br/>
        <w:t xml:space="preserve">    public static void main(String[] args) {</w:t>
        <w:br/>
        <w:t xml:space="preserve">        try {</w:t>
        <w:br/>
        <w:t xml:space="preserve">            System.out.println(10 / 0); // risky code</w:t>
        <w:br/>
        <w:t xml:space="preserve">        } catch (ArithmeticException e) {</w:t>
        <w:br/>
        <w:t xml:space="preserve">        } catch (ArithmeticException e) {</w:t>
        <w:br/>
        <w:t xml:space="preserve">        }</w:t>
        <w:br/>
        <w:t xml:space="preserve">    }</w:t>
        <w:br/>
        <w:t>}</w:t>
        <w:br/>
        <w:t>// CE: exception java.lang.ArithmeticException has already been caught</w:t>
      </w:r>
    </w:p>
    <w:p>
      <w:r>
        <w:t xml:space="preserve">Will not compile. If ArithmeticException occurs, the </w:t>
      </w:r>
      <w:r>
        <w:rPr>
          <w:b/>
        </w:rPr>
        <w:t>first</w:t>
      </w:r>
      <w:r>
        <w:t xml:space="preserve"> catch handles it. The second person’s </w:t>
      </w:r>
      <w:r>
        <w:rPr>
          <w:b/>
        </w:rPr>
        <w:t>game is already played</w:t>
      </w:r>
      <w:r>
        <w:t xml:space="preserve"> by the first. No need of the second.</w:t>
      </w:r>
    </w:p>
    <w:p>
      <w:r>
        <w:t xml:space="preserve">Same CE: </w:t>
      </w:r>
      <w:r>
        <w:rPr>
          <w:b/>
        </w:rPr>
        <w:t>`exception java.lang.ArithmeticException has already been caught`.</w:t>
      </w:r>
    </w:p>
    <w:p>
      <w:r>
        <w:t xml:space="preserve">He slips once and says “runtime exception saying like this,” then corrects: </w:t>
      </w:r>
      <w:r>
        <w:rPr>
          <w:b/>
        </w:rPr>
        <w:t>compile-time error</w:t>
      </w:r>
      <w:r>
        <w:t xml:space="preserve"> saying like this.</w:t>
      </w:r>
    </w:p>
    <w:p>
      <w:pPr>
        <w:pStyle w:val="Heading3"/>
      </w:pPr>
      <w:r>
        <w:t>1:13:03 — Dictation: cannot declare two catches for the same exception</w:t>
      </w:r>
    </w:p>
    <w:p>
      <w:r>
        <w:rPr>
          <w:b/>
        </w:rPr>
        <w:t>We can’t declare two catch blocks for the same exception; otherwise we will get compile-time error.</w:t>
      </w:r>
    </w:p>
    <w:p>
      <w:r>
        <w:t xml:space="preserve">Board again: try risky code, two </w:t>
      </w:r>
      <w:r>
        <w:rPr>
          <w:rFonts w:ascii="Consolas" w:hAnsi="Consolas"/>
          <w:sz w:val="20"/>
        </w:rPr>
        <w:t>ArithmeticException</w:t>
      </w:r>
      <w:r>
        <w:t xml:space="preserve"> catches, and the CE line </w:t>
      </w:r>
      <w:r>
        <w:rPr>
          <w:b/>
        </w:rPr>
        <w:t>`exception java.lang.ArithmeticException has already been caught`.</w:t>
      </w:r>
    </w:p>
    <w:p>
      <w:pPr>
        <w:pStyle w:val="Heading3"/>
      </w:pPr>
      <w:r>
        <w:t>1:14:45 — Close of the video</w:t>
      </w:r>
    </w:p>
    <w:p>
      <w:r>
        <w:t>“That’s all this is what you people should aware clearly. Okay so this is a try with multiple catch blocks.”</w:t>
      </w:r>
    </w:p>
    <w:p>
      <w:r>
        <w:t xml:space="preserve">Video ends at </w:t>
      </w:r>
      <w:r>
        <w:rPr>
          <w:b/>
        </w:rPr>
        <w:t>1:14:59</w:t>
      </w:r>
      <w:r>
        <w:t xml:space="preserve">. Next keyword in the series is </w:t>
      </w:r>
      <w:r>
        <w:rPr>
          <w:b/>
        </w:rPr>
        <w:t>`finally`</w:t>
      </w:r>
      <w:r>
        <w:t xml:space="preserve"> (he already flagged it while discussing exceptions inside catch/finally).</w:t>
      </w:r>
    </w:p>
    <w:p>
      <w:pPr>
        <w:pStyle w:val="Heading2"/>
      </w:pPr>
      <w:r>
        <w:t>Board recap (what he wanted in the notebook)</w:t>
      </w:r>
    </w:p>
    <w:p>
      <w:pPr>
        <w:pStyle w:val="ListNumber"/>
      </w:pPr>
      <w:r>
        <w:t xml:space="preserve">Without try-catch → </w:t>
      </w:r>
      <w:r>
        <w:rPr>
          <w:b/>
        </w:rPr>
        <w:t>abnormal</w:t>
      </w:r>
      <w:r>
        <w:t xml:space="preserve">, not recommended; with try-catch → </w:t>
      </w:r>
      <w:r>
        <w:rPr>
          <w:b/>
        </w:rPr>
        <w:t>normal / graceful</w:t>
      </w:r>
      <w:r>
        <w:t>, highly recommended.</w:t>
      </w:r>
    </w:p>
    <w:p>
      <w:pPr>
        <w:pStyle w:val="ListNumber"/>
      </w:pPr>
      <w:r>
        <w:rPr>
          <w:b/>
        </w:rPr>
        <w:t>Risky code</w:t>
      </w:r>
      <w:r>
        <w:t xml:space="preserve"> in </w:t>
      </w:r>
      <w:r>
        <w:rPr>
          <w:b/>
        </w:rPr>
        <w:t>try</w:t>
      </w:r>
      <w:r>
        <w:t xml:space="preserve">; </w:t>
      </w:r>
      <w:r>
        <w:rPr>
          <w:b/>
        </w:rPr>
        <w:t>handling code</w:t>
      </w:r>
      <w:r>
        <w:t xml:space="preserve"> in </w:t>
      </w:r>
      <w:r>
        <w:rPr>
          <w:b/>
        </w:rPr>
        <w:t>catch</w:t>
      </w:r>
      <w:r>
        <w:t xml:space="preserve">. Try should be </w:t>
      </w:r>
      <w:r>
        <w:rPr>
          <w:b/>
        </w:rPr>
        <w:t>as short as possible</w:t>
      </w:r>
      <w:r>
        <w:t xml:space="preserve"> (only risky lines). If try throws anywhere, </w:t>
      </w:r>
      <w:r>
        <w:rPr>
          <w:b/>
        </w:rPr>
        <w:t>rest of that try never runs</w:t>
      </w:r>
      <w:r>
        <w:t xml:space="preserve">, even after a matching catch; control does </w:t>
      </w:r>
      <w:r>
        <w:rPr>
          <w:b/>
        </w:rPr>
        <w:t>not</w:t>
      </w:r>
      <w:r>
        <w:t xml:space="preserve"> return into try.</w:t>
      </w:r>
    </w:p>
    <w:p>
      <w:pPr>
        <w:pStyle w:val="ListNumber"/>
      </w:pPr>
      <w:r>
        <w:t xml:space="preserve">Exception in </w:t>
      </w:r>
      <w:r>
        <w:rPr>
          <w:b/>
        </w:rPr>
        <w:t>catch</w:t>
      </w:r>
      <w:r>
        <w:t xml:space="preserve"> or </w:t>
      </w:r>
      <w:r>
        <w:rPr>
          <w:b/>
        </w:rPr>
        <w:t>finally</w:t>
      </w:r>
      <w:r>
        <w:t xml:space="preserve">, or any statement </w:t>
      </w:r>
      <w:r>
        <w:rPr>
          <w:b/>
        </w:rPr>
        <w:t>not in try</w:t>
      </w:r>
      <w:r>
        <w:t xml:space="preserve">, → </w:t>
      </w:r>
      <w:r>
        <w:rPr>
          <w:b/>
        </w:rPr>
        <w:t>always abnormal termination</w:t>
      </w:r>
      <w:r>
        <w:t>.</w:t>
      </w:r>
    </w:p>
    <w:p>
      <w:pPr>
        <w:pStyle w:val="ListNumber"/>
      </w:pPr>
      <w:r>
        <w:t xml:space="preserve">Three </w:t>
      </w:r>
      <w:r>
        <w:rPr>
          <w:rFonts w:ascii="Consolas" w:hAnsi="Consolas"/>
          <w:sz w:val="20"/>
        </w:rPr>
        <w:t>Throwable</w:t>
      </w:r>
      <w:r>
        <w:t xml:space="preserve"> printers: </w:t>
      </w:r>
      <w:r>
        <w:rPr>
          <w:b/>
        </w:rPr>
        <w:t>`printStackTrace()`</w:t>
      </w:r>
      <w:r>
        <w:t xml:space="preserve"> (name : description + stack), </w:t>
      </w:r>
      <w:r>
        <w:rPr>
          <w:b/>
        </w:rPr>
        <w:t>`toString()`</w:t>
      </w:r>
      <w:r>
        <w:t xml:space="preserve"> / </w:t>
      </w:r>
      <w:r>
        <w:rPr>
          <w:rFonts w:ascii="Consolas" w:hAnsi="Consolas"/>
          <w:sz w:val="20"/>
        </w:rPr>
        <w:t>SOP(e)</w:t>
      </w:r>
      <w:r>
        <w:t xml:space="preserve"> (name : description), </w:t>
      </w:r>
      <w:r>
        <w:rPr>
          <w:b/>
        </w:rPr>
        <w:t>`getMessage()`</w:t>
      </w:r>
      <w:r>
        <w:t xml:space="preserve"> (description). </w:t>
      </w:r>
      <w:r>
        <w:rPr>
          <w:b/>
        </w:rPr>
        <w:t>Default exception handler uses `printStackTrace()`.</w:t>
      </w:r>
    </w:p>
    <w:p>
      <w:pPr>
        <w:pStyle w:val="ListNumber"/>
      </w:pPr>
      <w:r>
        <w:t xml:space="preserve">Handling </w:t>
      </w:r>
      <w:r>
        <w:rPr>
          <w:b/>
        </w:rPr>
        <w:t>varies from exception to exception</w:t>
      </w:r>
      <w:r>
        <w:t xml:space="preserve"> → </w:t>
      </w:r>
      <w:r>
        <w:rPr>
          <w:b/>
        </w:rPr>
        <w:t>multiple specific catch blocks</w:t>
      </w:r>
      <w:r>
        <w:t xml:space="preserve"> (best); one </w:t>
      </w:r>
      <w:r>
        <w:rPr>
          <w:rFonts w:ascii="Consolas" w:hAnsi="Consolas"/>
          <w:sz w:val="20"/>
        </w:rPr>
        <w:t>catch (Exception e)</w:t>
      </w:r>
      <w:r>
        <w:t xml:space="preserve"> for all (worst). </w:t>
      </w:r>
      <w:r>
        <w:rPr>
          <w:rFonts w:ascii="Consolas" w:hAnsi="Consolas"/>
          <w:sz w:val="20"/>
        </w:rPr>
        <w:t>Exception</w:t>
      </w:r>
      <w:r>
        <w:t xml:space="preserve"> only </w:t>
      </w:r>
      <w:r>
        <w:rPr>
          <w:b/>
        </w:rPr>
        <w:t>last</w:t>
      </w:r>
      <w:r>
        <w:t xml:space="preserve"> as default.</w:t>
      </w:r>
    </w:p>
    <w:p>
      <w:pPr>
        <w:pStyle w:val="ListNumber"/>
      </w:pPr>
      <w:r>
        <w:t xml:space="preserve">Multiple catches: </w:t>
      </w:r>
      <w:r>
        <w:rPr>
          <w:b/>
        </w:rPr>
        <w:t>child then parent</w:t>
      </w:r>
      <w:r>
        <w:t xml:space="preserve">. Parent then child, or </w:t>
      </w:r>
      <w:r>
        <w:rPr>
          <w:b/>
        </w:rPr>
        <w:t>two catches for the same type</w:t>
      </w:r>
      <w:r>
        <w:t xml:space="preserve"> → </w:t>
      </w:r>
      <w:r>
        <w:rPr>
          <w:b/>
        </w:rPr>
        <w:t>`exception XXX has already been caught`</w:t>
      </w:r>
      <w: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073-try-catch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