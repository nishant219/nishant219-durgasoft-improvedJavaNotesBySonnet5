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075 — throw and throws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Exception Handling Part-5 || throw and throws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75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Exception Handling · Part 5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throw and throws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50m 13s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4BkGDX_BvDY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https://www.youtube.com/watch?v=4BkGDX_BvDY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rPr>
          <w:b/>
        </w:rPr>
        <w:t>Source:</w:t>
      </w:r>
      <w:r>
        <w:t xml:space="preserve"> real YouTube auto-captions (</w:t>
      </w:r>
      <w:r>
        <w:rPr>
          <w:rFonts w:ascii="Consolas" w:hAnsi="Consolas"/>
          <w:sz w:val="20"/>
        </w:rPr>
        <w:t>.transcripts/075-4BkGDX_BvDY.txt</w:t>
      </w:r>
      <w:r>
        <w:t xml:space="preserve">). ASR decoded in place: through / thr / thros / throw keyboard = </w:t>
      </w:r>
      <w:r>
        <w:rPr>
          <w:rFonts w:ascii="Consolas" w:hAnsi="Consolas"/>
          <w:sz w:val="20"/>
        </w:rPr>
        <w:t>throw</w:t>
      </w:r>
      <w:r>
        <w:t xml:space="preserve"> keyword; throws is announced then </w:t>
      </w:r>
      <w:r>
        <w:rPr>
          <w:b/>
        </w:rPr>
        <w:t>not taught</w:t>
      </w:r>
      <w:r>
        <w:t xml:space="preserve"> (that is video 076); keep subing = keep writing (board); throw class = throw clause; gvm / Jia / JM / JBM / j k = JVM; wir / wiid / wi / why / Bo / W = </w:t>
      </w:r>
      <w:r>
        <w:rPr>
          <w:rFonts w:ascii="Consolas" w:hAnsi="Consolas"/>
          <w:sz w:val="20"/>
        </w:rPr>
        <w:t>void</w:t>
      </w:r>
      <w:r>
        <w:t xml:space="preserve">; man / mean / domain = </w:t>
      </w:r>
      <w:r>
        <w:rPr>
          <w:rFonts w:ascii="Consolas" w:hAnsi="Consolas"/>
          <w:sz w:val="20"/>
        </w:rPr>
        <w:t>main</w:t>
      </w:r>
      <w:r>
        <w:t xml:space="preserve">; Artic / arthamatic / artha = </w:t>
      </w:r>
      <w:r>
        <w:rPr>
          <w:rFonts w:ascii="Consolas" w:hAnsi="Consolas"/>
          <w:sz w:val="20"/>
        </w:rPr>
        <w:t>ArithmeticException</w:t>
      </w:r>
      <w:r>
        <w:t xml:space="preserve">; colum = colon / constructor string; yet = </w:t>
      </w:r>
      <w:r>
        <w:rPr>
          <w:rFonts w:ascii="Consolas" w:hAnsi="Consolas"/>
          <w:sz w:val="20"/>
        </w:rPr>
        <w:t>at</w:t>
      </w:r>
      <w:r>
        <w:t xml:space="preserve"> (stack frame); unlink code / unlink = handling code; default exception Ander / under / hand = default exception handler; exception in thread domain = </w:t>
      </w:r>
      <w:r>
        <w:rPr>
          <w:rFonts w:ascii="Consolas" w:hAnsi="Consolas"/>
          <w:sz w:val="20"/>
        </w:rPr>
        <w:t>Exception in thread "main"</w:t>
      </w:r>
      <w:r>
        <w:t xml:space="preserve">; Inception funds / insent / insucient = </w:t>
      </w:r>
      <w:r>
        <w:rPr>
          <w:rFonts w:ascii="Consolas" w:hAnsi="Consolas"/>
          <w:sz w:val="20"/>
        </w:rPr>
        <w:t>InsufficientFundsException</w:t>
      </w:r>
      <w:r>
        <w:t xml:space="preserve">; customizer = customized; rege = recharge; ENT = enter; compart / compor / compa = compiler / compile-time error; Len Len / legend = listen; s of / sop = </w:t>
      </w:r>
      <w:r>
        <w:rPr>
          <w:rFonts w:ascii="Consolas" w:hAnsi="Consolas"/>
          <w:sz w:val="20"/>
        </w:rPr>
        <w:t>System.out.println</w:t>
      </w:r>
      <w:r>
        <w:t xml:space="preserve">; Stringer AR / string ARR / string array a = </w:t>
      </w:r>
      <w:r>
        <w:rPr>
          <w:rFonts w:ascii="Consolas" w:hAnsi="Consolas"/>
          <w:sz w:val="20"/>
        </w:rPr>
        <w:t>String[] args</w:t>
      </w:r>
      <w:r>
        <w:t>.</w:t>
      </w:r>
    </w:p>
    <w:p>
      <w:r>
        <w:t xml:space="preserve">This video’s YouTube title says throw </w:t>
      </w:r>
      <w:r>
        <w:rPr>
          <w:b/>
        </w:rPr>
        <w:t>and</w:t>
      </w:r>
      <w:r>
        <w:t xml:space="preserve"> throws. On the board he only finishes </w:t>
      </w:r>
      <w:r>
        <w:rPr>
          <w:b/>
        </w:rPr>
        <w:t>`throw`</w:t>
      </w:r>
      <w:r>
        <w:t xml:space="preserve">. Opening line: first throw, </w:t>
      </w:r>
      <w:r>
        <w:rPr>
          <w:i/>
        </w:rPr>
        <w:t>then</w:t>
      </w:r>
      <w:r>
        <w:t xml:space="preserve"> we will go for throws. Closing line (~49:58): “that’s all … throw keyword.” Video 076 opens with “last session we covered throw; now throws.” So these notes do </w:t>
      </w:r>
      <w:r>
        <w:rPr>
          <w:b/>
        </w:rPr>
        <w:t>not</w:t>
      </w:r>
      <w:r>
        <w:t xml:space="preserve"> invent a </w:t>
      </w:r>
      <w:r>
        <w:rPr>
          <w:rFonts w:ascii="Consolas" w:hAnsi="Consolas"/>
          <w:sz w:val="20"/>
        </w:rPr>
        <w:t>throws</w:t>
      </w:r>
      <w:r>
        <w:t xml:space="preserve"> lecture.</w:t>
      </w:r>
    </w:p>
    <w:p>
      <w:r>
        <w:t>The 50 minutes are:</w:t>
      </w:r>
    </w:p>
    <w:p>
      <w:pPr>
        <w:pStyle w:val="ListNumber"/>
      </w:pPr>
      <w:r>
        <w:t>Ball-game picture: programmer throws an exception object; JVM catches it.</w:t>
      </w:r>
    </w:p>
    <w:p>
      <w:pPr>
        <w:pStyle w:val="ListNumber"/>
      </w:pPr>
      <w:r>
        <w:t xml:space="preserve">Same result two ways: </w:t>
      </w:r>
      <w:r>
        <w:rPr>
          <w:rFonts w:ascii="Consolas" w:hAnsi="Consolas"/>
          <w:sz w:val="20"/>
        </w:rPr>
        <w:t>10 / 0</w:t>
      </w:r>
      <w:r>
        <w:t xml:space="preserve"> (main creates the object internally) vs </w:t>
      </w:r>
      <w:r>
        <w:rPr>
          <w:rFonts w:ascii="Consolas" w:hAnsi="Consolas"/>
          <w:sz w:val="20"/>
        </w:rPr>
        <w:t>throw new ArithmeticException(...)</w:t>
      </w:r>
      <w:r>
        <w:t xml:space="preserve"> (programmer creates it and hands it to the JVM).</w:t>
      </w:r>
    </w:p>
    <w:p>
      <w:pPr>
        <w:pStyle w:val="ListNumber"/>
      </w:pPr>
      <w:r>
        <w:t xml:space="preserve">Why you would </w:t>
      </w:r>
      <w:r>
        <w:rPr>
          <w:i/>
        </w:rPr>
        <w:t>want</w:t>
      </w:r>
      <w:r>
        <w:t xml:space="preserve"> to throw: ATM insufficient funds, recharge invalid PIN — </w:t>
      </w:r>
      <w:r>
        <w:rPr>
          <w:b/>
        </w:rPr>
        <w:t>best use of `throw` is user-defined / customized exceptions</w:t>
      </w:r>
      <w:r>
        <w:t>.</w:t>
      </w:r>
    </w:p>
    <w:p>
      <w:pPr>
        <w:pStyle w:val="ListNumber"/>
      </w:pPr>
      <w:r>
        <w:t xml:space="preserve">Three </w:t>
      </w:r>
      <w:r>
        <w:rPr>
          <w:rFonts w:ascii="Consolas" w:hAnsi="Consolas"/>
          <w:sz w:val="20"/>
        </w:rPr>
        <w:t>throw</w:t>
      </w:r>
      <w:r>
        <w:t xml:space="preserve"> cases: </w:t>
      </w:r>
      <w:r>
        <w:rPr>
          <w:rFonts w:ascii="Consolas" w:hAnsi="Consolas"/>
          <w:sz w:val="20"/>
        </w:rPr>
        <w:t>throw e</w:t>
      </w:r>
      <w:r>
        <w:t xml:space="preserve"> when </w:t>
      </w:r>
      <w:r>
        <w:rPr>
          <w:rFonts w:ascii="Consolas" w:hAnsi="Consolas"/>
          <w:sz w:val="20"/>
        </w:rPr>
        <w:t>e</w:t>
      </w:r>
      <w:r>
        <w:t xml:space="preserve"> is null → </w:t>
      </w:r>
      <w:r>
        <w:rPr>
          <w:rFonts w:ascii="Consolas" w:hAnsi="Consolas"/>
          <w:sz w:val="20"/>
        </w:rPr>
        <w:t>NullPointerException</w:t>
      </w:r>
      <w:r>
        <w:t xml:space="preserve">; statement after </w:t>
      </w:r>
      <w:r>
        <w:rPr>
          <w:rFonts w:ascii="Consolas" w:hAnsi="Consolas"/>
          <w:sz w:val="20"/>
        </w:rPr>
        <w:t>throw</w:t>
      </w:r>
      <w:r>
        <w:t xml:space="preserve"> → CE unreachable; </w:t>
      </w:r>
      <w:r>
        <w:rPr>
          <w:rFonts w:ascii="Consolas" w:hAnsi="Consolas"/>
          <w:sz w:val="20"/>
        </w:rPr>
        <w:t>throw</w:t>
      </w:r>
      <w:r>
        <w:t xml:space="preserve"> only for throwable types.</w:t>
      </w:r>
    </w:p>
    <w:p>
      <w:pPr>
        <w:pStyle w:val="Heading3"/>
      </w:pPr>
      <w:r>
        <w:t>00:06 — First throw, then throws</w:t>
      </w:r>
    </w:p>
    <w:p>
      <w:r>
        <w:t xml:space="preserve">Next topic: </w:t>
      </w:r>
      <w:r>
        <w:rPr>
          <w:b/>
        </w:rPr>
        <w:t>`throw` statement</w:t>
      </w:r>
      <w:r>
        <w:t xml:space="preserve">, and after that </w:t>
      </w:r>
      <w:r>
        <w:rPr>
          <w:b/>
        </w:rPr>
        <w:t>`throws`</w:t>
      </w:r>
      <w:r>
        <w:t>. Write throw first; throws comes later.</w:t>
      </w:r>
    </w:p>
    <w:p>
      <w:r>
        <w:t xml:space="preserve">Among throw and throws, which is the dangerous / interview-heavy one? ASR collapses </w:t>
      </w:r>
      <w:r>
        <w:rPr>
          <w:rFonts w:ascii="Consolas" w:hAnsi="Consolas"/>
          <w:sz w:val="20"/>
        </w:rPr>
        <w:t>throws</w:t>
      </w:r>
      <w:r>
        <w:t xml:space="preserve"> into </w:t>
      </w:r>
      <w:r>
        <w:rPr>
          <w:rFonts w:ascii="Consolas" w:hAnsi="Consolas"/>
          <w:sz w:val="20"/>
        </w:rPr>
        <w:t>throw</w:t>
      </w:r>
      <w:r>
        <w:t xml:space="preserve">. He immediately says </w:t>
      </w:r>
      <w:r>
        <w:rPr>
          <w:b/>
        </w:rPr>
        <w:t>throw is very easy</w:t>
      </w:r>
      <w:r>
        <w:t xml:space="preserve"> — keep writing </w:t>
      </w:r>
      <w:r>
        <w:rPr>
          <w:b/>
        </w:rPr>
        <w:t>throw</w:t>
      </w:r>
      <w:r>
        <w:t xml:space="preserve">. (The hard keyword is </w:t>
      </w:r>
      <w:r>
        <w:rPr>
          <w:rFonts w:ascii="Consolas" w:hAnsi="Consolas"/>
          <w:sz w:val="20"/>
        </w:rPr>
        <w:t>throws</w:t>
      </w:r>
      <w:r>
        <w:t>; he never reaches it in this file.)</w:t>
      </w:r>
    </w:p>
    <w:p>
      <w:pPr>
        <w:pStyle w:val="Heading3"/>
      </w:pPr>
      <w:r>
        <w:t>00:31 — Name it three ways</w:t>
      </w:r>
    </w:p>
    <w:p>
      <w:r>
        <w:t>On the board you can call it:</w:t>
      </w:r>
    </w:p>
    <w:p>
      <w:pPr>
        <w:pStyle w:val="ListBullet"/>
      </w:pPr>
      <w:r>
        <w:t xml:space="preserve">throw </w:t>
      </w:r>
      <w:r>
        <w:rPr>
          <w:b/>
        </w:rPr>
        <w:t>keyword</w:t>
      </w:r>
    </w:p>
    <w:p>
      <w:pPr>
        <w:pStyle w:val="ListBullet"/>
      </w:pPr>
      <w:r>
        <w:t xml:space="preserve">throw </w:t>
      </w:r>
      <w:r>
        <w:rPr>
          <w:b/>
        </w:rPr>
        <w:t>statement</w:t>
      </w:r>
    </w:p>
    <w:p>
      <w:pPr>
        <w:pStyle w:val="ListBullet"/>
      </w:pPr>
      <w:r>
        <w:t xml:space="preserve">throw </w:t>
      </w:r>
      <w:r>
        <w:rPr>
          <w:b/>
        </w:rPr>
        <w:t>clause</w:t>
      </w:r>
      <w:r>
        <w:t xml:space="preserve"> (ASR: “throw class”)</w:t>
      </w:r>
    </w:p>
    <w:p>
      <w:r>
        <w:t>Same thing. Purpose next.</w:t>
      </w:r>
    </w:p>
    <w:p>
      <w:pPr>
        <w:pStyle w:val="Heading3"/>
      </w:pPr>
      <w:r>
        <w:t>00:48 — Ball game (not Java yet)</w:t>
      </w:r>
    </w:p>
    <w:p>
      <w:r>
        <w:t>Forget Java for a second. If he throws, someone catches. Simple ball game: first person throws, the other person catches.</w:t>
      </w:r>
    </w:p>
    <w:p>
      <w:r>
        <w:t>Map that onto Java: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Ball game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Java</w:t>
            </w:r>
          </w:p>
        </w:tc>
      </w:tr>
      <w:tr>
        <w:tc>
          <w:tcPr>
            <w:tcW w:type="dxa" w:w="4824"/>
          </w:tcPr>
          <w:p>
            <w:r/>
            <w:r>
              <w:t>Person throwing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programmer</w:t>
            </w:r>
          </w:p>
        </w:tc>
      </w:tr>
      <w:tr>
        <w:tc>
          <w:tcPr>
            <w:tcW w:type="dxa" w:w="4824"/>
          </w:tcPr>
          <w:p>
            <w:r/>
            <w:r>
              <w:t>Person catching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JVM</w:t>
            </w:r>
          </w:p>
        </w:tc>
      </w:tr>
      <w:tr>
        <w:tc>
          <w:tcPr>
            <w:tcW w:type="dxa" w:w="4824"/>
          </w:tcPr>
          <w:p>
            <w:r/>
            <w:r>
              <w:t>The ball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exception object</w:t>
            </w:r>
          </w:p>
        </w:tc>
      </w:tr>
    </w:tbl>
    <w:p/>
    <w:p>
      <w:r>
        <w:t xml:space="preserve">Sometimes the programmer </w:t>
      </w:r>
      <w:r>
        <w:rPr>
          <w:b/>
        </w:rPr>
        <w:t>creates</w:t>
      </w:r>
      <w:r>
        <w:t xml:space="preserve"> an exception object and </w:t>
      </w:r>
      <w:r>
        <w:rPr>
          <w:b/>
        </w:rPr>
        <w:t>hands it over to the JVM</w:t>
      </w:r>
      <w:r>
        <w:t xml:space="preserve">. The keyword for that hand-over is </w:t>
      </w:r>
      <w:r>
        <w:rPr>
          <w:b/>
        </w:rPr>
        <w:t>`throw`</w:t>
      </w:r>
      <w:r>
        <w:t>.</w:t>
      </w:r>
    </w:p>
    <w:p>
      <w:pPr>
        <w:pStyle w:val="Heading3"/>
      </w:pPr>
      <w:r>
        <w:t>02:35 — Board diagram: programmer vs JVM</w:t>
      </w:r>
    </w:p>
    <w:p>
      <w:r>
        <w:t>Copy pause (“completed up to this”). Two boxes:</w:t>
      </w:r>
    </w:p>
    <w:p>
      <w:pPr>
        <w:pStyle w:val="ListBullet"/>
      </w:pPr>
      <w:r>
        <w:t>first person = programmer</w:t>
      </w:r>
    </w:p>
    <w:p>
      <w:pPr>
        <w:pStyle w:val="ListBullet"/>
      </w:pPr>
      <w:r>
        <w:t>second person = JVM</w:t>
      </w:r>
    </w:p>
    <w:p>
      <w:r>
        <w:t>Programmer throws an exception object; JVM catches that exception object.</w:t>
      </w:r>
    </w:p>
    <w:p>
      <w:pPr>
        <w:pStyle w:val="Heading3"/>
      </w:pPr>
      <w:r>
        <w:t>03:18 — “Sometimes” we do this programmatically</w:t>
      </w:r>
    </w:p>
    <w:p>
      <w:r>
        <w:t xml:space="preserve">Sometimes the programmer creates the exception object and hands it to the JVM </w:t>
      </w:r>
      <w:r>
        <w:rPr>
          <w:b/>
        </w:rPr>
        <w:t>programmatically</w:t>
      </w:r>
      <w:r>
        <w:t xml:space="preserve">. That is what </w:t>
      </w:r>
      <w:r>
        <w:rPr>
          <w:rFonts w:ascii="Consolas" w:hAnsi="Consolas"/>
          <w:sz w:val="20"/>
        </w:rPr>
        <w:t>throw</w:t>
      </w:r>
      <w:r>
        <w:t xml:space="preserve"> is for. Example on the board.</w:t>
      </w:r>
    </w:p>
    <w:p>
      <w:pPr>
        <w:pStyle w:val="Heading3"/>
      </w:pPr>
      <w:r>
        <w:t>03:41 — Program 1: `10 / 0` (creation happens internally)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/ 0);</w:t>
        <w:br/>
        <w:t xml:space="preserve">    }</w:t>
        <w:br/>
        <w:t>}</w:t>
        <w:br/>
        <w:t>// prints:</w:t>
        <w:br/>
        <w:t>// Exception in thread "main" java.lang.ArithmeticException: / by zero</w:t>
        <w:br/>
        <w:t>//         at Test.main(Test.java:3)</w:t>
      </w:r>
    </w:p>
    <w:p>
      <w:r>
        <w:t xml:space="preserve">Who is responsible to </w:t>
      </w:r>
      <w:r>
        <w:rPr>
          <w:b/>
        </w:rPr>
        <w:t>create</w:t>
      </w:r>
      <w:r>
        <w:t xml:space="preserve"> the exception object? The method in which it is raised. That was default exception handling in the last classes: inside any method, if an exception is raised, </w:t>
      </w:r>
      <w:r>
        <w:rPr>
          <w:b/>
        </w:rPr>
        <w:t>that method</w:t>
      </w:r>
      <w:r>
        <w:t xml:space="preserve"> creates the exception object and hands it to the JVM.</w:t>
      </w:r>
    </w:p>
    <w:p>
      <w:r>
        <w:t xml:space="preserve">Here that method is </w:t>
      </w:r>
      <w:r>
        <w:rPr>
          <w:b/>
        </w:rPr>
        <w:t>`main`</w:t>
      </w:r>
      <w:r>
        <w:t xml:space="preserve">. Main creates an </w:t>
      </w:r>
      <w:r>
        <w:rPr>
          <w:rFonts w:ascii="Consolas" w:hAnsi="Consolas"/>
          <w:sz w:val="20"/>
        </w:rPr>
        <w:t>ArithmeticException</w:t>
      </w:r>
      <w:r>
        <w:t xml:space="preserve"> object and hands it to the JVM. This total thing happens </w:t>
      </w:r>
      <w:r>
        <w:rPr>
          <w:b/>
        </w:rPr>
        <w:t>internally / automatically</w:t>
      </w:r>
      <w:r>
        <w:t xml:space="preserve">. We do not write </w:t>
      </w:r>
      <w:r>
        <w:rPr>
          <w:rFonts w:ascii="Consolas" w:hAnsi="Consolas"/>
          <w:sz w:val="20"/>
        </w:rPr>
        <w:t>new</w:t>
      </w:r>
      <w:r>
        <w:t xml:space="preserve"> or </w:t>
      </w:r>
      <w:r>
        <w:rPr>
          <w:rFonts w:ascii="Consolas" w:hAnsi="Consolas"/>
          <w:sz w:val="20"/>
        </w:rPr>
        <w:t>throw</w:t>
      </w:r>
      <w:r>
        <w:t>.</w:t>
      </w:r>
    </w:p>
    <w:p>
      <w:r>
        <w:t xml:space="preserve">JVM comes back: no corresponding handling code → hands over to the </w:t>
      </w:r>
      <w:r>
        <w:rPr>
          <w:b/>
        </w:rPr>
        <w:t>default exception handler</w:t>
      </w:r>
      <w:r>
        <w:t xml:space="preserve">. Default exception handler </w:t>
      </w:r>
      <w:r>
        <w:rPr>
          <w:b/>
        </w:rPr>
        <w:t>terminates the program abnormally</w:t>
      </w:r>
      <w:r>
        <w:t xml:space="preserve"> and </w:t>
      </w:r>
      <w:r>
        <w:rPr>
          <w:b/>
        </w:rPr>
        <w:t>prints exception information to the console</w:t>
      </w:r>
      <w:r>
        <w:t>.</w:t>
      </w:r>
    </w:p>
    <w:p>
      <w:r>
        <w:t xml:space="preserve">He reads the default print as: exception in thread main, </w:t>
      </w:r>
      <w:r>
        <w:rPr>
          <w:rFonts w:ascii="Consolas" w:hAnsi="Consolas"/>
          <w:sz w:val="20"/>
        </w:rPr>
        <w:t>java.lang.ArithmeticException</w:t>
      </w:r>
      <w:r>
        <w:t xml:space="preserve">, division by zero, </w:t>
      </w:r>
      <w:r>
        <w:rPr>
          <w:b/>
        </w:rPr>
        <w:t>at</w:t>
      </w:r>
      <w:r>
        <w:t xml:space="preserve"> </w:t>
      </w:r>
      <w:r>
        <w:rPr>
          <w:rFonts w:ascii="Consolas" w:hAnsi="Consolas"/>
          <w:sz w:val="20"/>
        </w:rPr>
        <w:t>Test.main</w:t>
      </w:r>
      <w:r>
        <w:t xml:space="preserve">. The JVM description string for </w:t>
      </w:r>
      <w:r>
        <w:rPr>
          <w:rFonts w:ascii="Consolas" w:hAnsi="Consolas"/>
          <w:sz w:val="20"/>
        </w:rPr>
        <w:t>10 / 0</w:t>
      </w:r>
      <w:r>
        <w:t xml:space="preserve"> is </w:t>
      </w:r>
      <w:r>
        <w:rPr>
          <w:rFonts w:ascii="Consolas" w:hAnsi="Consolas"/>
          <w:sz w:val="20"/>
        </w:rPr>
        <w:t>/ by zero</w:t>
      </w:r>
      <w:r>
        <w:t>; he says “division by zero” out loud.</w:t>
      </w:r>
    </w:p>
    <w:p>
      <w:pPr>
        <w:pStyle w:val="Heading3"/>
      </w:pPr>
      <w:r>
        <w:t>06:00 — Same job, but we do it ourselves</w:t>
      </w:r>
    </w:p>
    <w:p>
      <w:r>
        <w:t xml:space="preserve">“Whatever main method did, I want to do programmatically.” He does not want to give the chance to main’s </w:t>
      </w:r>
      <w:r>
        <w:rPr>
          <w:i/>
        </w:rPr>
        <w:t>internal</w:t>
      </w:r>
      <w:r>
        <w:t xml:space="preserve"> creation. He wants to </w:t>
      </w:r>
      <w:r>
        <w:rPr>
          <w:b/>
        </w:rPr>
        <w:t>create the exception object explicitly</w:t>
      </w:r>
      <w:r>
        <w:t xml:space="preserve"> and </w:t>
      </w:r>
      <w:r>
        <w:rPr>
          <w:b/>
        </w:rPr>
        <w:t>hand it to the JVM manually</w:t>
      </w:r>
      <w:r>
        <w:t xml:space="preserve">. How? Same program, but instead of everything happening internally, do it with </w:t>
      </w:r>
      <w:r>
        <w:rPr>
          <w:rFonts w:ascii="Consolas" w:hAnsi="Consolas"/>
          <w:sz w:val="20"/>
        </w:rPr>
        <w:t>throw</w:t>
      </w:r>
      <w:r>
        <w:t>.</w:t>
      </w:r>
    </w:p>
    <w:p>
      <w:pPr>
        <w:pStyle w:val="Heading3"/>
      </w:pPr>
      <w:r>
        <w:t>06:22 — Program 2: `throw new ArithmeticException(...)`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ArithmeticException("division by zero");</w:t>
        <w:br/>
        <w:t xml:space="preserve">    }</w:t>
        <w:br/>
        <w:t>}</w:t>
        <w:br/>
        <w:t>// prints:</w:t>
        <w:br/>
        <w:t>// Exception in thread "main" java.lang.ArithmeticException: division by zero</w:t>
        <w:br/>
        <w:t>//         at Test.main(Test.java:3)</w:t>
      </w:r>
    </w:p>
    <w:p>
      <w:r>
        <w:rPr>
          <w:rFonts w:ascii="Consolas" w:hAnsi="Consolas"/>
          <w:sz w:val="20"/>
        </w:rPr>
        <w:t>ArithmeticException</w:t>
      </w:r>
      <w:r>
        <w:t xml:space="preserve"> is a Java class. </w:t>
      </w:r>
      <w:r>
        <w:rPr>
          <w:rFonts w:ascii="Consolas" w:hAnsi="Consolas"/>
          <w:sz w:val="20"/>
        </w:rPr>
        <w:t>new ArithmeticException("division by zero")</w:t>
      </w:r>
      <w:r>
        <w:t xml:space="preserve"> — with this line, what did we do? We </w:t>
      </w:r>
      <w:r>
        <w:rPr>
          <w:b/>
        </w:rPr>
        <w:t>created</w:t>
      </w:r>
      <w:r>
        <w:t xml:space="preserve"> an </w:t>
      </w:r>
      <w:r>
        <w:rPr>
          <w:rFonts w:ascii="Consolas" w:hAnsi="Consolas"/>
          <w:sz w:val="20"/>
        </w:rPr>
        <w:t>ArithmeticException</w:t>
      </w:r>
      <w:r>
        <w:t xml:space="preserve"> object. After creating it we have to hand it to the JVM. For that, </w:t>
      </w:r>
      <w:r>
        <w:rPr>
          <w:b/>
        </w:rPr>
        <w:t>`throw`</w:t>
      </w:r>
      <w:r>
        <w:t>.</w:t>
      </w:r>
    </w:p>
    <w:p>
      <w:r>
        <w:t>He splits the one line into two meanings:</w:t>
      </w:r>
    </w:p>
    <w:p>
      <w:pPr>
        <w:pStyle w:val="ListNumber"/>
      </w:pPr>
      <w:r>
        <w:rPr>
          <w:rFonts w:ascii="Consolas" w:hAnsi="Consolas"/>
          <w:sz w:val="20"/>
        </w:rPr>
        <w:t>new ArithmeticException("division by zero")</w:t>
      </w:r>
      <w:r>
        <w:t xml:space="preserve"> → </w:t>
      </w:r>
      <w:r>
        <w:rPr>
          <w:b/>
        </w:rPr>
        <w:t>creation of ArithmeticException object explicitly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throw</w:t>
      </w:r>
      <w:r>
        <w:t xml:space="preserve"> → </w:t>
      </w:r>
      <w:r>
        <w:rPr>
          <w:b/>
        </w:rPr>
        <w:t>hand over our created exception object to the JVM manually</w:t>
      </w:r>
      <w:r>
        <w:t>.</w:t>
      </w:r>
    </w:p>
    <w:p>
      <w:r>
        <w:t xml:space="preserve">End of </w:t>
      </w:r>
      <w:r>
        <w:rPr>
          <w:rFonts w:ascii="Consolas" w:hAnsi="Consolas"/>
          <w:sz w:val="20"/>
        </w:rPr>
        <w:t>main</w:t>
      </w:r>
      <w:r>
        <w:t xml:space="preserve">, end of class. Rest of the story is the </w:t>
      </w:r>
      <w:r>
        <w:rPr>
          <w:b/>
        </w:rPr>
        <w:t>same</w:t>
      </w:r>
      <w:r>
        <w:t xml:space="preserve"> as program 1: JVM came; no handling code; immediately hand over to default exception handler; terminate abnormally; print exception information to the console. We get the same kind of console output even in this case.</w:t>
      </w:r>
    </w:p>
    <w:p>
      <w:pPr>
        <w:pStyle w:val="Heading3"/>
      </w:pPr>
      <w:r>
        <w:t>09:01 — Result same; only internal vs explicit</w:t>
      </w:r>
    </w:p>
    <w:p>
      <w:r>
        <w:t xml:space="preserve">Result of these two programs is </w:t>
      </w:r>
      <w:r>
        <w:rPr>
          <w:b/>
        </w:rPr>
        <w:t>exactly the same</w:t>
      </w:r>
      <w:r>
        <w:t>. Where is the difference?</w:t>
      </w:r>
    </w:p>
    <w:p>
      <w:pPr>
        <w:pStyle w:val="ListBullet"/>
      </w:pPr>
      <w:r>
        <w:t xml:space="preserve">Program 1: creation of ArithmeticException object and hand-over to the JVM happened </w:t>
      </w:r>
      <w:r>
        <w:rPr>
          <w:b/>
        </w:rPr>
        <w:t>internally by the main method</w:t>
      </w:r>
      <w:r>
        <w:t>.</w:t>
      </w:r>
    </w:p>
    <w:p>
      <w:pPr>
        <w:pStyle w:val="ListBullet"/>
      </w:pPr>
      <w:r>
        <w:t xml:space="preserve">Program 2: everything we did </w:t>
      </w:r>
      <w:r>
        <w:rPr>
          <w:b/>
        </w:rPr>
        <w:t>explicitly</w:t>
      </w:r>
      <w:r>
        <w:t>.</w:t>
      </w:r>
    </w:p>
    <w:p>
      <w:r>
        <w:t>Except that hand-over story, remaining story is the same. No handling code either time, so default exception handler terminates and prints.</w:t>
      </w:r>
    </w:p>
    <w:p>
      <w:r>
        <w:rPr>
          <w:b/>
        </w:rPr>
        <w:t>Sometimes we can create an exception object explicitly and hand it over to the JVM manually. For that purpose we require the `throw` keyword.</w:t>
      </w:r>
    </w:p>
    <w:p>
      <w:pPr>
        <w:pStyle w:val="Heading3"/>
      </w:pPr>
      <w:r>
        <w:t>10:21 — Student doubt (parked)</w:t>
      </w:r>
    </w:p>
    <w:p>
      <w:r>
        <w:t xml:space="preserve">Someone may raise: an unwanted unexpected event that disturbs the normal flow of the program is the exception — then </w:t>
      </w:r>
      <w:r>
        <w:rPr>
          <w:b/>
        </w:rPr>
        <w:t>what is the need</w:t>
      </w:r>
      <w:r>
        <w:t xml:space="preserve"> of creating an exception object? Why create the problem on our own? Why keep </w:t>
      </w:r>
      <w:r>
        <w:rPr>
          <w:rFonts w:ascii="Consolas" w:hAnsi="Consolas"/>
          <w:sz w:val="20"/>
        </w:rPr>
        <w:t>throw</w:t>
      </w:r>
      <w:r>
        <w:t>?</w:t>
      </w:r>
    </w:p>
    <w:p>
      <w:r>
        <w:t>Yes, there are requirements. He will give examples in a few minutes. First copy the definition.</w:t>
      </w:r>
    </w:p>
    <w:p>
      <w:pPr>
        <w:pStyle w:val="Heading3"/>
      </w:pPr>
      <w:r>
        <w:t>10:46 — Board dictation: purpose of `throw`</w:t>
      </w:r>
    </w:p>
    <w:p>
      <w:r>
        <w:t>Keep writing (he repeats this block many times):</w:t>
      </w:r>
    </w:p>
    <w:p>
      <w:r>
        <w:t xml:space="preserve">Sometimes we can create exception object explicitly and we can hand over to the JVM manually. For this we have to use </w:t>
      </w:r>
      <w:r>
        <w:rPr>
          <w:b/>
        </w:rPr>
        <w:t>`throw` keyword</w:t>
      </w:r>
      <w:r>
        <w:t>.</w:t>
      </w:r>
    </w:p>
    <w:p>
      <w:r>
        <w:t>Do not take the whole program for this line — take only: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ArithmeticException("division by zero");</w:t>
        <w:br/>
        <w:t xml:space="preserve">        // creation of ArithmeticException object explicitly</w:t>
        <w:br/>
        <w:t xml:space="preserve">        // throw: hand over that object to the JVM manually</w:t>
        <w:br/>
        <w:t xml:space="preserve">    }</w:t>
        <w:br/>
        <w:t>}</w:t>
      </w:r>
    </w:p>
    <w:p>
      <w:pPr>
        <w:pStyle w:val="Heading3"/>
      </w:pPr>
      <w:r>
        <w:t>13:01 — One-line objective (copy this)</w:t>
      </w:r>
    </w:p>
    <w:p>
      <w:r>
        <w:t>What is the purpose of throw keyword? To hand over our created exception object to the JVM manually.</w:t>
      </w:r>
    </w:p>
    <w:p>
      <w:r>
        <w:rPr>
          <w:b/>
        </w:rPr>
        <w:t>Hence the main objective of `throw` keyword is to hand over our created exception object to the JVM manually.</w:t>
      </w:r>
    </w:p>
    <w:p>
      <w:r>
        <w:t>Can we use the term: result of these two programs is exactly the same? Yes. Only difference: here exception-object creation and hand-over happened internally / automatically by main; there we are doing it explicitly. Except that, no difference.</w:t>
      </w:r>
    </w:p>
    <w:p>
      <w:r>
        <w:t>In the throw program we also get:</w:t>
      </w:r>
    </w:p>
    <w:p>
      <w:pPr>
        <w:spacing w:before="120" w:after="160"/>
      </w:pPr>
      <w:r>
        <w:rPr>
          <w:rFonts w:ascii="Consolas" w:hAnsi="Consolas"/>
          <w:sz w:val="18"/>
        </w:rPr>
        <w:t>Exception in thread "main" java.lang.ArithmeticException: division by zero</w:t>
        <w:br/>
        <w:t xml:space="preserve">        at Test.main(...)</w:t>
      </w:r>
    </w:p>
    <w:p>
      <w:r>
        <w:t xml:space="preserve">Same </w:t>
      </w:r>
      <w:r>
        <w:rPr>
          <w:i/>
        </w:rPr>
        <w:t>shape</w:t>
      </w:r>
      <w:r>
        <w:t xml:space="preserve"> as the default </w:t>
      </w:r>
      <w:r>
        <w:rPr>
          <w:rFonts w:ascii="Consolas" w:hAnsi="Consolas"/>
          <w:sz w:val="20"/>
        </w:rPr>
        <w:t>10 / 0</w:t>
      </w:r>
      <w:r>
        <w:t xml:space="preserve"> print. Now he executes both so the room can see it.</w:t>
      </w:r>
    </w:p>
    <w:p>
      <w:pPr>
        <w:pStyle w:val="Heading3"/>
      </w:pPr>
      <w:r>
        <w:t>14:51 — Live run: `10 / 0`</w:t>
      </w:r>
    </w:p>
    <w:p>
      <w:r>
        <w:t>He types and runs: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/ 0);</w:t>
        <w:br/>
        <w:t xml:space="preserve">    }</w:t>
        <w:br/>
        <w:t>}</w:t>
        <w:br/>
        <w:t>// prints:</w:t>
        <w:br/>
        <w:t>// Exception in thread "main" java.lang.ArithmeticException: / by zero</w:t>
        <w:br/>
        <w:t>//         at Test.main(Test.java:3)</w:t>
      </w:r>
    </w:p>
    <w:p>
      <w:r>
        <w:rPr>
          <w:rFonts w:ascii="Consolas" w:hAnsi="Consolas"/>
          <w:sz w:val="20"/>
        </w:rPr>
        <w:t>javac Test.java</w:t>
      </w:r>
      <w:r>
        <w:t xml:space="preserve"> then </w:t>
      </w:r>
      <w:r>
        <w:rPr>
          <w:rFonts w:ascii="Consolas" w:hAnsi="Consolas"/>
          <w:sz w:val="20"/>
        </w:rPr>
        <w:t>java Test</w:t>
      </w:r>
      <w:r>
        <w:t xml:space="preserve">. Exception in thread main, ArithmeticException, division by zero / </w:t>
      </w:r>
      <w:r>
        <w:rPr>
          <w:rFonts w:ascii="Consolas" w:hAnsi="Consolas"/>
          <w:sz w:val="20"/>
        </w:rPr>
        <w:t>/ by zero</w:t>
      </w:r>
      <w:r>
        <w:t xml:space="preserve">, at </w:t>
      </w:r>
      <w:r>
        <w:rPr>
          <w:rFonts w:ascii="Consolas" w:hAnsi="Consolas"/>
          <w:sz w:val="20"/>
        </w:rPr>
        <w:t>Test.main</w:t>
      </w:r>
      <w:r>
        <w:t>.</w:t>
      </w:r>
    </w:p>
    <w:p>
      <w:pPr>
        <w:pStyle w:val="Heading3"/>
      </w:pPr>
      <w:r>
        <w:t>15:29 — Live run: same thing manually</w:t>
      </w:r>
    </w:p>
    <w:p>
      <w:r>
        <w:t xml:space="preserve">Instead of </w:t>
      </w:r>
      <w:r>
        <w:rPr>
          <w:rFonts w:ascii="Consolas" w:hAnsi="Consolas"/>
          <w:sz w:val="20"/>
        </w:rPr>
        <w:t>10 / 0</w:t>
      </w:r>
      <w:r>
        <w:t>, do it manually: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ArithmeticException("division by zero");</w:t>
        <w:br/>
        <w:t xml:space="preserve">    }</w:t>
        <w:br/>
        <w:t>}</w:t>
        <w:br/>
        <w:t>// prints:</w:t>
        <w:br/>
        <w:t>// Exception in thread "main" java.lang.ArithmeticException: division by zero</w:t>
        <w:br/>
        <w:t>//         at Test.main(Test.java:5)</w:t>
      </w:r>
    </w:p>
    <w:p>
      <w:r>
        <w:t xml:space="preserve">Code compiles fine. He asks: read this output and that output — any difference? Exception in thread main, </w:t>
      </w:r>
      <w:r>
        <w:rPr>
          <w:rFonts w:ascii="Consolas" w:hAnsi="Consolas"/>
          <w:sz w:val="20"/>
        </w:rPr>
        <w:t>java.lang.ArithmeticException: division by zero</w:t>
      </w:r>
      <w:r>
        <w:t xml:space="preserve">, at </w:t>
      </w:r>
      <w:r>
        <w:rPr>
          <w:rFonts w:ascii="Consolas" w:hAnsi="Consolas"/>
          <w:sz w:val="20"/>
        </w:rPr>
        <w:t>Test.main</w:t>
      </w:r>
      <w:r>
        <w:t xml:space="preserve">, </w:t>
      </w:r>
      <w:r>
        <w:rPr>
          <w:rFonts w:ascii="Consolas" w:hAnsi="Consolas"/>
          <w:sz w:val="20"/>
        </w:rPr>
        <w:t>Test.java</w:t>
      </w:r>
      <w:r>
        <w:t xml:space="preserve"> line number </w:t>
      </w:r>
      <w:r>
        <w:rPr>
          <w:b/>
        </w:rPr>
        <w:t>5</w:t>
      </w:r>
      <w:r>
        <w:t>. Students may doubt he is showing the same output twice.</w:t>
      </w:r>
    </w:p>
    <w:p>
      <w:pPr>
        <w:pStyle w:val="Heading3"/>
      </w:pPr>
      <w:r>
        <w:t>16:16 — Change the description so the doubt dies</w:t>
      </w:r>
    </w:p>
    <w:p>
      <w:r>
        <w:t xml:space="preserve">Small change so it is obviously </w:t>
      </w:r>
      <w:r>
        <w:rPr>
          <w:i/>
        </w:rPr>
        <w:t>his</w:t>
      </w:r>
      <w:r>
        <w:t xml:space="preserve"> object: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ArithmeticException("division by zero explicitly");</w:t>
        <w:br/>
        <w:t xml:space="preserve">    }</w:t>
        <w:br/>
        <w:t>}</w:t>
        <w:br/>
        <w:t>// prints:</w:t>
        <w:br/>
        <w:t>// Exception in thread "main" java.lang.ArithmeticException: division by zero explicitly</w:t>
        <w:br/>
        <w:t>//         at Test.main(Test.java:3)</w:t>
      </w:r>
    </w:p>
    <w:p>
      <w:r>
        <w:t xml:space="preserve">Now the description string is different. That string is whatever we passed to the constructor. Compile again, run: ArithmeticException </w:t>
      </w:r>
      <w:r>
        <w:rPr>
          <w:b/>
        </w:rPr>
        <w:t>division by zero explicitly</w:t>
      </w:r>
      <w:r>
        <w:t xml:space="preserve">, at </w:t>
      </w:r>
      <w:r>
        <w:rPr>
          <w:rFonts w:ascii="Consolas" w:hAnsi="Consolas"/>
          <w:sz w:val="20"/>
        </w:rPr>
        <w:t>Test.main</w:t>
      </w:r>
      <w:r>
        <w:t>. Difference or not? Yes — the message is ours.</w:t>
      </w:r>
    </w:p>
    <w:p>
      <w:r>
        <w:t xml:space="preserve">He still wants the notebook line: </w:t>
      </w:r>
      <w:r>
        <w:rPr>
          <w:b/>
        </w:rPr>
        <w:t>hence the result of the following two programs is exactly the same</w:t>
      </w:r>
      <w:r>
        <w:t xml:space="preserve"> (same exception type, same default-handler story, same </w:t>
      </w:r>
      <w:r>
        <w:rPr>
          <w:rFonts w:ascii="Consolas" w:hAnsi="Consolas"/>
          <w:sz w:val="20"/>
        </w:rPr>
        <w:t>at Test.main</w:t>
      </w:r>
      <w:r>
        <w:t>; the description follows the constructor argument).</w:t>
      </w:r>
    </w:p>
    <w:p>
      <w:pPr>
        <w:pStyle w:val="Heading3"/>
      </w:pPr>
      <w:r>
        <w:t>17:10 — Side by side on the board</w:t>
      </w:r>
    </w:p>
    <w:p>
      <w:r>
        <w:t>Take both side by side. He wants to add theory under each column.</w:t>
      </w:r>
    </w:p>
    <w:p>
      <w:r>
        <w:t>Left: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/ 0);</w:t>
        <w:br/>
        <w:t xml:space="preserve">    }</w:t>
        <w:br/>
        <w:t>}</w:t>
        <w:br/>
        <w:t>// prints:</w:t>
        <w:br/>
        <w:t>// Exception in thread "main" java.lang.ArithmeticException: / by zero</w:t>
        <w:br/>
        <w:t>//         at Test.main(Test.java:3)</w:t>
      </w:r>
    </w:p>
    <w:p>
      <w:r>
        <w:t>Right: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ArithmeticException("division by zero");</w:t>
        <w:br/>
        <w:t xml:space="preserve">    }</w:t>
        <w:br/>
        <w:t>}</w:t>
        <w:br/>
        <w:t>// prints:</w:t>
        <w:br/>
        <w:t>// Exception in thread "main" java.lang.ArithmeticException: division by zero</w:t>
        <w:br/>
        <w:t>//         at Test.main(Test.java:3)</w:t>
      </w:r>
    </w:p>
    <w:p>
      <w:r>
        <w:t xml:space="preserve">Long copy / drawing silence (~17:21–19:00, ASR music). In both cases we get the same </w:t>
      </w:r>
      <w:r>
        <w:rPr>
          <w:i/>
        </w:rPr>
        <w:t>kind</w:t>
      </w:r>
      <w:r>
        <w:t xml:space="preserve"> of result. Result-wise he says there is no single-character difference he wants you to fuss over for the default-handler story — same exception, same </w:t>
      </w:r>
      <w:r>
        <w:rPr>
          <w:rFonts w:ascii="Consolas" w:hAnsi="Consolas"/>
          <w:sz w:val="20"/>
        </w:rPr>
        <w:t>at Test.main</w:t>
      </w:r>
      <w:r>
        <w:t>.</w:t>
      </w:r>
    </w:p>
    <w:p>
      <w:pPr>
        <w:pStyle w:val="Heading3"/>
      </w:pPr>
      <w:r>
        <w:t>19:16 — Caption under each column</w:t>
      </w:r>
    </w:p>
    <w:p>
      <w:r>
        <w:rPr>
          <w:b/>
        </w:rPr>
        <w:t>Left (`10 / 0`): main method is responsible</w:t>
      </w:r>
      <w:r>
        <w:t xml:space="preserve"> to create the exception object and hand over to the JVM.</w:t>
      </w:r>
    </w:p>
    <w:p>
      <w:r>
        <w:rPr>
          <w:b/>
        </w:rPr>
        <w:t>Right (`throw new ...`): programmer is creating</w:t>
      </w:r>
      <w:r>
        <w:t xml:space="preserve"> the exception object </w:t>
      </w:r>
      <w:r>
        <w:rPr>
          <w:b/>
        </w:rPr>
        <w:t>explicitly</w:t>
      </w:r>
      <w:r>
        <w:t xml:space="preserve"> and handing it over to the JVM </w:t>
      </w:r>
      <w:r>
        <w:rPr>
          <w:b/>
        </w:rPr>
        <w:t>manually</w:t>
      </w:r>
      <w:r>
        <w:t>.</w:t>
      </w:r>
    </w:p>
    <w:p>
      <w:r>
        <w:t>That is the difference. Result-wise they are the same.</w:t>
      </w:r>
    </w:p>
    <w:p>
      <w:pPr>
        <w:pStyle w:val="Heading3"/>
      </w:pPr>
      <w:r>
        <w:t>20:56 — Then why create the problem on our own?</w:t>
      </w:r>
    </w:p>
    <w:p>
      <w:r>
        <w:t>Big doubt again: unwanted unexpected event that disturbs normal flow is exception. Then what is the need of creating an exception object? Unnecessary — we are creating the problem on our own.</w:t>
      </w:r>
    </w:p>
    <w:p>
      <w:r>
        <w:t xml:space="preserve">No: </w:t>
      </w:r>
      <w:r>
        <w:rPr>
          <w:b/>
        </w:rPr>
        <w:t>sometimes we may require</w:t>
      </w:r>
      <w:r>
        <w:t xml:space="preserve"> to create the exception object explicitly. Where? Best example from daily life.</w:t>
      </w:r>
    </w:p>
    <w:p>
      <w:pPr>
        <w:pStyle w:val="Heading3"/>
      </w:pPr>
      <w:r>
        <w:t>21:29 — ATM: withdraw more than balance</w:t>
      </w:r>
    </w:p>
    <w:p>
      <w:r>
        <w:t>Most people have this experience. ATM centre, swipe the card, withdraw. Common operation at ATM is withdraw.</w:t>
      </w:r>
    </w:p>
    <w:p>
      <w:r>
        <w:t xml:space="preserve">He knows the account has </w:t>
      </w:r>
      <w:r>
        <w:rPr>
          <w:b/>
        </w:rPr>
        <w:t>10,000</w:t>
      </w:r>
      <w:r>
        <w:t xml:space="preserve"> rupees. Max he can withdraw is 10,000. What did he do? Swiped, entered a request to withdraw </w:t>
      </w:r>
      <w:r>
        <w:rPr>
          <w:b/>
        </w:rPr>
        <w:t>20,000</w:t>
      </w:r>
      <w:r>
        <w:t xml:space="preserve">. Intention: by mistake that request may process, he may get 20,000, he can enjoy. Immediately: </w:t>
      </w:r>
      <w:r>
        <w:rPr>
          <w:b/>
        </w:rPr>
        <w:t>insufficient funds exception</w:t>
      </w:r>
      <w:r>
        <w:t xml:space="preserve"> — this request cannot be processed.</w:t>
      </w:r>
    </w:p>
    <w:p>
      <w:r>
        <w:t xml:space="preserve">How is that implemented internally? </w:t>
      </w:r>
      <w:r>
        <w:rPr>
          <w:rFonts w:ascii="Consolas" w:hAnsi="Consolas"/>
          <w:sz w:val="20"/>
        </w:rPr>
        <w:t>withdraw</w:t>
      </w:r>
      <w:r>
        <w:t xml:space="preserve"> method, </w:t>
      </w:r>
      <w:r>
        <w:rPr>
          <w:rFonts w:ascii="Consolas" w:hAnsi="Consolas"/>
          <w:sz w:val="20"/>
        </w:rPr>
        <w:t>double amount</w:t>
      </w:r>
      <w:r>
        <w:t xml:space="preserve"> — how much you want to withdraw.</w:t>
      </w:r>
    </w:p>
    <w:p>
      <w:pPr>
        <w:spacing w:before="120" w:after="160"/>
      </w:pPr>
      <w:r>
        <w:rPr>
          <w:rFonts w:ascii="Consolas" w:hAnsi="Consolas"/>
          <w:sz w:val="18"/>
        </w:rPr>
        <w:t>class InsufficientFundsException extends RuntimeException {</w:t>
        <w:br/>
        <w:t>}</w:t>
        <w:br/>
        <w:br/>
        <w:t>class Account {</w:t>
        <w:br/>
        <w:t xml:space="preserve">    double balance = 10000;</w:t>
        <w:br/>
        <w:br/>
        <w:t xml:space="preserve">    void withdraw(double amount) {</w:t>
        <w:br/>
        <w:t xml:space="preserve">        if (amount &gt; balance) {</w:t>
        <w:br/>
        <w:t xml:space="preserve">            throw new InsufficientFundsException();</w:t>
        <w:br/>
        <w:t xml:space="preserve">        }</w:t>
        <w:br/>
        <w:t xml:space="preserve">    }</w:t>
        <w:br/>
        <w:t>}</w:t>
      </w:r>
    </w:p>
    <w:p>
      <w:r>
        <w:t xml:space="preserve">If amount is greater than balance → </w:t>
      </w:r>
      <w:r>
        <w:rPr>
          <w:rFonts w:ascii="Consolas" w:hAnsi="Consolas"/>
          <w:sz w:val="20"/>
        </w:rPr>
        <w:t>throw new InsufficientFundsException()</w:t>
      </w:r>
      <w:r>
        <w:t xml:space="preserve"> and stop; cannot proceed the request. Is it a </w:t>
      </w:r>
      <w:r>
        <w:rPr>
          <w:b/>
        </w:rPr>
        <w:t>program requirement</w:t>
      </w:r>
      <w:r>
        <w:t xml:space="preserve">? Yes. Sometimes we </w:t>
      </w:r>
      <w:r>
        <w:rPr>
          <w:i/>
        </w:rPr>
        <w:t>must</w:t>
      </w:r>
      <w:r>
        <w:t xml:space="preserve"> create the exception object explicitly and throw it. For this kind of thing, </w:t>
      </w:r>
      <w:r>
        <w:rPr>
          <w:rFonts w:ascii="Consolas" w:hAnsi="Consolas"/>
          <w:sz w:val="20"/>
        </w:rPr>
        <w:t>throw</w:t>
      </w:r>
      <w:r>
        <w:t xml:space="preserve"> is the best choice.</w:t>
      </w:r>
    </w:p>
    <w:p>
      <w:r>
        <w:t xml:space="preserve">These exceptions are called </w:t>
      </w:r>
      <w:r>
        <w:rPr>
          <w:b/>
        </w:rPr>
        <w:t>user-defined exceptions</w:t>
      </w:r>
      <w:r>
        <w:t xml:space="preserve"> or </w:t>
      </w:r>
      <w:r>
        <w:rPr>
          <w:b/>
        </w:rPr>
        <w:t>customized exceptions</w:t>
      </w:r>
      <w:r>
        <w:t>.</w:t>
      </w:r>
    </w:p>
    <w:p>
      <w:pPr>
        <w:pStyle w:val="Heading3"/>
      </w:pPr>
      <w:r>
        <w:t>23:39 — Best use of `throw` (not for `ArithmeticException`)</w:t>
      </w:r>
    </w:p>
    <w:p>
      <w:r>
        <w:rPr>
          <w:b/>
        </w:rPr>
        <w:t>Best use of `throw` is for user-defined / customized exceptions</w:t>
      </w:r>
      <w:r>
        <w:t xml:space="preserve">, not for predefined exceptions. In general we will not use </w:t>
      </w:r>
      <w:r>
        <w:rPr>
          <w:rFonts w:ascii="Consolas" w:hAnsi="Consolas"/>
          <w:sz w:val="20"/>
        </w:rPr>
        <w:t>throw</w:t>
      </w:r>
      <w:r>
        <w:t xml:space="preserve"> for </w:t>
      </w:r>
      <w:r>
        <w:rPr>
          <w:rFonts w:ascii="Consolas" w:hAnsi="Consolas"/>
          <w:sz w:val="20"/>
        </w:rPr>
        <w:t>ArithmeticException</w:t>
      </w:r>
      <w:r>
        <w:t xml:space="preserve">. In general we will not use </w:t>
      </w:r>
      <w:r>
        <w:rPr>
          <w:rFonts w:ascii="Consolas" w:hAnsi="Consolas"/>
          <w:sz w:val="20"/>
        </w:rPr>
        <w:t>throw</w:t>
      </w:r>
      <w:r>
        <w:t xml:space="preserve"> for </w:t>
      </w:r>
      <w:r>
        <w:rPr>
          <w:rFonts w:ascii="Consolas" w:hAnsi="Consolas"/>
          <w:sz w:val="20"/>
        </w:rPr>
        <w:t>NullPointerException</w:t>
      </w:r>
      <w:r>
        <w:t xml:space="preserve">. Where we </w:t>
      </w:r>
      <w:r>
        <w:rPr>
          <w:i/>
        </w:rPr>
        <w:t>do</w:t>
      </w:r>
      <w:r>
        <w:t xml:space="preserve"> use </w:t>
      </w:r>
      <w:r>
        <w:rPr>
          <w:rFonts w:ascii="Consolas" w:hAnsi="Consolas"/>
          <w:sz w:val="20"/>
        </w:rPr>
        <w:t>throw</w:t>
      </w:r>
      <w:r>
        <w:t>: customized exceptions.</w:t>
      </w:r>
    </w:p>
    <w:p>
      <w:r>
        <w:t xml:space="preserve">Is creating an exception object and using </w:t>
      </w:r>
      <w:r>
        <w:rPr>
          <w:rFonts w:ascii="Consolas" w:hAnsi="Consolas"/>
          <w:sz w:val="20"/>
        </w:rPr>
        <w:t>throw</w:t>
      </w:r>
      <w:r>
        <w:t xml:space="preserve"> recommended? Yes — recommended when the program requires it.</w:t>
      </w:r>
    </w:p>
    <w:p>
      <w:pPr>
        <w:pStyle w:val="Heading3"/>
      </w:pPr>
      <w:r>
        <w:t>24:11 — Old recharge cards: invalid PIN</w:t>
      </w:r>
    </w:p>
    <w:p>
      <w:r>
        <w:t>Second story. Earlier, mobile recharge cards: take a card, enter the number, mobile gets recharged. (Now easy recharge; still all software.)</w:t>
      </w:r>
    </w:p>
    <w:p>
      <w:r>
        <w:t xml:space="preserve">Big number, last digits </w:t>
      </w:r>
      <w:r>
        <w:rPr>
          <w:rFonts w:ascii="Consolas" w:hAnsi="Consolas"/>
          <w:sz w:val="20"/>
        </w:rPr>
        <w:t>...1214</w:t>
      </w:r>
      <w:r>
        <w:t xml:space="preserve">. He has to enter a 16-digit or 20-digit PIN. He enters everything properly except the last digit: instead of </w:t>
      </w:r>
      <w:r>
        <w:rPr>
          <w:b/>
        </w:rPr>
        <w:t>4</w:t>
      </w:r>
      <w:r>
        <w:t xml:space="preserve"> he enters </w:t>
      </w:r>
      <w:r>
        <w:rPr>
          <w:b/>
        </w:rPr>
        <w:t>5</w:t>
      </w:r>
      <w:r>
        <w:t xml:space="preserve">. Immediately: </w:t>
      </w:r>
      <w:r>
        <w:rPr>
          <w:b/>
        </w:rPr>
        <w:t>invalid PIN number</w:t>
      </w:r>
      <w:r>
        <w:t xml:space="preserve">. Tries 6 — invalid. 7 — invalid. 8 — invalid. No use. Enters </w:t>
      </w:r>
      <w:r>
        <w:rPr>
          <w:b/>
        </w:rPr>
        <w:t>4</w:t>
      </w:r>
      <w:r>
        <w:t xml:space="preserve"> — successfully entered.</w:t>
      </w:r>
    </w:p>
    <w:p>
      <w:r>
        <w:t>If the entered number is not in the database, we cannot proceed that request. On the board he only writes the throw:</w:t>
      </w:r>
    </w:p>
    <w:p>
      <w:pPr>
        <w:spacing w:before="120" w:after="160"/>
      </w:pPr>
      <w:r>
        <w:rPr>
          <w:rFonts w:ascii="Consolas" w:hAnsi="Consolas"/>
          <w:sz w:val="18"/>
        </w:rPr>
        <w:t>class InvalidPinException extends RuntimeException {</w:t>
        <w:br/>
        <w:t>}</w:t>
        <w:br/>
        <w:br/>
        <w:t>class Recharge {</w:t>
        <w:br/>
        <w:t xml:space="preserve">    void enterPin() {</w:t>
        <w:br/>
        <w:t xml:space="preserve">        throw new InvalidPinException();</w:t>
        <w:br/>
        <w:t xml:space="preserve">    }</w:t>
        <w:br/>
        <w:t>}</w:t>
      </w:r>
    </w:p>
    <w:p>
      <w:r>
        <w:t xml:space="preserve">There are cases where we require </w:t>
      </w:r>
      <w:r>
        <w:rPr>
          <w:rFonts w:ascii="Consolas" w:hAnsi="Consolas"/>
          <w:sz w:val="20"/>
        </w:rPr>
        <w:t>throw</w:t>
      </w:r>
      <w:r>
        <w:t xml:space="preserve">. Especially: </w:t>
      </w:r>
      <w:r>
        <w:rPr>
          <w:b/>
        </w:rPr>
        <w:t>best use of throw keyword is for customized / user-defined exceptions</w:t>
      </w:r>
      <w:r>
        <w:t>.</w:t>
      </w:r>
    </w:p>
    <w:p>
      <w:pPr>
        <w:pStyle w:val="Heading3"/>
      </w:pPr>
      <w:r>
        <w:t>25:37 — Board note (copy slowly)</w:t>
      </w:r>
    </w:p>
    <w:p>
      <w:r>
        <w:t>Keep writing:</w:t>
      </w:r>
    </w:p>
    <w:p>
      <w:r>
        <w:rPr>
          <w:b/>
        </w:rPr>
        <w:t>Best use of `throw` keyword is for user-defined exceptions or customized exceptions.</w:t>
      </w:r>
    </w:p>
    <w:p>
      <w:r>
        <w:t xml:space="preserve">Purpose of </w:t>
      </w:r>
      <w:r>
        <w:rPr>
          <w:rFonts w:ascii="Consolas" w:hAnsi="Consolas"/>
          <w:sz w:val="20"/>
        </w:rPr>
        <w:t>throw</w:t>
      </w:r>
      <w:r>
        <w:t xml:space="preserve"> is done. There are </w:t>
      </w:r>
      <w:r>
        <w:rPr>
          <w:b/>
        </w:rPr>
        <w:t>three or four cases</w:t>
      </w:r>
      <w:r>
        <w:t>. Case one.</w:t>
      </w:r>
    </w:p>
    <w:p>
      <w:pPr>
        <w:pStyle w:val="Heading3"/>
      </w:pPr>
      <w:r>
        <w:t>26:24 — Case 1: `throw e` when `e` already refers to an object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ArithmeticException e = new ArithmeticException();</w:t>
        <w:br/>
        <w:br/>
        <w:t xml:space="preserve">    public static void main(String[] args) {</w:t>
        <w:br/>
        <w:t xml:space="preserve">        throw e;</w:t>
        <w:br/>
        <w:t xml:space="preserve">    }</w:t>
        <w:br/>
        <w:t>}</w:t>
        <w:br/>
        <w:t>// prints:</w:t>
        <w:br/>
        <w:t>// Exception in thread "main" java.lang.ArithmeticException</w:t>
        <w:br/>
        <w:t>//         at Test.main(Test.java:5)</w:t>
      </w:r>
    </w:p>
    <w:p>
      <w:r>
        <w:t xml:space="preserve">Static variable </w:t>
      </w:r>
      <w:r>
        <w:rPr>
          <w:rFonts w:ascii="Consolas" w:hAnsi="Consolas"/>
          <w:sz w:val="20"/>
        </w:rPr>
        <w:t>e</w:t>
      </w:r>
      <w:r>
        <w:t xml:space="preserve">, type </w:t>
      </w:r>
      <w:r>
        <w:rPr>
          <w:rFonts w:ascii="Consolas" w:hAnsi="Consolas"/>
          <w:sz w:val="20"/>
        </w:rPr>
        <w:t>ArithmeticException</w:t>
      </w:r>
      <w:r>
        <w:t xml:space="preserve">, object created at the beginning. </w:t>
      </w:r>
      <w:r>
        <w:rPr>
          <w:rFonts w:ascii="Consolas" w:hAnsi="Consolas"/>
          <w:sz w:val="20"/>
        </w:rPr>
        <w:t>throw e</w:t>
      </w:r>
      <w:r>
        <w:t xml:space="preserve"> — </w:t>
      </w:r>
      <w:r>
        <w:rPr>
          <w:rFonts w:ascii="Consolas" w:hAnsi="Consolas"/>
          <w:sz w:val="20"/>
        </w:rPr>
        <w:t>e</w:t>
      </w:r>
      <w:r>
        <w:t xml:space="preserve"> </w:t>
      </w:r>
      <w:r>
        <w:rPr>
          <w:i/>
        </w:rPr>
        <w:t>is</w:t>
      </w:r>
      <w:r>
        <w:t xml:space="preserve"> an ArithmeticException object.</w:t>
      </w:r>
    </w:p>
    <w:p>
      <w:r>
        <w:t xml:space="preserve">In </w:t>
      </w:r>
      <w:r>
        <w:rPr>
          <w:rFonts w:ascii="Consolas" w:hAnsi="Consolas"/>
          <w:sz w:val="20"/>
        </w:rPr>
        <w:t>ArithmeticException</w:t>
      </w:r>
      <w:r>
        <w:t xml:space="preserve"> there are </w:t>
      </w:r>
      <w:r>
        <w:rPr>
          <w:b/>
        </w:rPr>
        <w:t>two constructors</w:t>
      </w:r>
      <w:r>
        <w:t xml:space="preserve">: one takes a </w:t>
      </w:r>
      <w:r>
        <w:rPr>
          <w:b/>
        </w:rPr>
        <w:t>String</w:t>
      </w:r>
      <w:r>
        <w:t xml:space="preserve"> argument, the other takes </w:t>
      </w:r>
      <w:r>
        <w:rPr>
          <w:b/>
        </w:rPr>
        <w:t>no argument</w:t>
      </w:r>
      <w:r>
        <w:t>. Here no-arg, so the default print has no extra “division by zero” description — just ArithmeticException (he also says you may see it as a runtime exception saying ArithmeticException).</w:t>
      </w:r>
    </w:p>
    <w:p>
      <w:r>
        <w:t xml:space="preserve">Same example, small change: do </w:t>
      </w:r>
      <w:r>
        <w:rPr>
          <w:b/>
        </w:rPr>
        <w:t>not</w:t>
      </w:r>
      <w:r>
        <w:t xml:space="preserve"> create the object at the beginning. Only declare the reference.</w:t>
      </w:r>
    </w:p>
    <w:p>
      <w:pPr>
        <w:pStyle w:val="Heading3"/>
      </w:pPr>
      <w:r>
        <w:t>28:06 — Case 1 continued: `throw e` when `e` is null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ArithmeticException e;</w:t>
        <w:br/>
        <w:br/>
        <w:t xml:space="preserve">    public static void main(String[] args) {</w:t>
        <w:br/>
        <w:t xml:space="preserve">        throw e;</w:t>
        <w:br/>
        <w:t xml:space="preserve">    }</w:t>
        <w:br/>
        <w:t>}</w:t>
        <w:br/>
        <w:t>// prints:</w:t>
        <w:br/>
        <w:t>// Exception in thread "main" java.lang.NullPointerException</w:t>
        <w:br/>
        <w:t>//         at Test.main(Test.java:5)</w:t>
      </w:r>
    </w:p>
    <w:p>
      <w:r>
        <w:t>Only a reference variable. Valid or invalid? Compile-time error or runtime exception?</w:t>
      </w:r>
    </w:p>
    <w:p>
      <w:r>
        <w:rPr>
          <w:b/>
        </w:rPr>
        <w:t>Compiler always checks only syntax.</w:t>
      </w:r>
      <w:r>
        <w:t xml:space="preserve"> </w:t>
      </w:r>
      <w:r>
        <w:rPr>
          <w:rFonts w:ascii="Consolas" w:hAnsi="Consolas"/>
          <w:sz w:val="20"/>
        </w:rPr>
        <w:t>throw e</w:t>
      </w:r>
      <w:r>
        <w:t xml:space="preserve"> — </w:t>
      </w:r>
      <w:r>
        <w:rPr>
          <w:rFonts w:ascii="Consolas" w:hAnsi="Consolas"/>
          <w:sz w:val="20"/>
        </w:rPr>
        <w:t>e</w:t>
      </w:r>
      <w:r>
        <w:t xml:space="preserve"> is of type </w:t>
      </w:r>
      <w:r>
        <w:rPr>
          <w:rFonts w:ascii="Consolas" w:hAnsi="Consolas"/>
          <w:sz w:val="20"/>
        </w:rPr>
        <w:t>ArithmeticException</w:t>
      </w:r>
      <w:r>
        <w:t xml:space="preserve">. You are saying throw an ArithmeticException value. Whether a runtime object is there or not: </w:t>
      </w:r>
      <w:r>
        <w:rPr>
          <w:b/>
        </w:rPr>
        <w:t>that is not the compiler’s job</w:t>
      </w:r>
      <w:r>
        <w:t>. Code compiles fine. Do not keep any doubt.</w:t>
      </w:r>
    </w:p>
    <w:p>
      <w:r>
        <w:t xml:space="preserve">Are we going to get ArithmeticException? If you run this, definitely a runtime exception — but it is </w:t>
      </w:r>
      <w:r>
        <w:rPr>
          <w:b/>
        </w:rPr>
        <w:t>not</w:t>
      </w:r>
      <w:r>
        <w:t xml:space="preserve"> ArithmeticException. It is </w:t>
      </w:r>
      <w:r>
        <w:rPr>
          <w:b/>
        </w:rPr>
        <w:t>`NullPointerException`</w:t>
      </w:r>
      <w:r>
        <w:t>.</w:t>
      </w:r>
    </w:p>
    <w:p>
      <w:r>
        <w:t xml:space="preserve">For a static variable the default value is </w:t>
      </w:r>
      <w:r>
        <w:rPr>
          <w:b/>
        </w:rPr>
        <w:t>`null`</w:t>
      </w:r>
      <w:r>
        <w:t xml:space="preserve">. Object not created. Reference is null. </w:t>
      </w:r>
      <w:r>
        <w:rPr>
          <w:b/>
        </w:rPr>
        <w:t>`throw null`</w:t>
      </w:r>
      <w:r>
        <w:t xml:space="preserve"> → immediately </w:t>
      </w:r>
      <w:r>
        <w:rPr>
          <w:b/>
        </w:rPr>
        <w:t>`NullPointerException`</w:t>
      </w:r>
      <w:r>
        <w:t>.</w:t>
      </w:r>
    </w:p>
    <w:p>
      <w:pPr>
        <w:pStyle w:val="Heading3"/>
      </w:pPr>
      <w:r>
        <w:t>29:47 — Case 1 rule (copy)</w:t>
      </w:r>
    </w:p>
    <w:p>
      <w:r>
        <w:rPr>
          <w:rFonts w:ascii="Consolas" w:hAnsi="Consolas"/>
          <w:sz w:val="20"/>
        </w:rPr>
        <w:t>throw e;</w:t>
      </w:r>
    </w:p>
    <w:p>
      <w:r>
        <w:rPr>
          <w:b/>
        </w:rPr>
        <w:t>If `e` refers to null, then we will get `NullPointerException`.</w:t>
      </w:r>
    </w:p>
    <w:p>
      <w:pPr>
        <w:pStyle w:val="Heading3"/>
      </w:pPr>
      <w:r>
        <w:t>30:12 — Live demo of case 1</w:t>
      </w:r>
    </w:p>
    <w:p>
      <w:r>
        <w:t>He clears the previous program. Types: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ArithmeticException e = new ArithmeticException();</w:t>
        <w:br/>
        <w:br/>
        <w:t xml:space="preserve">    public static void main(String[] args) {</w:t>
        <w:br/>
        <w:t xml:space="preserve">        throw e;</w:t>
        <w:br/>
        <w:t xml:space="preserve">    }</w:t>
        <w:br/>
        <w:t>}</w:t>
        <w:br/>
        <w:t>// prints:</w:t>
        <w:br/>
        <w:t>// Exception in thread "main" java.lang.ArithmeticException</w:t>
        <w:br/>
        <w:t>//         at Test.main(Test.java:5)</w:t>
      </w:r>
    </w:p>
    <w:p>
      <w:r>
        <w:t>Compiles fine, no compile error. Exception is ArithmeticException.</w:t>
      </w:r>
    </w:p>
    <w:p>
      <w:r>
        <w:t xml:space="preserve">Now he </w:t>
      </w:r>
      <w:r>
        <w:rPr>
          <w:b/>
        </w:rPr>
        <w:t>removes</w:t>
      </w:r>
      <w:r>
        <w:t xml:space="preserve"> </w:t>
      </w:r>
      <w:r>
        <w:rPr>
          <w:rFonts w:ascii="Consolas" w:hAnsi="Consolas"/>
          <w:sz w:val="20"/>
        </w:rPr>
        <w:t>= new ArithmeticException()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ArithmeticException e;</w:t>
        <w:br/>
        <w:br/>
        <w:t xml:space="preserve">    public static void main(String[] args) {</w:t>
        <w:br/>
        <w:t xml:space="preserve">        throw e;</w:t>
        <w:br/>
        <w:t xml:space="preserve">    }</w:t>
        <w:br/>
        <w:t>}</w:t>
        <w:br/>
        <w:t>// prints:</w:t>
        <w:br/>
        <w:t>// Exception in thread "main" java.lang.NullPointerException</w:t>
        <w:br/>
        <w:t>//         at Test.main(Test.java:5)</w:t>
      </w:r>
    </w:p>
    <w:p>
      <w:r>
        <w:t xml:space="preserve">Still compiles fine. Exception in thread main: </w:t>
      </w:r>
      <w:r>
        <w:rPr>
          <w:b/>
        </w:rPr>
        <w:t>`NullPointerException`</w:t>
      </w:r>
      <w:r>
        <w:t xml:space="preserve">. If the exception object is not there, we get NPE, because </w:t>
      </w:r>
      <w:r>
        <w:rPr>
          <w:rFonts w:ascii="Consolas" w:hAnsi="Consolas"/>
          <w:sz w:val="20"/>
        </w:rPr>
        <w:t>throw e</w:t>
      </w:r>
      <w:r>
        <w:t xml:space="preserve"> and </w:t>
      </w:r>
      <w:r>
        <w:rPr>
          <w:rFonts w:ascii="Consolas" w:hAnsi="Consolas"/>
          <w:sz w:val="20"/>
        </w:rPr>
        <w:t>e</w:t>
      </w:r>
      <w:r>
        <w:t xml:space="preserve"> refers to null.</w:t>
      </w:r>
    </w:p>
    <w:p>
      <w:pPr>
        <w:pStyle w:val="Heading3"/>
      </w:pPr>
      <w:r>
        <w:t>32:01 — Case 1 side by side</w:t>
      </w:r>
    </w:p>
    <w:p>
      <w:r>
        <w:t>Take both examples side by side. First one ArithmeticException; second one NullPointerException.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ArithmeticException e = new ArithmeticException();</w:t>
        <w:br/>
        <w:br/>
        <w:t xml:space="preserve">    public static void main(String[] args) {</w:t>
        <w:br/>
        <w:t xml:space="preserve">        throw e;</w:t>
        <w:br/>
        <w:t xml:space="preserve">    }</w:t>
        <w:br/>
        <w:t>}</w:t>
        <w:br/>
        <w:t>// prints ArithmeticException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static ArithmeticException e;</w:t>
        <w:br/>
        <w:br/>
        <w:t xml:space="preserve">    public static void main(String[] args) {</w:t>
        <w:br/>
        <w:t xml:space="preserve">        throw e;</w:t>
        <w:br/>
        <w:t xml:space="preserve">    }</w:t>
        <w:br/>
        <w:t>}</w:t>
        <w:br/>
        <w:t>// prints NullPointerException</w:t>
      </w:r>
    </w:p>
    <w:p>
      <w:r>
        <w:t>Copy silence (~32:40–33:11). Case one completed.</w:t>
      </w:r>
    </w:p>
    <w:p>
      <w:pPr>
        <w:pStyle w:val="Heading3"/>
      </w:pPr>
      <w:r>
        <w:t>33:16 — Case 2: a bit dangerous — take special care</w:t>
      </w:r>
    </w:p>
    <w:p>
      <w:r>
        <w:t>Listen. Case two. Two programs.</w:t>
      </w:r>
    </w:p>
    <w:p>
      <w:pPr>
        <w:pStyle w:val="Heading3"/>
      </w:pPr>
      <w:r>
        <w:t>33:37 — Case 2 program A: `10 / 0` then `"Hello"`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/ 0);</w:t>
        <w:br/>
        <w:t xml:space="preserve">        System.out.println("Hello");</w:t>
        <w:br/>
        <w:t xml:space="preserve">    }</w:t>
        <w:br/>
        <w:t>}</w:t>
        <w:br/>
        <w:t>// prints:</w:t>
        <w:br/>
        <w:t>// Exception in thread "main" java.lang.ArithmeticException: / by zero</w:t>
        <w:br/>
        <w:t>//         at Test.main(Test.java:3)</w:t>
      </w:r>
    </w:p>
    <w:p>
      <w:pPr>
        <w:pStyle w:val="Heading3"/>
      </w:pPr>
      <w:r>
        <w:t>34:11 — Case 2 program B: `throw` then `"Hello"`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ArithmeticException("division by zero");</w:t>
        <w:br/>
        <w:t xml:space="preserve">        System.out.println("Hello");</w:t>
        <w:br/>
        <w:t xml:space="preserve">        // CE: unreachable statement</w:t>
        <w:br/>
        <w:t xml:space="preserve">    }</w:t>
        <w:br/>
        <w:t>}</w:t>
      </w:r>
    </w:p>
    <w:p>
      <w:r>
        <w:t xml:space="preserve">What is the difference? In both cases, same result or not? </w:t>
      </w:r>
      <w:r>
        <w:rPr>
          <w:b/>
        </w:rPr>
        <w:t>No.</w:t>
      </w:r>
    </w:p>
    <w:p>
      <w:r>
        <w:t>Some people say: first case runtime ArithmeticException, second case compile-time error. He plays with yes/no, then: observe.</w:t>
      </w:r>
    </w:p>
    <w:p>
      <w:pPr>
        <w:pStyle w:val="Heading3"/>
      </w:pPr>
      <w:r>
        <w:t>35:39 — Why the compiler treats them differently</w:t>
      </w:r>
    </w:p>
    <w:p>
      <w:r>
        <w:rPr>
          <w:b/>
        </w:rPr>
        <w:t>First case:</w:t>
      </w:r>
      <w:r>
        <w:t xml:space="preserve"> </w:t>
      </w:r>
      <w:r>
        <w:rPr>
          <w:rFonts w:ascii="Consolas" w:hAnsi="Consolas"/>
          <w:sz w:val="20"/>
        </w:rPr>
        <w:t>System.out.println(10 / 0)</w:t>
      </w:r>
      <w:r>
        <w:t xml:space="preserve">. Compiler does </w:t>
      </w:r>
      <w:r>
        <w:rPr>
          <w:b/>
        </w:rPr>
        <w:t>not</w:t>
      </w:r>
      <w:r>
        <w:t xml:space="preserve"> know that at this line ArithmeticException will be raised. Compiler thinks it is a normal call / expression. Code </w:t>
      </w:r>
      <w:r>
        <w:rPr>
          <w:b/>
        </w:rPr>
        <w:t>compiles fine</w:t>
      </w:r>
      <w:r>
        <w:t xml:space="preserve">. At runtime we get ArithmeticException </w:t>
      </w:r>
      <w:r>
        <w:rPr>
          <w:rFonts w:ascii="Consolas" w:hAnsi="Consolas"/>
          <w:sz w:val="20"/>
        </w:rPr>
        <w:t>/ by zero</w:t>
      </w:r>
      <w:r>
        <w:t xml:space="preserve">. </w:t>
      </w:r>
      <w:r>
        <w:rPr>
          <w:rFonts w:ascii="Consolas" w:hAnsi="Consolas"/>
          <w:sz w:val="20"/>
        </w:rPr>
        <w:t>"Hello"</w:t>
      </w:r>
      <w:r>
        <w:t xml:space="preserve"> never prints — but that is a </w:t>
      </w:r>
      <w:r>
        <w:rPr>
          <w:b/>
        </w:rPr>
        <w:t>runtime</w:t>
      </w:r>
      <w:r>
        <w:t xml:space="preserve"> fact. Compiler does not know </w:t>
      </w:r>
      <w:r>
        <w:rPr>
          <w:rFonts w:ascii="Consolas" w:hAnsi="Consolas"/>
          <w:sz w:val="20"/>
        </w:rPr>
        <w:t>"Hello"</w:t>
      </w:r>
      <w:r>
        <w:t xml:space="preserve"> will not get a chance.</w:t>
      </w:r>
    </w:p>
    <w:p>
      <w:r>
        <w:rPr>
          <w:b/>
        </w:rPr>
        <w:t>Second case:</w:t>
      </w:r>
      <w:r>
        <w:t xml:space="preserve"> which keyword? </w:t>
      </w:r>
      <w:r>
        <w:rPr>
          <w:b/>
        </w:rPr>
        <w:t>`throw`</w:t>
      </w:r>
      <w:r>
        <w:t xml:space="preserve">. Purpose of </w:t>
      </w:r>
      <w:r>
        <w:rPr>
          <w:rFonts w:ascii="Consolas" w:hAnsi="Consolas"/>
          <w:sz w:val="20"/>
        </w:rPr>
        <w:t>throw</w:t>
      </w:r>
      <w:r>
        <w:t xml:space="preserve"> is to </w:t>
      </w:r>
      <w:r>
        <w:rPr>
          <w:b/>
        </w:rPr>
        <w:t>raise an exception</w:t>
      </w:r>
      <w:r>
        <w:t xml:space="preserve">. To the compiler you are raising an exception. If we are raising an exception, the program will be </w:t>
      </w:r>
      <w:r>
        <w:rPr>
          <w:b/>
        </w:rPr>
        <w:t>stopped here only</w:t>
      </w:r>
      <w:r>
        <w:t xml:space="preserve">. Then when will the next line get a chance? </w:t>
      </w:r>
      <w:r>
        <w:rPr>
          <w:b/>
        </w:rPr>
        <w:t>Never.</w:t>
      </w:r>
      <w:r>
        <w:t xml:space="preserve"> Compiler is aware of that point.</w:t>
      </w:r>
    </w:p>
    <w:p>
      <w:r>
        <w:t xml:space="preserve">Even in the first program </w:t>
      </w:r>
      <w:r>
        <w:rPr>
          <w:rFonts w:ascii="Consolas" w:hAnsi="Consolas"/>
          <w:sz w:val="20"/>
        </w:rPr>
        <w:t>"Hello"</w:t>
      </w:r>
      <w:r>
        <w:t xml:space="preserve"> never gets a chance — but the compiler does </w:t>
      </w:r>
      <w:r>
        <w:rPr>
          <w:b/>
        </w:rPr>
        <w:t>not</w:t>
      </w:r>
      <w:r>
        <w:t xml:space="preserve"> know that. After </w:t>
      </w:r>
      <w:r>
        <w:rPr>
          <w:rFonts w:ascii="Consolas" w:hAnsi="Consolas"/>
          <w:sz w:val="20"/>
        </w:rPr>
        <w:t>sop(10/0)</w:t>
      </w:r>
      <w:r>
        <w:t xml:space="preserve"> the compiler feels the next line will execute. After </w:t>
      </w:r>
      <w:r>
        <w:rPr>
          <w:rFonts w:ascii="Consolas" w:hAnsi="Consolas"/>
          <w:sz w:val="20"/>
        </w:rPr>
        <w:t>throw</w:t>
      </w:r>
      <w:r>
        <w:t xml:space="preserve">, exception is raised here; compiler knows this line never gets a chance; this line becomes </w:t>
      </w:r>
      <w:r>
        <w:rPr>
          <w:b/>
        </w:rPr>
        <w:t>unreachable</w:t>
      </w:r>
      <w:r>
        <w:t>.</w:t>
      </w:r>
    </w:p>
    <w:p>
      <w:r>
        <w:rPr>
          <w:b/>
        </w:rPr>
        <w:t>Compile-time error: unreachable statement.</w:t>
      </w:r>
    </w:p>
    <w:p>
      <w:pPr>
        <w:pStyle w:val="Heading3"/>
      </w:pPr>
      <w:r>
        <w:t>37:23 — Live demo of case 2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/ 0);</w:t>
        <w:br/>
        <w:t xml:space="preserve">        System.out.println("Hello");</w:t>
        <w:br/>
        <w:t xml:space="preserve">    }</w:t>
        <w:br/>
        <w:t>}</w:t>
        <w:br/>
        <w:t>// compiles; prints ArithmeticException: / by zero (Hello never prints)</w:t>
      </w:r>
    </w:p>
    <w:p>
      <w:r>
        <w:t xml:space="preserve">Instead of </w:t>
      </w:r>
      <w:r>
        <w:rPr>
          <w:rFonts w:ascii="Consolas" w:hAnsi="Consolas"/>
          <w:sz w:val="20"/>
        </w:rPr>
        <w:t>10 / 0</w:t>
      </w:r>
      <w:r>
        <w:t xml:space="preserve">, </w:t>
      </w:r>
      <w:r>
        <w:rPr>
          <w:rFonts w:ascii="Consolas" w:hAnsi="Consolas"/>
          <w:sz w:val="20"/>
        </w:rPr>
        <w:t>throw new ArithmeticException("division by zero")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ArithmeticException("division by zero");</w:t>
        <w:br/>
        <w:t xml:space="preserve">        System.out.println("Hello");</w:t>
        <w:br/>
        <w:t xml:space="preserve">        // CE: unreachable statement</w:t>
        <w:br/>
        <w:t xml:space="preserve">    }</w:t>
        <w:br/>
        <w:t>}</w:t>
      </w:r>
    </w:p>
    <w:p>
      <w:r>
        <w:t xml:space="preserve">Code will </w:t>
      </w:r>
      <w:r>
        <w:rPr>
          <w:b/>
        </w:rPr>
        <w:t>not</w:t>
      </w:r>
      <w:r>
        <w:t xml:space="preserve"> compile. Which statement is unreachable? </w:t>
      </w:r>
      <w:r>
        <w:rPr>
          <w:b/>
        </w:rPr>
        <w:t>`System.out.println("Hello")`</w:t>
      </w:r>
      <w:r>
        <w:t>.</w:t>
      </w:r>
    </w:p>
    <w:p>
      <w:pPr>
        <w:pStyle w:val="Heading3"/>
      </w:pPr>
      <w:r>
        <w:t>38:27 — Directly vs indirectly after `throw`</w:t>
      </w:r>
    </w:p>
    <w:p>
      <w:r>
        <w:t xml:space="preserve">Conclusion: </w:t>
      </w:r>
      <w:r>
        <w:rPr>
          <w:b/>
        </w:rPr>
        <w:t>after `throw` we are not allowed to write any statement directly.</w:t>
      </w:r>
      <w:r>
        <w:t xml:space="preserve"> Indirectly we can write. Indirectly means a simple </w:t>
      </w:r>
      <w:r>
        <w:rPr>
          <w:rFonts w:ascii="Consolas" w:hAnsi="Consolas"/>
          <w:sz w:val="20"/>
        </w:rPr>
        <w:t>if</w:t>
      </w:r>
      <w:r>
        <w:t xml:space="preserve">: if condition satisfied, </w:t>
      </w:r>
      <w:r>
        <w:rPr>
          <w:rFonts w:ascii="Consolas" w:hAnsi="Consolas"/>
          <w:sz w:val="20"/>
        </w:rPr>
        <w:t>throw</w:t>
      </w:r>
      <w:r>
        <w:t xml:space="preserve">; </w:t>
      </w:r>
      <w:r>
        <w:rPr>
          <w:rFonts w:ascii="Consolas" w:hAnsi="Consolas"/>
          <w:sz w:val="20"/>
        </w:rPr>
        <w:t>else</w:t>
      </w:r>
      <w:r>
        <w:t xml:space="preserve"> write some statement. If / else — indirectly we can write. Directly after </w:t>
      </w:r>
      <w:r>
        <w:rPr>
          <w:rFonts w:ascii="Consolas" w:hAnsi="Consolas"/>
          <w:sz w:val="20"/>
        </w:rPr>
        <w:t>throw</w:t>
      </w:r>
      <w:r>
        <w:t xml:space="preserve"> is not possible.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if (args.length == 0) {</w:t>
        <w:br/>
        <w:t xml:space="preserve">            throw new ArithmeticException("division by zero");</w:t>
        <w:br/>
        <w:t xml:space="preserve">        } else {</w:t>
        <w:br/>
        <w:t xml:space="preserve">            System.out.println("Hello");</w:t>
        <w:br/>
        <w:t xml:space="preserve">        }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"Hello"</w:t>
      </w:r>
      <w:r>
        <w:t xml:space="preserve"> is not a statement </w:t>
      </w:r>
      <w:r>
        <w:rPr>
          <w:i/>
        </w:rPr>
        <w:t>after</w:t>
      </w:r>
      <w:r>
        <w:t xml:space="preserve"> </w:t>
      </w:r>
      <w:r>
        <w:rPr>
          <w:rFonts w:ascii="Consolas" w:hAnsi="Consolas"/>
          <w:sz w:val="20"/>
        </w:rPr>
        <w:t>throw</w:t>
      </w:r>
      <w:r>
        <w:t xml:space="preserve"> in the same sequential block; it is in the </w:t>
      </w:r>
      <w:r>
        <w:rPr>
          <w:rFonts w:ascii="Consolas" w:hAnsi="Consolas"/>
          <w:sz w:val="20"/>
        </w:rPr>
        <w:t>else</w:t>
      </w:r>
      <w:r>
        <w:t>. That is the “indirect” writing he allows. This compiles.</w:t>
      </w:r>
    </w:p>
    <w:p>
      <w:pPr>
        <w:pStyle w:val="Heading3"/>
      </w:pPr>
      <w:r>
        <w:t>38:52 — Case 2 board dictation (copy slowly)</w:t>
      </w:r>
    </w:p>
    <w:p>
      <w:r>
        <w:rPr>
          <w:b/>
        </w:rPr>
        <w:t>After throw statement we are not allowed to write any statement directly. Otherwise we will get compile-time error saying unreachable statement.</w:t>
      </w:r>
    </w:p>
    <w:p>
      <w:pPr>
        <w:pStyle w:val="Heading3"/>
      </w:pPr>
      <w:r>
        <w:t>39:59 — Case 2 side by side</w:t>
      </w:r>
    </w:p>
    <w:p>
      <w:r>
        <w:t xml:space="preserve">First one is </w:t>
      </w:r>
      <w:r>
        <w:rPr>
          <w:b/>
        </w:rPr>
        <w:t>runtime exception</w:t>
      </w:r>
      <w:r>
        <w:t xml:space="preserve">; second one is </w:t>
      </w:r>
      <w:r>
        <w:rPr>
          <w:b/>
        </w:rPr>
        <w:t>compile-time error</w:t>
      </w:r>
      <w:r>
        <w:t>. Observe the difference.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/ 0);</w:t>
        <w:br/>
        <w:t xml:space="preserve">        System.out.println("Hello");</w:t>
        <w:br/>
        <w:t xml:space="preserve">    }</w:t>
        <w:br/>
        <w:t>}</w:t>
        <w:br/>
        <w:t>// RE: ArithmeticException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ArithmeticException("division by zero");</w:t>
        <w:br/>
        <w:t xml:space="preserve">        System.out.println("Hello");</w:t>
        <w:br/>
        <w:t xml:space="preserve">        // CE: unreachable statement</w:t>
        <w:br/>
        <w:t xml:space="preserve">    }</w:t>
        <w:br/>
        <w:t>}</w:t>
      </w:r>
    </w:p>
    <w:p>
      <w:r>
        <w:t>One more case related to throw. Copy pause (~40:18–41:15, ASR music). Completed, he hopes terminology is clear.</w:t>
      </w:r>
    </w:p>
    <w:p>
      <w:pPr>
        <w:pStyle w:val="Heading3"/>
      </w:pPr>
      <w:r>
        <w:t>41:24 — Case 3: we can throw only throwable types</w:t>
      </w:r>
    </w:p>
    <w:p>
      <w:r>
        <w:t>Very simple; not required to keep much explanation. Listen.</w:t>
      </w:r>
    </w:p>
    <w:p>
      <w:r>
        <w:t>First fragment (forget the second for a moment):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Test();</w:t>
        <w:br/>
        <w:t xml:space="preserve">        // CE: incompatible types</w:t>
        <w:br/>
        <w:t xml:space="preserve">        // found   : Test</w:t>
        <w:br/>
        <w:t xml:space="preserve">        // required: java.lang.Throwable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throw new Test</w:t>
      </w:r>
      <w:r>
        <w:t xml:space="preserve"> — valid or not?</w:t>
      </w:r>
    </w:p>
    <w:p>
      <w:r>
        <w:rPr>
          <w:b/>
        </w:rPr>
        <w:t>We can throw only exceptions and errors, not normal Java objects.</w:t>
      </w:r>
      <w:r>
        <w:t xml:space="preserve"> Every object is not throwable. We can throw only </w:t>
      </w:r>
      <w:r>
        <w:rPr>
          <w:b/>
        </w:rPr>
        <w:t>throwable-type</w:t>
      </w:r>
      <w:r>
        <w:t xml:space="preserve"> objects.</w:t>
      </w:r>
    </w:p>
    <w:p>
      <w:r>
        <w:rPr>
          <w:rFonts w:ascii="Consolas" w:hAnsi="Consolas"/>
          <w:sz w:val="20"/>
        </w:rPr>
        <w:t>Test</w:t>
      </w:r>
      <w:r>
        <w:t xml:space="preserve"> is not throwable. Immediately compile-time error:</w:t>
      </w:r>
    </w:p>
    <w:p>
      <w:r>
        <w:rPr>
          <w:b/>
        </w:rPr>
        <w:t>incompatible types</w:t>
      </w:r>
    </w:p>
    <w:p>
      <w:r>
        <w:rPr>
          <w:b/>
        </w:rPr>
        <w:t>found:</w:t>
      </w:r>
      <w:r>
        <w:t xml:space="preserve"> </w:t>
      </w:r>
      <w:r>
        <w:rPr>
          <w:rFonts w:ascii="Consolas" w:hAnsi="Consolas"/>
          <w:sz w:val="20"/>
        </w:rPr>
        <w:t>Test</w:t>
      </w:r>
    </w:p>
    <w:p>
      <w:r>
        <w:rPr>
          <w:b/>
        </w:rPr>
        <w:t>required:</w:t>
      </w:r>
      <w:r>
        <w:t xml:space="preserve"> </w:t>
      </w:r>
      <w:r>
        <w:rPr>
          <w:rFonts w:ascii="Consolas" w:hAnsi="Consolas"/>
          <w:sz w:val="20"/>
        </w:rPr>
        <w:t>java.lang.Throwable</w:t>
      </w:r>
    </w:p>
    <w:p>
      <w:r>
        <w:t xml:space="preserve">If you write </w:t>
      </w:r>
      <w:r>
        <w:rPr>
          <w:rFonts w:ascii="Consolas" w:hAnsi="Consolas"/>
          <w:sz w:val="20"/>
        </w:rPr>
        <w:t>throw</w:t>
      </w:r>
      <w:r>
        <w:t xml:space="preserve"> like this, compiler is ready to give left and right (the found / required pair). Reason: </w:t>
      </w:r>
      <w:r>
        <w:rPr>
          <w:b/>
        </w:rPr>
        <w:t>`throw` keyword can be used only for throwable types.</w:t>
      </w:r>
    </w:p>
    <w:p>
      <w:r>
        <w:t>Everyday picture: there is a ball — he can throw it. There is a bus — can he throw it? No. There is a hill — can he throw it? Normally no. We can throw only throwable types, not every type.</w:t>
      </w:r>
    </w:p>
    <w:p>
      <w:r>
        <w:t xml:space="preserve">By mistake if you use any other type, immediately CE: incompatible types, found </w:t>
      </w:r>
      <w:r>
        <w:rPr>
          <w:rFonts w:ascii="Consolas" w:hAnsi="Consolas"/>
          <w:sz w:val="20"/>
        </w:rPr>
        <w:t>Test</w:t>
      </w:r>
      <w:r>
        <w:t xml:space="preserve">, required </w:t>
      </w:r>
      <w:r>
        <w:rPr>
          <w:rFonts w:ascii="Consolas" w:hAnsi="Consolas"/>
          <w:sz w:val="20"/>
        </w:rPr>
        <w:t>java.lang.Throwable</w:t>
      </w:r>
      <w:r>
        <w:t>. Any exception, any error — no problem — but it should be a throwable type. That is the first half of case 3.</w:t>
      </w:r>
    </w:p>
    <w:p>
      <w:pPr>
        <w:pStyle w:val="Heading3"/>
      </w:pPr>
      <w:r>
        <w:t>44:18 — Make `Test` throwable: `extends RuntimeException`</w:t>
      </w:r>
    </w:p>
    <w:p>
      <w:r>
        <w:t>Small change: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extends RuntimeException {</w:t>
        <w:br/>
        <w:t xml:space="preserve">    public static void main(String[] args) {</w:t>
        <w:br/>
        <w:t xml:space="preserve">        throw new Test();</w:t>
        <w:br/>
        <w:t xml:space="preserve">    }</w:t>
        <w:br/>
        <w:t>}</w:t>
        <w:br/>
        <w:t>// prints:</w:t>
        <w:br/>
        <w:t>// Exception in thread "main" Test</w:t>
        <w:br/>
        <w:t>//         at Test.main(Test.java:3)</w:t>
      </w:r>
    </w:p>
    <w:p>
      <w:r>
        <w:t xml:space="preserve">If </w:t>
      </w:r>
      <w:r>
        <w:rPr>
          <w:rFonts w:ascii="Consolas" w:hAnsi="Consolas"/>
          <w:sz w:val="20"/>
        </w:rPr>
        <w:t>Test</w:t>
      </w:r>
      <w:r>
        <w:t xml:space="preserve"> extends </w:t>
      </w:r>
      <w:r>
        <w:rPr>
          <w:rFonts w:ascii="Consolas" w:hAnsi="Consolas"/>
          <w:sz w:val="20"/>
        </w:rPr>
        <w:t>RuntimeException</w:t>
      </w:r>
      <w:r>
        <w:t xml:space="preserve">, </w:t>
      </w:r>
      <w:r>
        <w:rPr>
          <w:rFonts w:ascii="Consolas" w:hAnsi="Consolas"/>
          <w:sz w:val="20"/>
        </w:rPr>
        <w:t>Test</w:t>
      </w:r>
      <w:r>
        <w:t xml:space="preserve"> becomes a </w:t>
      </w:r>
      <w:r>
        <w:rPr>
          <w:b/>
        </w:rPr>
        <w:t>throwable type</w:t>
      </w:r>
      <w:r>
        <w:t xml:space="preserve">. </w:t>
      </w:r>
      <w:r>
        <w:rPr>
          <w:rFonts w:ascii="Consolas" w:hAnsi="Consolas"/>
          <w:sz w:val="20"/>
        </w:rPr>
        <w:t>throw new Test()</w:t>
      </w:r>
      <w:r>
        <w:t xml:space="preserve"> — valid or not? Yes. </w:t>
      </w:r>
      <w:r>
        <w:rPr>
          <w:rFonts w:ascii="Consolas" w:hAnsi="Consolas"/>
          <w:sz w:val="20"/>
        </w:rPr>
        <w:t>Test</w:t>
      </w:r>
      <w:r>
        <w:t xml:space="preserve"> is under </w:t>
      </w:r>
      <w:r>
        <w:rPr>
          <w:rFonts w:ascii="Consolas" w:hAnsi="Consolas"/>
          <w:sz w:val="20"/>
        </w:rPr>
        <w:t>RuntimeException</w:t>
      </w:r>
      <w:r>
        <w:t>, so throwable. No syntactical mistake.</w:t>
      </w:r>
    </w:p>
    <w:p>
      <w:r>
        <w:t xml:space="preserve">We are throwing </w:t>
      </w:r>
      <w:r>
        <w:rPr>
          <w:rFonts w:ascii="Consolas" w:hAnsi="Consolas"/>
          <w:sz w:val="20"/>
        </w:rPr>
        <w:t>Test</w:t>
      </w:r>
      <w:r>
        <w:t xml:space="preserve"> (like a Test exception). JVM: no handling code → runtime print:</w:t>
      </w:r>
    </w:p>
    <w:p>
      <w:r>
        <w:rPr>
          <w:b/>
        </w:rPr>
        <w:t>Exception in thread `"main"` `Test`</w:t>
      </w:r>
      <w:r>
        <w:t xml:space="preserve"> — the </w:t>
      </w:r>
      <w:r>
        <w:rPr>
          <w:b/>
        </w:rPr>
        <w:t>name of the exception is `Test`</w:t>
      </w:r>
      <w:r>
        <w:t xml:space="preserve">. </w:t>
      </w:r>
      <w:r>
        <w:rPr>
          <w:b/>
        </w:rPr>
        <w:t>at `Test.main`</w:t>
      </w:r>
      <w:r>
        <w:t>.</w:t>
      </w:r>
    </w:p>
    <w:p>
      <w:r>
        <w:t xml:space="preserve">How to define our own exceptions? </w:t>
      </w:r>
      <w:r>
        <w:rPr>
          <w:b/>
        </w:rPr>
        <w:t>This is the style only: `extends RuntimeException`.</w:t>
      </w:r>
    </w:p>
    <w:p>
      <w:r>
        <w:t xml:space="preserve">Conclusion from here: we can use </w:t>
      </w:r>
      <w:r>
        <w:rPr>
          <w:rFonts w:ascii="Consolas" w:hAnsi="Consolas"/>
          <w:sz w:val="20"/>
        </w:rPr>
        <w:t>throw</w:t>
      </w:r>
      <w:r>
        <w:t xml:space="preserve"> only for throwable types; otherwise compile error. For normal Java objects we cannot use </w:t>
      </w:r>
      <w:r>
        <w:rPr>
          <w:rFonts w:ascii="Consolas" w:hAnsi="Consolas"/>
          <w:sz w:val="20"/>
        </w:rPr>
        <w:t>throw</w:t>
      </w:r>
      <w:r>
        <w:t>.</w:t>
      </w:r>
    </w:p>
    <w:p>
      <w:pPr>
        <w:pStyle w:val="Heading3"/>
      </w:pPr>
      <w:r>
        <w:t>45:56 — Live demo of case 3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Test();</w:t>
        <w:br/>
        <w:t xml:space="preserve">        // CE: incompatible types</w:t>
        <w:br/>
        <w:t xml:space="preserve">        // found   : Test</w:t>
        <w:br/>
        <w:t xml:space="preserve">        // required: java.lang.Throwable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javac</w:t>
      </w:r>
      <w:r>
        <w:t xml:space="preserve">: incompatible types, found </w:t>
      </w:r>
      <w:r>
        <w:rPr>
          <w:rFonts w:ascii="Consolas" w:hAnsi="Consolas"/>
          <w:sz w:val="20"/>
        </w:rPr>
        <w:t>Test</w:t>
      </w:r>
      <w:r>
        <w:t xml:space="preserve">, required </w:t>
      </w:r>
      <w:r>
        <w:rPr>
          <w:rFonts w:ascii="Consolas" w:hAnsi="Consolas"/>
          <w:sz w:val="20"/>
        </w:rPr>
        <w:t>Throwable</w:t>
      </w:r>
      <w:r>
        <w:t>.</w:t>
      </w:r>
    </w:p>
    <w:p>
      <w:r>
        <w:t>Now:</w:t>
      </w:r>
    </w:p>
    <w:p>
      <w:pPr>
        <w:spacing w:before="120" w:after="160"/>
      </w:pPr>
      <w:r>
        <w:rPr>
          <w:rFonts w:ascii="Consolas" w:hAnsi="Consolas"/>
          <w:sz w:val="18"/>
        </w:rPr>
        <w:t>class Test extends RuntimeException {</w:t>
        <w:br/>
        <w:t xml:space="preserve">    public static void main(String[] args) {</w:t>
        <w:br/>
        <w:t xml:space="preserve">        throw new Test();</w:t>
        <w:br/>
        <w:t xml:space="preserve">    }</w:t>
        <w:br/>
        <w:t>}</w:t>
        <w:br/>
        <w:t>// prints:</w:t>
        <w:br/>
        <w:t>// Exception in thread "main" Test</w:t>
        <w:br/>
        <w:t>//         at Test.main(Test.java:3)</w:t>
      </w:r>
    </w:p>
    <w:p>
      <w:r>
        <w:t xml:space="preserve">No syntactical mistake. Syntactically correct, but at runtime we get that exception. Read: exception in thread main, </w:t>
      </w:r>
      <w:r>
        <w:rPr>
          <w:b/>
        </w:rPr>
        <w:t>name of the exception is `Test`</w:t>
      </w:r>
      <w:r>
        <w:t xml:space="preserve">, at which line — </w:t>
      </w:r>
      <w:r>
        <w:rPr>
          <w:rFonts w:ascii="Consolas" w:hAnsi="Consolas"/>
          <w:sz w:val="20"/>
        </w:rPr>
        <w:t>Test.main</w:t>
      </w:r>
      <w:r>
        <w:t>.</w:t>
      </w:r>
    </w:p>
    <w:p>
      <w:pPr>
        <w:pStyle w:val="Heading3"/>
      </w:pPr>
      <w:r>
        <w:t>46:50 — Case 3 board dictation (copy slowly)</w:t>
      </w:r>
    </w:p>
    <w:p>
      <w:r>
        <w:rPr>
          <w:b/>
        </w:rPr>
        <w:t>We can use `throw` keyword only for throwable types. If we are trying to use it for normal Java objects, we will get compile-time error saying incompatible types.</w:t>
      </w:r>
    </w:p>
    <w:p>
      <w:pPr>
        <w:pStyle w:val="Heading3"/>
      </w:pPr>
      <w:r>
        <w:t>48:03 — Case 3 side by side</w:t>
      </w:r>
    </w:p>
    <w:p>
      <w:r>
        <w:t>Take both examples side by side. Long copy silence (~48:03–49:17, ASR music / “completed” / “take clearly”).</w:t>
      </w:r>
    </w:p>
    <w:p>
      <w:r>
        <w:t>Left CE: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Test();</w:t>
        <w:br/>
        <w:t xml:space="preserve">        // CE: incompatible types</w:t>
        <w:br/>
        <w:t xml:space="preserve">        // found   : Test</w:t>
        <w:br/>
        <w:t xml:space="preserve">        // required: java.lang.Throwable</w:t>
        <w:br/>
        <w:t xml:space="preserve">    }</w:t>
        <w:br/>
        <w:t>}</w:t>
      </w:r>
    </w:p>
    <w:p>
      <w:r>
        <w:t>Right RE (custom exception style he showed):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extends RuntimeException {</w:t>
        <w:br/>
        <w:t xml:space="preserve">    public static void main(String[] args) {</w:t>
        <w:br/>
        <w:t xml:space="preserve">        throw new Test();</w:t>
        <w:br/>
        <w:t xml:space="preserve">    }</w:t>
        <w:br/>
        <w:t>}</w:t>
        <w:br/>
        <w:t>// prints:</w:t>
        <w:br/>
        <w:t>// Exception in thread "main" Test</w:t>
        <w:br/>
        <w:t>//         at Test.main(Test.java:3)</w:t>
      </w:r>
    </w:p>
    <w:p>
      <w:r>
        <w:t xml:space="preserve">He re-dictates the CE text: incompatible types, found </w:t>
      </w:r>
      <w:r>
        <w:rPr>
          <w:rFonts w:ascii="Consolas" w:hAnsi="Consolas"/>
          <w:sz w:val="20"/>
        </w:rPr>
        <w:t>Test</w:t>
      </w:r>
      <w:r>
        <w:t xml:space="preserve">, required </w:t>
      </w:r>
      <w:r>
        <w:rPr>
          <w:rFonts w:ascii="Consolas" w:hAnsi="Consolas"/>
          <w:sz w:val="20"/>
        </w:rPr>
        <w:t>java.lang.Throwable</w:t>
      </w:r>
      <w:r>
        <w:t xml:space="preserve">. Then class </w:t>
      </w:r>
      <w:r>
        <w:rPr>
          <w:rFonts w:ascii="Consolas" w:hAnsi="Consolas"/>
          <w:sz w:val="20"/>
        </w:rPr>
        <w:t>Test extends RuntimeException</w:t>
      </w:r>
      <w:r>
        <w:t xml:space="preserve">, </w:t>
      </w:r>
      <w:r>
        <w:rPr>
          <w:rFonts w:ascii="Consolas" w:hAnsi="Consolas"/>
          <w:sz w:val="20"/>
        </w:rPr>
        <w:t>throw new Test()</w:t>
      </w:r>
      <w:r>
        <w:t xml:space="preserve">, exception in thread main, at </w:t>
      </w:r>
      <w:r>
        <w:rPr>
          <w:rFonts w:ascii="Consolas" w:hAnsi="Consolas"/>
          <w:sz w:val="20"/>
        </w:rPr>
        <w:t>Test.main</w:t>
      </w:r>
      <w:r>
        <w:t>. Completed. Clear for you people?</w:t>
      </w:r>
    </w:p>
    <w:p>
      <w:pPr>
        <w:pStyle w:val="Heading3"/>
      </w:pPr>
      <w:r>
        <w:t>49:58 — Close: throw only (throws not in this video)</w:t>
      </w:r>
    </w:p>
    <w:p>
      <w:r>
        <w:t xml:space="preserve">“That’s all … throw keyword.” Video ends ~50:11. He never opens </w:t>
      </w:r>
      <w:r>
        <w:rPr>
          <w:rFonts w:ascii="Consolas" w:hAnsi="Consolas"/>
          <w:sz w:val="20"/>
        </w:rPr>
        <w:t>throws</w:t>
      </w:r>
      <w:r>
        <w:t xml:space="preserve">, never compares throw vs throws, never writes </w:t>
      </w:r>
      <w:r>
        <w:rPr>
          <w:rFonts w:ascii="Consolas" w:hAnsi="Consolas"/>
          <w:sz w:val="20"/>
        </w:rPr>
        <w:t>public void m1() throws Exception</w:t>
      </w:r>
      <w:r>
        <w:t>. That is the next session (video 076).</w:t>
      </w:r>
    </w:p>
    <w:p>
      <w:pPr>
        <w:pStyle w:val="Heading2"/>
      </w:pPr>
      <w:r>
        <w:t>Board recap he wants in the notebook</w:t>
      </w:r>
    </w:p>
    <w:p>
      <w:r>
        <w:rPr>
          <w:b/>
        </w:rPr>
        <w:t>Objective:</w:t>
      </w:r>
      <w:r>
        <w:t xml:space="preserve"> main objective of </w:t>
      </w:r>
      <w:r>
        <w:rPr>
          <w:rFonts w:ascii="Consolas" w:hAnsi="Consolas"/>
          <w:sz w:val="20"/>
        </w:rPr>
        <w:t>throw</w:t>
      </w:r>
      <w:r>
        <w:t xml:space="preserve"> is to hand over our created exception object to the JVM </w:t>
      </w:r>
      <w:r>
        <w:rPr>
          <w:b/>
        </w:rPr>
        <w:t>manually</w:t>
      </w:r>
      <w:r>
        <w:t>.</w:t>
      </w:r>
    </w:p>
    <w:p>
      <w:r>
        <w:rPr>
          <w:b/>
        </w:rPr>
        <w:t>Two equivalent stories (result-wise same default-handler print):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System.out.println(10 / 0)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throw new ArithmeticException("division by zero")</w:t>
            </w:r>
          </w:p>
        </w:tc>
      </w:tr>
      <w:tr>
        <w:tc>
          <w:tcPr>
            <w:tcW w:type="dxa" w:w="4824"/>
          </w:tcPr>
          <w:p>
            <w:r/>
            <w:r>
              <w:t xml:space="preserve">main creates AE object and hands to JVM </w:t>
            </w:r>
            <w:r>
              <w:rPr>
                <w:b/>
              </w:rPr>
              <w:t>internally</w:t>
            </w:r>
          </w:p>
        </w:tc>
        <w:tc>
          <w:tcPr>
            <w:tcW w:type="dxa" w:w="4824"/>
          </w:tcPr>
          <w:p>
            <w:r/>
            <w:r>
              <w:t xml:space="preserve">programmer creates AE object </w:t>
            </w:r>
            <w:r>
              <w:rPr>
                <w:b/>
              </w:rPr>
              <w:t>explicitly</w:t>
            </w:r>
            <w:r>
              <w:t xml:space="preserve"> and hands to JVM </w:t>
            </w:r>
            <w:r>
              <w:rPr>
                <w:b/>
              </w:rPr>
              <w:t>manually</w:t>
            </w:r>
          </w:p>
        </w:tc>
      </w:tr>
      <w:tr>
        <w:tc>
          <w:tcPr>
            <w:tcW w:type="dxa" w:w="4824"/>
          </w:tcPr>
          <w:p>
            <w:r/>
            <w:r>
              <w:t>no handling code → default exception handler</w:t>
            </w:r>
          </w:p>
        </w:tc>
        <w:tc>
          <w:tcPr>
            <w:tcW w:type="dxa" w:w="4824"/>
          </w:tcPr>
          <w:p>
            <w:r/>
            <w:r>
              <w:t>same after the throw</w:t>
            </w:r>
          </w:p>
        </w:tc>
      </w:tr>
    </w:tbl>
    <w:p/>
    <w:p>
      <w:r>
        <w:rPr>
          <w:b/>
        </w:rPr>
        <w:t>Why throw on purpose:</w:t>
      </w:r>
      <w:r>
        <w:t xml:space="preserve"> ATM </w:t>
      </w:r>
      <w:r>
        <w:rPr>
          <w:rFonts w:ascii="Consolas" w:hAnsi="Consolas"/>
          <w:sz w:val="20"/>
        </w:rPr>
        <w:t>if (amount &gt; balance) throw new InsufficientFundsException();</w:t>
      </w:r>
      <w:r>
        <w:t xml:space="preserve"> recharge </w:t>
      </w:r>
      <w:r>
        <w:rPr>
          <w:rFonts w:ascii="Consolas" w:hAnsi="Consolas"/>
          <w:sz w:val="20"/>
        </w:rPr>
        <w:t>throw new InvalidPinException();</w:t>
      </w:r>
      <w:r>
        <w:t xml:space="preserve">. </w:t>
      </w:r>
      <w:r>
        <w:rPr>
          <w:b/>
        </w:rPr>
        <w:t>Best use of `throw` is for user-defined / customized exceptions</w:t>
      </w:r>
      <w:r>
        <w:t xml:space="preserve">, not for everyday </w:t>
      </w:r>
      <w:r>
        <w:rPr>
          <w:rFonts w:ascii="Consolas" w:hAnsi="Consolas"/>
          <w:sz w:val="20"/>
        </w:rPr>
        <w:t>ArithmeticException</w:t>
      </w:r>
      <w:r>
        <w:t xml:space="preserve"> / </w:t>
      </w:r>
      <w:r>
        <w:rPr>
          <w:rFonts w:ascii="Consolas" w:hAnsi="Consolas"/>
          <w:sz w:val="20"/>
        </w:rPr>
        <w:t>NullPointerException</w:t>
      </w:r>
      <w:r>
        <w:t>.</w:t>
      </w:r>
    </w:p>
    <w:p>
      <w:r>
        <w:rPr>
          <w:b/>
        </w:rPr>
        <w:t>Case 1:</w:t>
      </w:r>
      <w:r>
        <w:t xml:space="preserve"> </w:t>
      </w:r>
      <w:r>
        <w:rPr>
          <w:rFonts w:ascii="Consolas" w:hAnsi="Consolas"/>
          <w:sz w:val="20"/>
        </w:rPr>
        <w:t>throw e;</w:t>
      </w:r>
      <w:r>
        <w:t xml:space="preserve"> if </w:t>
      </w:r>
      <w:r>
        <w:rPr>
          <w:rFonts w:ascii="Consolas" w:hAnsi="Consolas"/>
          <w:sz w:val="20"/>
        </w:rPr>
        <w:t>e</w:t>
      </w:r>
      <w:r>
        <w:t xml:space="preserve"> refers to </w:t>
      </w:r>
      <w:r>
        <w:rPr>
          <w:b/>
        </w:rPr>
        <w:t>null</w:t>
      </w:r>
      <w:r>
        <w:t xml:space="preserve"> → </w:t>
      </w:r>
      <w:r>
        <w:rPr>
          <w:b/>
        </w:rPr>
        <w:t>`NullPointerException`</w:t>
      </w:r>
      <w:r>
        <w:t xml:space="preserve"> (compiles; static </w:t>
      </w:r>
      <w:r>
        <w:rPr>
          <w:rFonts w:ascii="Consolas" w:hAnsi="Consolas"/>
          <w:sz w:val="20"/>
        </w:rPr>
        <w:t>e</w:t>
      </w:r>
      <w:r>
        <w:t xml:space="preserve"> default is null). If </w:t>
      </w:r>
      <w:r>
        <w:rPr>
          <w:rFonts w:ascii="Consolas" w:hAnsi="Consolas"/>
          <w:sz w:val="20"/>
        </w:rPr>
        <w:t>e = new ArithmeticException()</w:t>
      </w:r>
      <w:r>
        <w:t xml:space="preserve"> → ArithmeticException.</w:t>
      </w:r>
    </w:p>
    <w:p>
      <w:r>
        <w:rPr>
          <w:b/>
        </w:rPr>
        <w:t>Case 2:</w:t>
      </w:r>
      <w:r>
        <w:t xml:space="preserve"> after </w:t>
      </w:r>
      <w:r>
        <w:rPr>
          <w:rFonts w:ascii="Consolas" w:hAnsi="Consolas"/>
          <w:sz w:val="20"/>
        </w:rPr>
        <w:t>throw</w:t>
      </w:r>
      <w:r>
        <w:t xml:space="preserve"> we are </w:t>
      </w:r>
      <w:r>
        <w:rPr>
          <w:b/>
        </w:rPr>
        <w:t>not allowed to write any statement directly</w:t>
      </w:r>
      <w:r>
        <w:t xml:space="preserve"> → </w:t>
      </w:r>
      <w:r>
        <w:rPr>
          <w:b/>
        </w:rPr>
        <w:t>CE: unreachable statement</w:t>
      </w:r>
      <w:r>
        <w:t xml:space="preserve">. </w:t>
      </w:r>
      <w:r>
        <w:rPr>
          <w:rFonts w:ascii="Consolas" w:hAnsi="Consolas"/>
          <w:sz w:val="20"/>
        </w:rPr>
        <w:t>10 / 0</w:t>
      </w:r>
      <w:r>
        <w:t xml:space="preserve"> then </w:t>
      </w:r>
      <w:r>
        <w:rPr>
          <w:rFonts w:ascii="Consolas" w:hAnsi="Consolas"/>
          <w:sz w:val="20"/>
        </w:rPr>
        <w:t>"Hello"</w:t>
      </w:r>
      <w:r>
        <w:t xml:space="preserve"> still </w:t>
      </w:r>
      <w:r>
        <w:rPr>
          <w:b/>
        </w:rPr>
        <w:t>compiles</w:t>
      </w:r>
      <w:r>
        <w:t xml:space="preserve"> (compiler does not know AE will be raised). Indirectly OK via </w:t>
      </w:r>
      <w:r>
        <w:rPr>
          <w:rFonts w:ascii="Consolas" w:hAnsi="Consolas"/>
          <w:sz w:val="20"/>
        </w:rPr>
        <w:t>if</w:t>
      </w:r>
      <w:r>
        <w:t xml:space="preserve"> / </w:t>
      </w:r>
      <w:r>
        <w:rPr>
          <w:rFonts w:ascii="Consolas" w:hAnsi="Consolas"/>
          <w:sz w:val="20"/>
        </w:rPr>
        <w:t>else</w:t>
      </w:r>
      <w:r>
        <w:t>.</w:t>
      </w:r>
    </w:p>
    <w:p>
      <w:r>
        <w:rPr>
          <w:b/>
        </w:rPr>
        <w:t>Case 3:</w:t>
      </w:r>
      <w:r>
        <w:t xml:space="preserve"> </w:t>
      </w:r>
      <w:r>
        <w:rPr>
          <w:rFonts w:ascii="Consolas" w:hAnsi="Consolas"/>
          <w:sz w:val="20"/>
        </w:rPr>
        <w:t>throw</w:t>
      </w:r>
      <w:r>
        <w:t xml:space="preserve"> only for </w:t>
      </w:r>
      <w:r>
        <w:rPr>
          <w:b/>
        </w:rPr>
        <w:t>throwable types</w:t>
      </w:r>
      <w:r>
        <w:t xml:space="preserve">. Normal class → </w:t>
      </w:r>
      <w:r>
        <w:rPr>
          <w:b/>
        </w:rPr>
        <w:t>CE: incompatible types, found: Test, required: java.lang.Throwable</w:t>
      </w:r>
      <w:r>
        <w:t xml:space="preserve">. </w:t>
      </w:r>
      <w:r>
        <w:rPr>
          <w:rFonts w:ascii="Consolas" w:hAnsi="Consolas"/>
          <w:sz w:val="20"/>
        </w:rPr>
        <w:t>class Test extends RuntimeException</w:t>
      </w:r>
      <w:r>
        <w:t xml:space="preserve"> then </w:t>
      </w:r>
      <w:r>
        <w:rPr>
          <w:rFonts w:ascii="Consolas" w:hAnsi="Consolas"/>
          <w:sz w:val="20"/>
        </w:rPr>
        <w:t>throw new Test()</w:t>
      </w:r>
      <w:r>
        <w:t xml:space="preserve"> → valid; default handler prints exception name </w:t>
      </w:r>
      <w:r>
        <w:rPr>
          <w:b/>
        </w:rPr>
        <w:t>`Test`</w:t>
      </w:r>
      <w:r>
        <w:t xml:space="preserve">. That extend-RuntimeException style is how he introduces </w:t>
      </w:r>
      <w:r>
        <w:rPr>
          <w:b/>
        </w:rPr>
        <w:t>our own exceptions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075-throw-and-throws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