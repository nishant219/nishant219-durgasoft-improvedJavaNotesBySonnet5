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062 — Instance control flow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Part-12 || instance control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12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instance control flow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06m 38s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q4hbAd7cHuQ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https://www.youtube.com/watch?v=q4hbAd7cHuQ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.transcripts/062-q4hbAd7cHuQ.txt</w:t>
      </w:r>
      <w:r>
        <w:t xml:space="preserve">). ASR decoded in place: </w:t>
      </w:r>
      <w:r>
        <w:rPr>
          <w:i/>
        </w:rPr>
        <w:t>inense / instant</w:t>
      </w:r>
      <w:r>
        <w:t xml:space="preserve"> = instance; </w:t>
      </w:r>
      <w:r>
        <w:rPr>
          <w:i/>
        </w:rPr>
        <w:t>public static wired/wire/wide/vine/vid main</w:t>
      </w:r>
      <w:r>
        <w:t xml:space="preserve"> = </w:t>
      </w:r>
      <w:r>
        <w:rPr>
          <w:rFonts w:ascii="Consolas" w:hAnsi="Consolas"/>
          <w:sz w:val="20"/>
        </w:rPr>
        <w:t>public static void main</w:t>
      </w:r>
      <w:r>
        <w:t xml:space="preserve">; </w:t>
      </w:r>
      <w:r>
        <w:rPr>
          <w:i/>
        </w:rPr>
        <w:t>string array ox/access/accept/a</w:t>
      </w:r>
      <w:r>
        <w:t xml:space="preserve"> = </w:t>
      </w:r>
      <w:r>
        <w:rPr>
          <w:rFonts w:ascii="Consolas" w:hAnsi="Consolas"/>
          <w:sz w:val="20"/>
        </w:rPr>
        <w:t>String[] args</w:t>
      </w:r>
      <w:r>
        <w:t xml:space="preserve">; </w:t>
      </w:r>
      <w:r>
        <w:rPr>
          <w:i/>
        </w:rPr>
        <w:t>Inda / int is equal to 10</w:t>
      </w:r>
      <w:r>
        <w:t xml:space="preserve"> = </w:t>
      </w:r>
      <w:r>
        <w:rPr>
          <w:rFonts w:ascii="Consolas" w:hAnsi="Consolas"/>
          <w:sz w:val="20"/>
        </w:rPr>
        <w:t>int i = 10</w:t>
      </w:r>
      <w:r>
        <w:t xml:space="preserve">; </w:t>
      </w:r>
      <w:r>
        <w:rPr>
          <w:i/>
        </w:rPr>
        <w:t>index = 100</w:t>
      </w:r>
      <w:r>
        <w:t xml:space="preserve"> = </w:t>
      </w:r>
      <w:r>
        <w:rPr>
          <w:rFonts w:ascii="Consolas" w:hAnsi="Consolas"/>
          <w:sz w:val="20"/>
        </w:rPr>
        <w:t>int x = 100</w:t>
      </w:r>
      <w:r>
        <w:t xml:space="preserve">; </w:t>
      </w:r>
      <w:r>
        <w:rPr>
          <w:i/>
        </w:rPr>
        <w:t>intal 200</w:t>
      </w:r>
      <w:r>
        <w:t xml:space="preserve"> = </w:t>
      </w:r>
      <w:r>
        <w:rPr>
          <w:rFonts w:ascii="Consolas" w:hAnsi="Consolas"/>
          <w:sz w:val="20"/>
        </w:rPr>
        <w:t>int y = 200</w:t>
      </w:r>
      <w:r>
        <w:t xml:space="preserve">; </w:t>
      </w:r>
      <w:r>
        <w:rPr>
          <w:i/>
        </w:rPr>
        <w:t>past instance block</w:t>
      </w:r>
      <w:r>
        <w:t xml:space="preserve"> = First instance block; </w:t>
      </w:r>
      <w:r>
        <w:rPr>
          <w:i/>
        </w:rPr>
        <w:t>sop / system.out.tprint / sopr</w:t>
      </w:r>
      <w:r>
        <w:t xml:space="preserve"> = </w:t>
      </w:r>
      <w:r>
        <w:rPr>
          <w:rFonts w:ascii="Consolas" w:hAnsi="Consolas"/>
          <w:sz w:val="20"/>
        </w:rPr>
        <w:t>System.out.println</w:t>
      </w:r>
      <w:r>
        <w:t xml:space="preserve">; </w:t>
      </w:r>
      <w:r>
        <w:rPr>
          <w:i/>
        </w:rPr>
        <w:t>public y1 / v1 / v M2 / s</w:t>
      </w:r>
      <w:r>
        <w:t xml:space="preserve"> = </w:t>
      </w:r>
      <w:r>
        <w:rPr>
          <w:rFonts w:ascii="Consolas" w:hAnsi="Consolas"/>
          <w:sz w:val="20"/>
        </w:rPr>
        <w:t>public void m1()</w:t>
      </w:r>
      <w:r>
        <w:t xml:space="preserve"> / </w:t>
      </w:r>
      <w:r>
        <w:rPr>
          <w:rFonts w:ascii="Consolas" w:hAnsi="Consolas"/>
          <w:sz w:val="20"/>
        </w:rPr>
        <w:t>m2()</w:t>
      </w:r>
      <w:r>
        <w:t xml:space="preserve">; </w:t>
      </w:r>
      <w:r>
        <w:rPr>
          <w:i/>
        </w:rPr>
        <w:t>Read in directly write only / read indirectly write only / read and directly write only</w:t>
      </w:r>
      <w:r>
        <w:t xml:space="preserve"> = </w:t>
      </w:r>
      <w:r>
        <w:rPr>
          <w:b/>
        </w:rPr>
        <w:t>RIWO</w:t>
      </w:r>
      <w:r>
        <w:t xml:space="preserve"> (Read Indirectly Write Only); </w:t>
      </w:r>
      <w:r>
        <w:rPr>
          <w:i/>
        </w:rPr>
        <w:t>Java C</w:t>
      </w:r>
      <w:r>
        <w:t xml:space="preserve"> = </w:t>
      </w:r>
      <w:r>
        <w:rPr>
          <w:rFonts w:ascii="Consolas" w:hAnsi="Consolas"/>
          <w:sz w:val="20"/>
        </w:rPr>
        <w:t>javac</w:t>
      </w:r>
      <w:r>
        <w:t xml:space="preserve">; </w:t>
      </w:r>
      <w:r>
        <w:rPr>
          <w:i/>
        </w:rPr>
        <w:t>doclass / childcl</w:t>
      </w:r>
      <w:r>
        <w:t xml:space="preserve"> = </w:t>
      </w:r>
      <w:r>
        <w:rPr>
          <w:rFonts w:ascii="Consolas" w:hAnsi="Consolas"/>
          <w:sz w:val="20"/>
        </w:rPr>
        <w:t>.class</w:t>
      </w:r>
      <w:r>
        <w:t xml:space="preserve">; </w:t>
      </w:r>
      <w:r>
        <w:rPr>
          <w:i/>
        </w:rPr>
        <w:t>tested / tester</w:t>
      </w:r>
      <w:r>
        <w:t xml:space="preserve"> = </w:t>
      </w:r>
      <w:r>
        <w:rPr>
          <w:rFonts w:ascii="Consolas" w:hAnsi="Consolas"/>
          <w:sz w:val="20"/>
        </w:rPr>
        <w:t>Test t</w:t>
      </w:r>
      <w:r>
        <w:t xml:space="preserve">; </w:t>
      </w:r>
      <w:r>
        <w:rPr>
          <w:i/>
        </w:rPr>
        <w:t>extense</w:t>
      </w:r>
      <w:r>
        <w:t xml:space="preserve"> = </w:t>
      </w:r>
      <w:r>
        <w:rPr>
          <w:rFonts w:ascii="Consolas" w:hAnsi="Consolas"/>
          <w:sz w:val="20"/>
        </w:rPr>
        <w:t>extends</w:t>
      </w:r>
      <w:r>
        <w:t xml:space="preserve">; </w:t>
      </w:r>
      <w:r>
        <w:rPr>
          <w:i/>
        </w:rPr>
        <w:t>parent one do java</w:t>
      </w:r>
      <w:r>
        <w:t xml:space="preserve"> = </w:t>
      </w:r>
      <w:r>
        <w:rPr>
          <w:rFonts w:ascii="Consolas" w:hAnsi="Consolas"/>
          <w:sz w:val="20"/>
        </w:rPr>
        <w:t>Parent1.java</w:t>
      </w:r>
      <w:r>
        <w:t xml:space="preserve">; </w:t>
      </w:r>
      <w:r>
        <w:rPr>
          <w:i/>
        </w:rPr>
        <w:t>JC is equal to new jail</w:t>
      </w:r>
      <w:r>
        <w:t xml:space="preserve"> = </w:t>
      </w:r>
      <w:r>
        <w:rPr>
          <w:rFonts w:ascii="Consolas" w:hAnsi="Consolas"/>
          <w:sz w:val="20"/>
        </w:rPr>
        <w:t>Child c = new Child()</w:t>
      </w:r>
      <w:r>
        <w:t xml:space="preserve">; </w:t>
      </w:r>
      <w:r>
        <w:rPr>
          <w:i/>
        </w:rPr>
        <w:t>base control flow</w:t>
      </w:r>
      <w:r>
        <w:t xml:space="preserve"> = static control flow is the base flow; </w:t>
      </w:r>
      <w:r>
        <w:rPr>
          <w:i/>
        </w:rPr>
        <w:t>cinema started</w:t>
      </w:r>
      <w:r>
        <w:t xml:space="preserve"> = object-creation work starts.</w:t>
      </w:r>
    </w:p>
    <w:p>
      <w:pPr>
        <w:pStyle w:val="Heading3"/>
      </w:pPr>
      <w:r>
        <w:t>00:05 — From static control flow to instance control flow</w:t>
      </w:r>
    </w:p>
    <w:p>
      <w:r>
        <w:t xml:space="preserve">Last session: </w:t>
      </w:r>
      <w:r>
        <w:rPr>
          <w:b/>
        </w:rPr>
        <w:t>static control flow</w:t>
      </w:r>
      <w:r>
        <w:t xml:space="preserve"> — if everything is static, in which order do things execute? That is already done.</w:t>
      </w:r>
    </w:p>
    <w:p>
      <w:r>
        <w:t xml:space="preserve">This session: </w:t>
      </w:r>
      <w:r>
        <w:rPr>
          <w:b/>
        </w:rPr>
        <w:t>instance control flow</w:t>
      </w:r>
      <w:r>
        <w:t xml:space="preserve"> — if everything is instance (non-static terminology: instance variable, instance method, instance block, constructor), in which order do things execute? You must have that order clearly.</w:t>
      </w:r>
    </w:p>
    <w:p>
      <w:r>
        <w:t xml:space="preserve">He writes the heading on the board: </w:t>
      </w:r>
      <w:r>
        <w:rPr>
          <w:b/>
        </w:rPr>
        <w:t>instance control flow</w:t>
      </w:r>
      <w:r>
        <w:t>.</w:t>
      </w:r>
    </w:p>
    <w:p>
      <w:pPr>
        <w:pStyle w:val="Heading3"/>
      </w:pPr>
      <w:r>
        <w:t>01:03 — Board example: class `Test` (everything instance except `main`)</w:t>
      </w:r>
    </w:p>
    <w:p>
      <w:r>
        <w:t xml:space="preserve">He takes </w:t>
      </w:r>
      <w:r>
        <w:rPr>
          <w:rFonts w:ascii="Consolas" w:hAnsi="Consolas"/>
          <w:sz w:val="20"/>
        </w:rPr>
        <w:t>class Test</w:t>
      </w:r>
      <w:r>
        <w:t xml:space="preserve">. First member: </w:t>
      </w:r>
      <w:r>
        <w:rPr>
          <w:rFonts w:ascii="Consolas" w:hAnsi="Consolas"/>
          <w:sz w:val="20"/>
        </w:rPr>
        <w:t>int i = 10</w:t>
      </w:r>
      <w:r>
        <w:t xml:space="preserve"> — instance variable, </w:t>
      </w:r>
      <w:r>
        <w:rPr>
          <w:b/>
        </w:rPr>
        <w:t>not</w:t>
      </w:r>
      <w:r>
        <w:t xml:space="preserve"> static.</w:t>
      </w:r>
    </w:p>
    <w:p>
      <w:r>
        <w:t xml:space="preserve">Then a pair of curly braces </w:t>
      </w:r>
      <w:r>
        <w:rPr>
          <w:rFonts w:ascii="Consolas" w:hAnsi="Consolas"/>
          <w:sz w:val="20"/>
        </w:rPr>
        <w:t>{ }</w:t>
      </w:r>
      <w:r>
        <w:t xml:space="preserve"> — that is an </w:t>
      </w:r>
      <w:r>
        <w:rPr>
          <w:b/>
        </w:rPr>
        <w:t>instance block</w:t>
      </w:r>
      <w:r>
        <w:t xml:space="preserve"> (just covered in the previous instance-block session). Inside it he calls </w:t>
      </w:r>
      <w:r>
        <w:rPr>
          <w:rFonts w:ascii="Consolas" w:hAnsi="Consolas"/>
          <w:sz w:val="20"/>
        </w:rPr>
        <w:t>m1()</w:t>
      </w:r>
      <w:r>
        <w:t xml:space="preserve"> and prints </w:t>
      </w:r>
      <w:r>
        <w:rPr>
          <w:rFonts w:ascii="Consolas" w:hAnsi="Consolas"/>
          <w:sz w:val="20"/>
        </w:rPr>
        <w:t>"First instance block"</w:t>
      </w:r>
      <w:r>
        <w:t>.</w:t>
      </w:r>
    </w:p>
    <w:p>
      <w:r>
        <w:t xml:space="preserve">Then a </w:t>
      </w:r>
      <w:r>
        <w:rPr>
          <w:b/>
        </w:rPr>
        <w:t>constructor</w:t>
      </w:r>
      <w:r>
        <w:t xml:space="preserve"> (</w:t>
      </w:r>
      <w:r>
        <w:rPr>
          <w:rFonts w:ascii="Consolas" w:hAnsi="Consolas"/>
          <w:sz w:val="20"/>
        </w:rPr>
        <w:t>Test()</w:t>
      </w:r>
      <w:r>
        <w:t xml:space="preserve">), because a constructor is object terminology. It prints </w:t>
      </w:r>
      <w:r>
        <w:rPr>
          <w:rFonts w:ascii="Consolas" w:hAnsi="Consolas"/>
          <w:sz w:val="20"/>
        </w:rPr>
        <w:t>"Constructor"</w:t>
      </w:r>
      <w:r>
        <w:t>.</w:t>
      </w:r>
    </w:p>
    <w:p>
      <w:r>
        <w:t xml:space="preserve">Then </w:t>
      </w:r>
      <w:r>
        <w:rPr>
          <w:rFonts w:ascii="Consolas" w:hAnsi="Consolas"/>
          <w:sz w:val="20"/>
        </w:rPr>
        <w:t>public static void main(String[] args)</w:t>
      </w:r>
      <w:r>
        <w:t xml:space="preserve"> printing </w:t>
      </w:r>
      <w:r>
        <w:rPr>
          <w:rFonts w:ascii="Consolas" w:hAnsi="Consolas"/>
          <w:sz w:val="20"/>
        </w:rPr>
        <w:t>"main"</w:t>
      </w:r>
      <w:r>
        <w:t xml:space="preserve"> / </w:t>
      </w:r>
      <w:r>
        <w:rPr>
          <w:rFonts w:ascii="Consolas" w:hAnsi="Consolas"/>
          <w:sz w:val="20"/>
        </w:rPr>
        <w:t>"Main method"</w:t>
      </w:r>
      <w:r>
        <w:t xml:space="preserve">. He flags this: </w:t>
      </w:r>
      <w:r>
        <w:rPr>
          <w:i/>
        </w:rPr>
        <w:t>main method is the static</w:t>
      </w:r>
      <w:r>
        <w:t xml:space="preserve"> — the one static thing that must exist so the class can run.</w:t>
      </w:r>
    </w:p>
    <w:p>
      <w:r>
        <w:t xml:space="preserve">Then instance method </w:t>
      </w:r>
      <w:r>
        <w:rPr>
          <w:rFonts w:ascii="Consolas" w:hAnsi="Consolas"/>
          <w:sz w:val="20"/>
        </w:rPr>
        <w:t>m1()</w:t>
      </w:r>
      <w:r>
        <w:t xml:space="preserve"> printing </w:t>
      </w:r>
      <w:r>
        <w:rPr>
          <w:rFonts w:ascii="Consolas" w:hAnsi="Consolas"/>
          <w:sz w:val="20"/>
        </w:rPr>
        <w:t>j</w:t>
      </w:r>
      <w:r>
        <w:t xml:space="preserve">. Students: where is </w:t>
      </w:r>
      <w:r>
        <w:rPr>
          <w:rFonts w:ascii="Consolas" w:hAnsi="Consolas"/>
          <w:sz w:val="20"/>
        </w:rPr>
        <w:t>j</w:t>
      </w:r>
      <w:r>
        <w:t>? Not declared yet — he will declare it.</w:t>
      </w:r>
    </w:p>
    <w:p>
      <w:r>
        <w:t xml:space="preserve">Then </w:t>
      </w:r>
      <w:r>
        <w:rPr>
          <w:b/>
        </w:rPr>
        <w:t>another instance block</w:t>
      </w:r>
      <w:r>
        <w:t xml:space="preserve"> printing </w:t>
      </w:r>
      <w:r>
        <w:rPr>
          <w:rFonts w:ascii="Consolas" w:hAnsi="Consolas"/>
          <w:sz w:val="20"/>
        </w:rPr>
        <w:t>"Second instance block"</w:t>
      </w:r>
      <w:r>
        <w:t>.</w:t>
      </w:r>
    </w:p>
    <w:p>
      <w:r>
        <w:t xml:space="preserve">Then </w:t>
      </w:r>
      <w:r>
        <w:rPr>
          <w:rFonts w:ascii="Consolas" w:hAnsi="Consolas"/>
          <w:sz w:val="20"/>
        </w:rPr>
        <w:t>int j = 20</w:t>
      </w:r>
      <w:r>
        <w:t>.</w:t>
      </w:r>
    </w:p>
    <w:p>
      <w:r>
        <w:t xml:space="preserve">Full board program as he built it (still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new Test()</w:t>
      </w:r>
      <w:r>
        <w:t xml:space="preserve"> in </w:t>
      </w:r>
      <w:r>
        <w:rPr>
          <w:rFonts w:ascii="Consolas" w:hAnsi="Consolas"/>
          <w:sz w:val="20"/>
        </w:rPr>
        <w:t>main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br/>
        <w:t xml:space="preserve">    Test() {</w:t>
        <w:br/>
        <w:t xml:space="preserve">        System.out.println("Constructor");</w:t>
        <w:br/>
        <w:t xml:space="preserve">    }</w:t>
        <w:br/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br/>
        <w:t xml:space="preserve">    public void m1() {</w:t>
        <w:br/>
        <w:t xml:space="preserve">        System.out.println(j);</w:t>
        <w:br/>
        <w:t xml:space="preserve">    }</w:t>
        <w:br/>
        <w:br/>
        <w:t xml:space="preserve">    {</w:t>
        <w:br/>
        <w:t xml:space="preserve">        System.out.println("Second instance block");</w:t>
        <w:br/>
        <w:t xml:space="preserve">    }</w:t>
        <w:br/>
        <w:br/>
        <w:t xml:space="preserve">    int j = 20;</w:t>
        <w:br/>
        <w:t>}</w:t>
      </w:r>
    </w:p>
    <w:p>
      <w:r>
        <w:t xml:space="preserve">Inventory he walks: instance variable </w:t>
      </w:r>
      <w:r>
        <w:rPr>
          <w:rFonts w:ascii="Consolas" w:hAnsi="Consolas"/>
          <w:sz w:val="20"/>
        </w:rPr>
        <w:t>i</w:t>
      </w:r>
      <w:r>
        <w:t xml:space="preserve">, instance block, constructor, </w:t>
      </w:r>
      <w:r>
        <w:rPr>
          <w:rFonts w:ascii="Consolas" w:hAnsi="Consolas"/>
          <w:sz w:val="20"/>
        </w:rPr>
        <w:t>main</w:t>
      </w:r>
      <w:r>
        <w:t xml:space="preserve"> (the only static member), instance method </w:t>
      </w:r>
      <w:r>
        <w:rPr>
          <w:rFonts w:ascii="Consolas" w:hAnsi="Consolas"/>
          <w:sz w:val="20"/>
        </w:rPr>
        <w:t>m1</w:t>
      </w:r>
      <w:r>
        <w:t xml:space="preserve">, second instance block, instance variable </w:t>
      </w:r>
      <w:r>
        <w:rPr>
          <w:rFonts w:ascii="Consolas" w:hAnsi="Consolas"/>
          <w:sz w:val="20"/>
        </w:rPr>
        <w:t>j = 20</w:t>
      </w:r>
      <w:r>
        <w:t xml:space="preserve">. Target: run </w:t>
      </w:r>
      <w:r>
        <w:rPr>
          <w:rFonts w:ascii="Consolas" w:hAnsi="Consolas"/>
          <w:sz w:val="20"/>
        </w:rPr>
        <w:t>java Test</w:t>
      </w:r>
      <w:r>
        <w:t>.</w:t>
      </w:r>
    </w:p>
    <w:p>
      <w:pPr>
        <w:pStyle w:val="Heading3"/>
      </w:pPr>
      <w:r>
        <w:t>04:01 — Class guesses the output (the trap)</w:t>
      </w:r>
    </w:p>
    <w:p>
      <w:r>
        <w:t>He asks: if we run this, what output? Several instance blocks, constructor, instance variables, instance method, main — at least nearby, not necessarily exact.</w:t>
      </w:r>
    </w:p>
    <w:p>
      <w:r>
        <w:t xml:space="preserve">A student says </w:t>
      </w:r>
      <w:r>
        <w:rPr>
          <w:b/>
        </w:rPr>
        <w:t>zero</w:t>
      </w:r>
      <w:r>
        <w:t>. He likes that — they remembered original values / RIWO from static control flow.</w:t>
      </w:r>
    </w:p>
    <w:p>
      <w:r>
        <w:t>Guess on the board: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First instance block</w:t>
        <w:br/>
        <w:t>Second instance block</w:t>
        <w:br/>
        <w:t>Constructor</w:t>
        <w:br/>
        <w:t>main</w:t>
      </w:r>
    </w:p>
    <w:p>
      <w:r>
        <w:t xml:space="preserve">That guess is the </w:t>
      </w:r>
      <w:r>
        <w:rPr>
          <w:b/>
        </w:rPr>
        <w:t>instance</w:t>
      </w:r>
      <w:r>
        <w:t xml:space="preserve"> order. He is about to show it is </w:t>
      </w:r>
      <w:r>
        <w:rPr>
          <w:b/>
        </w:rPr>
        <w:t>wrong for this program as written</w:t>
      </w:r>
      <w:r>
        <w:t>, because nobody created an object.</w:t>
      </w:r>
    </w:p>
    <w:p>
      <w:pPr>
        <w:pStyle w:val="Heading3"/>
      </w:pPr>
      <w:r>
        <w:t>05:08 — Why the real default output is only `main`</w:t>
      </w:r>
    </w:p>
    <w:p>
      <w:r>
        <w:t xml:space="preserve">Whenever we execute a Java class, </w:t>
      </w:r>
      <w:r>
        <w:rPr>
          <w:b/>
        </w:rPr>
        <w:t>first</w:t>
      </w:r>
      <w:r>
        <w:t xml:space="preserve"> which control flow starts? </w:t>
      </w:r>
      <w:r>
        <w:rPr>
          <w:b/>
        </w:rPr>
        <w:t>Static control flow.</w:t>
      </w:r>
    </w:p>
    <w:p>
      <w:r>
        <w:t>Static control flow (already taught):</w:t>
      </w:r>
    </w:p>
    <w:p>
      <w:pPr>
        <w:pStyle w:val="ListNumber"/>
      </w:pPr>
      <w:r>
        <w:t>Identification of static members from top to bottom.</w:t>
      </w:r>
    </w:p>
    <w:p>
      <w:pPr>
        <w:pStyle w:val="ListNumber"/>
      </w:pPr>
      <w:r>
        <w:t>Execution of static variable assignments and static blocks from top to bottom.</w:t>
      </w:r>
    </w:p>
    <w:p>
      <w:pPr>
        <w:pStyle w:val="ListNumber"/>
      </w:pPr>
      <w:r>
        <w:t xml:space="preserve">Execution of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 xml:space="preserve">In this class: how many static members? </w:t>
      </w:r>
      <w:r>
        <w:rPr>
          <w:b/>
        </w:rPr>
        <w:t>Only one</w:t>
      </w:r>
      <w:r>
        <w:t xml:space="preserve"> — </w:t>
      </w:r>
      <w:r>
        <w:rPr>
          <w:rFonts w:ascii="Consolas" w:hAnsi="Consolas"/>
          <w:sz w:val="20"/>
        </w:rPr>
        <w:t>main</w:t>
      </w:r>
      <w:r>
        <w:t xml:space="preserve">. No static variable, no static block. So step 2 is empty. Step 3 runs </w:t>
      </w:r>
      <w:r>
        <w:rPr>
          <w:rFonts w:ascii="Consolas" w:hAnsi="Consolas"/>
          <w:sz w:val="20"/>
        </w:rPr>
        <w:t>main</w:t>
      </w:r>
      <w:r>
        <w:t xml:space="preserve">, prints </w:t>
      </w:r>
      <w:r>
        <w:rPr>
          <w:rFonts w:ascii="Consolas" w:hAnsi="Consolas"/>
          <w:sz w:val="20"/>
        </w:rPr>
        <w:t>"main"</w:t>
      </w:r>
      <w:r>
        <w:t>, program stops.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 xml:space="preserve">    int j = 20;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Test</w:t>
        <w:br/>
        <w:t>// prints main</w:t>
      </w:r>
    </w:p>
    <w:p>
      <w:r>
        <w:rPr>
          <w:b/>
        </w:rPr>
        <w:t>Point he hammers:</w:t>
      </w:r>
      <w:r>
        <w:t xml:space="preserve"> instance members are identified </w:t>
      </w:r>
      <w:r>
        <w:rPr>
          <w:b/>
        </w:rPr>
        <w:t>only when we create an object</w:t>
      </w:r>
      <w:r>
        <w:t xml:space="preserve">. If we are not creating an object, </w:t>
      </w:r>
      <w:r>
        <w:rPr>
          <w:b/>
        </w:rPr>
        <w:t>even identification of instance members will not happen</w:t>
      </w:r>
      <w:r>
        <w:t xml:space="preserve"> by the JVM. Control is only: identify static members, execute </w:t>
      </w:r>
      <w:r>
        <w:rPr>
          <w:rFonts w:ascii="Consolas" w:hAnsi="Consolas"/>
          <w:sz w:val="20"/>
        </w:rPr>
        <w:t>main</w:t>
      </w:r>
      <w:r>
        <w:t xml:space="preserve">. Output by default: </w:t>
      </w:r>
      <w:r>
        <w:rPr>
          <w:b/>
        </w:rPr>
        <w:t>only `main`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DemoNoObject {</w:t>
        <w:br/>
        <w:t xml:space="preserve">    {</w:t>
        <w:br/>
        <w:t xml:space="preserve">        System.out.println("instance block — will NOT run");</w:t>
        <w:br/>
        <w:t xml:space="preserve">    }</w:t>
        <w:br/>
        <w:br/>
        <w:t xml:space="preserve">    DemoNoObject() {</w:t>
        <w:br/>
        <w:t xml:space="preserve">        System.out.println("constructor — will NOT run");</w:t>
        <w:br/>
        <w:t xml:space="preserve">    }</w:t>
        <w:br/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DemoNoObject</w:t>
        <w:br/>
        <w:t>// prints main</w:t>
      </w:r>
    </w:p>
    <w:p>
      <w:pPr>
        <w:pStyle w:val="Heading3"/>
      </w:pPr>
      <w:r>
        <w:t>06:16 — Same example typed and run (still no object)</w:t>
      </w:r>
    </w:p>
    <w:p>
      <w:r>
        <w:t xml:space="preserve">He copies the same board program into the editor: </w:t>
      </w:r>
      <w:r>
        <w:rPr>
          <w:rFonts w:ascii="Consolas" w:hAnsi="Consolas"/>
          <w:sz w:val="20"/>
        </w:rPr>
        <w:t>int i = 10</w:t>
      </w:r>
      <w:r>
        <w:t xml:space="preserve">, first instance block, constructor, </w:t>
      </w:r>
      <w:r>
        <w:rPr>
          <w:rFonts w:ascii="Consolas" w:hAnsi="Consolas"/>
          <w:sz w:val="20"/>
        </w:rPr>
        <w:t>main</w:t>
      </w:r>
      <w:r>
        <w:t xml:space="preserve"> printing </w:t>
      </w:r>
      <w:r>
        <w:rPr>
          <w:rFonts w:ascii="Consolas" w:hAnsi="Consolas"/>
          <w:sz w:val="20"/>
        </w:rPr>
        <w:t>"main"</w:t>
      </w:r>
      <w:r>
        <w:t xml:space="preserve">, </w:t>
      </w:r>
      <w:r>
        <w:rPr>
          <w:rFonts w:ascii="Consolas" w:hAnsi="Consolas"/>
          <w:sz w:val="20"/>
        </w:rPr>
        <w:t>m1</w:t>
      </w:r>
      <w:r>
        <w:t xml:space="preserve"> printing </w:t>
      </w:r>
      <w:r>
        <w:rPr>
          <w:rFonts w:ascii="Consolas" w:hAnsi="Consolas"/>
          <w:sz w:val="20"/>
        </w:rPr>
        <w:t>j</w:t>
      </w:r>
      <w:r>
        <w:t xml:space="preserve">, second instance block, </w:t>
      </w:r>
      <w:r>
        <w:rPr>
          <w:rFonts w:ascii="Consolas" w:hAnsi="Consolas"/>
          <w:sz w:val="20"/>
        </w:rPr>
        <w:t>int j = 20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br/>
        <w:t xml:space="preserve">    Test() {</w:t>
        <w:br/>
        <w:t xml:space="preserve">        System.out.println("Constructor");</w:t>
        <w:br/>
        <w:t xml:space="preserve">    }</w:t>
        <w:br/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br/>
        <w:t xml:space="preserve">    public void m1() {</w:t>
        <w:br/>
        <w:t xml:space="preserve">        System.out.println(j);</w:t>
        <w:br/>
        <w:t xml:space="preserve">    }</w:t>
        <w:br/>
        <w:br/>
        <w:t xml:space="preserve">    {</w:t>
        <w:br/>
        <w:t xml:space="preserve">        System.out.println("Second instance block");</w:t>
        <w:br/>
        <w:t xml:space="preserve">    }</w:t>
        <w:br/>
        <w:br/>
        <w:t xml:space="preserve">    int j = 20;</w:t>
        <w:br/>
        <w:t>}</w:t>
      </w:r>
    </w:p>
    <w:p>
      <w:r>
        <w:rPr>
          <w:rFonts w:ascii="Consolas" w:hAnsi="Consolas"/>
          <w:sz w:val="20"/>
        </w:rPr>
        <w:t>javac Test.java</w:t>
      </w:r>
      <w:r>
        <w:t xml:space="preserve"> — compiles fine. </w:t>
      </w:r>
      <w:r>
        <w:rPr>
          <w:rFonts w:ascii="Consolas" w:hAnsi="Consolas"/>
          <w:sz w:val="20"/>
        </w:rPr>
        <w:t>java Test</w:t>
      </w:r>
      <w:r>
        <w:t xml:space="preserve"> — by default </w:t>
      </w:r>
      <w:r>
        <w:rPr>
          <w:b/>
        </w:rPr>
        <w:t>only `main`</w:t>
      </w:r>
      <w:r>
        <w:t>. He is not creating an object, so only static control flow runs.</w:t>
      </w:r>
    </w:p>
    <w:p>
      <w:pPr>
        <w:pStyle w:val="Heading3"/>
      </w:pPr>
      <w:r>
        <w:t>07:32 — Create an object: the whole instance story starts</w:t>
      </w:r>
    </w:p>
    <w:p>
      <w:r>
        <w:t>Now he creates an object. Then instance control flow starts.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br/>
        <w:t xml:space="preserve">    Test() {</w:t>
        <w:br/>
        <w:t xml:space="preserve">        System.out.println("Constructor");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System.out.println("main");</w:t>
        <w:br/>
        <w:t xml:space="preserve">    }</w:t>
        <w:br/>
        <w:br/>
        <w:t xml:space="preserve">    public void m1() {</w:t>
        <w:br/>
        <w:t xml:space="preserve">        System.out.println(j);</w:t>
        <w:br/>
        <w:t xml:space="preserve">    }</w:t>
        <w:br/>
        <w:br/>
        <w:t xml:space="preserve">    {</w:t>
        <w:br/>
        <w:t xml:space="preserve">        System.out.println("Second instance block");</w:t>
        <w:br/>
        <w:t xml:space="preserve">    }</w:t>
        <w:br/>
        <w:br/>
        <w:t xml:space="preserve">    int j = 20;</w:t>
        <w:br/>
        <w:t>}</w:t>
      </w:r>
    </w:p>
    <w:p>
      <w:r>
        <w:t xml:space="preserve">Student instinct: whenever we create an object, constructor executes, so constructor then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 xml:space="preserve">He stops that: </w:t>
      </w:r>
      <w:r>
        <w:rPr>
          <w:b/>
        </w:rPr>
        <w:t>do not feel only constructor</w:t>
      </w:r>
      <w:r>
        <w:t xml:space="preserve">. For every object creation, </w:t>
      </w:r>
      <w:r>
        <w:rPr>
          <w:b/>
        </w:rPr>
        <w:t>instance blocks also execute</w:t>
      </w:r>
      <w:r>
        <w:t xml:space="preserve"> — first instance block, second instance block, then constructor.</w:t>
      </w:r>
    </w:p>
    <w:p>
      <w:pPr>
        <w:pStyle w:val="Heading3"/>
      </w:pPr>
      <w:r>
        <w:t>08:30 — The three steps of instance control flow</w:t>
      </w:r>
    </w:p>
    <w:p>
      <w:r>
        <w:t xml:space="preserve">Whenever we execute a Java class, </w:t>
      </w:r>
      <w:r>
        <w:rPr>
          <w:b/>
        </w:rPr>
        <w:t>first static control flow</w:t>
      </w:r>
      <w:r>
        <w:t xml:space="preserve"> starts. </w:t>
      </w:r>
      <w:r>
        <w:rPr>
          <w:b/>
        </w:rPr>
        <w:t>Inside</w:t>
      </w:r>
      <w:r>
        <w:t xml:space="preserve"> that static control flow, </w:t>
      </w:r>
      <w:r>
        <w:rPr>
          <w:b/>
        </w:rPr>
        <w:t>whenever we create an object</w:t>
      </w:r>
      <w:r>
        <w:t>, instance control flow is performed.</w:t>
      </w:r>
    </w:p>
    <w:p>
      <w:r>
        <w:t xml:space="preserve">Sequence of actions </w:t>
      </w:r>
      <w:r>
        <w:rPr>
          <w:b/>
        </w:rPr>
        <w:t>for every object creation</w:t>
      </w:r>
      <w:r>
        <w:t>:</w:t>
      </w:r>
    </w:p>
    <w:p>
      <w:pPr>
        <w:pStyle w:val="ListNumber"/>
      </w:pPr>
      <w:r>
        <w:rPr>
          <w:b/>
        </w:rPr>
        <w:t>Identification of instance members from top to bottom.</w:t>
      </w:r>
    </w:p>
    <w:p>
      <w:pPr>
        <w:pStyle w:val="ListNumber"/>
      </w:pPr>
      <w:r>
        <w:rPr>
          <w:b/>
        </w:rPr>
        <w:t>Execution of instance variable assignments and instance blocks from top to bottom.</w:t>
      </w:r>
    </w:p>
    <w:p>
      <w:pPr>
        <w:pStyle w:val="ListNumber"/>
      </w:pPr>
      <w:r>
        <w:rPr>
          <w:b/>
        </w:rPr>
        <w:t>Execution of constructor.</w:t>
      </w:r>
    </w:p>
    <w:p>
      <w:r>
        <w:t>Once the constructor completes, object creation is complete.</w:t>
      </w:r>
    </w:p>
    <w:p>
      <w:r>
        <w:t xml:space="preserve">He almost says “execution of main method” as step 3, then corrects himself: </w:t>
      </w:r>
      <w:r>
        <w:rPr>
          <w:i/>
        </w:rPr>
        <w:t>sorry, it is not static control flow — execution of constructor.</w:t>
      </w:r>
    </w:p>
    <w:p>
      <w:r>
        <w:rPr>
          <w:b/>
        </w:rPr>
        <w:t>Instance control flow is not a one-time activity.</w:t>
      </w:r>
      <w:r>
        <w:t xml:space="preserve"> For every object creation these three things execute. </w:t>
      </w:r>
      <w:r>
        <w:rPr>
          <w:b/>
        </w:rPr>
        <w:t>Static control flow is a one-time activity</w:t>
      </w:r>
      <w:r>
        <w:t>, performed at the beginning (class loading).</w:t>
      </w:r>
    </w:p>
    <w:p>
      <w:pPr>
        <w:pStyle w:val="Heading3"/>
      </w:pPr>
      <w:r>
        <w:t>11:26 — Dictation (he repeats this for notes)</w:t>
      </w:r>
    </w:p>
    <w:p>
      <w:r>
        <w:t>He dictates slowly, several times:</w:t>
      </w:r>
    </w:p>
    <w:p>
      <w:pPr>
        <w:ind w:left="360"/>
      </w:pPr>
      <w:r>
        <w:rPr>
          <w:i/>
        </w:rPr>
        <w:t>Whenever we are executing a Java class, first static control flow will be executed. In the static control flow, if we are creating an object, the following sequence of events will be executed as a part of instance control flow:</w:t>
      </w:r>
    </w:p>
    <w:p>
      <w:pPr>
        <w:ind w:left="360"/>
      </w:pPr>
    </w:p>
    <w:p>
      <w:pPr>
        <w:ind w:left="360"/>
      </w:pPr>
      <w:r>
        <w:rPr>
          <w:i/>
        </w:rPr>
        <w:t>1. Identification of instance members from top to bottom.</w:t>
      </w:r>
    </w:p>
    <w:p>
      <w:pPr>
        <w:ind w:left="360"/>
      </w:pPr>
      <w:r>
        <w:rPr>
          <w:i/>
        </w:rPr>
        <w:t>2. Execution of instance variable assignments and instance blocks from top to bottom.</w:t>
      </w:r>
    </w:p>
    <w:p>
      <w:pPr>
        <w:ind w:left="360"/>
      </w:pPr>
      <w:r>
        <w:rPr>
          <w:i/>
        </w:rPr>
        <w:t>3. Execution of constructor.</w:t>
      </w:r>
    </w:p>
    <w:p>
      <w:pPr>
        <w:spacing w:before="120" w:after="160"/>
      </w:pPr>
      <w:r>
        <w:rPr>
          <w:rFonts w:ascii="Consolas" w:hAnsi="Consolas"/>
          <w:sz w:val="18"/>
        </w:rPr>
        <w:t>class InstanceControlFlowSteps {</w:t>
        <w:br/>
        <w:t xml:space="preserve">    // 1. identification of instance members (top → bottom)</w:t>
        <w:br/>
        <w:t xml:space="preserve">    int i = 10;                          // identified, then later assigned</w:t>
        <w:br/>
        <w:t xml:space="preserve">    { System.out.println("block"); }     // identified, then later executed</w:t>
        <w:br/>
        <w:t xml:space="preserve">    InstanceControlFlowSteps() {         // identified, executed LAST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new InstanceControlFlowSteps();  // this line STARTS the 3 steps</w:t>
        <w:br/>
        <w:t xml:space="preserve">        System.out.println("main");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block</w:t>
        <w:br/>
        <w:t>// Constructor</w:t>
        <w:br/>
        <w:t>// main</w:t>
      </w:r>
    </w:p>
    <w:p>
      <w:pPr>
        <w:pStyle w:val="Heading3"/>
      </w:pPr>
      <w:r>
        <w:t>14:09 — Nested picture: static flow is the base; instance flow sits inside `new`</w:t>
      </w:r>
    </w:p>
    <w:p>
      <w:r>
        <w:t>He asks them to read it again. Static control flow rules (from last session):</w:t>
      </w:r>
    </w:p>
    <w:p>
      <w:pPr>
        <w:pStyle w:val="ListNumber"/>
      </w:pPr>
      <w:r>
        <w:t>Identification of static members from top to bottom.</w:t>
      </w:r>
    </w:p>
    <w:p>
      <w:pPr>
        <w:pStyle w:val="ListNumber"/>
      </w:pPr>
      <w:r>
        <w:t>Execution of static variable assignments and static blocks from top to bottom.</w:t>
      </w:r>
    </w:p>
    <w:p>
      <w:pPr>
        <w:pStyle w:val="ListNumber"/>
      </w:pPr>
      <w:r>
        <w:t xml:space="preserve">Execution of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rPr>
          <w:b/>
        </w:rPr>
        <w:t>Anywhere</w:t>
      </w:r>
      <w:r>
        <w:t xml:space="preserve"> you create an object (here: inside </w:t>
      </w:r>
      <w:r>
        <w:rPr>
          <w:rFonts w:ascii="Consolas" w:hAnsi="Consolas"/>
          <w:sz w:val="20"/>
        </w:rPr>
        <w:t>main</w:t>
      </w:r>
      <w:r>
        <w:t>), for every object creation the instance sequence runs automatically.</w:t>
      </w:r>
    </w:p>
    <w:p>
      <w:pPr>
        <w:spacing w:before="120" w:after="160"/>
      </w:pPr>
      <w:r>
        <w:rPr>
          <w:rFonts w:ascii="Consolas" w:hAnsi="Consolas"/>
          <w:sz w:val="18"/>
        </w:rPr>
        <w:t>class StaticThenInstance {</w:t>
        <w:br/>
        <w:t xml:space="preserve">    public static void main(String[] args) {</w:t>
        <w:br/>
        <w:t xml:space="preserve">        // static CF step 3 is running HERE</w:t>
        <w:br/>
        <w:t xml:space="preserve">        StaticThenInstance t = new StaticThenInstance(); // instance CF starts</w:t>
        <w:br/>
        <w:t xml:space="preserve">        System.out.println("main");</w:t>
        <w:br/>
        <w:t xml:space="preserve">    }</w:t>
        <w:br/>
        <w:t>}</w:t>
      </w:r>
    </w:p>
    <w:p>
      <w:pPr>
        <w:pStyle w:val="Heading3"/>
      </w:pPr>
      <w:r>
        <w:t>15:07 — Numbered trace of the same `Test` (steps 1–16)</w:t>
      </w:r>
    </w:p>
    <w:p>
      <w:r>
        <w:rPr>
          <w:b/>
        </w:rPr>
        <w:t>Base flow = static control flow.</w:t>
      </w:r>
    </w:p>
    <w:p>
      <w:pPr>
        <w:pStyle w:val="ListBullet"/>
      </w:pPr>
      <w:r>
        <w:t xml:space="preserve">Step 1 of static CF: identification of static members — </w:t>
      </w:r>
      <w:r>
        <w:rPr>
          <w:b/>
        </w:rPr>
        <w:t>only `main`</w:t>
      </w:r>
      <w:r>
        <w:t>.</w:t>
      </w:r>
    </w:p>
    <w:p>
      <w:pPr>
        <w:pStyle w:val="ListBullet"/>
      </w:pPr>
      <w:r>
        <w:t xml:space="preserve">Step 2 of static CF: execution of static variable assignments and static blocks — </w:t>
      </w:r>
      <w:r>
        <w:rPr>
          <w:b/>
        </w:rPr>
        <w:t>none</w:t>
      </w:r>
      <w:r>
        <w:t>.</w:t>
      </w:r>
    </w:p>
    <w:p>
      <w:pPr>
        <w:pStyle w:val="ListBullet"/>
      </w:pPr>
      <w:r>
        <w:t xml:space="preserve">Step 3 of static CF: execution of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 xml:space="preserve">Inside </w:t>
      </w:r>
      <w:r>
        <w:rPr>
          <w:rFonts w:ascii="Consolas" w:hAnsi="Consolas"/>
          <w:sz w:val="20"/>
        </w:rPr>
        <w:t>main</w:t>
      </w:r>
      <w:r>
        <w:t xml:space="preserve"> he writes </w:t>
      </w:r>
      <w:r>
        <w:rPr>
          <w:rFonts w:ascii="Consolas" w:hAnsi="Consolas"/>
          <w:sz w:val="20"/>
        </w:rPr>
        <w:t>Test t = new Test();</w:t>
      </w:r>
      <w:r>
        <w:t xml:space="preserve">. </w:t>
      </w:r>
      <w:r>
        <w:rPr>
          <w:b/>
        </w:rPr>
        <w:t>Object creation starts.</w:t>
      </w:r>
      <w:r>
        <w:t xml:space="preserve"> He numbers that statement as </w:t>
      </w:r>
      <w:r>
        <w:rPr>
          <w:b/>
        </w:rPr>
        <w:t>step 2</w:t>
      </w:r>
      <w:r>
        <w:t xml:space="preserve"> of the overall cinema (static identification was step 1; empty static init is not given a number; </w:t>
      </w:r>
      <w:r>
        <w:rPr>
          <w:rFonts w:ascii="Consolas" w:hAnsi="Consolas"/>
          <w:sz w:val="20"/>
        </w:rPr>
        <w:t>new</w:t>
      </w:r>
      <w:r>
        <w:t xml:space="preserve"> is where the long work begins).</w:t>
      </w:r>
    </w:p>
    <w:p>
      <w:r>
        <w:rPr>
          <w:b/>
        </w:rPr>
        <w:t>Instance CF step 1 — identification of instance members, top to bottom (overall steps 3–8):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After identification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i = 10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 = 0</w:t>
            </w:r>
            <w:r>
              <w:t xml:space="preserve">, </w:t>
            </w:r>
            <w:r>
              <w:rPr>
                <w:b/>
              </w:rPr>
              <w:t>RIWO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first instance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constructor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second instance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j = 20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 = 0</w:t>
            </w:r>
            <w:r>
              <w:t xml:space="preserve">, </w:t>
            </w:r>
            <w:r>
              <w:rPr>
                <w:b/>
              </w:rPr>
              <w:t>RIWO</w:t>
            </w:r>
          </w:p>
        </w:tc>
      </w:tr>
    </w:tbl>
    <w:p/>
    <w:p>
      <w:r>
        <w:t>RIWO = Read Indirectly Write Only: original value assigned (</w:t>
      </w:r>
      <w:r>
        <w:rPr>
          <w:rFonts w:ascii="Consolas" w:hAnsi="Consolas"/>
          <w:sz w:val="20"/>
        </w:rPr>
        <w:t>0</w:t>
      </w:r>
      <w:r>
        <w:t xml:space="preserve"> for </w:t>
      </w:r>
      <w:r>
        <w:rPr>
          <w:rFonts w:ascii="Consolas" w:hAnsi="Consolas"/>
          <w:sz w:val="20"/>
        </w:rPr>
        <w:t>int</w:t>
      </w:r>
      <w:r>
        <w:t xml:space="preserve">). From another method you can </w:t>
      </w:r>
      <w:r>
        <w:rPr>
          <w:b/>
        </w:rPr>
        <w:t>read</w:t>
      </w:r>
      <w:r>
        <w:t xml:space="preserve"> it; the explicit assignment </w:t>
      </w:r>
      <w:r>
        <w:rPr>
          <w:rFonts w:ascii="Consolas" w:hAnsi="Consolas"/>
          <w:sz w:val="20"/>
        </w:rPr>
        <w:t>= 10</w:t>
      </w:r>
      <w:r>
        <w:t xml:space="preserve"> / </w:t>
      </w:r>
      <w:r>
        <w:rPr>
          <w:rFonts w:ascii="Consolas" w:hAnsi="Consolas"/>
          <w:sz w:val="20"/>
        </w:rPr>
        <w:t>= 20</w:t>
      </w:r>
      <w:r>
        <w:t xml:space="preserve"> has </w:t>
      </w:r>
      <w:r>
        <w:rPr>
          <w:b/>
        </w:rPr>
        <w:t>not</w:t>
      </w:r>
      <w:r>
        <w:t xml:space="preserve"> run yet.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 // 3: i=0 RIWO     9: i=10 R&amp;W</w:t>
        <w:br/>
        <w:br/>
        <w:t xml:space="preserve">    {           // 4: identified</w:t>
        <w:br/>
        <w:t xml:space="preserve">        m1();   // 10: call m1</w:t>
        <w:br/>
        <w:t xml:space="preserve">        System.out.println("First instance block"); // 12</w:t>
        <w:br/>
        <w:t xml:space="preserve">    }</w:t>
        <w:br/>
        <w:br/>
        <w:t xml:space="preserve">    Test() {    // 5: identified   15: execute</w:t>
        <w:br/>
        <w:t xml:space="preserve">        System.out.println("Constructor");</w:t>
        <w:br/>
        <w:t xml:space="preserve">    }</w:t>
        <w:br/>
        <w:br/>
        <w:t xml:space="preserve">    public static void main(String[] args) { // 1: identified</w:t>
        <w:br/>
        <w:t xml:space="preserve">        Test t = new Test();                 // 2: cinema starts</w:t>
        <w:br/>
        <w:t xml:space="preserve">        System.out.println("main");          // 16</w:t>
        <w:br/>
        <w:t xml:space="preserve">    }</w:t>
        <w:br/>
        <w:br/>
        <w:t xml:space="preserve">    public void m1() { // 6: identified</w:t>
        <w:br/>
        <w:t xml:space="preserve">        System.out.println(j); // 11: j still 0</w:t>
        <w:br/>
        <w:t xml:space="preserve">    }</w:t>
        <w:br/>
        <w:br/>
        <w:t xml:space="preserve">    { // 7: identified   13: execute</w:t>
        <w:br/>
        <w:t xml:space="preserve">        System.out.println("Second instance block");</w:t>
        <w:br/>
        <w:t xml:space="preserve">    }</w:t>
        <w:br/>
        <w:br/>
        <w:t xml:space="preserve">    int j = 20; // 8: j=0 RIWO     14: j=20 R&amp;W</w:t>
        <w:br/>
        <w:t>}</w:t>
      </w:r>
    </w:p>
    <w:p>
      <w:r>
        <w:rPr>
          <w:b/>
        </w:rPr>
        <w:t>Instance CF step 2 — execution of instance variable assignments and instance blocks, top to bottom (overall 9–14):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9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 = 10</w:t>
            </w:r>
            <w:r>
              <w:t xml:space="preserve"> — now </w:t>
            </w:r>
            <w:r>
              <w:rPr>
                <w:b/>
              </w:rPr>
              <w:t>Read and Write</w:t>
            </w:r>
          </w:p>
        </w:tc>
      </w:tr>
      <w:tr>
        <w:tc>
          <w:tcPr>
            <w:tcW w:type="dxa" w:w="4824"/>
          </w:tcPr>
          <w:p>
            <w:r/>
            <w:r>
              <w:t>10</w:t>
            </w:r>
          </w:p>
        </w:tc>
        <w:tc>
          <w:tcPr>
            <w:tcW w:type="dxa" w:w="4824"/>
          </w:tcPr>
          <w:p>
            <w:r/>
            <w:r>
              <w:t xml:space="preserve">first instance block starts → call </w:t>
            </w:r>
            <w:r>
              <w:rPr>
                <w:rFonts w:ascii="Consolas" w:hAnsi="Consolas"/>
                <w:sz w:val="20"/>
              </w:rPr>
              <w:t>m1()</w:t>
            </w:r>
          </w:p>
        </w:tc>
      </w:tr>
      <w:tr>
        <w:tc>
          <w:tcPr>
            <w:tcW w:type="dxa" w:w="4824"/>
          </w:tcPr>
          <w:p>
            <w:r/>
            <w:r>
              <w:t>11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  <w:r>
              <w:t xml:space="preserve"> prints </w:t>
            </w:r>
            <w:r>
              <w:rPr>
                <w:rFonts w:ascii="Consolas" w:hAnsi="Consolas"/>
                <w:sz w:val="20"/>
              </w:rPr>
              <w:t>j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j</w:t>
            </w:r>
            <w:r>
              <w:t xml:space="preserve"> still </w:t>
            </w:r>
            <w:r>
              <w:rPr>
                <w:b/>
              </w:rPr>
              <w:t>0</w:t>
            </w:r>
            <w:r>
              <w:t xml:space="preserve"> (RIWO, assignment not yet)</w:t>
            </w:r>
          </w:p>
        </w:tc>
      </w:tr>
      <w:tr>
        <w:tc>
          <w:tcPr>
            <w:tcW w:type="dxa" w:w="4824"/>
          </w:tcPr>
          <w:p>
            <w:r/>
            <w:r>
              <w:t>12</w:t>
            </w:r>
          </w:p>
        </w:tc>
        <w:tc>
          <w:tcPr>
            <w:tcW w:type="dxa" w:w="4824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"First instance block"</w:t>
            </w:r>
          </w:p>
        </w:tc>
      </w:tr>
      <w:tr>
        <w:tc>
          <w:tcPr>
            <w:tcW w:type="dxa" w:w="4824"/>
          </w:tcPr>
          <w:p>
            <w:r/>
            <w:r>
              <w:t>13</w:t>
            </w:r>
          </w:p>
        </w:tc>
        <w:tc>
          <w:tcPr>
            <w:tcW w:type="dxa" w:w="4824"/>
          </w:tcPr>
          <w:p>
            <w:r/>
            <w:r>
              <w:t xml:space="preserve">second instance block → print </w:t>
            </w:r>
            <w:r>
              <w:rPr>
                <w:rFonts w:ascii="Consolas" w:hAnsi="Consolas"/>
                <w:sz w:val="20"/>
              </w:rPr>
              <w:t>"Second instance block"</w:t>
            </w:r>
          </w:p>
        </w:tc>
      </w:tr>
      <w:tr>
        <w:tc>
          <w:tcPr>
            <w:tcW w:type="dxa" w:w="4824"/>
          </w:tcPr>
          <w:p>
            <w:r/>
            <w:r>
              <w:t>14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 = 20</w:t>
            </w:r>
            <w:r>
              <w:t xml:space="preserve"> — now </w:t>
            </w:r>
            <w:r>
              <w:rPr>
                <w:b/>
              </w:rPr>
              <w:t>Read and Write</w:t>
            </w:r>
          </w:p>
        </w:tc>
      </w:tr>
    </w:tbl>
    <w:p/>
    <w:p>
      <w:r>
        <w:t xml:space="preserve">First line of program output is therefore </w:t>
      </w:r>
      <w:r>
        <w:rPr>
          <w:b/>
        </w:rPr>
        <w:t>`0`</w:t>
      </w:r>
      <w:r>
        <w:t xml:space="preserve">, then </w:t>
      </w:r>
      <w:r>
        <w:rPr>
          <w:rFonts w:ascii="Consolas" w:hAnsi="Consolas"/>
          <w:sz w:val="20"/>
        </w:rPr>
        <w:t>"First instance block"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PrintJFromInstanceBlock {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public void m1() {</w:t>
        <w:br/>
        <w:t xml:space="preserve">        System.out.println(j); // j still original 0</w:t>
        <w:br/>
        <w:t xml:space="preserve">    }</w:t>
        <w:br/>
        <w:t xml:space="preserve">    int j = 20;</w:t>
        <w:br/>
        <w:t xml:space="preserve">    public static void main(String[] args) {</w:t>
        <w:br/>
        <w:t xml:space="preserve">        new PrintJFromInstanceBlock();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0</w:t>
        <w:br/>
        <w:t>// First instance block</w:t>
      </w:r>
    </w:p>
    <w:p>
      <w:r>
        <w:rPr>
          <w:b/>
        </w:rPr>
        <w:t>Instance CF step 3 — execution of constructor (overall 15):</w:t>
      </w:r>
    </w:p>
    <w:p>
      <w:pPr>
        <w:spacing w:before="120" w:after="160"/>
      </w:pPr>
      <w:r>
        <w:rPr>
          <w:rFonts w:ascii="Consolas" w:hAnsi="Consolas"/>
          <w:sz w:val="18"/>
        </w:rPr>
        <w:t>class OnlyConstructorLeft {</w:t>
        <w:br/>
        <w:t xml:space="preserve">    {</w:t>
        <w:br/>
        <w:t xml:space="preserve">        System.out.println("instance block first");</w:t>
        <w:br/>
        <w:t xml:space="preserve">    }</w:t>
        <w:br/>
        <w:t xml:space="preserve">    OnlyConstructorLeft() {</w:t>
        <w:br/>
        <w:t xml:space="preserve">        System.out.println("Constructor"); // step 15</w:t>
        <w:br/>
        <w:t xml:space="preserve">    }</w:t>
        <w:br/>
        <w:t xml:space="preserve">    public static void main(String[] args) {</w:t>
        <w:br/>
        <w:t xml:space="preserve">        new OnlyConstructorLeft();</w:t>
        <w:br/>
        <w:t xml:space="preserve">        System.out.println("main"); // step 16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instance block first</w:t>
        <w:br/>
        <w:t>// Constructor</w:t>
        <w:br/>
        <w:t>// main</w:t>
      </w:r>
    </w:p>
    <w:p>
      <w:r>
        <w:t xml:space="preserve">Object created successfully after step 15. Control returns to </w:t>
      </w:r>
      <w:r>
        <w:rPr>
          <w:rFonts w:ascii="Consolas" w:hAnsi="Consolas"/>
          <w:sz w:val="20"/>
        </w:rPr>
        <w:t>main</w:t>
      </w:r>
      <w:r>
        <w:t xml:space="preserve">. Remaining part is step </w:t>
      </w:r>
      <w:r>
        <w:rPr>
          <w:b/>
        </w:rPr>
        <w:t>16</w:t>
      </w:r>
      <w:r>
        <w:t xml:space="preserve">: print </w:t>
      </w:r>
      <w:r>
        <w:rPr>
          <w:rFonts w:ascii="Consolas" w:hAnsi="Consolas"/>
          <w:sz w:val="20"/>
        </w:rPr>
        <w:t>"main"</w:t>
      </w:r>
      <w:r>
        <w:t xml:space="preserve">. Once </w:t>
      </w:r>
      <w:r>
        <w:rPr>
          <w:rFonts w:ascii="Consolas" w:hAnsi="Consolas"/>
          <w:sz w:val="20"/>
        </w:rPr>
        <w:t>main</w:t>
      </w:r>
      <w:r>
        <w:t xml:space="preserve"> completes, static control flow is finished.</w:t>
      </w:r>
    </w:p>
    <w:p>
      <w:r>
        <w:rPr>
          <w:b/>
        </w:rPr>
        <w:t>Full output of the numbered `Test`: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System.out.println("main");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 xml:space="preserve">    int j = 20;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Test</w:t>
        <w:br/>
        <w:t>// prints</w:t>
        <w:br/>
        <w:t>// 0</w:t>
        <w:br/>
        <w:t>// First instance block</w:t>
        <w:br/>
        <w:t>// Second instance block</w:t>
        <w:br/>
        <w:t>// Constructor</w:t>
        <w:br/>
        <w:t>// main</w:t>
      </w:r>
    </w:p>
    <w:p>
      <w:r>
        <w:t xml:space="preserve">Cinema started at </w:t>
      </w:r>
      <w:r>
        <w:rPr>
          <w:b/>
        </w:rPr>
        <w:t>step 2</w:t>
      </w:r>
      <w:r>
        <w:t xml:space="preserve"> (</w:t>
      </w:r>
      <w:r>
        <w:rPr>
          <w:rFonts w:ascii="Consolas" w:hAnsi="Consolas"/>
          <w:sz w:val="20"/>
        </w:rPr>
        <w:t>new Test()</w:t>
      </w:r>
      <w:r>
        <w:t xml:space="preserve">). Came back at </w:t>
      </w:r>
      <w:r>
        <w:rPr>
          <w:b/>
        </w:rPr>
        <w:t>step 16</w:t>
      </w:r>
      <w:r>
        <w:t>.</w:t>
      </w:r>
    </w:p>
    <w:p>
      <w:pPr>
        <w:pStyle w:val="Heading3"/>
      </w:pPr>
      <w:r>
        <w:t>20:06 — Live run; comment the object; only `main`</w:t>
      </w:r>
    </w:p>
    <w:p>
      <w:r>
        <w:t xml:space="preserve">He types the same </w:t>
      </w:r>
      <w:r>
        <w:rPr>
          <w:rFonts w:ascii="Consolas" w:hAnsi="Consolas"/>
          <w:sz w:val="20"/>
        </w:rPr>
        <w:t>Test t = new Test();</w:t>
      </w:r>
      <w:r>
        <w:t xml:space="preserve"> inside </w:t>
      </w:r>
      <w:r>
        <w:rPr>
          <w:rFonts w:ascii="Consolas" w:hAnsi="Consolas"/>
          <w:sz w:val="20"/>
        </w:rPr>
        <w:t>main</w:t>
      </w:r>
      <w:r>
        <w:t>, compiles, runs. Observed output: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First instance block</w:t>
        <w:br/>
        <w:t>Second instance block</w:t>
        <w:br/>
        <w:t>Constructor</w:t>
        <w:br/>
        <w:t>main</w:t>
      </w:r>
    </w:p>
    <w:p>
      <w:r>
        <w:t xml:space="preserve">Why these many lines? </w:t>
      </w:r>
      <w:r>
        <w:rPr>
          <w:b/>
        </w:rPr>
        <w:t>Just because of one object creation.</w:t>
      </w:r>
    </w:p>
    <w:p>
      <w:r>
        <w:t xml:space="preserve">If we </w:t>
      </w:r>
      <w:r>
        <w:rPr>
          <w:b/>
        </w:rPr>
        <w:t>comment</w:t>
      </w:r>
      <w:r>
        <w:t xml:space="preserve"> that line: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// Test t = new Test();  // commented</w:t>
        <w:br/>
        <w:t xml:space="preserve">        System.out.println("main");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 xml:space="preserve">    int j = 20;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main</w:t>
      </w:r>
    </w:p>
    <w:p>
      <w:pPr>
        <w:pStyle w:val="Heading3"/>
      </w:pPr>
      <w:r>
        <w:t>21:13 — Object creation is the most costly operation</w:t>
      </w:r>
    </w:p>
    <w:p>
      <w:r>
        <w:t xml:space="preserve">That is why: </w:t>
      </w:r>
      <w:r>
        <w:rPr>
          <w:b/>
        </w:rPr>
        <w:t>object creation is the most costly operation.</w:t>
      </w:r>
      <w:r>
        <w:t xml:space="preserve"> The “cinema” started at step 2; you only come back at step 16. </w:t>
      </w:r>
      <w:r>
        <w:rPr>
          <w:b/>
        </w:rPr>
        <w:t>Not recommended to create an object if there is no specific requirement.</w:t>
      </w:r>
      <w:r>
        <w:t xml:space="preserve"> Unnecessary objects pull system performance down. Create an object only when it is compulsory.</w:t>
      </w:r>
    </w:p>
    <w:p>
      <w:r>
        <w:t>He tells them to copy: the example, the output, and the step numbers on the members.</w:t>
      </w:r>
    </w:p>
    <w:p>
      <w:pPr>
        <w:pStyle w:val="Heading3"/>
      </w:pPr>
      <w:r>
        <w:t>21:43 — Classroom copy time (board + numbers)</w:t>
      </w:r>
    </w:p>
    <w:p>
      <w:r>
        <w:t>Long pause while they write. He repeats the three instance steps they must keep:</w:t>
      </w:r>
    </w:p>
    <w:p>
      <w:pPr>
        <w:pStyle w:val="ListNumber"/>
      </w:pPr>
      <w:r>
        <w:t>Identification of instance members from top to bottom.</w:t>
      </w:r>
    </w:p>
    <w:p>
      <w:pPr>
        <w:pStyle w:val="ListNumber"/>
      </w:pPr>
      <w:r>
        <w:t>Execution of instance variable assignments and instance blocks from top to bottom.</w:t>
      </w:r>
    </w:p>
    <w:p>
      <w:pPr>
        <w:pStyle w:val="ListNumber"/>
      </w:pPr>
      <w:r>
        <w:t>Execution of constructor.</w:t>
      </w:r>
    </w:p>
    <w:p>
      <w:r>
        <w:t xml:space="preserve">They should also copy first instance block / constructor on the example with the numbers (3–8 identification, 9–14 assignments+blocks, 15 constructor, 16 </w:t>
      </w:r>
      <w:r>
        <w:rPr>
          <w:rFonts w:ascii="Consolas" w:hAnsi="Consolas"/>
          <w:sz w:val="20"/>
        </w:rPr>
        <w:t>main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class CopyThisTrace {</w:t>
        <w:br/>
        <w:t xml:space="preserve">    int i = 10;                 // id 3, assign 9</w:t>
        <w:br/>
        <w:t xml:space="preserve">    { m1(); System.out.println("First instance block"); } // id 4, exec 10–12</w:t>
        <w:br/>
        <w:t xml:space="preserve">    CopyThisTrace() { System.out.println("Constructor"); } // id 5, exec 15</w:t>
        <w:br/>
        <w:t xml:space="preserve">    public static void main(String[] args) {               // id 1</w:t>
        <w:br/>
        <w:t xml:space="preserve">        CopyThisTrace t = new CopyThisTrace();             // 2</w:t>
        <w:br/>
        <w:t xml:space="preserve">        System.out.println("main");                        // 16</w:t>
        <w:br/>
        <w:t xml:space="preserve">    }</w:t>
        <w:br/>
        <w:t xml:space="preserve">    public void m1() { System.out.println(j); }            // id 6, called at 11</w:t>
        <w:br/>
        <w:t xml:space="preserve">    { System.out.println("Second instance block"); }       // id 7, exec 13</w:t>
        <w:br/>
        <w:t xml:space="preserve">    int j = 20;                                            // id 8, assign 14</w:t>
        <w:br/>
        <w:t>}</w:t>
      </w:r>
    </w:p>
    <w:p>
      <w:pPr>
        <w:pStyle w:val="Heading3"/>
      </w:pPr>
      <w:r>
        <w:t>26:10 — Mark `new Test()` as **line 1**</w:t>
      </w:r>
    </w:p>
    <w:p>
      <w:r>
        <w:t xml:space="preserve">Better to label </w:t>
      </w:r>
      <w:r>
        <w:rPr>
          <w:rFonts w:ascii="Consolas" w:hAnsi="Consolas"/>
          <w:sz w:val="20"/>
        </w:rPr>
        <w:t>Test t = new Test();</w:t>
      </w:r>
      <w:r>
        <w:t xml:space="preserve"> as </w:t>
      </w:r>
      <w:r>
        <w:rPr>
          <w:b/>
        </w:rPr>
        <w:t>line 1</w:t>
      </w:r>
      <w:r>
        <w:t xml:space="preserve"> in the notes.</w:t>
      </w:r>
    </w:p>
    <w:p>
      <w:r>
        <w:rPr>
          <w:b/>
        </w:rPr>
        <w:t>If we comment line 1, the output is `main`.</w:t>
      </w:r>
      <w:r>
        <w:t xml:space="preserve"> He spells that out several times.</w:t>
      </w:r>
    </w:p>
    <w:p>
      <w:pPr>
        <w:spacing w:before="120" w:after="160"/>
      </w:pPr>
      <w:r>
        <w:rPr>
          <w:rFonts w:ascii="Consolas" w:hAnsi="Consolas"/>
          <w:sz w:val="18"/>
        </w:rPr>
        <w:t>class Line1Demo {</w:t>
        <w:br/>
        <w:t xml:space="preserve">    {</w:t>
        <w:br/>
        <w:t xml:space="preserve">        System.out.println("First instance block");</w:t>
        <w:br/>
        <w:t xml:space="preserve">    }</w:t>
        <w:br/>
        <w:t xml:space="preserve">    Line1Demo()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Line1Demo t = new Line1Demo(); // line 1</w:t>
        <w:br/>
        <w:t xml:space="preserve">        System.out.println("main");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with line 1: First instance block / Constructor / main</w:t>
        <w:br/>
        <w:t>// comment line 1: main</w:t>
      </w:r>
    </w:p>
    <w:p>
      <w:pPr>
        <w:pStyle w:val="Heading3"/>
      </w:pPr>
      <w:r>
        <w:t>27:11 — Second object: all three activities repeat</w:t>
      </w:r>
    </w:p>
    <w:p>
      <w:r>
        <w:t xml:space="preserve">He asks: after </w:t>
      </w:r>
      <w:r>
        <w:rPr>
          <w:rFonts w:ascii="Consolas" w:hAnsi="Consolas"/>
          <w:sz w:val="20"/>
        </w:rPr>
        <w:t>println("main")</w:t>
      </w:r>
      <w:r>
        <w:t xml:space="preserve">, if we take </w:t>
      </w:r>
      <w:r>
        <w:rPr>
          <w:b/>
        </w:rPr>
        <w:t>one more</w:t>
      </w:r>
      <w:r>
        <w:t xml:space="preserve"> </w:t>
      </w:r>
      <w:r>
        <w:rPr>
          <w:rFonts w:ascii="Consolas" w:hAnsi="Consolas"/>
          <w:sz w:val="20"/>
        </w:rPr>
        <w:t>Test</w:t>
      </w:r>
      <w:r>
        <w:t xml:space="preserve"> object, how many activities repeat — all three, or only constructor?</w:t>
      </w:r>
    </w:p>
    <w:p>
      <w:r>
        <w:rPr>
          <w:b/>
        </w:rPr>
        <w:t>For every object creation, all three activities repeat</w:t>
      </w:r>
      <w:r>
        <w:t xml:space="preserve"> — not only constructor. After </w:t>
      </w:r>
      <w:r>
        <w:rPr>
          <w:rFonts w:ascii="Consolas" w:hAnsi="Consolas"/>
          <w:sz w:val="20"/>
        </w:rPr>
        <w:t>main</w:t>
      </w:r>
      <w:r>
        <w:t xml:space="preserve"> prints, the instance output appears again because of the second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System.out.println("main");</w:t>
        <w:br/>
        <w:t xml:space="preserve">        Test t1 = new Test();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 xml:space="preserve">    int j = 20;</w:t>
        <w:br/>
        <w:t>}</w:t>
      </w:r>
    </w:p>
    <w:p>
      <w:r>
        <w:t>He compiles and runs. Observed: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First instance block</w:t>
        <w:br/>
        <w:t>Second instance block</w:t>
        <w:br/>
        <w:t>Constructor</w:t>
        <w:br/>
        <w:t>main</w:t>
        <w:br/>
        <w:t>0</w:t>
        <w:br/>
        <w:t>First instance block</w:t>
        <w:br/>
        <w:t>Second instance block</w:t>
        <w:br/>
        <w:t>Constructor</w:t>
      </w:r>
    </w:p>
    <w:p>
      <w:r>
        <w:t xml:space="preserve">First object, then </w:t>
      </w:r>
      <w:r>
        <w:rPr>
          <w:rFonts w:ascii="Consolas" w:hAnsi="Consolas"/>
          <w:sz w:val="20"/>
        </w:rPr>
        <w:t>"main"</w:t>
      </w:r>
      <w:r>
        <w:t xml:space="preserve">, then second object. </w:t>
      </w:r>
      <w:r>
        <w:rPr>
          <w:b/>
        </w:rPr>
        <w:t>Instance control flow is not a one-time activity.</w:t>
      </w:r>
      <w:r>
        <w:t xml:space="preserve"> For every object creation this thing is performed.</w:t>
      </w:r>
    </w:p>
    <w:p>
      <w:pPr>
        <w:pStyle w:val="Heading3"/>
      </w:pPr>
      <w:r>
        <w:t>28:41 — Two notes he wants on paper</w:t>
      </w:r>
    </w:p>
    <w:p>
      <w:r>
        <w:rPr>
          <w:b/>
        </w:rPr>
        <w:t>Note 1 — one-time vs every object</w:t>
      </w:r>
      <w:r>
        <w:t xml:space="preserve"> (dictated repeatedly):</w:t>
      </w:r>
    </w:p>
    <w:p>
      <w:pPr>
        <w:ind w:left="360"/>
      </w:pPr>
      <w:r>
        <w:rPr>
          <w:i/>
        </w:rPr>
        <w:t xml:space="preserve">Static control flow is a </w:t>
      </w:r>
      <w:r>
        <w:rPr>
          <w:b/>
          <w:i/>
        </w:rPr>
        <w:t>one-time activity</w:t>
      </w:r>
      <w:r>
        <w:rPr>
          <w:i/>
        </w:rPr>
        <w:t xml:space="preserve">, which will be performed </w:t>
      </w:r>
      <w:r>
        <w:rPr>
          <w:b/>
          <w:i/>
        </w:rPr>
        <w:t>at the time of class loading</w:t>
      </w:r>
      <w:r>
        <w:rPr>
          <w:i/>
        </w:rPr>
        <w:t>.</w:t>
      </w:r>
    </w:p>
    <w:p>
      <w:pPr>
        <w:ind w:left="360"/>
      </w:pPr>
    </w:p>
    <w:p>
      <w:pPr>
        <w:ind w:left="360"/>
      </w:pPr>
      <w:r>
        <w:rPr>
          <w:i/>
        </w:rPr>
        <w:t xml:space="preserve">But instance control flow is </w:t>
      </w:r>
      <w:r>
        <w:rPr>
          <w:b/>
          <w:i/>
        </w:rPr>
        <w:t>not</w:t>
      </w:r>
      <w:r>
        <w:rPr>
          <w:i/>
        </w:rPr>
        <w:t xml:space="preserve"> a one-time activity, and it will be performed </w:t>
      </w:r>
      <w:r>
        <w:rPr>
          <w:b/>
          <w:i/>
        </w:rPr>
        <w:t>for every object creation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OnceVsEvery {</w:t>
        <w:br/>
        <w:t xml:space="preserve">    static {</w:t>
        <w:br/>
        <w:t xml:space="preserve">        System.out.println("static block — class loading, once");</w:t>
        <w:br/>
        <w:t xml:space="preserve">    }</w:t>
        <w:br/>
        <w:t xml:space="preserve">    {</w:t>
        <w:br/>
        <w:t xml:space="preserve">        System.out.println("instance block — every new");</w:t>
        <w:br/>
        <w:t xml:space="preserve">    }</w:t>
        <w:br/>
        <w:t xml:space="preserve">    OnceVsEvery() {</w:t>
        <w:br/>
        <w:t xml:space="preserve">        System.out.println("constructor — every new");</w:t>
        <w:br/>
        <w:t xml:space="preserve">    }</w:t>
        <w:br/>
        <w:t xml:space="preserve">    public static void main(String[] args) {</w:t>
        <w:br/>
        <w:t xml:space="preserve">        new OnceVsEvery();</w:t>
        <w:br/>
        <w:t xml:space="preserve">        new OnceVsEvery();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static block — class loading, once</w:t>
        <w:br/>
        <w:t>// instance block — every new</w:t>
        <w:br/>
        <w:t>// constructor — every new</w:t>
        <w:br/>
        <w:t>// instance block — every new</w:t>
        <w:br/>
        <w:t>// constructor — every new</w:t>
      </w:r>
    </w:p>
    <w:p>
      <w:r>
        <w:rPr>
          <w:b/>
        </w:rPr>
        <w:t>Note 2 — cost:</w:t>
      </w:r>
    </w:p>
    <w:p>
      <w:pPr>
        <w:ind w:left="360"/>
      </w:pPr>
      <w:r>
        <w:rPr>
          <w:i/>
        </w:rPr>
        <w:t xml:space="preserve">Object creation is the </w:t>
      </w:r>
      <w:r>
        <w:rPr>
          <w:b/>
          <w:i/>
        </w:rPr>
        <w:t>most costly operation</w:t>
      </w:r>
      <w:r>
        <w:rPr>
          <w:i/>
        </w:rPr>
        <w:t xml:space="preserve">. If there is no specific requirement, then it is </w:t>
      </w:r>
      <w:r>
        <w:rPr>
          <w:b/>
          <w:i/>
        </w:rPr>
        <w:t>not recommended to create object</w:t>
      </w:r>
      <w:r>
        <w:rPr>
          <w:i/>
        </w:rPr>
        <w:t>.</w:t>
      </w:r>
    </w:p>
    <w:p>
      <w:r>
        <w:t>Reason he already gave: work that starts at step 2 only returns at step 15/16.</w:t>
      </w:r>
    </w:p>
    <w:p>
      <w:pPr>
        <w:pStyle w:val="Heading3"/>
      </w:pPr>
      <w:r>
        <w:t>31:31 — Instance control flow in parent-to-child relationship</w:t>
      </w:r>
    </w:p>
    <w:p>
      <w:r>
        <w:t>Last part of the “single class” story is done. For every object, that big sequence runs: identification of instance members → execution of instance variable assignments and instance blocks → execution of constructor.</w:t>
      </w:r>
    </w:p>
    <w:p>
      <w:r>
        <w:t xml:space="preserve">Now: </w:t>
      </w:r>
      <w:r>
        <w:rPr>
          <w:b/>
        </w:rPr>
        <w:t>if it is parent to child</w:t>
      </w:r>
      <w:r>
        <w:t xml:space="preserve">, and we create a </w:t>
      </w:r>
      <w:r>
        <w:rPr>
          <w:b/>
        </w:rPr>
        <w:t>child object</w:t>
      </w:r>
      <w:r>
        <w:t>, in which sequence are the activities performed? Heading on the board:</w:t>
      </w:r>
    </w:p>
    <w:p>
      <w:r>
        <w:rPr>
          <w:b/>
        </w:rPr>
        <w:t>Instance control flow in parent to child relationship.</w:t>
      </w:r>
    </w:p>
    <w:p>
      <w:pPr>
        <w:pStyle w:val="Heading3"/>
      </w:pPr>
      <w:r>
        <w:t>32:53 — Parent class on the board</w:t>
      </w:r>
    </w:p>
    <w:p>
      <w:r>
        <w:t xml:space="preserve">Big example. </w:t>
      </w:r>
      <w:r>
        <w:rPr>
          <w:rFonts w:ascii="Consolas" w:hAnsi="Consolas"/>
          <w:sz w:val="20"/>
        </w:rPr>
        <w:t>class Parent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int i = 10</w:t>
      </w:r>
    </w:p>
    <w:p>
      <w:pPr>
        <w:pStyle w:val="ListBullet"/>
      </w:pPr>
      <w:r>
        <w:t xml:space="preserve">instance block </w:t>
      </w:r>
      <w:r>
        <w:rPr>
          <w:rFonts w:ascii="Consolas" w:hAnsi="Consolas"/>
          <w:sz w:val="20"/>
        </w:rPr>
        <w:t>{ }</w:t>
      </w:r>
      <w:r>
        <w:t xml:space="preserve"> calling </w:t>
      </w:r>
      <w:r>
        <w:rPr>
          <w:rFonts w:ascii="Consolas" w:hAnsi="Consolas"/>
          <w:sz w:val="20"/>
        </w:rPr>
        <w:t>m1()</w:t>
      </w:r>
      <w:r>
        <w:t>, then print parent instance block</w:t>
      </w:r>
    </w:p>
    <w:p>
      <w:pPr>
        <w:pStyle w:val="ListBullet"/>
      </w:pPr>
      <w:r>
        <w:t xml:space="preserve">He considers a short label </w:t>
      </w:r>
      <w:r>
        <w:rPr>
          <w:i/>
        </w:rPr>
        <w:t>PFIB / parent first instance block</w:t>
      </w:r>
      <w:r>
        <w:t xml:space="preserve">, then decides: </w:t>
      </w:r>
      <w:r>
        <w:rPr>
          <w:b/>
        </w:rPr>
        <w:t>only one instance block in the parent is enough</w:t>
      </w:r>
      <w:r>
        <w:t xml:space="preserve">, because they already know the multi-block flow. Print </w:t>
      </w:r>
      <w:r>
        <w:rPr>
          <w:b/>
        </w:rPr>
        <w:t>`"Parent instance block"`</w:t>
      </w:r>
      <w:r>
        <w:t>.</w:t>
      </w:r>
    </w:p>
    <w:p>
      <w:pPr>
        <w:pStyle w:val="ListBullet"/>
      </w:pPr>
      <w:r>
        <w:t xml:space="preserve">constructor printing constructor — later he changes the string to </w:t>
      </w:r>
      <w:r>
        <w:rPr>
          <w:b/>
        </w:rPr>
        <w:t>`"Parent constructor"`</w:t>
      </w:r>
      <w:r>
        <w:t xml:space="preserve"> so it is not confused with the child constructor</w:t>
      </w:r>
    </w:p>
    <w:p>
      <w:pPr>
        <w:pStyle w:val="ListBullet"/>
      </w:pPr>
      <w:r>
        <w:rPr>
          <w:rFonts w:ascii="Consolas" w:hAnsi="Consolas"/>
          <w:sz w:val="20"/>
        </w:rPr>
        <w:t>public static void main</w:t>
      </w:r>
      <w:r>
        <w:t xml:space="preserve"> creating a parent object and printing </w:t>
      </w:r>
      <w:r>
        <w:rPr>
          <w:rFonts w:ascii="Consolas" w:hAnsi="Consolas"/>
          <w:sz w:val="20"/>
        </w:rPr>
        <w:t>"Parent main"</w:t>
      </w:r>
    </w:p>
    <w:p>
      <w:pPr>
        <w:pStyle w:val="ListBullet"/>
      </w:pPr>
      <w:r>
        <w:rPr>
          <w:rFonts w:ascii="Consolas" w:hAnsi="Consolas"/>
          <w:sz w:val="20"/>
        </w:rPr>
        <w:t>public void m1()</w:t>
      </w:r>
      <w:r>
        <w:t xml:space="preserve"> printing </w:t>
      </w:r>
      <w:r>
        <w:rPr>
          <w:rFonts w:ascii="Consolas" w:hAnsi="Consolas"/>
          <w:sz w:val="20"/>
        </w:rPr>
        <w:t>j</w:t>
      </w:r>
    </w:p>
    <w:p>
      <w:pPr>
        <w:pStyle w:val="ListBullet"/>
      </w:pPr>
      <w:r>
        <w:rPr>
          <w:rFonts w:ascii="Consolas" w:hAnsi="Consolas"/>
          <w:sz w:val="20"/>
        </w:rPr>
        <w:t>int j = 20</w:t>
      </w:r>
    </w:p>
    <w:p>
      <w:r>
        <w:t xml:space="preserve">Same shape as the last example; </w:t>
      </w:r>
      <w:r>
        <w:rPr>
          <w:b/>
        </w:rPr>
        <w:t>difference: no second instance block in parent.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int i = 10;</w:t>
        <w:br/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br/>
        <w:t xml:space="preserve">    Parent() {</w:t>
        <w:br/>
        <w:t xml:space="preserve">        System.out.println("Parent constructor");</w:t>
        <w:br/>
        <w:t xml:space="preserve">    }</w:t>
        <w:br/>
        <w:br/>
        <w:t xml:space="preserve">    public static void main(String[] args) {</w:t>
        <w:br/>
        <w:t xml:space="preserve">        Parent p = new Parent();</w:t>
        <w:br/>
        <w:t xml:space="preserve">        System.out.println("Parent main");</w:t>
        <w:br/>
        <w:t xml:space="preserve">    }</w:t>
        <w:br/>
        <w:br/>
        <w:t xml:space="preserve">    public void m1() {</w:t>
        <w:br/>
        <w:t xml:space="preserve">        System.out.println(j);</w:t>
        <w:br/>
        <w:t xml:space="preserve">    }</w:t>
        <w:br/>
        <w:br/>
        <w:t xml:space="preserve">    int j = 20;</w:t>
        <w:br/>
        <w:t>}</w:t>
      </w:r>
    </w:p>
    <w:p>
      <w:pPr>
        <w:pStyle w:val="Heading3"/>
      </w:pPr>
      <w:r>
        <w:t>35:29 — Child class on the board</w:t>
      </w:r>
    </w:p>
    <w:p>
      <w:r>
        <w:rPr>
          <w:rFonts w:ascii="Consolas" w:hAnsi="Consolas"/>
          <w:sz w:val="20"/>
        </w:rPr>
        <w:t>class Child extends Parent</w:t>
      </w:r>
      <w:r>
        <w:t>. Same terminology with small differences:</w:t>
      </w:r>
    </w:p>
    <w:p>
      <w:pPr>
        <w:pStyle w:val="ListBullet"/>
      </w:pPr>
      <w:r>
        <w:rPr>
          <w:rFonts w:ascii="Consolas" w:hAnsi="Consolas"/>
          <w:sz w:val="20"/>
        </w:rPr>
        <w:t>int x = 100</w:t>
      </w:r>
      <w:r>
        <w:t xml:space="preserve"> (ASR </w:t>
      </w:r>
      <w:r>
        <w:rPr>
          <w:i/>
        </w:rPr>
        <w:t>index = 100</w:t>
      </w:r>
      <w:r>
        <w:t>)</w:t>
      </w:r>
    </w:p>
    <w:p>
      <w:pPr>
        <w:pStyle w:val="ListBullet"/>
      </w:pPr>
      <w:r>
        <w:t xml:space="preserve">instance block calling </w:t>
      </w:r>
      <w:r>
        <w:rPr>
          <w:rFonts w:ascii="Consolas" w:hAnsi="Consolas"/>
          <w:sz w:val="20"/>
        </w:rPr>
        <w:t>m2()</w:t>
      </w:r>
      <w:r>
        <w:t xml:space="preserve">, print </w:t>
      </w:r>
      <w:r>
        <w:rPr>
          <w:b/>
        </w:rPr>
        <w:t>`"Child first instance block"`</w:t>
      </w:r>
      <w:r>
        <w:t xml:space="preserve"> (ASR </w:t>
      </w:r>
      <w:r>
        <w:rPr>
          <w:i/>
        </w:rPr>
        <w:t>child past instance block</w:t>
      </w:r>
      <w:r>
        <w:t>)</w:t>
      </w:r>
    </w:p>
    <w:p>
      <w:pPr>
        <w:pStyle w:val="ListBullet"/>
      </w:pPr>
      <w:r>
        <w:t xml:space="preserve">constructor — he first wrote only </w:t>
      </w:r>
      <w:r>
        <w:rPr>
          <w:rFonts w:ascii="Consolas" w:hAnsi="Consolas"/>
          <w:sz w:val="20"/>
        </w:rPr>
        <w:t>"constructor"</w:t>
      </w:r>
      <w:r>
        <w:t xml:space="preserve">, then fears confusion, so parent constructor string is </w:t>
      </w:r>
      <w:r>
        <w:rPr>
          <w:rFonts w:ascii="Consolas" w:hAnsi="Consolas"/>
          <w:sz w:val="20"/>
        </w:rPr>
        <w:t>"Parent constructor"</w:t>
      </w:r>
      <w:r>
        <w:t xml:space="preserve"> and child is </w:t>
      </w:r>
      <w:r>
        <w:rPr>
          <w:b/>
        </w:rPr>
        <w:t>`"Child constructor"`</w:t>
      </w:r>
    </w:p>
    <w:p>
      <w:pPr>
        <w:pStyle w:val="ListBullet"/>
      </w:pPr>
      <w:r>
        <w:rPr>
          <w:rFonts w:ascii="Consolas" w:hAnsi="Consolas"/>
          <w:sz w:val="20"/>
        </w:rPr>
        <w:t>public static void main</w:t>
      </w:r>
      <w:r>
        <w:t xml:space="preserve"> — </w:t>
      </w:r>
      <w:r>
        <w:rPr>
          <w:b/>
        </w:rPr>
        <w:t>target: create child object</w:t>
      </w:r>
      <w:r>
        <w:t xml:space="preserve"> </w:t>
      </w:r>
      <w:r>
        <w:rPr>
          <w:rFonts w:ascii="Consolas" w:hAnsi="Consolas"/>
          <w:sz w:val="20"/>
        </w:rPr>
        <w:t>Child c = new Child();</w:t>
      </w:r>
      <w:r>
        <w:t xml:space="preserve">, print </w:t>
      </w:r>
      <w:r>
        <w:rPr>
          <w:rFonts w:ascii="Consolas" w:hAnsi="Consolas"/>
          <w:sz w:val="20"/>
        </w:rPr>
        <w:t>"Child main"</w:t>
      </w:r>
    </w:p>
    <w:p>
      <w:pPr>
        <w:pStyle w:val="ListBullet"/>
      </w:pPr>
      <w:r>
        <w:rPr>
          <w:rFonts w:ascii="Consolas" w:hAnsi="Consolas"/>
          <w:sz w:val="20"/>
        </w:rPr>
        <w:t>public void m2()</w:t>
      </w:r>
      <w:r>
        <w:t xml:space="preserve"> printing </w:t>
      </w:r>
      <w:r>
        <w:rPr>
          <w:rFonts w:ascii="Consolas" w:hAnsi="Consolas"/>
          <w:sz w:val="20"/>
        </w:rPr>
        <w:t>y</w:t>
      </w:r>
    </w:p>
    <w:p>
      <w:pPr>
        <w:pStyle w:val="ListBullet"/>
      </w:pPr>
      <w:r>
        <w:t xml:space="preserve">second instance block printing </w:t>
      </w:r>
      <w:r>
        <w:rPr>
          <w:b/>
        </w:rPr>
        <w:t>`"Child second instance block"`</w:t>
      </w:r>
    </w:p>
    <w:p>
      <w:pPr>
        <w:pStyle w:val="ListBullet"/>
      </w:pPr>
      <w:r>
        <w:rPr>
          <w:rFonts w:ascii="Consolas" w:hAnsi="Consolas"/>
          <w:sz w:val="20"/>
        </w:rPr>
        <w:t>int y = 200</w:t>
      </w:r>
    </w:p>
    <w:p>
      <w:pPr>
        <w:spacing w:before="120" w:after="160"/>
      </w:pPr>
      <w:r>
        <w:rPr>
          <w:rFonts w:ascii="Consolas" w:hAnsi="Consolas"/>
          <w:sz w:val="18"/>
        </w:rPr>
        <w:t>class Child extends Parent {</w:t>
        <w:br/>
        <w:t xml:space="preserve">    int x = 100;</w:t>
        <w:br/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br/>
        <w:t xml:space="preserve">    Child() {</w:t>
        <w:br/>
        <w:t xml:space="preserve">        System.out.println("Child constructor");</w:t>
        <w:br/>
        <w:t xml:space="preserve">    }</w:t>
        <w:br/>
        <w:br/>
        <w:t xml:space="preserve">    public static void main(String[] args) {</w:t>
        <w:br/>
        <w:t xml:space="preserve">        Child c = new Child();</w:t>
        <w:br/>
        <w:t xml:space="preserve">        System.out.println("Child main");</w:t>
        <w:br/>
        <w:t xml:space="preserve">    }</w:t>
        <w:br/>
        <w:br/>
        <w:t xml:space="preserve">    public void m2() {</w:t>
        <w:br/>
        <w:t xml:space="preserve">        System.out.println(y);</w:t>
        <w:br/>
        <w:t xml:space="preserve">    }</w:t>
        <w:br/>
        <w:br/>
        <w:t xml:space="preserve">    {</w:t>
        <w:br/>
        <w:t xml:space="preserve">        System.out.println("Child second instance block");</w:t>
        <w:br/>
        <w:t xml:space="preserve">    }</w:t>
        <w:br/>
        <w:br/>
        <w:t xml:space="preserve">    int y = 200;</w:t>
        <w:br/>
        <w:t>}</w:t>
      </w:r>
    </w:p>
    <w:p>
      <w:r>
        <w:t xml:space="preserve">Two classes: parent and child. Whole program saved as </w:t>
      </w:r>
      <w:r>
        <w:rPr>
          <w:b/>
        </w:rPr>
        <w:t>`Parent.java`</w:t>
      </w:r>
      <w:r>
        <w:t>.</w:t>
      </w:r>
    </w:p>
    <w:p>
      <w:pPr>
        <w:pStyle w:val="Heading3"/>
      </w:pPr>
      <w:r>
        <w:t>38:00 — Two `.class` files; run `java Child`</w:t>
      </w:r>
    </w:p>
    <w:p>
      <w:r>
        <w:rPr>
          <w:rFonts w:ascii="Consolas" w:hAnsi="Consolas"/>
          <w:sz w:val="20"/>
        </w:rPr>
        <w:t>javac Parent.java</w:t>
      </w:r>
      <w:r>
        <w:t xml:space="preserve"> → how many </w:t>
      </w:r>
      <w:r>
        <w:rPr>
          <w:rFonts w:ascii="Consolas" w:hAnsi="Consolas"/>
          <w:sz w:val="20"/>
        </w:rPr>
        <w:t>.class</w:t>
      </w:r>
      <w:r>
        <w:t xml:space="preserve"> files? </w:t>
      </w:r>
      <w:r>
        <w:rPr>
          <w:b/>
        </w:rPr>
        <w:t>Two:</w:t>
      </w:r>
      <w:r>
        <w:t xml:space="preserve"> </w:t>
      </w:r>
      <w:r>
        <w:rPr>
          <w:rFonts w:ascii="Consolas" w:hAnsi="Consolas"/>
          <w:sz w:val="20"/>
        </w:rPr>
        <w:t>Parent.class</w:t>
      </w:r>
      <w:r>
        <w:t xml:space="preserve"> and </w:t>
      </w:r>
      <w:r>
        <w:rPr>
          <w:rFonts w:ascii="Consolas" w:hAnsi="Consolas"/>
          <w:sz w:val="20"/>
        </w:rPr>
        <w:t>Child.class</w:t>
      </w:r>
      <w:r>
        <w:t>.</w:t>
      </w:r>
    </w:p>
    <w:p>
      <w:r>
        <w:t xml:space="preserve">He then runs </w:t>
      </w:r>
      <w:r>
        <w:rPr>
          <w:b/>
        </w:rPr>
        <w:t>`java Child`</w:t>
      </w:r>
      <w:r>
        <w:t>.</w:t>
      </w:r>
    </w:p>
    <w:p>
      <w:r>
        <w:t xml:space="preserve">Whenever we execute child class </w:t>
      </w:r>
      <w:r>
        <w:rPr>
          <w:b/>
        </w:rPr>
        <w:t>or</w:t>
      </w:r>
      <w:r>
        <w:t xml:space="preserve"> parent class </w:t>
      </w:r>
      <w:r>
        <w:rPr>
          <w:b/>
        </w:rPr>
        <w:t>or any class</w:t>
      </w:r>
      <w:r>
        <w:t xml:space="preserve">, first which flow? </w:t>
      </w:r>
      <w:r>
        <w:rPr>
          <w:b/>
        </w:rPr>
        <w:t>Static control flow</w:t>
      </w:r>
      <w:r>
        <w:t>, not instance control flow.</w:t>
      </w:r>
    </w:p>
    <w:p>
      <w:pPr>
        <w:pStyle w:val="Heading3"/>
      </w:pPr>
      <w:r>
        <w:t>38:55 — Static control flow in parent-to-child (recall)</w:t>
      </w:r>
    </w:p>
    <w:p>
      <w:r>
        <w:t>Static control flow in parent to child (previous session):</w:t>
      </w:r>
    </w:p>
    <w:p>
      <w:pPr>
        <w:pStyle w:val="ListNumber"/>
      </w:pPr>
      <w:r>
        <w:t xml:space="preserve">Identification of static members </w:t>
      </w:r>
      <w:r>
        <w:rPr>
          <w:b/>
        </w:rPr>
        <w:t>from parent to child</w:t>
      </w:r>
      <w:r>
        <w:t>.</w:t>
      </w:r>
    </w:p>
    <w:p>
      <w:pPr>
        <w:pStyle w:val="ListNumber"/>
      </w:pPr>
      <w:r>
        <w:t xml:space="preserve">Execution of static variable assignments and static blocks </w:t>
      </w:r>
      <w:r>
        <w:rPr>
          <w:b/>
        </w:rPr>
        <w:t>from parent to child</w:t>
      </w:r>
      <w:r>
        <w:t>.</w:t>
      </w:r>
    </w:p>
    <w:p>
      <w:pPr>
        <w:pStyle w:val="ListNumber"/>
      </w:pPr>
      <w:r>
        <w:t xml:space="preserve">Execution of </w:t>
      </w:r>
      <w:r>
        <w:rPr>
          <w:b/>
        </w:rPr>
        <w:t>child class `main`</w:t>
      </w:r>
      <w:r>
        <w:t xml:space="preserve"> (because we ran </w:t>
      </w:r>
      <w:r>
        <w:rPr>
          <w:rFonts w:ascii="Consolas" w:hAnsi="Consolas"/>
          <w:sz w:val="20"/>
        </w:rPr>
        <w:t>java Child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public static void main(String[] args) {</w:t>
        <w:br/>
        <w:t xml:space="preserve">        System.out.println("Parent main"); // identified, NOT run by java Child</w:t>
        <w:br/>
        <w:t xml:space="preserve">    }</w:t>
        <w:br/>
        <w:t>}</w:t>
        <w:br/>
        <w:t>class Child extends Parent {</w:t>
        <w:br/>
        <w:t xml:space="preserve">    public static void main(String[] args) {</w:t>
        <w:br/>
        <w:t xml:space="preserve">        System.out.println("Child main"); // this main runs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Child</w:t>
        <w:br/>
        <w:t>// prints Child main</w:t>
      </w:r>
    </w:p>
    <w:p>
      <w:r>
        <w:t xml:space="preserve">Inside </w:t>
      </w:r>
      <w:r>
        <w:rPr>
          <w:b/>
        </w:rPr>
        <w:t>this</w:t>
      </w:r>
      <w:r>
        <w:t xml:space="preserve"> </w:t>
      </w:r>
      <w:r>
        <w:rPr>
          <w:rFonts w:ascii="Consolas" w:hAnsi="Consolas"/>
          <w:sz w:val="20"/>
        </w:rPr>
        <w:t>Child.main</w:t>
      </w:r>
      <w:r>
        <w:t xml:space="preserve"> he is creating a </w:t>
      </w:r>
      <w:r>
        <w:rPr>
          <w:b/>
        </w:rPr>
        <w:t>child object</w:t>
      </w:r>
      <w:r>
        <w:t>. Whenever we create a child object, internally a big sequence happens.</w:t>
      </w:r>
    </w:p>
    <w:p>
      <w:r>
        <w:t xml:space="preserve">Reminder of </w:t>
      </w:r>
      <w:r>
        <w:rPr>
          <w:b/>
        </w:rPr>
        <w:t>single-class</w:t>
      </w:r>
      <w:r>
        <w:t xml:space="preserve"> instance sequence (no parent):</w:t>
      </w:r>
    </w:p>
    <w:p>
      <w:pPr>
        <w:spacing w:before="120" w:after="160"/>
      </w:pPr>
      <w:r>
        <w:rPr>
          <w:rFonts w:ascii="Consolas" w:hAnsi="Consolas"/>
          <w:sz w:val="18"/>
        </w:rPr>
        <w:t>class Single {</w:t>
        <w:br/>
        <w:t xml:space="preserve">    int i = 10;</w:t>
        <w:br/>
        <w:t xml:space="preserve">    { System.out.println("block"); }</w:t>
        <w:br/>
        <w:t xml:space="preserve">    Single() { System.out.println("Constructor"); }</w:t>
        <w:br/>
        <w:t xml:space="preserve">    public static void main(String[] args) {</w:t>
        <w:br/>
        <w:t xml:space="preserve">        new Single();</w:t>
        <w:br/>
        <w:t xml:space="preserve">    }</w:t>
        <w:br/>
        <w:t>}</w:t>
      </w:r>
    </w:p>
    <w:p>
      <w:r>
        <w:t>That was: identify instance members top→bottom; execute assignments and instance blocks top→bottom; execute constructor.</w:t>
      </w:r>
    </w:p>
    <w:p>
      <w:r>
        <w:t xml:space="preserve">Now the object is a </w:t>
      </w:r>
      <w:r>
        <w:rPr>
          <w:b/>
        </w:rPr>
        <w:t>child</w:t>
      </w:r>
      <w:r>
        <w:t xml:space="preserve"> object and a </w:t>
      </w:r>
      <w:r>
        <w:rPr>
          <w:b/>
        </w:rPr>
        <w:t>parent-to-child</w:t>
      </w:r>
      <w:r>
        <w:t xml:space="preserve"> relation exists. The sequence is </w:t>
      </w:r>
      <w:r>
        <w:rPr>
          <w:b/>
        </w:rPr>
        <w:t>not</w:t>
      </w:r>
      <w:r>
        <w:t xml:space="preserve"> “assignments and blocks from parent to child in one go”.</w:t>
      </w:r>
    </w:p>
    <w:p>
      <w:pPr>
        <w:pStyle w:val="Heading3"/>
      </w:pPr>
      <w:r>
        <w:t>40:36 — Five steps when creating a child object (the important difference)</w:t>
      </w:r>
    </w:p>
    <w:p>
      <w:r>
        <w:t xml:space="preserve">Whenever we create a </w:t>
      </w:r>
      <w:r>
        <w:rPr>
          <w:b/>
        </w:rPr>
        <w:t>child class object</w:t>
      </w:r>
      <w:r>
        <w:t>, sequence of events:</w:t>
      </w:r>
    </w:p>
    <w:p>
      <w:pPr>
        <w:pStyle w:val="ListNumber"/>
      </w:pPr>
      <w:r>
        <w:rPr>
          <w:b/>
        </w:rPr>
        <w:t>Identification of instance members from parent to child.</w:t>
      </w:r>
    </w:p>
    <w:p>
      <w:pPr>
        <w:pStyle w:val="ListNumber"/>
      </w:pPr>
      <w:r>
        <w:rPr>
          <w:b/>
        </w:rPr>
        <w:t>Execution of instance variable assignments and instance blocks only in the parent class.</w:t>
      </w:r>
    </w:p>
    <w:p>
      <w:r>
        <w:rPr>
          <w:i/>
        </w:rPr>
        <w:t>Small difference:</w:t>
      </w:r>
      <w:r>
        <w:t xml:space="preserve"> not parent-to-child in this step. First complete parent activities, then think about child.</w:t>
      </w:r>
    </w:p>
    <w:p>
      <w:pPr>
        <w:pStyle w:val="ListNumber"/>
      </w:pPr>
      <w:r>
        <w:rPr>
          <w:b/>
        </w:rPr>
        <w:t>Execution of parent constructor.</w:t>
      </w:r>
    </w:p>
    <w:p>
      <w:pPr>
        <w:pStyle w:val="ListNumber"/>
      </w:pPr>
      <w:r>
        <w:rPr>
          <w:b/>
        </w:rPr>
        <w:t>Execution of instance variable assignments and instance blocks in the child class.</w:t>
      </w:r>
    </w:p>
    <w:p>
      <w:pPr>
        <w:pStyle w:val="ListNumber"/>
      </w:pPr>
      <w:r>
        <w:rPr>
          <w:b/>
        </w:rPr>
        <w:t>Execution of child constructor.</w:t>
      </w:r>
    </w:p>
    <w:p>
      <w:r>
        <w:t xml:space="preserve">Only the </w:t>
      </w:r>
      <w:r>
        <w:rPr>
          <w:b/>
        </w:rPr>
        <w:t>first</w:t>
      </w:r>
      <w:r>
        <w:t xml:space="preserve"> step is common “from parent to child”. Then parent init + parent constructor, </w:t>
      </w:r>
      <w:r>
        <w:rPr>
          <w:b/>
        </w:rPr>
        <w:t>then</w:t>
      </w:r>
      <w:r>
        <w:t xml:space="preserve"> child init + child constructor.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Parent() {</w:t>
        <w:br/>
        <w:t xml:space="preserve">        System.out.println("Parent constructor");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>}</w:t>
        <w:br/>
        <w:br/>
        <w:t>class Child extends Parent {</w:t>
        <w:br/>
        <w:t xml:space="preserve">    int x = 100;</w:t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t xml:space="preserve">    Child() {</w:t>
        <w:br/>
        <w:t xml:space="preserve">        System.out.println("Child constructor");</w:t>
        <w:br/>
        <w:t xml:space="preserve">    }</w:t>
        <w:br/>
        <w:t xml:space="preserve">    public static void main(String[] args) {</w:t>
        <w:br/>
        <w:t xml:space="preserve">        Child c = new Child(); // these 5 steps run here</w:t>
        <w:br/>
        <w:t xml:space="preserve">        System.out.println("Child main");</w:t>
        <w:br/>
        <w:t xml:space="preserve">    }</w:t>
        <w:br/>
        <w:t xml:space="preserve">    public void m2() {</w:t>
        <w:br/>
        <w:t xml:space="preserve">        System.out.println(y);</w:t>
        <w:br/>
        <w:t xml:space="preserve">    }</w:t>
        <w:br/>
        <w:t xml:space="preserve">    {</w:t>
        <w:br/>
        <w:t xml:space="preserve">        System.out.println("Child second instance block");</w:t>
        <w:br/>
        <w:t xml:space="preserve">    }</w:t>
        <w:br/>
        <w:t xml:space="preserve">    int y = 200;</w:t>
        <w:br/>
        <w:t>}</w:t>
      </w:r>
    </w:p>
    <w:p>
      <w:r>
        <w:t xml:space="preserve">Still: </w:t>
      </w:r>
      <w:r>
        <w:rPr>
          <w:b/>
        </w:rPr>
        <w:t>base flow is static control flow</w:t>
      </w:r>
      <w:r>
        <w:t>. Only if, inside that, we create a child object, these instance activities run.</w:t>
      </w:r>
    </w:p>
    <w:p>
      <w:r>
        <w:t xml:space="preserve">He asks them to run </w:t>
      </w:r>
      <w:r>
        <w:rPr>
          <w:rFonts w:ascii="Consolas" w:hAnsi="Consolas"/>
          <w:sz w:val="20"/>
        </w:rPr>
        <w:t>java Child</w:t>
      </w:r>
      <w:r>
        <w:t xml:space="preserve"> and know the output; then he traces by these steps.</w:t>
      </w:r>
    </w:p>
    <w:p>
      <w:pPr>
        <w:pStyle w:val="Heading3"/>
      </w:pPr>
      <w:r>
        <w:t>44:03 — First flow is still static; then child `main` creates the object</w:t>
      </w:r>
    </w:p>
    <w:p>
      <w:r>
        <w:t>First flow: static control flow in parent to child.</w:t>
      </w:r>
    </w:p>
    <w:p>
      <w:pPr>
        <w:pStyle w:val="ListNumber"/>
      </w:pPr>
      <w:r>
        <w:t>Identify static members parent → child.</w:t>
      </w:r>
    </w:p>
    <w:p>
      <w:r>
        <w:t xml:space="preserve">Parent: </w:t>
      </w:r>
      <w:r>
        <w:rPr>
          <w:b/>
        </w:rPr>
        <w:t>one</w:t>
      </w:r>
      <w:r>
        <w:t xml:space="preserve"> static member (</w:t>
      </w:r>
      <w:r>
        <w:rPr>
          <w:rFonts w:ascii="Consolas" w:hAnsi="Consolas"/>
          <w:sz w:val="20"/>
        </w:rPr>
        <w:t>main</w:t>
      </w:r>
      <w:r>
        <w:t>).</w:t>
      </w:r>
    </w:p>
    <w:p>
      <w:r>
        <w:t xml:space="preserve">Child: he numbers child </w:t>
      </w:r>
      <w:r>
        <w:rPr>
          <w:rFonts w:ascii="Consolas" w:hAnsi="Consolas"/>
          <w:sz w:val="20"/>
        </w:rPr>
        <w:t>main</w:t>
      </w:r>
      <w:r>
        <w:t xml:space="preserve"> as the </w:t>
      </w:r>
      <w:r>
        <w:rPr>
          <w:b/>
        </w:rPr>
        <w:t>second</w:t>
      </w:r>
      <w:r>
        <w:t xml:space="preserve"> identified static member (“yes, two”).</w:t>
      </w:r>
    </w:p>
    <w:p>
      <w:pPr>
        <w:pStyle w:val="ListNumber"/>
      </w:pPr>
      <w:r>
        <w:t xml:space="preserve">Execute static variable assignments and static blocks parent → child. </w:t>
      </w:r>
      <w:r>
        <w:rPr>
          <w:b/>
        </w:rPr>
        <w:t>None</w:t>
      </w:r>
      <w:r>
        <w:t xml:space="preserve"> — no static variable, no static block. (He slips “no static method” while meaning no static </w:t>
      </w:r>
      <w:r>
        <w:rPr>
          <w:b/>
        </w:rPr>
        <w:t>block</w:t>
      </w:r>
      <w:r>
        <w:t xml:space="preserve"> / static </w:t>
      </w:r>
      <w:r>
        <w:rPr>
          <w:b/>
        </w:rPr>
        <w:t>variable</w:t>
      </w:r>
      <w:r>
        <w:t xml:space="preserve"> to execute here; </w:t>
      </w:r>
      <w:r>
        <w:rPr>
          <w:rFonts w:ascii="Consolas" w:hAnsi="Consolas"/>
          <w:sz w:val="20"/>
        </w:rPr>
        <w:t>main</w:t>
      </w:r>
      <w:r>
        <w:t xml:space="preserve"> is executed as step 3.)</w:t>
      </w:r>
    </w:p>
    <w:p>
      <w:pPr>
        <w:pStyle w:val="ListNumber"/>
      </w:pPr>
      <w:r>
        <w:t xml:space="preserve">Execution of </w:t>
      </w:r>
      <w:r>
        <w:rPr>
          <w:b/>
        </w:rPr>
        <w:t>child class `main`</w:t>
      </w:r>
      <w:r>
        <w:t xml:space="preserve">, because the command is </w:t>
      </w:r>
      <w:r>
        <w:rPr>
          <w:rFonts w:ascii="Consolas" w:hAnsi="Consolas"/>
          <w:sz w:val="20"/>
        </w:rPr>
        <w:t>java Child</w:t>
      </w:r>
      <w:r>
        <w:t>.</w:t>
      </w:r>
    </w:p>
    <w:p>
      <w:r>
        <w:t xml:space="preserve">Inside </w:t>
      </w:r>
      <w:r>
        <w:rPr>
          <w:rFonts w:ascii="Consolas" w:hAnsi="Consolas"/>
          <w:sz w:val="20"/>
        </w:rPr>
        <w:t>Child.main</w:t>
      </w:r>
      <w:r>
        <w:t xml:space="preserve">: </w:t>
      </w:r>
      <w:r>
        <w:rPr>
          <w:rFonts w:ascii="Consolas" w:hAnsi="Consolas"/>
          <w:sz w:val="20"/>
        </w:rPr>
        <w:t>Child c = new Child();</w:t>
      </w:r>
      <w:r>
        <w:t xml:space="preserve"> — he treats this as overall </w:t>
      </w:r>
      <w:r>
        <w:rPr>
          <w:b/>
        </w:rPr>
        <w:t>step 3</w:t>
      </w:r>
      <w:r>
        <w:t xml:space="preserve"> (object creation starts), after static identification 1–2.</w:t>
      </w:r>
    </w:p>
    <w:p>
      <w:r>
        <w:t xml:space="preserve">Whenever that child object is created, the </w:t>
      </w:r>
      <w:r>
        <w:rPr>
          <w:b/>
        </w:rPr>
        <w:t>five instance steps</w:t>
      </w:r>
      <w:r>
        <w:t xml:space="preserve"> run.</w:t>
      </w:r>
    </w:p>
    <w:p>
      <w:pPr>
        <w:pStyle w:val="Heading3"/>
      </w:pPr>
      <w:r>
        <w:t>45:15 — Identification of instance members, parent then child (steps 4–14)</w:t>
      </w:r>
    </w:p>
    <w:p>
      <w:r>
        <w:rPr>
          <w:b/>
        </w:rPr>
        <w:t>Instance CF step 1:</w:t>
      </w:r>
      <w:r>
        <w:t xml:space="preserve"> identification of instance members from parent to child.</w:t>
      </w:r>
    </w:p>
    <w:p>
      <w:r>
        <w:t>Parent members (already used numbers 1–3 for static/</w:t>
      </w:r>
      <w:r>
        <w:rPr>
          <w:rFonts w:ascii="Consolas" w:hAnsi="Consolas"/>
          <w:sz w:val="20"/>
        </w:rPr>
        <w:t>new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After identification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i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 = 0</w:t>
            </w:r>
            <w:r>
              <w:t xml:space="preserve"> RIWO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parent instance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parent constructor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j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 = 0</w:t>
            </w:r>
            <w:r>
              <w:t xml:space="preserve"> RIWO</w:t>
            </w:r>
          </w:p>
        </w:tc>
      </w:tr>
    </w:tbl>
    <w:p/>
    <w:p>
      <w:r>
        <w:t>Then child members: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After identification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 = 0</w:t>
            </w:r>
            <w:r>
              <w:t xml:space="preserve"> RIWO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child first instance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child constructor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m2()</w:t>
            </w:r>
            <w:r>
              <w:t xml:space="preserve"> (ASR </w:t>
            </w:r>
            <w:r>
              <w:rPr>
                <w:i/>
              </w:rPr>
              <w:t>m1 ma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13</w:t>
            </w:r>
          </w:p>
        </w:tc>
        <w:tc>
          <w:tcPr>
            <w:tcW w:type="dxa" w:w="3216"/>
          </w:tcPr>
          <w:p>
            <w:r/>
            <w:r>
              <w:t>child second instance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y = 0</w:t>
            </w:r>
            <w:r>
              <w:t xml:space="preserve"> RIWO</w:t>
            </w:r>
          </w:p>
        </w:tc>
      </w:tr>
    </w:tbl>
    <w:p/>
    <w:p>
      <w:r>
        <w:rPr>
          <w:rFonts w:ascii="Consolas" w:hAnsi="Consolas"/>
          <w:sz w:val="20"/>
        </w:rPr>
        <w:t>j</w:t>
      </w:r>
      <w:r>
        <w:t xml:space="preserve">, 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 are different variables; each gets original </w:t>
      </w:r>
      <w:r>
        <w:rPr>
          <w:rFonts w:ascii="Consolas" w:hAnsi="Consolas"/>
          <w:sz w:val="20"/>
        </w:rPr>
        <w:t>0</w:t>
      </w:r>
      <w:r>
        <w:t xml:space="preserve">, RIWO. Identification from parent to child is </w:t>
      </w:r>
      <w:r>
        <w:rPr>
          <w:b/>
        </w:rPr>
        <w:t>steps 4 to 14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int i = 10;                         // 4  i=0 RIWO</w:t>
        <w:br/>
        <w:t xml:space="preserve">    { m1(); System.out.println("Parent instance block"); } // 5</w:t>
        <w:br/>
        <w:t xml:space="preserve">    Parent() { System.out.println("Parent constructor"); } // 6</w:t>
        <w:br/>
        <w:t xml:space="preserve">    public static void main(String[] args) { /* 1 identified; not run */ }</w:t>
        <w:br/>
        <w:t xml:space="preserve">    public void m1() { System.out.println(j); }            // 7</w:t>
        <w:br/>
        <w:t xml:space="preserve">    int j = 20;                         // 8  j=0 RIWO</w:t>
        <w:br/>
        <w:t>}</w:t>
        <w:br/>
        <w:br/>
        <w:t>class Child extends Parent {</w:t>
        <w:br/>
        <w:t xml:space="preserve">    int x = 100;                        // 9  x=0 RIWO</w:t>
        <w:br/>
        <w:t xml:space="preserve">    { m2(); System.out.println("Child first instance block"); } // 10</w:t>
        <w:br/>
        <w:t xml:space="preserve">    Child() { System.out.println("Child constructor"); }        // 11</w:t>
        <w:br/>
        <w:t xml:space="preserve">    public static void main(String[] args) {                    // 2 identified</w:t>
        <w:br/>
        <w:t xml:space="preserve">        Child c = new Child();                                  // 3 cinema</w:t>
        <w:br/>
        <w:t xml:space="preserve">        System.out.println("Child main");                       // 28</w:t>
        <w:br/>
        <w:t xml:space="preserve">    }</w:t>
        <w:br/>
        <w:t xml:space="preserve">    public void m2() { System.out.println(y); }                 // 12</w:t>
        <w:br/>
        <w:t xml:space="preserve">    { System.out.println("Child second instance block"); }      // 13</w:t>
        <w:br/>
        <w:t xml:space="preserve">    int y = 200;                        // 14 y=0 RIWO</w:t>
        <w:br/>
        <w:t>}</w:t>
      </w:r>
    </w:p>
    <w:p>
      <w:pPr>
        <w:pStyle w:val="Heading3"/>
      </w:pPr>
      <w:r>
        <w:t>47:41 — Parent assignments and instance blocks only (steps 15–19)</w:t>
      </w:r>
    </w:p>
    <w:p>
      <w:r>
        <w:rPr>
          <w:b/>
        </w:rPr>
        <w:t>Instance CF step 2:</w:t>
      </w:r>
      <w:r>
        <w:t xml:space="preserve"> execution of instance variable assignments and instance blocks </w:t>
      </w:r>
      <w:r>
        <w:rPr>
          <w:b/>
        </w:rPr>
        <w:t>only in parent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15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 = 10</w:t>
            </w:r>
            <w:r>
              <w:t xml:space="preserve"> R&amp;W</w:t>
            </w:r>
          </w:p>
        </w:tc>
      </w:tr>
      <w:tr>
        <w:tc>
          <w:tcPr>
            <w:tcW w:type="dxa" w:w="4824"/>
          </w:tcPr>
          <w:p>
            <w:r/>
            <w:r>
              <w:t>16</w:t>
            </w:r>
          </w:p>
        </w:tc>
        <w:tc>
          <w:tcPr>
            <w:tcW w:type="dxa" w:w="4824"/>
          </w:tcPr>
          <w:p>
            <w:r/>
            <w:r>
              <w:t xml:space="preserve">parent instance block calls </w:t>
            </w:r>
            <w:r>
              <w:rPr>
                <w:rFonts w:ascii="Consolas" w:hAnsi="Consolas"/>
                <w:sz w:val="20"/>
              </w:rPr>
              <w:t>m1()</w:t>
            </w:r>
          </w:p>
        </w:tc>
      </w:tr>
      <w:tr>
        <w:tc>
          <w:tcPr>
            <w:tcW w:type="dxa" w:w="4824"/>
          </w:tcPr>
          <w:p>
            <w:r/>
            <w:r>
              <w:t>17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  <w:r>
              <w:t xml:space="preserve"> prints </w:t>
            </w:r>
            <w:r>
              <w:rPr>
                <w:rFonts w:ascii="Consolas" w:hAnsi="Consolas"/>
                <w:sz w:val="20"/>
              </w:rPr>
              <w:t>j</w:t>
            </w:r>
            <w:r>
              <w:t xml:space="preserve"> → </w:t>
            </w:r>
            <w:r>
              <w:rPr>
                <w:b/>
              </w:rPr>
              <w:t>0</w:t>
            </w:r>
            <w:r>
              <w:t xml:space="preserve"> (still RIWO) — </w:t>
            </w:r>
            <w:r>
              <w:rPr>
                <w:b/>
              </w:rPr>
              <w:t>first output line</w:t>
            </w:r>
          </w:p>
        </w:tc>
      </w:tr>
      <w:tr>
        <w:tc>
          <w:tcPr>
            <w:tcW w:type="dxa" w:w="4824"/>
          </w:tcPr>
          <w:p>
            <w:r/>
            <w:r>
              <w:t>18</w:t>
            </w:r>
          </w:p>
        </w:tc>
        <w:tc>
          <w:tcPr>
            <w:tcW w:type="dxa" w:w="4824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"Parent instance block"</w:t>
            </w:r>
          </w:p>
        </w:tc>
      </w:tr>
      <w:tr>
        <w:tc>
          <w:tcPr>
            <w:tcW w:type="dxa" w:w="4824"/>
          </w:tcPr>
          <w:p>
            <w:r/>
            <w:r>
              <w:t>19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 = 20</w:t>
            </w:r>
            <w:r>
              <w:t xml:space="preserve"> R&amp;W</w:t>
            </w:r>
          </w:p>
        </w:tc>
      </w:tr>
    </w:tbl>
    <w:p/>
    <w:p>
      <w:r>
        <w:t xml:space="preserve">Parent-only execution = </w:t>
      </w:r>
      <w:r>
        <w:rPr>
          <w:b/>
        </w:rPr>
        <w:t>15 to 19</w:t>
      </w:r>
      <w:r>
        <w:t xml:space="preserve">. First visible output: </w:t>
      </w:r>
      <w:r>
        <w:rPr>
          <w:rFonts w:ascii="Consolas" w:hAnsi="Consolas"/>
          <w:sz w:val="20"/>
        </w:rPr>
        <w:t>0</w:t>
      </w:r>
      <w:r>
        <w:t xml:space="preserve"> then </w:t>
      </w:r>
      <w:r>
        <w:rPr>
          <w:rFonts w:ascii="Consolas" w:hAnsi="Consolas"/>
          <w:sz w:val="20"/>
        </w:rPr>
        <w:t>Parent instance block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ParentOnlyInit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 xml:space="preserve">    public static void main(String[] args) {</w:t>
        <w:br/>
        <w:t xml:space="preserve">        new ParentOnlyInit();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0</w:t>
        <w:br/>
        <w:t>// Parent instance block</w:t>
      </w:r>
    </w:p>
    <w:p>
      <w:r>
        <w:t xml:space="preserve">(In the inheritance demo, parent constructor still follows this; this snippet is only the parent </w:t>
      </w:r>
      <w:r>
        <w:rPr>
          <w:b/>
        </w:rPr>
        <w:t>assignment + block</w:t>
      </w:r>
      <w:r>
        <w:t xml:space="preserve"> slice he numbered 15–19.)</w:t>
      </w:r>
    </w:p>
    <w:p>
      <w:pPr>
        <w:pStyle w:val="Heading3"/>
      </w:pPr>
      <w:r>
        <w:t>49:43 — Parent constructor (step 20)</w:t>
      </w:r>
    </w:p>
    <w:p>
      <w:r>
        <w:rPr>
          <w:b/>
        </w:rPr>
        <w:t>Instance CF step 3:</w:t>
      </w:r>
      <w:r>
        <w:t xml:space="preserve"> execution of parent constructor — one activity, step </w:t>
      </w:r>
      <w:r>
        <w:rPr>
          <w:b/>
        </w:rPr>
        <w:t>20</w:t>
      </w:r>
      <w:r>
        <w:t xml:space="preserve">. Output gains </w:t>
      </w:r>
      <w:r>
        <w:rPr>
          <w:rFonts w:ascii="Consolas" w:hAnsi="Consolas"/>
          <w:sz w:val="20"/>
        </w:rPr>
        <w:t>"Parent constructor"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{</w:t>
        <w:br/>
        <w:t xml:space="preserve">        System.out.println("Parent instance block");</w:t>
        <w:br/>
        <w:t xml:space="preserve">    }</w:t>
        <w:br/>
        <w:t xml:space="preserve">    Parent() {</w:t>
        <w:br/>
        <w:t xml:space="preserve">        System.out.println("Parent constructor"); // 20</w:t>
        <w:br/>
        <w:t xml:space="preserve">    }</w:t>
        <w:br/>
        <w:t>}</w:t>
        <w:br/>
        <w:t>class Child extends Parent {</w:t>
        <w:br/>
        <w:t xml:space="preserve">    public static void main(String[] args) {</w:t>
        <w:br/>
        <w:t xml:space="preserve">        new Child();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</w:t>
        <w:br/>
        <w:t>// Parent instance block</w:t>
        <w:br/>
        <w:t>// Parent constructor</w:t>
      </w:r>
    </w:p>
    <w:p>
      <w:pPr>
        <w:pStyle w:val="Heading3"/>
      </w:pPr>
      <w:r>
        <w:t>50:16 — Child assignments and instance blocks (steps 21–26)</w:t>
      </w:r>
    </w:p>
    <w:p>
      <w:r>
        <w:rPr>
          <w:b/>
        </w:rPr>
        <w:t>Instance CF step 4:</w:t>
      </w:r>
      <w:r>
        <w:t xml:space="preserve"> execution of instance variable assignments and instance blocks </w:t>
      </w:r>
      <w:r>
        <w:rPr>
          <w:b/>
        </w:rPr>
        <w:t>in child class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Overall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21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 = 100</w:t>
            </w:r>
            <w:r>
              <w:t xml:space="preserve"> R&amp;W</w:t>
            </w:r>
          </w:p>
        </w:tc>
      </w:tr>
      <w:tr>
        <w:tc>
          <w:tcPr>
            <w:tcW w:type="dxa" w:w="4824"/>
          </w:tcPr>
          <w:p>
            <w:r/>
            <w:r>
              <w:t>22</w:t>
            </w:r>
          </w:p>
        </w:tc>
        <w:tc>
          <w:tcPr>
            <w:tcW w:type="dxa" w:w="4824"/>
          </w:tcPr>
          <w:p>
            <w:r/>
            <w:r>
              <w:t xml:space="preserve">child first instance block calls </w:t>
            </w:r>
            <w:r>
              <w:rPr>
                <w:rFonts w:ascii="Consolas" w:hAnsi="Consolas"/>
                <w:sz w:val="20"/>
              </w:rPr>
              <w:t>m2()</w:t>
            </w:r>
          </w:p>
        </w:tc>
      </w:tr>
      <w:tr>
        <w:tc>
          <w:tcPr>
            <w:tcW w:type="dxa" w:w="4824"/>
          </w:tcPr>
          <w:p>
            <w:r/>
            <w:r>
              <w:t>23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m2</w:t>
            </w:r>
            <w:r>
              <w:t xml:space="preserve"> prints </w:t>
            </w:r>
            <w:r>
              <w:rPr>
                <w:rFonts w:ascii="Consolas" w:hAnsi="Consolas"/>
                <w:sz w:val="20"/>
              </w:rPr>
              <w:t>y</w:t>
            </w:r>
            <w:r>
              <w:t xml:space="preserve"> → </w:t>
            </w:r>
            <w:r>
              <w:rPr>
                <w:b/>
              </w:rPr>
              <w:t>0</w:t>
            </w:r>
            <w:r>
              <w:t xml:space="preserve"> (original value, not yet assigned 200)</w:t>
            </w:r>
          </w:p>
        </w:tc>
      </w:tr>
      <w:tr>
        <w:tc>
          <w:tcPr>
            <w:tcW w:type="dxa" w:w="4824"/>
          </w:tcPr>
          <w:p>
            <w:r/>
            <w:r>
              <w:t>24</w:t>
            </w:r>
          </w:p>
        </w:tc>
        <w:tc>
          <w:tcPr>
            <w:tcW w:type="dxa" w:w="4824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"Child first instance block"</w:t>
            </w:r>
          </w:p>
        </w:tc>
      </w:tr>
      <w:tr>
        <w:tc>
          <w:tcPr>
            <w:tcW w:type="dxa" w:w="4824"/>
          </w:tcPr>
          <w:p>
            <w:r/>
            <w:r>
              <w:t>25</w:t>
            </w:r>
          </w:p>
        </w:tc>
        <w:tc>
          <w:tcPr>
            <w:tcW w:type="dxa" w:w="4824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"Child second instance block"</w:t>
            </w:r>
          </w:p>
        </w:tc>
      </w:tr>
      <w:tr>
        <w:tc>
          <w:tcPr>
            <w:tcW w:type="dxa" w:w="4824"/>
          </w:tcPr>
          <w:p>
            <w:r/>
            <w:r>
              <w:t>26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y = 200</w:t>
            </w:r>
            <w:r>
              <w:t xml:space="preserve"> R&amp;W</w:t>
            </w:r>
          </w:p>
        </w:tc>
      </w:tr>
    </w:tbl>
    <w:p/>
    <w:p>
      <w:r>
        <w:t xml:space="preserve">Child-only execution = </w:t>
      </w:r>
      <w:r>
        <w:rPr>
          <w:b/>
        </w:rPr>
        <w:t>21 to 26</w:t>
      </w:r>
      <w:r>
        <w:t xml:space="preserve">. Next output lines: </w:t>
      </w:r>
      <w:r>
        <w:rPr>
          <w:rFonts w:ascii="Consolas" w:hAnsi="Consolas"/>
          <w:sz w:val="20"/>
        </w:rPr>
        <w:t>0</w:t>
      </w:r>
      <w:r>
        <w:t xml:space="preserve">, </w:t>
      </w:r>
      <w:r>
        <w:rPr>
          <w:rFonts w:ascii="Consolas" w:hAnsi="Consolas"/>
          <w:sz w:val="20"/>
        </w:rPr>
        <w:t>Child first instance block</w:t>
      </w:r>
      <w:r>
        <w:t xml:space="preserve">, </w:t>
      </w:r>
      <w:r>
        <w:rPr>
          <w:rFonts w:ascii="Consolas" w:hAnsi="Consolas"/>
          <w:sz w:val="20"/>
        </w:rPr>
        <w:t>Child second instance block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ChildInitSlice extends Parent {</w:t>
        <w:br/>
        <w:t xml:space="preserve">    int x = 100;</w:t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t xml:space="preserve">    public void m2() {</w:t>
        <w:br/>
        <w:t xml:space="preserve">        System.out.println(y);</w:t>
        <w:br/>
        <w:t xml:space="preserve">    }</w:t>
        <w:br/>
        <w:t xml:space="preserve">    {</w:t>
        <w:br/>
        <w:t xml:space="preserve">        System.out.println("Child second instance block");</w:t>
        <w:br/>
        <w:t xml:space="preserve">    }</w:t>
        <w:br/>
        <w:t xml:space="preserve">    int y = 200;</w:t>
        <w:br/>
        <w:t xml:space="preserve">    public static void main(String[] args) {</w:t>
        <w:br/>
        <w:t xml:space="preserve">        new ChildInitSlice();</w:t>
        <w:br/>
        <w:t xml:space="preserve">    }</w:t>
        <w:br/>
        <w:t>}</w:t>
      </w:r>
    </w:p>
    <w:p>
      <w:r>
        <w:t xml:space="preserve">After parent init + parent constructor, this slice prints </w:t>
      </w:r>
      <w:r>
        <w:rPr>
          <w:rFonts w:ascii="Consolas" w:hAnsi="Consolas"/>
          <w:sz w:val="20"/>
        </w:rPr>
        <w:t>0</w:t>
      </w:r>
      <w:r>
        <w:t xml:space="preserve"> / child first block / child second block (then child constructor still remains).</w:t>
      </w:r>
    </w:p>
    <w:p>
      <w:pPr>
        <w:pStyle w:val="Heading3"/>
      </w:pPr>
      <w:r>
        <w:t>52:05 — Child constructor (27) then back to `Child.main` (28)</w:t>
      </w:r>
    </w:p>
    <w:p>
      <w:r>
        <w:rPr>
          <w:b/>
        </w:rPr>
        <w:t>Instance CF step 5:</w:t>
      </w:r>
      <w:r>
        <w:t xml:space="preserve"> execution of child constructor — step </w:t>
      </w:r>
      <w:r>
        <w:rPr>
          <w:b/>
        </w:rPr>
        <w:t>27</w:t>
      </w:r>
      <w:r>
        <w:t xml:space="preserve"> — </w:t>
      </w:r>
      <w:r>
        <w:rPr>
          <w:rFonts w:ascii="Consolas" w:hAnsi="Consolas"/>
          <w:sz w:val="20"/>
        </w:rPr>
        <w:t>"Child constructor"</w:t>
      </w:r>
      <w:r>
        <w:t>.</w:t>
      </w:r>
    </w:p>
    <w:p>
      <w:r>
        <w:t>Cinema started at step 3 (</w:t>
      </w:r>
      <w:r>
        <w:rPr>
          <w:rFonts w:ascii="Consolas" w:hAnsi="Consolas"/>
          <w:sz w:val="20"/>
        </w:rPr>
        <w:t>Child c = new Child();</w:t>
      </w:r>
      <w:r>
        <w:t xml:space="preserve">). After 27, object is created and initialized. Control returns to execute the remaining part of </w:t>
      </w:r>
      <w:r>
        <w:rPr>
          <w:rFonts w:ascii="Consolas" w:hAnsi="Consolas"/>
          <w:sz w:val="20"/>
        </w:rPr>
        <w:t>main</w:t>
      </w:r>
      <w:r>
        <w:t xml:space="preserve">: step </w:t>
      </w:r>
      <w:r>
        <w:rPr>
          <w:b/>
        </w:rPr>
        <w:t>28</w:t>
      </w:r>
      <w:r>
        <w:t xml:space="preserve"> — </w:t>
      </w:r>
      <w:r>
        <w:rPr>
          <w:rFonts w:ascii="Consolas" w:hAnsi="Consolas"/>
          <w:sz w:val="20"/>
        </w:rPr>
        <w:t>"Child main"</w:t>
      </w:r>
      <w:r>
        <w:t>.</w:t>
      </w:r>
    </w:p>
    <w:p>
      <w:r>
        <w:rPr>
          <w:b/>
        </w:rPr>
        <w:t>Output when executing the child class</w:t>
      </w:r>
      <w:r>
        <w:t xml:space="preserve"> (</w:t>
      </w:r>
      <w:r>
        <w:rPr>
          <w:rFonts w:ascii="Consolas" w:hAnsi="Consolas"/>
          <w:sz w:val="20"/>
        </w:rPr>
        <w:t>java Child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Parent instance block</w:t>
        <w:br/>
        <w:t>Parent constructor</w:t>
        <w:br/>
        <w:t>0</w:t>
        <w:br/>
        <w:t>Child first instance block</w:t>
        <w:br/>
        <w:t>Child second instance block</w:t>
        <w:br/>
        <w:t>Child constructor</w:t>
        <w:br/>
        <w:t>Child main</w:t>
      </w:r>
    </w:p>
    <w:p>
      <w:r>
        <w:t>That is the “sin” / sequence internally when creating a child class object in a parent-to-child relation.</w:t>
      </w:r>
    </w:p>
    <w:p>
      <w:r>
        <w:t>Full compilable pair again: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Parent() {</w:t>
        <w:br/>
        <w:t xml:space="preserve">        System.out.println("Parent constructor");</w:t>
        <w:br/>
        <w:t xml:space="preserve">    }</w:t>
        <w:br/>
        <w:t xml:space="preserve">    public static void main(String[] args) {</w:t>
        <w:br/>
        <w:t xml:space="preserve">        Parent p = new Parent();</w:t>
        <w:br/>
        <w:t xml:space="preserve">        System.out.println("Parent 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>}</w:t>
        <w:br/>
        <w:br/>
        <w:t>class Child extends Parent {</w:t>
        <w:br/>
        <w:t xml:space="preserve">    int x = 100;</w:t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t xml:space="preserve">    Child() {</w:t>
        <w:br/>
        <w:t xml:space="preserve">        System.out.println("Child constructor");</w:t>
        <w:br/>
        <w:t xml:space="preserve">    }</w:t>
        <w:br/>
        <w:t xml:space="preserve">    public static void main(String[] args) {</w:t>
        <w:br/>
        <w:t xml:space="preserve">        Child c = new Child();</w:t>
        <w:br/>
        <w:t xml:space="preserve">        System.out.println("Child main");</w:t>
        <w:br/>
        <w:t xml:space="preserve">    }</w:t>
        <w:br/>
        <w:t xml:space="preserve">    public void m2() {</w:t>
        <w:br/>
        <w:t xml:space="preserve">        System.out.println(y);</w:t>
        <w:br/>
        <w:t xml:space="preserve">    }</w:t>
        <w:br/>
        <w:t xml:space="preserve">    {</w:t>
        <w:br/>
        <w:t xml:space="preserve">        System.out.println("Child second instance block");</w:t>
        <w:br/>
        <w:t xml:space="preserve">    }</w:t>
        <w:br/>
        <w:t xml:space="preserve">    int y = 200;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javac Parent.java</w:t>
        <w:br/>
        <w:t>// java Child</w:t>
        <w:br/>
        <w:t>// prints</w:t>
        <w:br/>
        <w:t>// 0</w:t>
        <w:br/>
        <w:t>// Parent instance block</w:t>
        <w:br/>
        <w:t>// Parent constructor</w:t>
        <w:br/>
        <w:t>// 0</w:t>
        <w:br/>
        <w:t>// Child first instance block</w:t>
        <w:br/>
        <w:t>// Child second instance block</w:t>
        <w:br/>
        <w:t>// Child constructor</w:t>
        <w:br/>
        <w:t>// Child main</w:t>
      </w:r>
    </w:p>
    <w:p>
      <w:r>
        <w:rPr>
          <w:rFonts w:ascii="Consolas" w:hAnsi="Consolas"/>
          <w:sz w:val="20"/>
        </w:rPr>
        <w:t>Parent.main</w:t>
      </w:r>
      <w:r>
        <w:t xml:space="preserve"> does </w:t>
      </w:r>
      <w:r>
        <w:rPr>
          <w:b/>
        </w:rPr>
        <w:t>not</w:t>
      </w:r>
      <w:r>
        <w:t xml:space="preserve"> run on </w:t>
      </w:r>
      <w:r>
        <w:rPr>
          <w:rFonts w:ascii="Consolas" w:hAnsi="Consolas"/>
          <w:sz w:val="20"/>
        </w:rPr>
        <w:t>java Child</w:t>
      </w:r>
      <w:r>
        <w:t>.</w:t>
      </w:r>
    </w:p>
    <w:p>
      <w:pPr>
        <w:pStyle w:val="Heading3"/>
      </w:pPr>
      <w:r>
        <w:t>53:25 — Live demo: `Parent1.java` / `Child` (small name fix)</w:t>
      </w:r>
    </w:p>
    <w:p>
      <w:r>
        <w:t xml:space="preserve">He asks them not to type yet — watch. File </w:t>
      </w:r>
      <w:r>
        <w:rPr>
          <w:rFonts w:ascii="Consolas" w:hAnsi="Consolas"/>
          <w:sz w:val="20"/>
        </w:rPr>
        <w:t>Parent1.java</w:t>
      </w:r>
      <w:r>
        <w:t xml:space="preserve">: class </w:t>
      </w:r>
      <w:r>
        <w:rPr>
          <w:rFonts w:ascii="Consolas" w:hAnsi="Consolas"/>
          <w:sz w:val="20"/>
        </w:rPr>
        <w:t>Parent1</w:t>
      </w:r>
      <w:r>
        <w:t xml:space="preserve"> with </w:t>
      </w:r>
      <w:r>
        <w:rPr>
          <w:rFonts w:ascii="Consolas" w:hAnsi="Consolas"/>
          <w:sz w:val="20"/>
        </w:rPr>
        <w:t>int i = 10</w:t>
      </w:r>
      <w:r>
        <w:t xml:space="preserve">, instance block, parent constructor, parent </w:t>
      </w:r>
      <w:r>
        <w:rPr>
          <w:rFonts w:ascii="Consolas" w:hAnsi="Consolas"/>
          <w:sz w:val="20"/>
        </w:rPr>
        <w:t>main</w:t>
      </w:r>
      <w:r>
        <w:t xml:space="preserve">,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int j = 20</w:t>
      </w:r>
      <w:r>
        <w:t xml:space="preserve">. Class </w:t>
      </w:r>
      <w:r>
        <w:rPr>
          <w:rFonts w:ascii="Consolas" w:hAnsi="Consolas"/>
          <w:sz w:val="20"/>
        </w:rPr>
        <w:t>Child extends Parent</w:t>
      </w:r>
      <w:r>
        <w:t xml:space="preserve"> with </w:t>
      </w:r>
      <w:r>
        <w:rPr>
          <w:rFonts w:ascii="Consolas" w:hAnsi="Consolas"/>
          <w:sz w:val="20"/>
        </w:rPr>
        <w:t>int x = 100</w:t>
      </w:r>
      <w:r>
        <w:t xml:space="preserve">, first instance block, constructor, </w:t>
      </w:r>
      <w:r>
        <w:rPr>
          <w:rFonts w:ascii="Consolas" w:hAnsi="Consolas"/>
          <w:sz w:val="20"/>
        </w:rPr>
        <w:t>main</w:t>
      </w:r>
      <w:r>
        <w:t xml:space="preserve">, then </w:t>
      </w:r>
      <w:r>
        <w:rPr>
          <w:rFonts w:ascii="Consolas" w:hAnsi="Consolas"/>
          <w:sz w:val="20"/>
        </w:rPr>
        <w:t>int y = 200</w:t>
      </w:r>
      <w:r>
        <w:t>.</w:t>
      </w:r>
    </w:p>
    <w:p>
      <w:r>
        <w:t xml:space="preserve">Small mistake: child class name is </w:t>
      </w:r>
      <w:r>
        <w:rPr>
          <w:rFonts w:ascii="Consolas" w:hAnsi="Consolas"/>
          <w:sz w:val="20"/>
        </w:rPr>
        <w:t>Child</w:t>
      </w:r>
      <w:r>
        <w:t xml:space="preserve">, but in </w:t>
      </w:r>
      <w:r>
        <w:rPr>
          <w:rFonts w:ascii="Consolas" w:hAnsi="Consolas"/>
          <w:sz w:val="20"/>
        </w:rPr>
        <w:t>main</w:t>
      </w:r>
      <w:r>
        <w:t xml:space="preserve"> he first kept variable/type </w:t>
      </w:r>
      <w:r>
        <w:rPr>
          <w:rFonts w:ascii="Consolas" w:hAnsi="Consolas"/>
          <w:sz w:val="20"/>
        </w:rPr>
        <w:t>C</w:t>
      </w:r>
      <w:r>
        <w:t xml:space="preserve">. He also had </w:t>
      </w:r>
      <w:r>
        <w:rPr>
          <w:rFonts w:ascii="Consolas" w:hAnsi="Consolas"/>
          <w:sz w:val="20"/>
        </w:rPr>
        <w:t>Parent p = new Parent()</w:t>
      </w:r>
      <w:r>
        <w:t xml:space="preserve"> written properly in parent </w:t>
      </w:r>
      <w:r>
        <w:rPr>
          <w:rFonts w:ascii="Consolas" w:hAnsi="Consolas"/>
          <w:sz w:val="20"/>
        </w:rPr>
        <w:t>main</w:t>
      </w:r>
      <w:r>
        <w:t>. Fix:</w:t>
      </w:r>
    </w:p>
    <w:p>
      <w:pPr>
        <w:spacing w:before="120" w:after="160"/>
      </w:pPr>
      <w:r>
        <w:rPr>
          <w:rFonts w:ascii="Consolas" w:hAnsi="Consolas"/>
          <w:sz w:val="18"/>
        </w:rPr>
        <w:t>Child c = new Child();</w:t>
      </w:r>
    </w:p>
    <w:p>
      <w:r>
        <w:t xml:space="preserve">and </w:t>
      </w:r>
      <w:r>
        <w:rPr>
          <w:rFonts w:ascii="Consolas" w:hAnsi="Consolas"/>
          <w:sz w:val="20"/>
        </w:rPr>
        <w:t>int y = 200</w:t>
      </w:r>
      <w:r>
        <w:t xml:space="preserve"> in the child second-instance-block area.</w:t>
      </w:r>
    </w:p>
    <w:p>
      <w:r>
        <w:t xml:space="preserve">He compiles </w:t>
      </w:r>
      <w:r>
        <w:rPr>
          <w:rFonts w:ascii="Consolas" w:hAnsi="Consolas"/>
          <w:sz w:val="20"/>
        </w:rPr>
        <w:t>Parent1.java</w:t>
      </w:r>
      <w:r>
        <w:t xml:space="preserve"> and runs the </w:t>
      </w:r>
      <w:r>
        <w:rPr>
          <w:b/>
        </w:rPr>
        <w:t>child</w:t>
      </w:r>
      <w:r>
        <w:t xml:space="preserve"> class, because </w:t>
      </w:r>
      <w:r>
        <w:rPr>
          <w:b/>
        </w:rPr>
        <w:t>only child `main` created the child object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Parent1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Parent1() {</w:t>
        <w:br/>
        <w:t xml:space="preserve">        System.out.println("Parent constructor");</w:t>
        <w:br/>
        <w:t xml:space="preserve">    }</w:t>
        <w:br/>
        <w:t xml:space="preserve">    public static void main(String[] args) {</w:t>
        <w:br/>
        <w:t xml:space="preserve">        Parent1 p = new Parent1();</w:t>
        <w:br/>
        <w:t xml:space="preserve">        System.out.println("Parent 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>}</w:t>
        <w:br/>
        <w:br/>
        <w:t>class Child1 extends Parent1 {</w:t>
        <w:br/>
        <w:t xml:space="preserve">    int x = 100;</w:t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t xml:space="preserve">    Child1() {</w:t>
        <w:br/>
        <w:t xml:space="preserve">        System.out.println("Child constructor");</w:t>
        <w:br/>
        <w:t xml:space="preserve">    }</w:t>
        <w:br/>
        <w:t xml:space="preserve">    public static void main(String[] args) {</w:t>
        <w:br/>
        <w:t xml:space="preserve">        Child1 c = new Child1();</w:t>
        <w:br/>
        <w:t xml:space="preserve">        System.out.println("Child main");</w:t>
        <w:br/>
        <w:t xml:space="preserve">    }</w:t>
        <w:br/>
        <w:t xml:space="preserve">    public void m2() {</w:t>
        <w:br/>
        <w:t xml:space="preserve">        System.out.println(y);</w:t>
        <w:br/>
        <w:t xml:space="preserve">    }</w:t>
        <w:br/>
        <w:t xml:space="preserve">    {</w:t>
        <w:br/>
        <w:t xml:space="preserve">        System.out.println("Child second instance block");</w:t>
        <w:br/>
        <w:t xml:space="preserve">    }</w:t>
        <w:br/>
        <w:t xml:space="preserve">    int y = 200;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javac Parent1.java</w:t>
        <w:br/>
        <w:t>// java Child1</w:t>
        <w:br/>
        <w:t>// prints</w:t>
        <w:br/>
        <w:t>// 0</w:t>
        <w:br/>
        <w:t>// Parent instance block</w:t>
        <w:br/>
        <w:t>// Parent constructor</w:t>
        <w:br/>
        <w:t>// 0</w:t>
        <w:br/>
        <w:t>// Child first instance block</w:t>
        <w:br/>
        <w:t>// Child second instance block</w:t>
        <w:br/>
        <w:t>// Child constructor</w:t>
        <w:br/>
        <w:t>// Child main</w:t>
      </w:r>
    </w:p>
    <w:p>
      <w:r>
        <w:t>He checks with the class: exactly that output. Instance control flow in parent to child is this.</w:t>
      </w:r>
    </w:p>
    <w:p>
      <w:r>
        <w:t xml:space="preserve">Contrast — if you ran the parent entry point instead (parent </w:t>
      </w:r>
      <w:r>
        <w:rPr>
          <w:rFonts w:ascii="Consolas" w:hAnsi="Consolas"/>
          <w:sz w:val="20"/>
        </w:rPr>
        <w:t>main</w:t>
      </w:r>
      <w:r>
        <w:t xml:space="preserve"> only creates a </w:t>
      </w:r>
      <w:r>
        <w:rPr>
          <w:b/>
        </w:rPr>
        <w:t>parent</w:t>
      </w:r>
      <w:r>
        <w:t xml:space="preserve"> object; child never loads for that command in the previous-session loading rule):</w:t>
      </w:r>
    </w:p>
    <w:p>
      <w:pPr>
        <w:spacing w:before="120" w:after="160"/>
      </w:pPr>
      <w:r>
        <w:rPr>
          <w:rFonts w:ascii="Consolas" w:hAnsi="Consolas"/>
          <w:sz w:val="18"/>
        </w:rPr>
        <w:t>class Parent1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Parent1() {</w:t>
        <w:br/>
        <w:t xml:space="preserve">        System.out.println("Parent constructor");</w:t>
        <w:br/>
        <w:t xml:space="preserve">    }</w:t>
        <w:br/>
        <w:t xml:space="preserve">    public static void main(String[] args) {</w:t>
        <w:br/>
        <w:t xml:space="preserve">        Parent1 p = new Parent1();</w:t>
        <w:br/>
        <w:t xml:space="preserve">        System.out.println("Parent 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Parent1</w:t>
        <w:br/>
        <w:t>// prints</w:t>
        <w:br/>
        <w:t>// 0</w:t>
        <w:br/>
        <w:t>// Parent instance block</w:t>
        <w:br/>
        <w:t>// Parent constructor</w:t>
        <w:br/>
        <w:t>// Parent main</w:t>
      </w:r>
    </w:p>
    <w:p>
      <w:r>
        <w:t xml:space="preserve">And if child </w:t>
      </w:r>
      <w:r>
        <w:rPr>
          <w:rFonts w:ascii="Consolas" w:hAnsi="Consolas"/>
          <w:sz w:val="20"/>
        </w:rPr>
        <w:t>main</w:t>
      </w:r>
      <w:r>
        <w:t xml:space="preserve"> comments the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Child1 extends Parent1 {</w:t>
        <w:br/>
        <w:t xml:space="preserve">    public static void main(String[] args) {</w:t>
        <w:br/>
        <w:t xml:space="preserve">        // Child1 c = new Child1();</w:t>
        <w:br/>
        <w:t xml:space="preserve">        System.out.println("Child 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Child1</w:t>
        <w:br/>
        <w:t>// prints Child main</w:t>
      </w:r>
    </w:p>
    <w:p>
      <w:r>
        <w:t>(Static identification of both classes still happened; no instance cinema.)</w:t>
      </w:r>
    </w:p>
    <w:p>
      <w:pPr>
        <w:pStyle w:val="Heading3"/>
      </w:pPr>
      <w:r>
        <w:t>55:46 — Theory dictation with the step numbers from this example</w:t>
      </w:r>
    </w:p>
    <w:p>
      <w:r>
        <w:t>He dictates (many repetitions for copying):</w:t>
      </w:r>
    </w:p>
    <w:p>
      <w:pPr>
        <w:ind w:left="360"/>
      </w:pPr>
      <w:r>
        <w:rPr>
          <w:i/>
        </w:rPr>
        <w:t xml:space="preserve">Whenever we are creating a </w:t>
      </w:r>
      <w:r>
        <w:rPr>
          <w:b/>
          <w:i/>
        </w:rPr>
        <w:t>child class object</w:t>
      </w:r>
      <w:r>
        <w:rPr>
          <w:i/>
        </w:rPr>
        <w:t xml:space="preserve">, the following sequence of events will be performed </w:t>
      </w:r>
      <w:r>
        <w:rPr>
          <w:b/>
          <w:i/>
        </w:rPr>
        <w:t>automatically</w:t>
      </w:r>
      <w:r>
        <w:rPr>
          <w:i/>
        </w:rPr>
        <w:t xml:space="preserve"> as a part of instance control flow:</w:t>
      </w:r>
    </w:p>
    <w:p>
      <w:pPr>
        <w:ind w:left="360"/>
      </w:pPr>
    </w:p>
    <w:p>
      <w:pPr>
        <w:ind w:left="360"/>
      </w:pPr>
      <w:r>
        <w:rPr>
          <w:i/>
        </w:rPr>
        <w:t xml:space="preserve">1. Identification of instance members from parent to child. *(this example: </w:t>
      </w:r>
      <w:r>
        <w:rPr>
          <w:b/>
          <w:i/>
        </w:rPr>
        <w:t>4 to 14</w:t>
      </w:r>
      <w:r>
        <w:rPr>
          <w:i/>
        </w:rPr>
        <w:t>)*</w:t>
      </w:r>
    </w:p>
    <w:p>
      <w:pPr>
        <w:ind w:left="360"/>
      </w:pPr>
      <w:r>
        <w:rPr>
          <w:i/>
        </w:rPr>
        <w:t xml:space="preserve">2. Execution of instance variable assignments and instance blocks </w:t>
      </w:r>
      <w:r>
        <w:rPr>
          <w:b/>
          <w:i/>
        </w:rPr>
        <w:t>only in parent class</w:t>
      </w:r>
      <w:r>
        <w:rPr>
          <w:i/>
        </w:rPr>
        <w:t>. *(</w:t>
      </w:r>
      <w:r>
        <w:rPr>
          <w:b/>
          <w:i/>
        </w:rPr>
        <w:t>15 to 19</w:t>
      </w:r>
      <w:r>
        <w:rPr>
          <w:i/>
        </w:rPr>
        <w:t>)*</w:t>
      </w:r>
    </w:p>
    <w:p>
      <w:pPr>
        <w:ind w:left="360"/>
      </w:pPr>
      <w:r>
        <w:rPr>
          <w:i/>
        </w:rPr>
        <w:t>3. Execution of parent constructor. *(</w:t>
      </w:r>
      <w:r>
        <w:rPr>
          <w:b/>
          <w:i/>
        </w:rPr>
        <w:t>20</w:t>
      </w:r>
      <w:r>
        <w:rPr>
          <w:i/>
        </w:rPr>
        <w:t>)*</w:t>
      </w:r>
    </w:p>
    <w:p>
      <w:pPr>
        <w:ind w:left="360"/>
      </w:pPr>
      <w:r>
        <w:rPr>
          <w:i/>
        </w:rPr>
        <w:t xml:space="preserve">4. Execution of instance variable assignments and instance blocks </w:t>
      </w:r>
      <w:r>
        <w:rPr>
          <w:b/>
          <w:i/>
        </w:rPr>
        <w:t>in child class</w:t>
      </w:r>
      <w:r>
        <w:rPr>
          <w:i/>
        </w:rPr>
        <w:t>. *(</w:t>
      </w:r>
      <w:r>
        <w:rPr>
          <w:b/>
          <w:i/>
        </w:rPr>
        <w:t>21 to 26</w:t>
      </w:r>
      <w:r>
        <w:rPr>
          <w:i/>
        </w:rPr>
        <w:t>)*</w:t>
      </w:r>
    </w:p>
    <w:p>
      <w:pPr>
        <w:ind w:left="360"/>
      </w:pPr>
      <w:r>
        <w:rPr>
          <w:i/>
        </w:rPr>
        <w:t>5. Execution of child constructor. *(</w:t>
      </w:r>
      <w:r>
        <w:rPr>
          <w:b/>
          <w:i/>
        </w:rPr>
        <w:t>27</w:t>
      </w:r>
      <w:r>
        <w:rPr>
          <w:i/>
        </w:rPr>
        <w:t>)*</w:t>
      </w:r>
    </w:p>
    <w:p>
      <w:r>
        <w:t xml:space="preserve">Then remaining </w:t>
      </w:r>
      <w:r>
        <w:rPr>
          <w:rFonts w:ascii="Consolas" w:hAnsi="Consolas"/>
          <w:sz w:val="20"/>
        </w:rPr>
        <w:t>Child.main</w:t>
      </w:r>
      <w:r>
        <w:t xml:space="preserve"> print is </w:t>
      </w:r>
      <w:r>
        <w:rPr>
          <w:b/>
        </w:rPr>
        <w:t>28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Child extends Parent {</w:t>
        <w:br/>
        <w:t xml:space="preserve">    public static void main(String[] args) {</w:t>
        <w:br/>
        <w:t xml:space="preserve">        Child c = new Child(); // steps 4–27 happen here</w:t>
        <w:br/>
        <w:t xml:space="preserve">        System.out.println("Child main"); // 28</w:t>
        <w:br/>
        <w:t xml:space="preserve">    }</w:t>
        <w:br/>
        <w:t>}</w:t>
      </w:r>
    </w:p>
    <w:p>
      <w:pPr>
        <w:pStyle w:val="Heading3"/>
      </w:pPr>
      <w:r>
        <w:t>59:50 — Copy the example, variable tracing, and numbers</w:t>
      </w:r>
    </w:p>
    <w:p>
      <w:r>
        <w:t xml:space="preserve">Long classroom pause. He says it is </w:t>
      </w:r>
      <w:r>
        <w:rPr>
          <w:b/>
        </w:rPr>
        <w:t>not that easy</w:t>
      </w:r>
      <w:r>
        <w:t xml:space="preserve"> — compulsory clear clarity. Give the numbers appropriately. Mention </w:t>
      </w:r>
      <w:r>
        <w:rPr>
          <w:b/>
        </w:rPr>
        <w:t>child first instance block</w:t>
      </w:r>
      <w:r>
        <w:t xml:space="preserve"> and </w:t>
      </w:r>
      <w:r>
        <w:rPr>
          <w:b/>
        </w:rPr>
        <w:t>child second instance block</w:t>
      </w:r>
      <w:r>
        <w:t xml:space="preserve">. Complete example: whenever we execute parent-to-child </w:t>
      </w:r>
      <w:r>
        <w:rPr>
          <w:b/>
        </w:rPr>
        <w:t>child class</w:t>
      </w:r>
      <w:r>
        <w:t>, what happens; whenever we create an object, what happens.</w:t>
      </w:r>
    </w:p>
    <w:p>
      <w:r>
        <w:t>He restates steps while they write: execution of parent constructor; execution of instance variable assignments and instance blocks in child class.</w:t>
      </w:r>
    </w:p>
    <w:p>
      <w:pPr>
        <w:pStyle w:val="Heading3"/>
      </w:pPr>
      <w:r>
        <w:t>1:02:51 — Only child `main` runs; parent `main` does not</w:t>
      </w:r>
    </w:p>
    <w:p>
      <w:r>
        <w:t xml:space="preserve">Because we are executing </w:t>
      </w:r>
      <w:r>
        <w:rPr>
          <w:b/>
        </w:rPr>
        <w:t>child class</w:t>
      </w:r>
      <w:r>
        <w:t xml:space="preserve">, </w:t>
      </w:r>
      <w:r>
        <w:rPr>
          <w:b/>
        </w:rPr>
        <w:t>only child class `main` will be executed</w:t>
      </w:r>
      <w:r>
        <w:t xml:space="preserve">. Parent class </w:t>
      </w:r>
      <w:r>
        <w:rPr>
          <w:rFonts w:ascii="Consolas" w:hAnsi="Consolas"/>
          <w:sz w:val="20"/>
        </w:rPr>
        <w:t>main</w:t>
      </w:r>
      <w:r>
        <w:t xml:space="preserve"> will </w:t>
      </w:r>
      <w:r>
        <w:rPr>
          <w:b/>
        </w:rPr>
        <w:t>not</w:t>
      </w:r>
      <w:r>
        <w:t xml:space="preserve"> be executed.</w:t>
      </w:r>
    </w:p>
    <w:p>
      <w:r>
        <w:t>Recall from last session (static / class loading):</w:t>
      </w:r>
    </w:p>
    <w:p>
      <w:pPr>
        <w:pStyle w:val="ListBullet"/>
      </w:pPr>
      <w:r>
        <w:t xml:space="preserve">Whenever we are </w:t>
      </w:r>
      <w:r>
        <w:rPr>
          <w:b/>
        </w:rPr>
        <w:t>executing / loading child class</w:t>
      </w:r>
      <w:r>
        <w:t xml:space="preserve">, </w:t>
      </w:r>
      <w:r>
        <w:rPr>
          <w:b/>
        </w:rPr>
        <w:t>both</w:t>
      </w:r>
      <w:r>
        <w:t xml:space="preserve"> parent and child classes are involved (static control flow of both).</w:t>
      </w:r>
    </w:p>
    <w:p>
      <w:pPr>
        <w:pStyle w:val="ListBullet"/>
      </w:pPr>
      <w:r>
        <w:t xml:space="preserve">Whenever we are </w:t>
      </w:r>
      <w:r>
        <w:rPr>
          <w:b/>
        </w:rPr>
        <w:t>executing parent</w:t>
      </w:r>
      <w:r>
        <w:t xml:space="preserve">, </w:t>
      </w:r>
      <w:r>
        <w:rPr>
          <w:b/>
        </w:rPr>
        <w:t>child class will not be loaded</w:t>
      </w:r>
      <w:r>
        <w:t>; child members are not required.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static {</w:t>
        <w:br/>
        <w:t xml:space="preserve">        System.out.println("Parent static");</w:t>
        <w:br/>
        <w:t xml:space="preserve">    }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t>class Child extends Parent {</w:t>
        <w:br/>
        <w:t xml:space="preserve">    static {</w:t>
        <w:br/>
        <w:t xml:space="preserve">        System.out.println("Child static");</w:t>
        <w:br/>
        <w:t xml:space="preserve">    }</w:t>
        <w:br/>
        <w:t xml:space="preserve">    public static void main(String[] args) {</w:t>
        <w:br/>
        <w:t xml:space="preserve">        System.out.println("Child 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java Child</w:t>
        <w:br/>
        <w:t>// prints</w:t>
        <w:br/>
        <w:t>// Parent static</w:t>
        <w:br/>
        <w:t>// Child static</w:t>
        <w:br/>
        <w:t>// Child main</w:t>
        <w:br/>
        <w:t>// (Parent main is identified, never executed)</w:t>
      </w:r>
    </w:p>
    <w:p>
      <w:pPr>
        <w:spacing w:before="120" w:after="160"/>
      </w:pPr>
      <w:r>
        <w:rPr>
          <w:rFonts w:ascii="Consolas" w:hAnsi="Consolas"/>
          <w:sz w:val="18"/>
        </w:rPr>
        <w:t>// java Parent</w:t>
        <w:br/>
        <w:t>// prints</w:t>
        <w:br/>
        <w:t>// Parent static</w:t>
        <w:br/>
        <w:t>// Parent main</w:t>
        <w:br/>
        <w:t>// (Child class not loaded)</w:t>
      </w:r>
    </w:p>
    <w:p>
      <w:r>
        <w:t>He tells them to finish numbers on the instance example.</w:t>
      </w:r>
    </w:p>
    <w:p>
      <w:pPr>
        <w:pStyle w:val="Heading3"/>
      </w:pPr>
      <w:r>
        <w:t>1:04:26 — Recap of the five steps + `java Child` output</w:t>
      </w:r>
    </w:p>
    <w:p>
      <w:r>
        <w:t>On the board again:</w:t>
      </w:r>
    </w:p>
    <w:p>
      <w:pPr>
        <w:pStyle w:val="ListNumber"/>
      </w:pPr>
      <w:r>
        <w:t>Identification of instance members from parent to child.</w:t>
      </w:r>
    </w:p>
    <w:p>
      <w:pPr>
        <w:pStyle w:val="ListNumber"/>
      </w:pPr>
      <w:r>
        <w:t xml:space="preserve">Execution of instance variable assignments and instance blocks </w:t>
      </w:r>
      <w:r>
        <w:rPr>
          <w:b/>
        </w:rPr>
        <w:t>only in parent class</w:t>
      </w:r>
      <w:r>
        <w:t>.</w:t>
      </w:r>
    </w:p>
    <w:p>
      <w:pPr>
        <w:pStyle w:val="ListNumber"/>
      </w:pPr>
      <w:r>
        <w:t>Execution of parent constructor.</w:t>
      </w:r>
    </w:p>
    <w:p>
      <w:pPr>
        <w:pStyle w:val="ListNumber"/>
      </w:pPr>
      <w:r>
        <w:t>Execution of instance variable assignments and instance blocks in child class.</w:t>
      </w:r>
    </w:p>
    <w:p>
      <w:pPr>
        <w:pStyle w:val="ListNumber"/>
      </w:pPr>
      <w:r>
        <w:t>Execution of child constructor.</w:t>
      </w:r>
    </w:p>
    <w:p>
      <w:r>
        <w:t xml:space="preserve">Better to take the output also for </w:t>
      </w:r>
      <w:r>
        <w:rPr>
          <w:rFonts w:ascii="Consolas" w:hAnsi="Consolas"/>
          <w:sz w:val="20"/>
        </w:rPr>
        <w:t>java Child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Parent instance block</w:t>
        <w:br/>
        <w:t>Parent constructor</w:t>
        <w:br/>
        <w:t>0</w:t>
        <w:br/>
        <w:t>Child first instance block</w:t>
        <w:br/>
        <w:t>Child second instance block</w:t>
        <w:br/>
        <w:t>Child constructor</w:t>
        <w:br/>
        <w:t>Child main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System.out.println("Parent instance block");</w:t>
        <w:br/>
        <w:t xml:space="preserve">    }</w:t>
        <w:br/>
        <w:t xml:space="preserve">    Parent() {</w:t>
        <w:br/>
        <w:t xml:space="preserve">        System.out.println("Parent constructor");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int j = 20;</w:t>
        <w:br/>
        <w:t>}</w:t>
        <w:br/>
        <w:br/>
        <w:t>class Child extends Parent {</w:t>
        <w:br/>
        <w:t xml:space="preserve">    int x = 100;</w:t>
        <w:br/>
        <w:t xml:space="preserve">    {</w:t>
        <w:br/>
        <w:t xml:space="preserve">        m2();</w:t>
        <w:br/>
        <w:t xml:space="preserve">        System.out.println("Child first instance block");</w:t>
        <w:br/>
        <w:t xml:space="preserve">    }</w:t>
        <w:br/>
        <w:t xml:space="preserve">    Child() {</w:t>
        <w:br/>
        <w:t xml:space="preserve">        System.out.println("Child constructor");</w:t>
        <w:br/>
        <w:t xml:space="preserve">    }</w:t>
        <w:br/>
        <w:t xml:space="preserve">    public static void main(String[] args) {</w:t>
        <w:br/>
        <w:t xml:space="preserve">        Child c = new Child();</w:t>
        <w:br/>
        <w:t xml:space="preserve">        System.out.println("Child main");</w:t>
        <w:br/>
        <w:t xml:space="preserve">    }</w:t>
        <w:br/>
        <w:t xml:space="preserve">    public void m2() {</w:t>
        <w:br/>
        <w:t xml:space="preserve">        System.out.println(y);</w:t>
        <w:br/>
        <w:t xml:space="preserve">    }</w:t>
        <w:br/>
        <w:t xml:space="preserve">    {</w:t>
        <w:br/>
        <w:t xml:space="preserve">        System.out.println("Child second instance block");</w:t>
        <w:br/>
        <w:t xml:space="preserve">    }</w:t>
        <w:br/>
        <w:t xml:space="preserve">    int y = 200;</w:t>
        <w:br/>
        <w:t>}</w:t>
      </w:r>
    </w:p>
    <w:p>
      <w:r>
        <w:t>He hopes the terminology is very clear: parent constructor, then child instance variable assignments and instance blocks, then child constructor.</w:t>
      </w:r>
    </w:p>
    <w:p>
      <w:pPr>
        <w:pStyle w:val="Heading3"/>
      </w:pPr>
      <w:r>
        <w:t>1:05:54 — Next session: mix static + instance (this video stops here)</w:t>
      </w:r>
    </w:p>
    <w:p>
      <w:r>
        <w:t xml:space="preserve">Take very special care. Here we executed </w:t>
      </w:r>
      <w:r>
        <w:rPr>
          <w:b/>
        </w:rPr>
        <w:t>child class</w:t>
      </w:r>
      <w:r>
        <w:t>; internally, creating a child object does the sequence they now know.</w:t>
      </w:r>
    </w:p>
    <w:p>
      <w:r>
        <w:t xml:space="preserve">Next: </w:t>
      </w:r>
      <w:r>
        <w:rPr>
          <w:b/>
        </w:rPr>
        <w:t>mix instance control flow and static control flow</w:t>
      </w:r>
      <w:r>
        <w:t xml:space="preserve">, generate one or two examples, so they get much more clarity. He starts that thought (“Anyway…”) and the video ends at </w:t>
      </w:r>
      <w:r>
        <w:rPr>
          <w:b/>
        </w:rPr>
        <w:t>1:06:38</w:t>
      </w:r>
      <w:r>
        <w:t xml:space="preserve"> — the mixed examples are </w:t>
      </w:r>
      <w:r>
        <w:rPr>
          <w:b/>
        </w:rPr>
        <w:t>not</w:t>
      </w:r>
      <w:r>
        <w:t xml:space="preserve"> in this lecture (they belong to the next video). Do not invent extra mixed programs here.</w:t>
      </w:r>
    </w:p>
    <w:p>
      <w:pPr>
        <w:pStyle w:val="Heading2"/>
      </w:pPr>
      <w:r>
        <w:t>Board rules from this video (keep these)</w:t>
      </w:r>
    </w:p>
    <w:p>
      <w:r>
        <w:rPr>
          <w:b/>
        </w:rPr>
        <w:t>Whenever a Java class is executed, static control flow always starts first.</w:t>
      </w:r>
    </w:p>
    <w:p>
      <w:r>
        <w:t>Static control flow:</w:t>
      </w:r>
    </w:p>
    <w:p>
      <w:pPr>
        <w:pStyle w:val="ListNumber"/>
      </w:pPr>
      <w:r>
        <w:t>Identification of static members (top → bottom).</w:t>
      </w:r>
    </w:p>
    <w:p>
      <w:pPr>
        <w:pStyle w:val="ListNumber"/>
      </w:pPr>
      <w:r>
        <w:t>Execution of static variable assignments and static blocks (top → bottom).</w:t>
      </w:r>
    </w:p>
    <w:p>
      <w:pPr>
        <w:pStyle w:val="ListNumber"/>
      </w:pPr>
      <w:r>
        <w:t xml:space="preserve">Execution of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rPr>
          <w:b/>
        </w:rPr>
        <w:t>If no object is created, instance members are not even identified.</w:t>
      </w:r>
      <w:r>
        <w:t xml:space="preserve"> Output of the first </w:t>
      </w:r>
      <w:r>
        <w:rPr>
          <w:rFonts w:ascii="Consolas" w:hAnsi="Consolas"/>
          <w:sz w:val="20"/>
        </w:rPr>
        <w:t>Test</w:t>
      </w:r>
      <w:r>
        <w:t xml:space="preserve"> without </w:t>
      </w:r>
      <w:r>
        <w:rPr>
          <w:rFonts w:ascii="Consolas" w:hAnsi="Consolas"/>
          <w:sz w:val="20"/>
        </w:rPr>
        <w:t>new</w:t>
      </w:r>
      <w:r>
        <w:t xml:space="preserve">: only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rPr>
          <w:b/>
        </w:rPr>
        <w:t>Whenever an object is created (anywhere), instance control flow runs:</w:t>
      </w:r>
    </w:p>
    <w:p>
      <w:pPr>
        <w:pStyle w:val="ListNumber"/>
      </w:pPr>
      <w:r>
        <w:t xml:space="preserve">Identification of instance members (top → bottom). Original values; instance variables go </w:t>
      </w:r>
      <w:r>
        <w:rPr>
          <w:b/>
        </w:rPr>
        <w:t>RIWO</w:t>
      </w:r>
      <w:r>
        <w:t>.</w:t>
      </w:r>
    </w:p>
    <w:p>
      <w:pPr>
        <w:pStyle w:val="ListNumber"/>
      </w:pPr>
      <w:r>
        <w:t xml:space="preserve">Execution of instance variable assignments and instance blocks (top → bottom). After assignment: </w:t>
      </w:r>
      <w:r>
        <w:rPr>
          <w:b/>
        </w:rPr>
        <w:t>R&amp;W</w:t>
      </w:r>
      <w:r>
        <w:t xml:space="preserve">. Calling </w:t>
      </w:r>
      <w:r>
        <w:rPr>
          <w:rFonts w:ascii="Consolas" w:hAnsi="Consolas"/>
          <w:sz w:val="20"/>
        </w:rPr>
        <w:t>m1()</w:t>
      </w:r>
      <w:r>
        <w:t xml:space="preserve"> from an instance block can print a later instance variable as </w:t>
      </w:r>
      <w:r>
        <w:rPr>
          <w:rFonts w:ascii="Consolas" w:hAnsi="Consolas"/>
          <w:sz w:val="20"/>
        </w:rPr>
        <w:t>0</w:t>
      </w:r>
      <w:r>
        <w:t>.</w:t>
      </w:r>
    </w:p>
    <w:p>
      <w:pPr>
        <w:pStyle w:val="ListNumber"/>
      </w:pPr>
      <w:r>
        <w:t>Execution of constructor.</w:t>
      </w:r>
    </w:p>
    <w:p>
      <w:r>
        <w:rPr>
          <w:b/>
        </w:rPr>
        <w:t>Static CF = one-time, at class loading. Instance CF = every `new`.</w:t>
      </w:r>
    </w:p>
    <w:p>
      <w:r>
        <w:rPr>
          <w:b/>
        </w:rPr>
        <w:t>Object creation is the most costly operation</w:t>
      </w:r>
      <w:r>
        <w:t xml:space="preserve"> — do not create objects without a requirement.</w:t>
      </w:r>
    </w:p>
    <w:p>
      <w:r>
        <w:rPr>
          <w:b/>
        </w:rPr>
        <w:t>Child object (parent-to-child) — five instance steps after static CF:</w:t>
      </w:r>
    </w:p>
    <w:p>
      <w:pPr>
        <w:pStyle w:val="ListNumber"/>
      </w:pPr>
      <w:r>
        <w:t>Identify instance members parent → child.</w:t>
      </w:r>
    </w:p>
    <w:p>
      <w:pPr>
        <w:pStyle w:val="ListNumber"/>
      </w:pPr>
      <w:r>
        <w:t xml:space="preserve">Assignments + instance blocks </w:t>
      </w:r>
      <w:r>
        <w:rPr>
          <w:b/>
        </w:rPr>
        <w:t>parent only</w:t>
      </w:r>
      <w:r>
        <w:t>.</w:t>
      </w:r>
    </w:p>
    <w:p>
      <w:pPr>
        <w:pStyle w:val="ListNumber"/>
      </w:pPr>
      <w:r>
        <w:t>Parent constructor.</w:t>
      </w:r>
    </w:p>
    <w:p>
      <w:pPr>
        <w:pStyle w:val="ListNumber"/>
      </w:pPr>
      <w:r>
        <w:t xml:space="preserve">Assignments + instance blocks </w:t>
      </w:r>
      <w:r>
        <w:rPr>
          <w:b/>
        </w:rPr>
        <w:t>child</w:t>
      </w:r>
      <w:r>
        <w:t>.</w:t>
      </w:r>
    </w:p>
    <w:p>
      <w:pPr>
        <w:pStyle w:val="ListNumber"/>
      </w:pPr>
      <w:r>
        <w:t>Child constructor.</w:t>
      </w:r>
    </w:p>
    <w:p>
      <w:r>
        <w:t xml:space="preserve">Then remaining child </w:t>
      </w:r>
      <w:r>
        <w:rPr>
          <w:rFonts w:ascii="Consolas" w:hAnsi="Consolas"/>
          <w:sz w:val="20"/>
        </w:rPr>
        <w:t>main</w:t>
      </w:r>
      <w:r>
        <w:t xml:space="preserve">. </w:t>
      </w:r>
      <w:r>
        <w:rPr>
          <w:rFonts w:ascii="Consolas" w:hAnsi="Consolas"/>
          <w:sz w:val="20"/>
        </w:rPr>
        <w:t>java Child</w:t>
      </w:r>
      <w:r>
        <w:t xml:space="preserve"> does </w:t>
      </w:r>
      <w:r>
        <w:rPr>
          <w:b/>
        </w:rPr>
        <w:t>not</w:t>
      </w:r>
      <w:r>
        <w:t xml:space="preserve"> run </w:t>
      </w:r>
      <w:r>
        <w:rPr>
          <w:rFonts w:ascii="Consolas" w:hAnsi="Consolas"/>
          <w:sz w:val="20"/>
        </w:rPr>
        <w:t>Parent.main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062-instance-control-flow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