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076 — throws keyword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Exception Handling Part-6 || throws keyword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76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Exception Handling · Part 6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throws keyword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39m 31s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ogOy-dU8AmY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https://www.youtube.com/watch?v=ogOy-dU8AmY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r>
        <w:rPr>
          <w:b/>
        </w:rPr>
        <w:t>Source:</w:t>
      </w:r>
      <w:r>
        <w:t xml:space="preserve"> real YouTube auto-captions (</w:t>
      </w:r>
      <w:r>
        <w:rPr>
          <w:rFonts w:ascii="Consolas" w:hAnsi="Consolas"/>
          <w:sz w:val="20"/>
        </w:rPr>
        <w:t>.transcripts/076-ogOy-dU8AmY.txt</w:t>
      </w:r>
      <w:r>
        <w:t xml:space="preserve">). ASR decoded in place: </w:t>
      </w:r>
      <w:r>
        <w:rPr>
          <w:i/>
        </w:rPr>
        <w:t>thros / ths / throw keyword</w:t>
      </w:r>
      <w:r>
        <w:t xml:space="preserve"> (when the topic is this video) = </w:t>
      </w:r>
      <w:r>
        <w:rPr>
          <w:b/>
        </w:rPr>
        <w:t>throws</w:t>
      </w:r>
      <w:r>
        <w:t xml:space="preserve">; </w:t>
      </w:r>
      <w:r>
        <w:rPr>
          <w:i/>
        </w:rPr>
        <w:t>checkered / Checker</w:t>
      </w:r>
      <w:r>
        <w:t xml:space="preserve"> = </w:t>
      </w:r>
      <w:r>
        <w:rPr>
          <w:b/>
        </w:rPr>
        <w:t>checked</w:t>
      </w:r>
      <w:r>
        <w:t xml:space="preserve">; </w:t>
      </w:r>
      <w:r>
        <w:rPr>
          <w:i/>
        </w:rPr>
        <w:t>unchecker</w:t>
      </w:r>
      <w:r>
        <w:t xml:space="preserve"> = </w:t>
      </w:r>
      <w:r>
        <w:rPr>
          <w:b/>
        </w:rPr>
        <w:t>unchecked</w:t>
      </w:r>
      <w:r>
        <w:t xml:space="preserve">; </w:t>
      </w:r>
      <w:r>
        <w:rPr>
          <w:i/>
        </w:rPr>
        <w:t>color / cal / caller method</w:t>
      </w:r>
      <w:r>
        <w:t xml:space="preserve"> = </w:t>
      </w:r>
      <w:r>
        <w:rPr>
          <w:b/>
        </w:rPr>
        <w:t>caller</w:t>
      </w:r>
      <w:r>
        <w:t xml:space="preserve">; </w:t>
      </w:r>
      <w:r>
        <w:rPr>
          <w:i/>
        </w:rPr>
        <w:t>wired / wide / vid / w main</w:t>
      </w:r>
      <w:r>
        <w:t xml:space="preserve"> = </w:t>
      </w:r>
      <w:r>
        <w:rPr>
          <w:b/>
        </w:rPr>
        <w:t>void main</w:t>
      </w:r>
      <w:r>
        <w:t xml:space="preserve">; </w:t>
      </w:r>
      <w:r>
        <w:rPr>
          <w:i/>
        </w:rPr>
        <w:t>string array access / asks / a</w:t>
      </w:r>
      <w:r>
        <w:t xml:space="preserve"> = </w:t>
      </w:r>
      <w:r>
        <w:rPr>
          <w:rFonts w:ascii="Consolas" w:hAnsi="Consolas"/>
          <w:sz w:val="20"/>
        </w:rPr>
        <w:t>String[] args</w:t>
      </w:r>
      <w:r>
        <w:t xml:space="preserve">; </w:t>
      </w:r>
      <w:r>
        <w:rPr>
          <w:i/>
        </w:rPr>
        <w:t>abc.xt / abcx</w:t>
      </w:r>
      <w:r>
        <w:t xml:space="preserve"> = </w:t>
      </w:r>
      <w:r>
        <w:rPr>
          <w:rFonts w:ascii="Consolas" w:hAnsi="Consolas"/>
          <w:sz w:val="20"/>
        </w:rPr>
        <w:t>abc.txt</w:t>
      </w:r>
      <w:r>
        <w:t xml:space="preserve">; </w:t>
      </w:r>
      <w:r>
        <w:rPr>
          <w:i/>
        </w:rPr>
        <w:t>Java.Langa / Langin interrupted</w:t>
      </w:r>
      <w:r>
        <w:t xml:space="preserve"> = </w:t>
      </w:r>
      <w:r>
        <w:rPr>
          <w:rFonts w:ascii="Consolas" w:hAnsi="Consolas"/>
          <w:sz w:val="20"/>
        </w:rPr>
        <w:t>java.lang.InterruptedException</w:t>
      </w:r>
      <w:r>
        <w:t xml:space="preserve">; </w:t>
      </w:r>
      <w:r>
        <w:rPr>
          <w:i/>
        </w:rPr>
        <w:t>throws I / internet explorer</w:t>
      </w:r>
      <w:r>
        <w:t xml:space="preserve"> (joke) = </w:t>
      </w:r>
      <w:r>
        <w:rPr>
          <w:rFonts w:ascii="Consolas" w:hAnsi="Consolas"/>
          <w:sz w:val="20"/>
        </w:rPr>
        <w:t>throws InterruptedException</w:t>
      </w:r>
      <w:r>
        <w:t xml:space="preserve">; </w:t>
      </w:r>
      <w:r>
        <w:rPr>
          <w:i/>
        </w:rPr>
        <w:t>do stop / do stuff</w:t>
      </w:r>
      <w:r>
        <w:t xml:space="preserve"> = </w:t>
      </w:r>
      <w:r>
        <w:rPr>
          <w:rFonts w:ascii="Consolas" w:hAnsi="Consolas"/>
          <w:sz w:val="20"/>
        </w:rPr>
        <w:t>doStuff</w:t>
      </w:r>
      <w:r>
        <w:t xml:space="preserve">; </w:t>
      </w:r>
      <w:r>
        <w:rPr>
          <w:i/>
        </w:rPr>
        <w:t>do more stop</w:t>
      </w:r>
      <w:r>
        <w:t xml:space="preserve"> = </w:t>
      </w:r>
      <w:r>
        <w:rPr>
          <w:rFonts w:ascii="Consolas" w:hAnsi="Consolas"/>
          <w:sz w:val="20"/>
        </w:rPr>
        <w:t>doMoreStuff</w:t>
      </w:r>
      <w:r>
        <w:t xml:space="preserve">; </w:t>
      </w:r>
      <w:r>
        <w:rPr>
          <w:i/>
        </w:rPr>
        <w:t>JBM / RVM</w:t>
      </w:r>
      <w:r>
        <w:t xml:space="preserve"> = </w:t>
      </w:r>
      <w:r>
        <w:rPr>
          <w:b/>
        </w:rPr>
        <w:t>JVM</w:t>
      </w:r>
      <w:r>
        <w:t xml:space="preserve">; </w:t>
      </w:r>
      <w:r>
        <w:rPr>
          <w:i/>
        </w:rPr>
        <w:t>legend</w:t>
      </w:r>
      <w:r>
        <w:t xml:space="preserve"> = listen; </w:t>
      </w:r>
      <w:r>
        <w:rPr>
          <w:i/>
        </w:rPr>
        <w:t>keep subing</w:t>
      </w:r>
      <w:r>
        <w:t xml:space="preserve"> = keep writing; </w:t>
      </w:r>
      <w:r>
        <w:rPr>
          <w:i/>
        </w:rPr>
        <w:t>compar / compeller / compile a method</w:t>
      </w:r>
      <w:r>
        <w:t xml:space="preserve"> = compiler / compile-time error; </w:t>
      </w:r>
      <w:r>
        <w:rPr>
          <w:i/>
        </w:rPr>
        <w:t>SOP / s of / outprint ln</w:t>
      </w:r>
      <w:r>
        <w:t xml:space="preserve"> = </w:t>
      </w:r>
      <w:r>
        <w:rPr>
          <w:rFonts w:ascii="Consolas" w:hAnsi="Consolas"/>
          <w:sz w:val="20"/>
        </w:rPr>
        <w:t>System.out.println</w:t>
      </w:r>
      <w:r>
        <w:t xml:space="preserve">; </w:t>
      </w:r>
      <w:r>
        <w:rPr>
          <w:i/>
        </w:rPr>
        <w:t>ibo / I go exception</w:t>
      </w:r>
      <w:r>
        <w:t xml:space="preserve"> = </w:t>
      </w:r>
      <w:r>
        <w:rPr>
          <w:rFonts w:ascii="Consolas" w:hAnsi="Consolas"/>
          <w:sz w:val="20"/>
        </w:rPr>
        <w:t>IOException</w:t>
      </w:r>
      <w:r>
        <w:t xml:space="preserve">; </w:t>
      </w:r>
      <w:r>
        <w:rPr>
          <w:i/>
        </w:rPr>
        <w:t>100% paka</w:t>
      </w:r>
      <w:r>
        <w:t xml:space="preserve"> = 100% pakka (sure); </w:t>
      </w:r>
      <w:r>
        <w:rPr>
          <w:i/>
        </w:rPr>
        <w:t>poker / mah babu / Mahesh papa</w:t>
      </w:r>
      <w:r>
        <w:t xml:space="preserve"> = Telugu film </w:t>
      </w:r>
      <w:r>
        <w:rPr>
          <w:i/>
        </w:rPr>
        <w:t>Pokiri</w:t>
      </w:r>
      <w:r>
        <w:t xml:space="preserve"> / Mahesh Babu; </w:t>
      </w:r>
      <w:r>
        <w:rPr>
          <w:i/>
        </w:rPr>
        <w:t>musta be cut</w:t>
      </w:r>
      <w:r>
        <w:t xml:space="preserve"> = must be caught; </w:t>
      </w:r>
      <w:r>
        <w:rPr>
          <w:i/>
        </w:rPr>
        <w:t>yet Test.main</w:t>
      </w:r>
      <w:r>
        <w:t xml:space="preserve"> = </w:t>
      </w:r>
      <w:r>
        <w:rPr>
          <w:rFonts w:ascii="Consolas" w:hAnsi="Consolas"/>
          <w:sz w:val="20"/>
        </w:rPr>
        <w:t>at Test.main</w:t>
      </w:r>
      <w:r>
        <w:t>.</w:t>
      </w:r>
    </w:p>
    <w:p>
      <w:r>
        <w:t xml:space="preserve">He opens by promising the </w:t>
      </w:r>
      <w:r>
        <w:rPr>
          <w:b/>
        </w:rPr>
        <w:t>difference between `throw` and `throws`</w:t>
      </w:r>
      <w:r>
        <w:t xml:space="preserve"> “at last.” He never delivers that comparison in these 99 minutes. This video is only </w:t>
      </w:r>
      <w:r>
        <w:rPr>
          <w:b/>
        </w:rPr>
        <w:t>`throws`</w:t>
      </w:r>
      <w:r>
        <w:t xml:space="preserve">: purpose, two ways to satisfy the compiler, a three-method delegation chain, three conclusions, then four cases (class/constructor/method; throwable types; </w:t>
      </w:r>
      <w:r>
        <w:rPr>
          <w:rFonts w:ascii="Consolas" w:hAnsi="Consolas"/>
          <w:sz w:val="20"/>
        </w:rPr>
        <w:t>throw new Exception</w:t>
      </w:r>
      <w:r>
        <w:t xml:space="preserve"> vs </w:t>
      </w:r>
      <w:r>
        <w:rPr>
          <w:rFonts w:ascii="Consolas" w:hAnsi="Consolas"/>
          <w:sz w:val="20"/>
        </w:rPr>
        <w:t>throw new Error</w:t>
      </w:r>
      <w:r>
        <w:t>; five try-catch types and the fully-checked “never thrown” CE).</w:t>
      </w:r>
    </w:p>
    <w:p>
      <w:pPr>
        <w:pStyle w:val="Heading3"/>
      </w:pPr>
      <w:r>
        <w:t>00:06 — Last session was `throw`; this session is `throws`</w:t>
      </w:r>
    </w:p>
    <w:p>
      <w:r>
        <w:t xml:space="preserve">Observe: last session covered the </w:t>
      </w:r>
      <w:r>
        <w:rPr>
          <w:b/>
        </w:rPr>
        <w:t>`throw`</w:t>
      </w:r>
      <w:r>
        <w:t xml:space="preserve"> keyword. This session is </w:t>
      </w:r>
      <w:r>
        <w:rPr>
          <w:b/>
        </w:rPr>
        <w:t>`throws`</w:t>
      </w:r>
      <w:r>
        <w:t xml:space="preserve"> — he calls it the most valuable concept of this part.</w:t>
      </w:r>
    </w:p>
    <w:p>
      <w:r>
        <w:t xml:space="preserve">Classroom line: “Sir, can you tell what is the difference between </w:t>
      </w:r>
      <w:r>
        <w:rPr>
          <w:rFonts w:ascii="Consolas" w:hAnsi="Consolas"/>
          <w:sz w:val="20"/>
        </w:rPr>
        <w:t>throw</w:t>
      </w:r>
      <w:r>
        <w:t xml:space="preserve"> and </w:t>
      </w:r>
      <w:r>
        <w:rPr>
          <w:rFonts w:ascii="Consolas" w:hAnsi="Consolas"/>
          <w:sz w:val="20"/>
        </w:rPr>
        <w:t>throws</w:t>
      </w:r>
      <w:r>
        <w:t xml:space="preserve">?” He says there is a big difference, there is a chance they will ask it in the entire interview room, </w:t>
      </w:r>
      <w:r>
        <w:rPr>
          <w:b/>
        </w:rPr>
        <w:t>but do not answer yet</w:t>
      </w:r>
      <w:r>
        <w:t xml:space="preserve">. He will summarize </w:t>
      </w:r>
      <w:r>
        <w:rPr>
          <w:rFonts w:ascii="Consolas" w:hAnsi="Consolas"/>
          <w:sz w:val="20"/>
        </w:rPr>
        <w:t>throw</w:t>
      </w:r>
      <w:r>
        <w:t xml:space="preserve"> vs </w:t>
      </w:r>
      <w:r>
        <w:rPr>
          <w:rFonts w:ascii="Consolas" w:hAnsi="Consolas"/>
          <w:sz w:val="20"/>
        </w:rPr>
        <w:t>throws</w:t>
      </w:r>
      <w:r>
        <w:t xml:space="preserve"> at last. First you must know the </w:t>
      </w:r>
      <w:r>
        <w:rPr>
          <w:b/>
        </w:rPr>
        <w:t>purpose</w:t>
      </w:r>
      <w:r>
        <w:t xml:space="preserve"> of </w:t>
      </w:r>
      <w:r>
        <w:rPr>
          <w:rFonts w:ascii="Consolas" w:hAnsi="Consolas"/>
          <w:sz w:val="20"/>
        </w:rPr>
        <w:t>throws</w:t>
      </w:r>
      <w:r>
        <w:t>. This is easy if you already know checked vs unchecked — that terminology comes here.</w:t>
      </w:r>
    </w:p>
    <w:p>
      <w:pPr>
        <w:pStyle w:val="Heading3"/>
      </w:pPr>
      <w:r>
        <w:t>00:36 — Do not start with `throw` vs `throws`</w:t>
      </w:r>
    </w:p>
    <w:p>
      <w:r>
        <w:t xml:space="preserve">He repeats: last part was </w:t>
      </w:r>
      <w:r>
        <w:rPr>
          <w:rFonts w:ascii="Consolas" w:hAnsi="Consolas"/>
          <w:sz w:val="20"/>
        </w:rPr>
        <w:t>throw</w:t>
      </w:r>
      <w:r>
        <w:t xml:space="preserve">; this part is </w:t>
      </w:r>
      <w:r>
        <w:rPr>
          <w:rFonts w:ascii="Consolas" w:hAnsi="Consolas"/>
          <w:sz w:val="20"/>
        </w:rPr>
        <w:t>throws</w:t>
      </w:r>
      <w:r>
        <w:t>. Difference later. Purpose first.</w:t>
      </w:r>
    </w:p>
    <w:p>
      <w:pPr>
        <w:pStyle w:val="Heading3"/>
      </w:pPr>
      <w:r>
        <w:t>01:18 — Example 1 on the board: `PrintWriter` writing hello to `abc.txt`</w:t>
      </w:r>
    </w:p>
    <w:p>
      <w:r>
        <w:t xml:space="preserve">Class </w:t>
      </w:r>
      <w:r>
        <w:rPr>
          <w:rFonts w:ascii="Consolas" w:hAnsi="Consolas"/>
          <w:sz w:val="20"/>
        </w:rPr>
        <w:t>Test</w:t>
      </w:r>
      <w:r>
        <w:t xml:space="preserve">, </w:t>
      </w:r>
      <w:r>
        <w:rPr>
          <w:rFonts w:ascii="Consolas" w:hAnsi="Consolas"/>
          <w:sz w:val="20"/>
        </w:rPr>
        <w:t>public static void main(String[] args)</w:t>
      </w:r>
      <w:r>
        <w:t xml:space="preserve">. Create a </w:t>
      </w:r>
      <w:r>
        <w:rPr>
          <w:rFonts w:ascii="Consolas" w:hAnsi="Consolas"/>
          <w:sz w:val="20"/>
        </w:rPr>
        <w:t>PrintWriter</w:t>
      </w:r>
      <w:r>
        <w:t xml:space="preserve"> for file </w:t>
      </w:r>
      <w:r>
        <w:rPr>
          <w:rFonts w:ascii="Consolas" w:hAnsi="Consolas"/>
          <w:sz w:val="20"/>
        </w:rPr>
        <w:t>abc.txt</w:t>
      </w:r>
      <w:r>
        <w:t xml:space="preserve"> and write </w:t>
      </w:r>
      <w:r>
        <w:rPr>
          <w:rFonts w:ascii="Consolas" w:hAnsi="Consolas"/>
          <w:sz w:val="20"/>
        </w:rPr>
        <w:t>"hello"</w:t>
      </w:r>
      <w:r>
        <w:t xml:space="preserve">. </w:t>
      </w:r>
      <w:r>
        <w:rPr>
          <w:rFonts w:ascii="Consolas" w:hAnsi="Consolas"/>
          <w:sz w:val="20"/>
        </w:rPr>
        <w:t>PrintWriter</w:t>
      </w:r>
      <w:r>
        <w:t xml:space="preserve"> is in </w:t>
      </w:r>
      <w:r>
        <w:rPr>
          <w:rFonts w:ascii="Consolas" w:hAnsi="Consolas"/>
          <w:sz w:val="20"/>
        </w:rPr>
        <w:t>java.io</w:t>
      </w:r>
      <w:r>
        <w:t xml:space="preserve"> — he adds the import so nobody thinks the only problem is a missing import.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java.io.PrintWriter;</w:t>
        <w:br/>
        <w:br/>
        <w:t>class Test {</w:t>
        <w:br/>
        <w:t xml:space="preserve">    public static void main(String[] args) {</w:t>
        <w:br/>
        <w:t xml:space="preserve">        PrintWriter pw = new PrintWriter("abc.txt");</w:t>
        <w:br/>
        <w:t xml:space="preserve">        pw.println("hello");</w:t>
        <w:br/>
        <w:t xml:space="preserve">        // CE: unreported exception java.io.FileNotFoundException;</w:t>
        <w:br/>
        <w:t xml:space="preserve">        //     must be caught or declared to be thrown</w:t>
        <w:br/>
        <w:t xml:space="preserve">    }</w:t>
        <w:br/>
        <w:t>}</w:t>
      </w:r>
    </w:p>
    <w:p>
      <w:pPr>
        <w:pStyle w:val="Heading3"/>
      </w:pPr>
      <w:r>
        <w:t>02:10 — Ask the compiler: valid or invalid?</w:t>
      </w:r>
    </w:p>
    <w:p>
      <w:r>
        <w:t xml:space="preserve">If you ask the compiler to compile this, the compiler says: I cannot. You are trying to write </w:t>
      </w:r>
      <w:r>
        <w:rPr>
          <w:rFonts w:ascii="Consolas" w:hAnsi="Consolas"/>
          <w:sz w:val="20"/>
        </w:rPr>
        <w:t>"hello"</w:t>
      </w:r>
      <w:r>
        <w:t xml:space="preserve"> to </w:t>
      </w:r>
      <w:r>
        <w:rPr>
          <w:rFonts w:ascii="Consolas" w:hAnsi="Consolas"/>
          <w:sz w:val="20"/>
        </w:rPr>
        <w:t>abc.txt</w:t>
      </w:r>
      <w:r>
        <w:t xml:space="preserve">. At runtime that file </w:t>
      </w:r>
      <w:r>
        <w:rPr>
          <w:b/>
        </w:rPr>
        <w:t>may not be available</w:t>
      </w:r>
      <w:r>
        <w:t xml:space="preserve">. There may be a chance of </w:t>
      </w:r>
      <w:r>
        <w:rPr>
          <w:b/>
        </w:rPr>
        <w:t>`FileNotFoundException`</w:t>
      </w:r>
      <w:r>
        <w:t xml:space="preserve">, which is a </w:t>
      </w:r>
      <w:r>
        <w:rPr>
          <w:b/>
        </w:rPr>
        <w:t>checked</w:t>
      </w:r>
      <w:r>
        <w:t xml:space="preserve"> exception. If that checked exception occurs, how are you handling it? Tell me, then only I can compile.</w:t>
      </w:r>
    </w:p>
    <w:p>
      <w:r>
        <w:t xml:space="preserve">It does </w:t>
      </w:r>
      <w:r>
        <w:rPr>
          <w:b/>
        </w:rPr>
        <w:t>not</w:t>
      </w:r>
      <w:r>
        <w:t xml:space="preserve"> mean </w:t>
      </w:r>
      <w:r>
        <w:rPr>
          <w:rFonts w:ascii="Consolas" w:hAnsi="Consolas"/>
          <w:sz w:val="20"/>
        </w:rPr>
        <w:t>FileNotFoundException</w:t>
      </w:r>
      <w:r>
        <w:t xml:space="preserve"> </w:t>
      </w:r>
      <w:r>
        <w:rPr>
          <w:i/>
        </w:rPr>
        <w:t>will</w:t>
      </w:r>
      <w:r>
        <w:t xml:space="preserve"> occur. It means there is a </w:t>
      </w:r>
      <w:r>
        <w:rPr>
          <w:b/>
        </w:rPr>
        <w:t>possibility</w:t>
      </w:r>
      <w:r>
        <w:t xml:space="preserve">. In our program, if there is any chance of raising a checked exception, </w:t>
      </w:r>
      <w:r>
        <w:rPr>
          <w:b/>
        </w:rPr>
        <w:t>compulsory</w:t>
      </w:r>
      <w:r>
        <w:t xml:space="preserve"> we should handle it — either by </w:t>
      </w:r>
      <w:r>
        <w:rPr>
          <w:b/>
        </w:rPr>
        <w:t>try-catch</w:t>
      </w:r>
      <w:r>
        <w:t xml:space="preserve"> or by </w:t>
      </w:r>
      <w:r>
        <w:rPr>
          <w:b/>
        </w:rPr>
        <w:t>`throws`</w:t>
      </w:r>
      <w:r>
        <w:t>. If we are not handling, the code will not compile.</w:t>
      </w:r>
    </w:p>
    <w:p>
      <w:r>
        <w:t xml:space="preserve">Exact compiler message he writes (and later shows from </w:t>
      </w:r>
      <w:r>
        <w:rPr>
          <w:rFonts w:ascii="Consolas" w:hAnsi="Consolas"/>
          <w:sz w:val="20"/>
        </w:rPr>
        <w:t>javac</w:t>
      </w:r>
      <w:r>
        <w:t>):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java.io.PrintWriter;</w:t>
        <w:br/>
        <w:br/>
        <w:t>class Test {</w:t>
        <w:br/>
        <w:t xml:space="preserve">    public static void main(String[] args) {</w:t>
        <w:br/>
        <w:t xml:space="preserve">        PrintWriter pw = new PrintWriter("abc.txt"); // CE here</w:t>
        <w:br/>
        <w:t xml:space="preserve">        pw.println("hello");</w:t>
        <w:br/>
        <w:t xml:space="preserve">    }</w:t>
        <w:br/>
        <w:t>}</w:t>
        <w:br/>
        <w:t>// javac Test.java</w:t>
        <w:br/>
        <w:t>// unreported exception java.io.FileNotFoundException</w:t>
        <w:br/>
        <w:t>// must be caught or declared to be thrown</w:t>
      </w:r>
    </w:p>
    <w:p>
      <w:pPr>
        <w:pStyle w:val="Heading3"/>
      </w:pPr>
      <w:r>
        <w:t>03:22 — “Must be caught or declared to be thrown”</w:t>
      </w:r>
    </w:p>
    <w:p>
      <w:r>
        <w:t xml:space="preserve">“Must be caught” = try-catch. “Declared to be thrown” = </w:t>
      </w:r>
      <w:r>
        <w:rPr>
          <w:rFonts w:ascii="Consolas" w:hAnsi="Consolas"/>
          <w:sz w:val="20"/>
        </w:rPr>
        <w:t>throws</w:t>
      </w:r>
      <w:r>
        <w:t xml:space="preserve">. That phrase </w:t>
      </w:r>
      <w:r>
        <w:rPr>
          <w:i/>
        </w:rPr>
        <w:t>is</w:t>
      </w:r>
      <w:r>
        <w:t xml:space="preserve"> the compile-time error. By default you get it for this code.</w:t>
      </w:r>
    </w:p>
    <w:p>
      <w:r>
        <w:t>He stresses: possibility to rise ≠ it occurs. Possibility is enough for the compiler.</w:t>
      </w:r>
    </w:p>
    <w:p>
      <w:pPr>
        <w:pStyle w:val="Heading3"/>
      </w:pPr>
      <w:r>
        <w:t>04:39 — Live `javac Test.java` for example 1</w:t>
      </w:r>
    </w:p>
    <w:p>
      <w:r>
        <w:t xml:space="preserve">He types the import, </w:t>
      </w:r>
      <w:r>
        <w:rPr>
          <w:rFonts w:ascii="Consolas" w:hAnsi="Consolas"/>
          <w:sz w:val="20"/>
        </w:rPr>
        <w:t>PrintWriter pw = new PrintWriter("abc.txt")</w:t>
      </w:r>
      <w:r>
        <w:t xml:space="preserve">, </w:t>
      </w:r>
      <w:r>
        <w:rPr>
          <w:rFonts w:ascii="Consolas" w:hAnsi="Consolas"/>
          <w:sz w:val="20"/>
        </w:rPr>
        <w:t>println("hello")</w:t>
      </w:r>
      <w:r>
        <w:t>, then:</w:t>
      </w:r>
    </w:p>
    <w:p>
      <w:pPr>
        <w:spacing w:before="120" w:after="160"/>
      </w:pPr>
      <w:r>
        <w:rPr>
          <w:rFonts w:ascii="Consolas" w:hAnsi="Consolas"/>
          <w:sz w:val="18"/>
        </w:rPr>
        <w:t>javac Test.java</w:t>
      </w:r>
    </w:p>
    <w:p>
      <w:r>
        <w:t xml:space="preserve">You didn’t report about this exception. </w:t>
      </w:r>
      <w:r>
        <w:rPr>
          <w:rFonts w:ascii="Consolas" w:hAnsi="Consolas"/>
          <w:sz w:val="20"/>
        </w:rPr>
        <w:t>unreported exception java.io.FileNotFoundException must be caught or declared to be thrown</w:t>
      </w:r>
      <w:r>
        <w:t>. Compile-time error.</w:t>
      </w:r>
    </w:p>
    <w:p>
      <w:r>
        <w:t>Same rule again: if there is a possibility of raising a checked exception, compulsory we should handle it. How we handle, later. Otherwise the code will not compile. Clear for all.</w:t>
      </w:r>
    </w:p>
    <w:p>
      <w:pPr>
        <w:pStyle w:val="Heading3"/>
      </w:pPr>
      <w:r>
        <w:t>05:37 — Board dictation: the checked-exception rule (keep writing)</w:t>
      </w:r>
    </w:p>
    <w:p>
      <w:r>
        <w:t xml:space="preserve">He puts this under the </w:t>
      </w:r>
      <w:r>
        <w:rPr>
          <w:b/>
        </w:rPr>
        <w:t>`throws` keyword</w:t>
      </w:r>
      <w:r>
        <w:t xml:space="preserve"> heading. Keep writing. He repeats the sentence many times so the room copies it.</w:t>
      </w:r>
    </w:p>
    <w:p>
      <w:r>
        <w:rPr>
          <w:b/>
        </w:rPr>
        <w:t>In our program, if there is a possibility of raising a checked exception, then compulsory we should handle that checked exception. Otherwise we will get compile-time error saying:</w:t>
      </w:r>
    </w:p>
    <w:p>
      <w:r>
        <w:rPr>
          <w:rFonts w:ascii="Consolas" w:hAnsi="Consolas"/>
          <w:sz w:val="20"/>
        </w:rPr>
        <w:t>unreported exception XXX must be caught or declared to be thrown</w:t>
      </w:r>
    </w:p>
    <w:p>
      <w:pPr>
        <w:spacing w:before="120" w:after="160"/>
      </w:pPr>
      <w:r>
        <w:rPr>
          <w:rFonts w:ascii="Consolas" w:hAnsi="Consolas"/>
          <w:sz w:val="18"/>
        </w:rPr>
        <w:t>// Board rule (not a full program by itself):</w:t>
        <w:br/>
        <w:t>// possibility of checked exception</w:t>
        <w:br/>
        <w:t>//   → handle (try-catch  OR  throws)</w:t>
        <w:br/>
        <w:t>//   → else CE: unreported exception X must be caught or declared to be thrown</w:t>
      </w:r>
    </w:p>
    <w:p>
      <w:pPr>
        <w:pStyle w:val="Heading3"/>
      </w:pPr>
      <w:r>
        <w:t>07:16 — Example 1 labelled on the board</w:t>
      </w:r>
    </w:p>
    <w:p>
      <w:r>
        <w:t>Two examples will be discussed. This is example one.</w:t>
      </w:r>
    </w:p>
    <w:p>
      <w:r>
        <w:t xml:space="preserve">Possibility of </w:t>
      </w:r>
      <w:r>
        <w:rPr>
          <w:rFonts w:ascii="Consolas" w:hAnsi="Consolas"/>
          <w:sz w:val="20"/>
        </w:rPr>
        <w:t>FileNotFoundException</w:t>
      </w:r>
      <w:r>
        <w:t xml:space="preserve"> (checked). We did not handle. Code will not compile.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java.io.PrintWriter;</w:t>
        <w:br/>
        <w:br/>
        <w:t>class Test {</w:t>
        <w:br/>
        <w:t xml:space="preserve">    public static void main(String[] args) {</w:t>
        <w:br/>
        <w:t xml:space="preserve">        PrintWriter pw = new PrintWriter("abc.txt");</w:t>
        <w:br/>
        <w:t xml:space="preserve">        pw.println("hello");</w:t>
        <w:br/>
        <w:t xml:space="preserve">        // CE: unreported exception java.io.FileNotFoundException</w:t>
        <w:br/>
        <w:t xml:space="preserve">        //     must be caught or declared to be thrown</w:t>
        <w:br/>
        <w:t xml:space="preserve">    }</w:t>
        <w:br/>
        <w:t>}</w:t>
      </w:r>
    </w:p>
    <w:p>
      <w:r>
        <w:t>Any explanation required? Make sure you have clear clarity. Example one done.</w:t>
      </w:r>
    </w:p>
    <w:p>
      <w:pPr>
        <w:pStyle w:val="Heading3"/>
      </w:pPr>
      <w:r>
        <w:t>08:53 — Example 2: `Thread.sleep(10000)`</w:t>
      </w:r>
    </w:p>
    <w:p>
      <w:r>
        <w:t xml:space="preserve">Same type of problem. Class </w:t>
      </w:r>
      <w:r>
        <w:rPr>
          <w:rFonts w:ascii="Consolas" w:hAnsi="Consolas"/>
          <w:sz w:val="20"/>
        </w:rPr>
        <w:t>Test</w:t>
      </w:r>
      <w:r>
        <w:t xml:space="preserve">, </w:t>
      </w:r>
      <w:r>
        <w:rPr>
          <w:rFonts w:ascii="Consolas" w:hAnsi="Consolas"/>
          <w:sz w:val="20"/>
        </w:rPr>
        <w:t>main</w:t>
      </w:r>
      <w:r>
        <w:t xml:space="preserve">, the thread wants to sleep for 10 seconds → </w:t>
      </w:r>
      <w:r>
        <w:rPr>
          <w:rFonts w:ascii="Consolas" w:hAnsi="Consolas"/>
          <w:sz w:val="20"/>
        </w:rPr>
        <w:t>Thread.sleep(10000)</w:t>
      </w:r>
      <w:r>
        <w:t xml:space="preserve"> milliseconds.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Thread.sleep(10000);</w:t>
        <w:br/>
        <w:t xml:space="preserve">        // CE: unreported exception java.lang.InterruptedException</w:t>
        <w:br/>
        <w:t xml:space="preserve">        //     must be caught or declared to be thrown</w:t>
        <w:br/>
        <w:t xml:space="preserve">    }</w:t>
        <w:br/>
        <w:t>}</w:t>
      </w:r>
    </w:p>
    <w:p>
      <w:pPr>
        <w:pStyle w:val="Heading3"/>
      </w:pPr>
      <w:r>
        <w:t>09:44 — Compiler: I cannot compile `sleep`</w:t>
      </w:r>
    </w:p>
    <w:p>
      <w:r>
        <w:t xml:space="preserve">Whenever you call </w:t>
      </w:r>
      <w:r>
        <w:rPr>
          <w:rFonts w:ascii="Consolas" w:hAnsi="Consolas"/>
          <w:sz w:val="20"/>
        </w:rPr>
        <w:t>sleep</w:t>
      </w:r>
      <w:r>
        <w:t xml:space="preserve">, the main thread may enter sleeping state. If main is sleeping, </w:t>
      </w:r>
      <w:r>
        <w:rPr>
          <w:b/>
        </w:rPr>
        <w:t>other threads may interrupt</w:t>
      </w:r>
      <w:r>
        <w:t xml:space="preserve"> the main thread. There may be a chance of </w:t>
      </w:r>
      <w:r>
        <w:rPr>
          <w:b/>
        </w:rPr>
        <w:t>`InterruptedException`</w:t>
      </w:r>
      <w:r>
        <w:t xml:space="preserve">, which is </w:t>
      </w:r>
      <w:r>
        <w:rPr>
          <w:b/>
        </w:rPr>
        <w:t>checked</w:t>
      </w:r>
      <w:r>
        <w:t>. You did not report anywhere about that exception. Then how can I compile?</w:t>
      </w:r>
    </w:p>
    <w:p>
      <w:r>
        <w:t xml:space="preserve">Import is </w:t>
      </w:r>
      <w:r>
        <w:rPr>
          <w:b/>
        </w:rPr>
        <w:t>not</w:t>
      </w:r>
      <w:r>
        <w:t xml:space="preserve"> required (</w:t>
      </w:r>
      <w:r>
        <w:rPr>
          <w:rFonts w:ascii="Consolas" w:hAnsi="Consolas"/>
          <w:sz w:val="20"/>
        </w:rPr>
        <w:t>java.lang</w:t>
      </w:r>
      <w:r>
        <w:t>).</w:t>
      </w:r>
    </w:p>
    <w:p>
      <w:pPr>
        <w:pStyle w:val="Heading3"/>
      </w:pPr>
      <w:r>
        <w:t>11:23 — Live compile of example 2</w:t>
      </w:r>
    </w:p>
    <w:p>
      <w:r>
        <w:t xml:space="preserve">He replaces the </w:t>
      </w:r>
      <w:r>
        <w:rPr>
          <w:rFonts w:ascii="Consolas" w:hAnsi="Consolas"/>
          <w:sz w:val="20"/>
        </w:rPr>
        <w:t>PrintWriter</w:t>
      </w:r>
      <w:r>
        <w:t xml:space="preserve"> code with </w:t>
      </w:r>
      <w:r>
        <w:rPr>
          <w:rFonts w:ascii="Consolas" w:hAnsi="Consolas"/>
          <w:sz w:val="20"/>
        </w:rPr>
        <w:t>Thread.sleep(10000)</w:t>
      </w:r>
      <w:r>
        <w:t>. Same CE: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Thread.sleep(10000);</w:t>
        <w:br/>
        <w:t xml:space="preserve">    }</w:t>
        <w:br/>
        <w:t>}</w:t>
        <w:br/>
        <w:t>// javac Test.java</w:t>
        <w:br/>
        <w:t>// unreported exception java.lang.InterruptedException</w:t>
        <w:br/>
        <w:t>// must be caught or declared to be thrown</w:t>
      </w:r>
    </w:p>
    <w:p>
      <w:pPr>
        <w:pStyle w:val="Heading3"/>
      </w:pPr>
      <w:r>
        <w:t>11:59 — Example 2 on the board (keep writing)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Thread.sleep(10000);</w:t>
        <w:br/>
        <w:t xml:space="preserve">        // CE: unreported exception java.lang.InterruptedException</w:t>
        <w:br/>
        <w:t xml:space="preserve">        //     must be caught or declared to be thrown</w:t>
        <w:br/>
        <w:t xml:space="preserve">    }</w:t>
        <w:br/>
        <w:t>}</w:t>
      </w:r>
    </w:p>
    <w:p>
      <w:pPr>
        <w:pStyle w:val="Heading3"/>
      </w:pPr>
      <w:r>
        <w:t>13:08 — Compiler already gives two solutions</w:t>
      </w:r>
    </w:p>
    <w:p>
      <w:r>
        <w:t>“Compiler only providing the solution — in how many ways we can handle?” Look at the message:</w:t>
      </w:r>
    </w:p>
    <w:p>
      <w:pPr>
        <w:pStyle w:val="ListNumber"/>
      </w:pPr>
      <w:r>
        <w:rPr>
          <w:b/>
        </w:rPr>
        <w:t>must be caught</w:t>
      </w:r>
    </w:p>
    <w:p>
      <w:pPr>
        <w:pStyle w:val="ListNumber"/>
      </w:pPr>
      <w:r>
        <w:rPr>
          <w:b/>
        </w:rPr>
        <w:t>or declared to be thrown</w:t>
      </w:r>
    </w:p>
    <w:p>
      <w:r>
        <w:t xml:space="preserve">So this compile-time error can be handled in </w:t>
      </w:r>
      <w:r>
        <w:rPr>
          <w:b/>
        </w:rPr>
        <w:t>two ways</w:t>
      </w:r>
      <w:r>
        <w:t>:</w:t>
      </w:r>
    </w:p>
    <w:p>
      <w:pPr>
        <w:pStyle w:val="ListBullet"/>
      </w:pPr>
      <w:r>
        <w:rPr>
          <w:b/>
        </w:rPr>
        <w:t>First way:</w:t>
      </w:r>
      <w:r>
        <w:t xml:space="preserve"> try-catch (you already know this — handling the exception yourself)</w:t>
      </w:r>
    </w:p>
    <w:p>
      <w:pPr>
        <w:pStyle w:val="ListBullet"/>
      </w:pPr>
      <w:r>
        <w:rPr>
          <w:b/>
        </w:rPr>
        <w:t>Second way:</w:t>
      </w:r>
      <w:r>
        <w:t xml:space="preserve"> </w:t>
      </w:r>
      <w:r>
        <w:rPr>
          <w:rFonts w:ascii="Consolas" w:hAnsi="Consolas"/>
          <w:sz w:val="20"/>
        </w:rPr>
        <w:t>throws</w:t>
      </w:r>
      <w:r>
        <w:t xml:space="preserve"> keyword (purpose explained next)</w:t>
      </w:r>
    </w:p>
    <w:p>
      <w:pPr>
        <w:spacing w:before="120" w:after="160"/>
      </w:pPr>
      <w:r>
        <w:rPr>
          <w:rFonts w:ascii="Consolas" w:hAnsi="Consolas"/>
          <w:sz w:val="18"/>
        </w:rPr>
        <w:t>// Two ways to handle the CE from Thread.sleep / PrintWriter:</w:t>
        <w:br/>
        <w:t>// 1. try-catch          → must be caught</w:t>
        <w:br/>
        <w:t>// 2. throws SomeException → declared to be thrown</w:t>
      </w:r>
    </w:p>
    <w:p>
      <w:pPr>
        <w:pStyle w:val="Heading3"/>
      </w:pPr>
      <w:r>
        <w:t>14:20 — First way: try-catch (compiler checks only that catch exists)</w:t>
      </w:r>
    </w:p>
    <w:p>
      <w:r>
        <w:t xml:space="preserve">Because </w:t>
      </w:r>
      <w:r>
        <w:rPr>
          <w:rFonts w:ascii="Consolas" w:hAnsi="Consolas"/>
          <w:sz w:val="20"/>
        </w:rPr>
        <w:t>sleep</w:t>
      </w:r>
      <w:r>
        <w:t xml:space="preserve"> is the problem, wrap it in </w:t>
      </w:r>
      <w:r>
        <w:rPr>
          <w:rFonts w:ascii="Consolas" w:hAnsi="Consolas"/>
          <w:sz w:val="20"/>
        </w:rPr>
        <w:t>try</w:t>
      </w:r>
      <w:r>
        <w:t xml:space="preserve"> / </w:t>
      </w:r>
      <w:r>
        <w:rPr>
          <w:rFonts w:ascii="Consolas" w:hAnsi="Consolas"/>
          <w:sz w:val="20"/>
        </w:rPr>
        <w:t>catch (InterruptedException e)</w:t>
      </w:r>
      <w:r>
        <w:t>. End of main, end of class.</w:t>
      </w:r>
    </w:p>
    <w:p>
      <w:r>
        <w:t xml:space="preserve">Responsibility of the compiler: check </w:t>
      </w:r>
      <w:r>
        <w:rPr>
          <w:b/>
        </w:rPr>
        <w:t>whether you wrote try-catch or not</w:t>
      </w:r>
      <w:r>
        <w:t xml:space="preserve">. Inside the catch block, </w:t>
      </w:r>
      <w:r>
        <w:rPr>
          <w:b/>
        </w:rPr>
        <w:t>what code you wrote, compiler never checks</w:t>
      </w:r>
      <w:r>
        <w:t>. Even if you did not write a single line in catch, no problem to the compiler. Compiler talks about syntax only: this person provided a catch block or not.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try {</w:t>
        <w:br/>
        <w:t xml:space="preserve">            Thread.sleep(10000);</w:t>
        <w:br/>
        <w:t xml:space="preserve">        } catch (InterruptedException e) {</w:t>
        <w:br/>
        <w:t xml:space="preserve">            // empty catch is enough for the compiler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t>15:30 — Live: without try-catch CE; with empty catch it compiles and runs</w:t>
      </w:r>
    </w:p>
    <w:p>
      <w:r>
        <w:t xml:space="preserve">Without try-catch or </w:t>
      </w:r>
      <w:r>
        <w:rPr>
          <w:rFonts w:ascii="Consolas" w:hAnsi="Consolas"/>
          <w:sz w:val="20"/>
        </w:rPr>
        <w:t>throws</w:t>
      </w:r>
      <w:r>
        <w:t>: unreported exception, must be caught or declared to be thrown.</w:t>
      </w:r>
    </w:p>
    <w:p>
      <w:r>
        <w:t xml:space="preserve">He adds </w:t>
      </w:r>
      <w:r>
        <w:rPr>
          <w:rFonts w:ascii="Consolas" w:hAnsi="Consolas"/>
          <w:sz w:val="20"/>
        </w:rPr>
        <w:t>try { Thread.sleep(10000); } catch (InterruptedException e) { }</w:t>
      </w:r>
      <w:r>
        <w:t>.</w:t>
      </w:r>
    </w:p>
    <w:p>
      <w:r>
        <w:t xml:space="preserve">Happily the code </w:t>
      </w:r>
      <w:r>
        <w:rPr>
          <w:b/>
        </w:rPr>
        <w:t>compiles</w:t>
      </w:r>
      <w:r>
        <w:t xml:space="preserve"> fine. Happily the code </w:t>
      </w:r>
      <w:r>
        <w:rPr>
          <w:b/>
        </w:rPr>
        <w:t>runs</w:t>
      </w:r>
      <w:r>
        <w:t xml:space="preserve"> fine. It sleeps 10 seconds; after 10 seconds the control stops. First way = try-catch.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try {</w:t>
        <w:br/>
        <w:t xml:space="preserve">            Thread.sleep(10000);</w:t>
        <w:br/>
        <w:t xml:space="preserve">        } catch (InterruptedException e) {</w:t>
        <w:br/>
        <w:t xml:space="preserve">        }</w:t>
        <w:br/>
        <w:t xml:space="preserve">    }</w:t>
        <w:br/>
        <w:t>}</w:t>
        <w:br/>
        <w:t>// compiles; runs; sleeps ~10 seconds; then ends</w:t>
      </w:r>
    </w:p>
    <w:p>
      <w:pPr>
        <w:pStyle w:val="Heading3"/>
      </w:pPr>
      <w:r>
        <w:t>16:30 — Board: first way by using try-catch</w:t>
      </w:r>
    </w:p>
    <w:p>
      <w:r>
        <w:t>Keep writing. He copies the try-catch version onto the board (long pause while the room writes).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try {</w:t>
        <w:br/>
        <w:t xml:space="preserve">            Thread.sleep(10000);</w:t>
        <w:br/>
        <w:t xml:space="preserve">        } catch (InterruptedException e) {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t>17:24 — Second way: `throws` keyword</w:t>
      </w:r>
    </w:p>
    <w:p>
      <w:r>
        <w:t xml:space="preserve">Better to spell it out. Keep writing: </w:t>
      </w:r>
      <w:r>
        <w:rPr>
          <w:b/>
        </w:rPr>
        <w:t>by using `throws` keyword</w:t>
      </w:r>
      <w:r>
        <w:t>.</w:t>
      </w:r>
    </w:p>
    <w:p>
      <w:r>
        <w:t>He still has not stated the purpose. Now he explains.</w:t>
      </w:r>
    </w:p>
    <w:p>
      <w:pPr>
        <w:pStyle w:val="Heading3"/>
      </w:pPr>
      <w:r>
        <w:t>18:00 — Assignment analogy: do it yourself vs delegate to a friend</w:t>
      </w:r>
    </w:p>
    <w:p>
      <w:r>
        <w:t>Small assignment: workout this program by tomorrow. In how many ways can you handle that work?</w:t>
      </w:r>
    </w:p>
    <w:p>
      <w:pPr>
        <w:pStyle w:val="ListNumber"/>
      </w:pPr>
      <w:r>
        <w:rPr>
          <w:b/>
        </w:rPr>
        <w:t>Do the assignment on your own.</w:t>
      </w:r>
    </w:p>
    <w:p>
      <w:pPr>
        <w:pStyle w:val="ListNumber"/>
      </w:pPr>
      <w:r>
        <w:rPr>
          <w:b/>
        </w:rPr>
        <w:t>Delegate that work to your friend.</w:t>
      </w:r>
    </w:p>
    <w:p>
      <w:r>
        <w:t>Same two ways for the exception:</w:t>
      </w:r>
    </w:p>
    <w:p>
      <w:pPr>
        <w:pStyle w:val="ListBullet"/>
      </w:pPr>
      <w:r>
        <w:t xml:space="preserve">Handle it </w:t>
      </w:r>
      <w:r>
        <w:rPr>
          <w:b/>
        </w:rPr>
        <w:t>on your own</w:t>
      </w:r>
      <w:r>
        <w:t xml:space="preserve"> → </w:t>
      </w:r>
      <w:r>
        <w:rPr>
          <w:b/>
        </w:rPr>
        <w:t>try-catch</w:t>
      </w:r>
    </w:p>
    <w:p>
      <w:pPr>
        <w:pStyle w:val="ListBullet"/>
      </w:pPr>
      <w:r>
        <w:t xml:space="preserve">“Boss, I don’t want to handle; my </w:t>
      </w:r>
      <w:r>
        <w:rPr>
          <w:b/>
        </w:rPr>
        <w:t>caller</w:t>
      </w:r>
      <w:r>
        <w:t xml:space="preserve"> is going to take care; I will </w:t>
      </w:r>
      <w:r>
        <w:rPr>
          <w:b/>
        </w:rPr>
        <w:t>delegate</w:t>
      </w:r>
      <w:r>
        <w:t xml:space="preserve"> that responsibility to the caller” → </w:t>
      </w:r>
      <w:r>
        <w:rPr>
          <w:b/>
        </w:rPr>
        <w:t>`throws`</w:t>
      </w:r>
    </w:p>
    <w:p>
      <w:pPr>
        <w:spacing w:before="120" w:after="160"/>
      </w:pPr>
      <w:r>
        <w:rPr>
          <w:rFonts w:ascii="Consolas" w:hAnsi="Consolas"/>
          <w:sz w:val="18"/>
        </w:rPr>
        <w:t>// try-catch  = I handle it myself</w:t>
        <w:br/>
        <w:t>// throws     = I delegate handling to my caller</w:t>
      </w:r>
    </w:p>
    <w:p>
      <w:pPr>
        <w:pStyle w:val="Heading3"/>
      </w:pPr>
      <w:r>
        <w:t>19:16 — Purpose: delegate responsibility of exception handling to the caller</w:t>
      </w:r>
    </w:p>
    <w:p>
      <w:r>
        <w:rPr>
          <w:rFonts w:ascii="Consolas" w:hAnsi="Consolas"/>
          <w:sz w:val="20"/>
        </w:rPr>
        <w:t>throws</w:t>
      </w:r>
      <w:r>
        <w:t xml:space="preserve"> can be used to delegate responsibility of exception handling </w:t>
      </w:r>
      <w:r>
        <w:rPr>
          <w:b/>
        </w:rPr>
        <w:t>to the caller</w:t>
      </w:r>
      <w:r>
        <w:t xml:space="preserve">. The caller may be </w:t>
      </w:r>
      <w:r>
        <w:rPr>
          <w:b/>
        </w:rPr>
        <w:t>JVM</w:t>
      </w:r>
      <w:r>
        <w:t xml:space="preserve"> or </w:t>
      </w:r>
      <w:r>
        <w:rPr>
          <w:b/>
        </w:rPr>
        <w:t>another method</w:t>
      </w:r>
      <w:r>
        <w:t>.</w:t>
      </w:r>
    </w:p>
    <w:p>
      <w:r>
        <w:t xml:space="preserve">Compiler asks: main, you are calling </w:t>
      </w:r>
      <w:r>
        <w:rPr>
          <w:rFonts w:ascii="Consolas" w:hAnsi="Consolas"/>
          <w:sz w:val="20"/>
        </w:rPr>
        <w:t>sleep</w:t>
      </w:r>
      <w:r>
        <w:t xml:space="preserve">, there may be a chance of checked </w:t>
      </w:r>
      <w:r>
        <w:rPr>
          <w:rFonts w:ascii="Consolas" w:hAnsi="Consolas"/>
          <w:sz w:val="20"/>
        </w:rPr>
        <w:t>InterruptedException</w:t>
      </w:r>
      <w:r>
        <w:t>, how didn’t you report, how can I compile?</w:t>
      </w:r>
    </w:p>
    <w:p>
      <w:r>
        <w:t xml:space="preserve">Main answers: </w:t>
      </w:r>
      <w:r>
        <w:rPr>
          <w:b/>
        </w:rPr>
        <w:t>pass — my caller is going to take care. Ask my caller.</w:t>
      </w:r>
      <w:r>
        <w:t xml:space="preserve"> So main keeps </w:t>
      </w:r>
      <w:r>
        <w:rPr>
          <w:rFonts w:ascii="Consolas" w:hAnsi="Consolas"/>
          <w:sz w:val="20"/>
        </w:rPr>
        <w:t>throws InterruptedException</w:t>
      </w:r>
      <w:r>
        <w:t>.</w:t>
      </w:r>
    </w:p>
    <w:p>
      <w:r>
        <w:t xml:space="preserve">Who is the caller of </w:t>
      </w:r>
      <w:r>
        <w:rPr>
          <w:rFonts w:ascii="Consolas" w:hAnsi="Consolas"/>
          <w:sz w:val="20"/>
        </w:rPr>
        <w:t>main</w:t>
      </w:r>
      <w:r>
        <w:t xml:space="preserve">? </w:t>
      </w:r>
      <w:r>
        <w:rPr>
          <w:b/>
        </w:rPr>
        <w:t>JVM</w:t>
      </w:r>
      <w:r>
        <w:t>. If JVM is going to take care, no problem for the compiler. Happily the code compiles.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throws InterruptedException {</w:t>
        <w:br/>
        <w:t xml:space="preserve">        Thread.sleep(10000);</w:t>
        <w:br/>
        <w:t xml:space="preserve">    }</w:t>
        <w:br/>
        <w:t>}</w:t>
        <w:br/>
        <w:t>// compiles: main delegated InterruptedException to JVM</w:t>
      </w:r>
    </w:p>
    <w:p>
      <w:pPr>
        <w:pStyle w:val="Heading3"/>
      </w:pPr>
      <w:r>
        <w:t>20:25 — Live: without `throws` CE; with `main throws InterruptedException` it compiles</w:t>
      </w:r>
    </w:p>
    <w:p>
      <w:r>
        <w:t xml:space="preserve">He removes try-catch. </w:t>
      </w:r>
      <w:r>
        <w:rPr>
          <w:rFonts w:ascii="Consolas" w:hAnsi="Consolas"/>
          <w:sz w:val="20"/>
        </w:rPr>
        <w:t>Thread.sleep</w:t>
      </w:r>
      <w:r>
        <w:t xml:space="preserve"> alone: will not compile, unreported exception.</w:t>
      </w:r>
    </w:p>
    <w:p>
      <w:r>
        <w:t xml:space="preserve">Then: </w:t>
      </w:r>
      <w:r>
        <w:rPr>
          <w:rFonts w:ascii="Consolas" w:hAnsi="Consolas"/>
          <w:sz w:val="20"/>
        </w:rPr>
        <w:t>main throws InterruptedException</w:t>
      </w:r>
      <w:r>
        <w:t xml:space="preserve">. Observe: happily the code compiles fine. “Must be caught or declared to be thrown” — this is the “declared to be thrown” half, using </w:t>
      </w:r>
      <w:r>
        <w:rPr>
          <w:rFonts w:ascii="Consolas" w:hAnsi="Consolas"/>
          <w:sz w:val="20"/>
        </w:rPr>
        <w:t>throws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Thread.sleep(10000);</w:t>
        <w:br/>
        <w:t xml:space="preserve">        // CE: unreported exception java.lang.InterruptedException</w:t>
        <w:br/>
        <w:t xml:space="preserve">        //     must be caught or declared to be thrown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throws InterruptedException {</w:t>
        <w:br/>
        <w:t xml:space="preserve">        Thread.sleep(10000);</w:t>
        <w:br/>
        <w:t xml:space="preserve">    }</w:t>
        <w:br/>
        <w:t>}</w:t>
        <w:br/>
        <w:t>// compiles</w:t>
      </w:r>
    </w:p>
    <w:p>
      <w:pPr>
        <w:pStyle w:val="Heading3"/>
      </w:pPr>
      <w:r>
        <w:t>21:07 — Purpose in a single word: delegate</w:t>
      </w:r>
    </w:p>
    <w:p>
      <w:r>
        <w:t xml:space="preserve">Need of </w:t>
      </w:r>
      <w:r>
        <w:rPr>
          <w:rFonts w:ascii="Consolas" w:hAnsi="Consolas"/>
          <w:sz w:val="20"/>
        </w:rPr>
        <w:t>throws</w:t>
      </w:r>
      <w:r>
        <w:t xml:space="preserve"> in a single word: </w:t>
      </w:r>
      <w:r>
        <w:rPr>
          <w:b/>
        </w:rPr>
        <w:t>to delegate responsibility of exception handling to the caller</w:t>
      </w:r>
      <w:r>
        <w:t xml:space="preserve">. Now who is responsible to handle? The </w:t>
      </w:r>
      <w:r>
        <w:rPr>
          <w:b/>
        </w:rPr>
        <w:t>caller</w:t>
      </w:r>
      <w:r>
        <w:t xml:space="preserve">. In this example the caller is JVM; in the next big example the caller may be another method. Caller = method </w:t>
      </w:r>
      <w:r>
        <w:rPr>
          <w:b/>
        </w:rPr>
        <w:t>or</w:t>
      </w:r>
      <w:r>
        <w:t xml:space="preserve"> JVM. Clear?</w:t>
      </w:r>
    </w:p>
    <w:p>
      <w:pPr>
        <w:pStyle w:val="Heading3"/>
      </w:pPr>
      <w:r>
        <w:t>21:38 — Board dictation: purpose of `throws` (keep writing)</w:t>
      </w:r>
    </w:p>
    <w:p>
      <w:r>
        <w:t xml:space="preserve">We can use a </w:t>
      </w:r>
      <w:r>
        <w:rPr>
          <w:rFonts w:ascii="Consolas" w:hAnsi="Consolas"/>
          <w:sz w:val="20"/>
        </w:rPr>
        <w:t>throws</w:t>
      </w:r>
      <w:r>
        <w:t xml:space="preserve"> keyword </w:t>
      </w:r>
      <w:r>
        <w:rPr>
          <w:b/>
        </w:rPr>
        <w:t>to delegate responsibility of exception handling to the caller</w:t>
      </w:r>
      <w:r>
        <w:t xml:space="preserve"> (it may be another method or JVM). Then the caller method is responsible to handle that exception.</w:t>
      </w:r>
    </w:p>
    <w:p>
      <w:pPr>
        <w:spacing w:before="120" w:after="160"/>
      </w:pPr>
      <w:r>
        <w:rPr>
          <w:rFonts w:ascii="Consolas" w:hAnsi="Consolas"/>
          <w:sz w:val="18"/>
        </w:rPr>
        <w:t>// throws = delegate exception-handling responsibility to the caller</w:t>
        <w:br/>
        <w:t>// caller = another method  OR  JVM</w:t>
        <w:br/>
        <w:t>// after throws, that caller is responsible to handle</w:t>
      </w:r>
    </w:p>
    <w:p>
      <w:pPr>
        <w:pStyle w:val="Heading3"/>
      </w:pPr>
      <w:r>
        <w:t>23:19 — Board example of `throws InterruptedException`</w:t>
      </w:r>
    </w:p>
    <w:p>
      <w:r>
        <w:t xml:space="preserve">“Better to use full form; don’t spell out </w:t>
      </w:r>
      <w:r>
        <w:rPr>
          <w:rFonts w:ascii="Consolas" w:hAnsi="Consolas"/>
          <w:sz w:val="20"/>
        </w:rPr>
        <w:t>I</w:t>
      </w:r>
      <w:r>
        <w:t xml:space="preserve"> — you may feel Internet Explorer or something.” Write </w:t>
      </w:r>
      <w:r>
        <w:rPr>
          <w:rFonts w:ascii="Consolas" w:hAnsi="Consolas"/>
          <w:sz w:val="20"/>
        </w:rPr>
        <w:t>throws InterruptedException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throws InterruptedException {</w:t>
        <w:br/>
        <w:t xml:space="preserve">        Thread.sleep(10000);</w:t>
        <w:br/>
        <w:t xml:space="preserve">    }</w:t>
        <w:br/>
        <w:t>}</w:t>
      </w:r>
    </w:p>
    <w:p>
      <w:r>
        <w:t xml:space="preserve">This is the purpose / need of </w:t>
      </w:r>
      <w:r>
        <w:rPr>
          <w:rFonts w:ascii="Consolas" w:hAnsi="Consolas"/>
          <w:sz w:val="20"/>
        </w:rPr>
        <w:t>throws</w:t>
      </w:r>
      <w:r>
        <w:t>: delegate responsibility of exception handling to the caller. Caller may be JVM or another method — that big example in a few minutes. Terminology clear.</w:t>
      </w:r>
    </w:p>
    <w:p>
      <w:pPr>
        <w:pStyle w:val="Heading3"/>
      </w:pPr>
      <w:r>
        <w:t>24:18 — Conclusions about `throws` (listen carefully)</w:t>
      </w:r>
    </w:p>
    <w:p>
      <w:r>
        <w:rPr>
          <w:b/>
        </w:rPr>
        <w:t>Conclusion 1 — purpose:</w:t>
      </w:r>
      <w:r>
        <w:t xml:space="preserve"> </w:t>
      </w:r>
      <w:r>
        <w:rPr>
          <w:rFonts w:ascii="Consolas" w:hAnsi="Consolas"/>
          <w:sz w:val="20"/>
        </w:rPr>
        <w:t>throws</w:t>
      </w:r>
      <w:r>
        <w:t xml:space="preserve"> is to </w:t>
      </w:r>
      <w:r>
        <w:rPr>
          <w:b/>
        </w:rPr>
        <w:t>delegate</w:t>
      </w:r>
      <w:r>
        <w:t xml:space="preserve"> responsibility of exception handling to the caller.</w:t>
      </w:r>
    </w:p>
    <w:p>
      <w:r>
        <w:rPr>
          <w:b/>
        </w:rPr>
        <w:t>Conclusion 2 — checked only:</w:t>
      </w:r>
      <w:r>
        <w:t xml:space="preserve"> </w:t>
      </w:r>
      <w:r>
        <w:rPr>
          <w:rFonts w:ascii="Consolas" w:hAnsi="Consolas"/>
          <w:sz w:val="20"/>
        </w:rPr>
        <w:t>throws</w:t>
      </w:r>
      <w:r>
        <w:t xml:space="preserve"> is required </w:t>
      </w:r>
      <w:r>
        <w:rPr>
          <w:b/>
        </w:rPr>
        <w:t>only for checked exceptions</w:t>
      </w:r>
      <w:r>
        <w:t xml:space="preserve">. Correct or not? If it is checked, the compiler raises CE; to handle that we use </w:t>
      </w:r>
      <w:r>
        <w:rPr>
          <w:rFonts w:ascii="Consolas" w:hAnsi="Consolas"/>
          <w:sz w:val="20"/>
        </w:rPr>
        <w:t>throws</w:t>
      </w:r>
      <w:r>
        <w:t xml:space="preserve">. Usage of </w:t>
      </w:r>
      <w:r>
        <w:rPr>
          <w:rFonts w:ascii="Consolas" w:hAnsi="Consolas"/>
          <w:sz w:val="20"/>
        </w:rPr>
        <w:t>throws</w:t>
      </w:r>
      <w:r>
        <w:t xml:space="preserve"> for </w:t>
      </w:r>
      <w:r>
        <w:rPr>
          <w:b/>
        </w:rPr>
        <w:t>unchecked</w:t>
      </w:r>
      <w:r>
        <w:t xml:space="preserve"> exceptions is </w:t>
      </w:r>
      <w:r>
        <w:rPr>
          <w:b/>
        </w:rPr>
        <w:t>meaningless</w:t>
      </w:r>
      <w:r>
        <w:t xml:space="preserve"> / there is </w:t>
      </w:r>
      <w:r>
        <w:rPr>
          <w:b/>
        </w:rPr>
        <w:t>no use</w:t>
      </w:r>
      <w:r>
        <w:t xml:space="preserve">. If you want you can use, but there is </w:t>
      </w:r>
      <w:r>
        <w:rPr>
          <w:b/>
        </w:rPr>
        <w:t>no impact</w:t>
      </w:r>
      <w:r>
        <w:t xml:space="preserve">, because for unchecked the compiler never asks “unreported exception…”. That CE is possible </w:t>
      </w:r>
      <w:r>
        <w:rPr>
          <w:b/>
        </w:rPr>
        <w:t>only for checked</w:t>
      </w:r>
      <w:r>
        <w:t>. So: required only for checked; for unchecked, no impact.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System.out.println(10 / 0);</w:t>
        <w:br/>
        <w:t xml:space="preserve">        // compiles: ArithmeticException is unchecked</w:t>
        <w:br/>
        <w:t xml:space="preserve">        // RE: Exception in thread "main" java.lang.ArithmeticException: / by zero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throws ArithmeticException {</w:t>
        <w:br/>
        <w:t xml:space="preserve">        System.out.println(10 / 0);</w:t>
        <w:br/>
        <w:t xml:space="preserve">        // still compiles — throws on unchecked has no impact</w:t>
        <w:br/>
        <w:t xml:space="preserve">        // still RE: ArithmeticException: / by zero</w:t>
        <w:br/>
        <w:t xml:space="preserve">    }</w:t>
        <w:br/>
        <w:t>}</w:t>
      </w:r>
    </w:p>
    <w:p>
      <w:pPr>
        <w:pStyle w:val="Heading3"/>
      </w:pPr>
      <w:r>
        <w:t>25:36 — Conclusion 3: only to convince the compiler</w:t>
      </w:r>
    </w:p>
    <w:p>
      <w:r>
        <w:t xml:space="preserve">If you are </w:t>
      </w:r>
      <w:r>
        <w:rPr>
          <w:b/>
        </w:rPr>
        <w:t>not</w:t>
      </w:r>
      <w:r>
        <w:t xml:space="preserve"> using </w:t>
      </w:r>
      <w:r>
        <w:rPr>
          <w:rFonts w:ascii="Consolas" w:hAnsi="Consolas"/>
          <w:sz w:val="20"/>
        </w:rPr>
        <w:t>throws</w:t>
      </w:r>
      <w:r>
        <w:t xml:space="preserve"> (for a checked case): compile-time error.</w:t>
      </w:r>
    </w:p>
    <w:p>
      <w:r>
        <w:t xml:space="preserve">If you </w:t>
      </w:r>
      <w:r>
        <w:rPr>
          <w:b/>
        </w:rPr>
        <w:t>are</w:t>
      </w:r>
      <w:r>
        <w:t xml:space="preserve"> using </w:t>
      </w:r>
      <w:r>
        <w:rPr>
          <w:rFonts w:ascii="Consolas" w:hAnsi="Consolas"/>
          <w:sz w:val="20"/>
        </w:rPr>
        <w:t>throws</w:t>
      </w:r>
      <w:r>
        <w:t>: no compile-time error.</w:t>
      </w:r>
    </w:p>
    <w:p>
      <w:r>
        <w:t xml:space="preserve">So </w:t>
      </w:r>
      <w:r>
        <w:rPr>
          <w:rFonts w:ascii="Consolas" w:hAnsi="Consolas"/>
          <w:sz w:val="20"/>
        </w:rPr>
        <w:t>throws</w:t>
      </w:r>
      <w:r>
        <w:t xml:space="preserve"> is required </w:t>
      </w:r>
      <w:r>
        <w:rPr>
          <w:b/>
        </w:rPr>
        <w:t>only to convince the compiler</w:t>
      </w:r>
      <w:r>
        <w:t>.</w:t>
      </w:r>
    </w:p>
    <w:p>
      <w:pPr>
        <w:pStyle w:val="Heading3"/>
      </w:pPr>
      <w:r>
        <w:t>26:07 — If `InterruptedException` really rises at runtime, who handles?</w:t>
      </w:r>
    </w:p>
    <w:p>
      <w:r>
        <w:t xml:space="preserve">Assume at runtime </w:t>
      </w:r>
      <w:r>
        <w:rPr>
          <w:rFonts w:ascii="Consolas" w:hAnsi="Consolas"/>
          <w:sz w:val="20"/>
        </w:rPr>
        <w:t>InterruptedException</w:t>
      </w:r>
      <w:r>
        <w:t xml:space="preserve"> really rises. Who is responsible? You used </w:t>
      </w:r>
      <w:r>
        <w:rPr>
          <w:rFonts w:ascii="Consolas" w:hAnsi="Consolas"/>
          <w:sz w:val="20"/>
        </w:rPr>
        <w:t>throws</w:t>
      </w:r>
      <w:r>
        <w:t xml:space="preserve">, so </w:t>
      </w:r>
      <w:r>
        <w:rPr>
          <w:b/>
        </w:rPr>
        <w:t>JVM</w:t>
      </w:r>
      <w:r>
        <w:t xml:space="preserve"> is responsible. If JVM handles: is it </w:t>
      </w:r>
      <w:r>
        <w:rPr>
          <w:b/>
        </w:rPr>
        <w:t>normal</w:t>
      </w:r>
      <w:r>
        <w:t xml:space="preserve"> termination or </w:t>
      </w:r>
      <w:r>
        <w:rPr>
          <w:b/>
        </w:rPr>
        <w:t>abnormal</w:t>
      </w:r>
      <w:r>
        <w:t xml:space="preserve">? </w:t>
      </w:r>
      <w:r>
        <w:rPr>
          <w:b/>
        </w:rPr>
        <w:t>Abnormal</w:t>
      </w:r>
      <w:r>
        <w:t xml:space="preserve"> termination.</w:t>
      </w:r>
    </w:p>
    <w:p>
      <w:r>
        <w:t xml:space="preserve">Even though you used </w:t>
      </w:r>
      <w:r>
        <w:rPr>
          <w:rFonts w:ascii="Consolas" w:hAnsi="Consolas"/>
          <w:sz w:val="20"/>
        </w:rPr>
        <w:t>throws</w:t>
      </w:r>
      <w:r>
        <w:t xml:space="preserve">, termination is </w:t>
      </w:r>
      <w:r>
        <w:rPr>
          <w:b/>
        </w:rPr>
        <w:t>abnormal</w:t>
      </w:r>
      <w:r>
        <w:t xml:space="preserve">. </w:t>
      </w:r>
      <w:r>
        <w:rPr>
          <w:b/>
        </w:rPr>
        <w:t>Usage of `throws` keyword doesn’t prevent abnormal termination of the program.</w:t>
      </w:r>
    </w:p>
    <w:p>
      <w:r>
        <w:t xml:space="preserve">Every time </w:t>
      </w:r>
      <w:r>
        <w:rPr>
          <w:rFonts w:ascii="Consolas" w:hAnsi="Consolas"/>
          <w:sz w:val="20"/>
        </w:rPr>
        <w:t>throws throws throws</w:t>
      </w:r>
      <w:r>
        <w:t xml:space="preserve"> — at last who handles? JVM. JVM “handle” here means abnormal termination.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throws InterruptedException {</w:t>
        <w:br/>
        <w:t xml:space="preserve">        Thread.sleep(10000);</w:t>
        <w:br/>
        <w:t xml:space="preserve">        // compiles (compiler is convinced)</w:t>
        <w:br/>
        <w:t xml:space="preserve">        // if InterruptedException really occurs at runtime:</w:t>
        <w:br/>
        <w:t xml:space="preserve">        //   JVM default handler → abnormal termination</w:t>
        <w:br/>
        <w:t xml:space="preserve">    }</w:t>
        <w:br/>
        <w:t>}</w:t>
      </w:r>
    </w:p>
    <w:p>
      <w:pPr>
        <w:pStyle w:val="Heading3"/>
      </w:pPr>
      <w:r>
        <w:t>26:53 — Therefore: try-catch is recommended over `throws`</w:t>
      </w:r>
    </w:p>
    <w:p>
      <w:r>
        <w:t xml:space="preserve">That’s why </w:t>
      </w:r>
      <w:r>
        <w:rPr>
          <w:b/>
        </w:rPr>
        <w:t>recommended to use try-catch instead of `throws`</w:t>
      </w:r>
      <w:r>
        <w:t>.</w:t>
      </w:r>
    </w:p>
    <w:p>
      <w:pPr>
        <w:pStyle w:val="ListBullet"/>
      </w:pPr>
      <w:r>
        <w:t xml:space="preserve">try-catch → if the exception occurs, </w:t>
      </w:r>
      <w:r>
        <w:rPr>
          <w:b/>
        </w:rPr>
        <w:t>normal</w:t>
      </w:r>
      <w:r>
        <w:t xml:space="preserve"> termination (you handled it)</w:t>
      </w:r>
    </w:p>
    <w:p>
      <w:pPr>
        <w:pStyle w:val="ListBullet"/>
      </w:pPr>
      <w:r>
        <w:rPr>
          <w:rFonts w:ascii="Consolas" w:hAnsi="Consolas"/>
          <w:sz w:val="20"/>
        </w:rPr>
        <w:t>throws</w:t>
      </w:r>
      <w:r>
        <w:t xml:space="preserve"> → if the exception really occurs at runtime, </w:t>
      </w:r>
      <w:r>
        <w:rPr>
          <w:b/>
        </w:rPr>
        <w:t>abnormal</w:t>
      </w:r>
      <w:r>
        <w:t xml:space="preserve"> termination</w:t>
      </w:r>
    </w:p>
    <w:p>
      <w:r>
        <w:rPr>
          <w:rFonts w:ascii="Consolas" w:hAnsi="Consolas"/>
          <w:sz w:val="20"/>
        </w:rPr>
        <w:t>throws</w:t>
      </w:r>
      <w:r>
        <w:t xml:space="preserve"> is only to convince the compiler. At runtime if that exception occurs, program termination is always abnormal. </w:t>
      </w:r>
      <w:r>
        <w:rPr>
          <w:rFonts w:ascii="Consolas" w:hAnsi="Consolas"/>
          <w:sz w:val="20"/>
        </w:rPr>
        <w:t>throws</w:t>
      </w:r>
      <w:r>
        <w:t xml:space="preserve"> doesn’t prevent abnormal termination. There may be a chance of abnormal termination even though we used </w:t>
      </w:r>
      <w:r>
        <w:rPr>
          <w:rFonts w:ascii="Consolas" w:hAnsi="Consolas"/>
          <w:sz w:val="20"/>
        </w:rPr>
        <w:t>throws</w:t>
      </w:r>
      <w:r>
        <w:t>.</w:t>
      </w:r>
    </w:p>
    <w:p>
      <w:r>
        <w:t>Three or four conclusions covered.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try {</w:t>
        <w:br/>
        <w:t xml:space="preserve">            Thread.sleep(10000);</w:t>
        <w:br/>
        <w:t xml:space="preserve">        } catch (InterruptedException e) {</w:t>
        <w:br/>
        <w:t xml:space="preserve">            // handled here → if it occurs, still normal termination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t>27:38 — Board: the conclusions (keep writing)</w:t>
      </w:r>
    </w:p>
    <w:p>
      <w:r>
        <w:t xml:space="preserve">Main purpose: </w:t>
      </w:r>
      <w:r>
        <w:rPr>
          <w:b/>
        </w:rPr>
        <w:t>delegate</w:t>
      </w:r>
      <w:r>
        <w:t xml:space="preserve"> responsibility of exception handling to the caller. Then caller is responsible to handle.</w:t>
      </w:r>
    </w:p>
    <w:p>
      <w:r>
        <w:t xml:space="preserve">Next: </w:t>
      </w:r>
      <w:r>
        <w:rPr>
          <w:rFonts w:ascii="Consolas" w:hAnsi="Consolas"/>
          <w:sz w:val="20"/>
        </w:rPr>
        <w:t>throws</w:t>
      </w:r>
      <w:r>
        <w:t xml:space="preserve"> required </w:t>
      </w:r>
      <w:r>
        <w:rPr>
          <w:b/>
        </w:rPr>
        <w:t>only for checked exceptions</w:t>
      </w:r>
      <w:r>
        <w:t xml:space="preserve">. Usage of </w:t>
      </w:r>
      <w:r>
        <w:rPr>
          <w:rFonts w:ascii="Consolas" w:hAnsi="Consolas"/>
          <w:sz w:val="20"/>
        </w:rPr>
        <w:t>throws</w:t>
      </w:r>
      <w:r>
        <w:t xml:space="preserve"> for unchecked exceptions: </w:t>
      </w:r>
      <w:r>
        <w:rPr>
          <w:b/>
        </w:rPr>
        <w:t>no use or no impact</w:t>
      </w:r>
      <w:r>
        <w:t>.</w:t>
      </w:r>
    </w:p>
    <w:p>
      <w:r>
        <w:t xml:space="preserve">Next: </w:t>
      </w:r>
      <w:r>
        <w:rPr>
          <w:rFonts w:ascii="Consolas" w:hAnsi="Consolas"/>
          <w:sz w:val="20"/>
        </w:rPr>
        <w:t>throws</w:t>
      </w:r>
      <w:r>
        <w:t xml:space="preserve"> required </w:t>
      </w:r>
      <w:r>
        <w:rPr>
          <w:b/>
        </w:rPr>
        <w:t>only to convince the compiler</w:t>
      </w:r>
      <w:r>
        <w:t xml:space="preserve">. And usage of </w:t>
      </w:r>
      <w:r>
        <w:rPr>
          <w:rFonts w:ascii="Consolas" w:hAnsi="Consolas"/>
          <w:sz w:val="20"/>
        </w:rPr>
        <w:t>throws</w:t>
      </w:r>
      <w:r>
        <w:t xml:space="preserve"> </w:t>
      </w:r>
      <w:r>
        <w:rPr>
          <w:b/>
        </w:rPr>
        <w:t>doesn’t prevent abnormal termination of the program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// Board conclusions (throws / throws clause):</w:t>
        <w:br/>
        <w:t>// 1. delegate handling to the caller (method or JVM)</w:t>
        <w:br/>
        <w:t>// 2. required only for checked; unchecked → no impact</w:t>
        <w:br/>
        <w:t>// 3. only to convince compiler; does NOT prevent abnormal termination</w:t>
      </w:r>
    </w:p>
    <w:p>
      <w:r>
        <w:t xml:space="preserve">That’s all — various conclusions related to </w:t>
      </w:r>
      <w:r>
        <w:rPr>
          <w:rFonts w:ascii="Consolas" w:hAnsi="Consolas"/>
          <w:sz w:val="20"/>
        </w:rPr>
        <w:t>throws</w:t>
      </w:r>
      <w:r>
        <w:t>.</w:t>
      </w:r>
    </w:p>
    <w:p>
      <w:pPr>
        <w:pStyle w:val="Heading3"/>
      </w:pPr>
      <w:r>
        <w:t>30:05 — Big picture: impact of `throws` with three methods</w:t>
      </w:r>
    </w:p>
    <w:p>
      <w:r>
        <w:t xml:space="preserve">Listen carefully. Class </w:t>
      </w:r>
      <w:r>
        <w:rPr>
          <w:rFonts w:ascii="Consolas" w:hAnsi="Consolas"/>
          <w:sz w:val="20"/>
        </w:rPr>
        <w:t>Test</w:t>
      </w:r>
      <w:r>
        <w:t xml:space="preserve">. </w:t>
      </w:r>
      <w:r>
        <w:rPr>
          <w:rFonts w:ascii="Consolas" w:hAnsi="Consolas"/>
          <w:sz w:val="20"/>
        </w:rPr>
        <w:t>main</w:t>
      </w:r>
      <w:r>
        <w:t xml:space="preserve"> calls </w:t>
      </w:r>
      <w:r>
        <w:rPr>
          <w:rFonts w:ascii="Consolas" w:hAnsi="Consolas"/>
          <w:sz w:val="20"/>
        </w:rPr>
        <w:t>doStuff</w:t>
      </w:r>
      <w:r>
        <w:t xml:space="preserve">. Inside </w:t>
      </w:r>
      <w:r>
        <w:rPr>
          <w:rFonts w:ascii="Consolas" w:hAnsi="Consolas"/>
          <w:sz w:val="20"/>
        </w:rPr>
        <w:t>doStuff</w:t>
      </w:r>
      <w:r>
        <w:t xml:space="preserve">, call </w:t>
      </w:r>
      <w:r>
        <w:rPr>
          <w:rFonts w:ascii="Consolas" w:hAnsi="Consolas"/>
          <w:sz w:val="20"/>
        </w:rPr>
        <w:t>doMoreStuff</w:t>
      </w:r>
      <w:r>
        <w:t xml:space="preserve">. Inside </w:t>
      </w:r>
      <w:r>
        <w:rPr>
          <w:rFonts w:ascii="Consolas" w:hAnsi="Consolas"/>
          <w:sz w:val="20"/>
        </w:rPr>
        <w:t>doMoreStuff</w:t>
      </w:r>
      <w:r>
        <w:t xml:space="preserve">, </w:t>
      </w:r>
      <w:r>
        <w:rPr>
          <w:rFonts w:ascii="Consolas" w:hAnsi="Consolas"/>
          <w:sz w:val="20"/>
        </w:rPr>
        <w:t>Thread.sleep(10000)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doStuff();</w:t>
        <w:br/>
        <w:t xml:space="preserve">    }</w:t>
        <w:br/>
        <w:t xml:space="preserve">    public static void doStuff() {</w:t>
        <w:br/>
        <w:t xml:space="preserve">        doMoreStuff();</w:t>
        <w:br/>
        <w:t xml:space="preserve">    }</w:t>
        <w:br/>
        <w:t xml:space="preserve">    public static void doMoreStuff() {</w:t>
        <w:br/>
        <w:t xml:space="preserve">        Thread.sleep(10000);</w:t>
        <w:br/>
        <w:t xml:space="preserve">        // CE: unreported exception java.lang.InterruptedException</w:t>
        <w:br/>
        <w:t xml:space="preserve">        //     must be caught or declared to be thrown</w:t>
        <w:br/>
        <w:t xml:space="preserve">    }</w:t>
        <w:br/>
        <w:t>}</w:t>
      </w:r>
    </w:p>
    <w:p>
      <w:pPr>
        <w:pStyle w:val="Heading3"/>
      </w:pPr>
      <w:r>
        <w:t>31:41 — Will this compile? No — problem is at `doMoreStuff`</w:t>
      </w:r>
    </w:p>
    <w:p>
      <w:r>
        <w:rPr>
          <w:rFonts w:ascii="Consolas" w:hAnsi="Consolas"/>
          <w:sz w:val="20"/>
        </w:rPr>
        <w:t>main</w:t>
      </w:r>
      <w:r>
        <w:t xml:space="preserve"> calls </w:t>
      </w:r>
      <w:r>
        <w:rPr>
          <w:rFonts w:ascii="Consolas" w:hAnsi="Consolas"/>
          <w:sz w:val="20"/>
        </w:rPr>
        <w:t>doStuff</w:t>
      </w:r>
      <w:r>
        <w:t xml:space="preserve">, </w:t>
      </w:r>
      <w:r>
        <w:rPr>
          <w:rFonts w:ascii="Consolas" w:hAnsi="Consolas"/>
          <w:sz w:val="20"/>
        </w:rPr>
        <w:t>doStuff</w:t>
      </w:r>
      <w:r>
        <w:t xml:space="preserve"> calls </w:t>
      </w:r>
      <w:r>
        <w:rPr>
          <w:rFonts w:ascii="Consolas" w:hAnsi="Consolas"/>
          <w:sz w:val="20"/>
        </w:rPr>
        <w:t>doMoreStuff</w:t>
      </w:r>
      <w:r>
        <w:t xml:space="preserve">, sleep is inside </w:t>
      </w:r>
      <w:r>
        <w:rPr>
          <w:rFonts w:ascii="Consolas" w:hAnsi="Consolas"/>
          <w:sz w:val="20"/>
        </w:rPr>
        <w:t>doMoreStuff</w:t>
      </w:r>
      <w:r>
        <w:t xml:space="preserve">. Ask the compiler: compile or not? </w:t>
      </w:r>
      <w:r>
        <w:rPr>
          <w:b/>
        </w:rPr>
        <w:t>No.</w:t>
      </w:r>
    </w:p>
    <w:p>
      <w:r>
        <w:t xml:space="preserve">Compiler asks: </w:t>
      </w:r>
      <w:r>
        <w:rPr>
          <w:b/>
        </w:rPr>
        <w:t>`doMoreStuff`, you are calling `sleep`. There may be a chance of `InterruptedException`. Where are you handling?</w:t>
      </w:r>
      <w:r>
        <w:t xml:space="preserve"> Without handling how can I compile — it is a checked exception. Here the problem will come.</w:t>
      </w:r>
    </w:p>
    <w:p>
      <w:r>
        <w:t xml:space="preserve">Exact error: </w:t>
      </w:r>
      <w:r>
        <w:rPr>
          <w:rFonts w:ascii="Consolas" w:hAnsi="Consolas"/>
          <w:sz w:val="20"/>
        </w:rPr>
        <w:t>unreported exception java.lang.InterruptedException must be caught or declared to be thrown</w:t>
      </w:r>
      <w:r>
        <w:t>.</w:t>
      </w:r>
    </w:p>
    <w:p>
      <w:pPr>
        <w:pStyle w:val="Heading3"/>
      </w:pPr>
      <w:r>
        <w:t>32:52 — `doMoreStuff` has two options</w:t>
      </w:r>
    </w:p>
    <w:p>
      <w:pPr>
        <w:pStyle w:val="ListNumber"/>
      </w:pPr>
      <w:r>
        <w:t xml:space="preserve">Keep the method call / </w:t>
      </w:r>
      <w:r>
        <w:rPr>
          <w:rFonts w:ascii="Consolas" w:hAnsi="Consolas"/>
          <w:sz w:val="20"/>
        </w:rPr>
        <w:t>sleep</w:t>
      </w:r>
      <w:r>
        <w:t xml:space="preserve"> inside </w:t>
      </w:r>
      <w:r>
        <w:rPr>
          <w:b/>
        </w:rPr>
        <w:t>try-catch</w:t>
      </w:r>
    </w:p>
    <w:p>
      <w:pPr>
        <w:pStyle w:val="ListNumber"/>
      </w:pPr>
      <w:r>
        <w:rPr>
          <w:b/>
        </w:rPr>
        <w:t>Delegate</w:t>
      </w:r>
      <w:r>
        <w:t xml:space="preserve"> that responsibility to the caller</w:t>
      </w:r>
    </w:p>
    <w:p>
      <w:r>
        <w:t xml:space="preserve">What this person did: “My caller take care. Why I have to worry?” So </w:t>
      </w:r>
      <w:r>
        <w:rPr>
          <w:rFonts w:ascii="Consolas" w:hAnsi="Consolas"/>
          <w:sz w:val="20"/>
        </w:rPr>
        <w:t>doMoreStuff</w:t>
      </w:r>
      <w:r>
        <w:t xml:space="preserve"> keeps </w:t>
      </w:r>
      <w:r>
        <w:rPr>
          <w:rFonts w:ascii="Consolas" w:hAnsi="Consolas"/>
          <w:sz w:val="20"/>
        </w:rPr>
        <w:t>throws InterruptedException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doStuff();</w:t>
        <w:br/>
        <w:t xml:space="preserve">    }</w:t>
        <w:br/>
        <w:t xml:space="preserve">    public static void doStuff() {</w:t>
        <w:br/>
        <w:t xml:space="preserve">        doMoreStuff();</w:t>
        <w:br/>
        <w:t xml:space="preserve">        // CE: unreported exception java.lang.InterruptedException</w:t>
        <w:br/>
        <w:t xml:space="preserve">        //     must be caught or declared to be thrown</w:t>
        <w:br/>
        <w:t xml:space="preserve">    }</w:t>
        <w:br/>
        <w:t xml:space="preserve">    public static void doMoreStuff() throws InterruptedException {</w:t>
        <w:br/>
        <w:t xml:space="preserve">        Thread.sleep(10000);</w:t>
        <w:br/>
        <w:t xml:space="preserve">    }</w:t>
        <w:br/>
        <w:t>}</w:t>
      </w:r>
    </w:p>
    <w:p>
      <w:pPr>
        <w:pStyle w:val="Heading3"/>
      </w:pPr>
      <w:r>
        <w:t>33:13 — After `doMoreStuff throws`, compile or not? Still no</w:t>
      </w:r>
    </w:p>
    <w:p>
      <w:r>
        <w:t xml:space="preserve">Compiler identifies </w:t>
      </w:r>
      <w:r>
        <w:rPr>
          <w:b/>
        </w:rPr>
        <w:t>who is the caller of `doMoreStuff`?</w:t>
      </w:r>
      <w:r>
        <w:t xml:space="preserve"> → </w:t>
      </w:r>
      <w:r>
        <w:rPr>
          <w:rFonts w:ascii="Consolas" w:hAnsi="Consolas"/>
          <w:sz w:val="20"/>
        </w:rPr>
        <w:t>doStuff</w:t>
      </w:r>
      <w:r>
        <w:t>.</w:t>
      </w:r>
    </w:p>
    <w:p>
      <w:r>
        <w:rPr>
          <w:rFonts w:ascii="Consolas" w:hAnsi="Consolas"/>
          <w:sz w:val="20"/>
        </w:rPr>
        <w:t>doStuff</w:t>
      </w:r>
      <w:r>
        <w:t xml:space="preserve">, you are calling </w:t>
      </w:r>
      <w:r>
        <w:rPr>
          <w:rFonts w:ascii="Consolas" w:hAnsi="Consolas"/>
          <w:sz w:val="20"/>
        </w:rPr>
        <w:t>doMoreStuff</w:t>
      </w:r>
      <w:r>
        <w:t xml:space="preserve">. </w:t>
      </w:r>
      <w:r>
        <w:rPr>
          <w:rFonts w:ascii="Consolas" w:hAnsi="Consolas"/>
          <w:sz w:val="20"/>
        </w:rPr>
        <w:t>doMoreStuff</w:t>
      </w:r>
      <w:r>
        <w:t xml:space="preserve"> </w:t>
      </w:r>
      <w:r>
        <w:rPr>
          <w:b/>
        </w:rPr>
        <w:t>delegated</w:t>
      </w:r>
      <w:r>
        <w:t xml:space="preserve"> </w:t>
      </w:r>
      <w:r>
        <w:rPr>
          <w:rFonts w:ascii="Consolas" w:hAnsi="Consolas"/>
          <w:sz w:val="20"/>
        </w:rPr>
        <w:t>InterruptedException</w:t>
      </w:r>
      <w:r>
        <w:t xml:space="preserve">. </w:t>
      </w:r>
      <w:r>
        <w:rPr>
          <w:b/>
        </w:rPr>
        <w:t>Where are you handling?</w:t>
      </w:r>
      <w:r>
        <w:t xml:space="preserve"> Compile-time error </w:t>
      </w:r>
      <w:r>
        <w:rPr>
          <w:b/>
        </w:rPr>
        <w:t>moves to `doStuff`</w:t>
      </w:r>
      <w:r>
        <w:t>.</w:t>
      </w:r>
    </w:p>
    <w:p>
      <w:pPr>
        <w:pStyle w:val="Heading3"/>
      </w:pPr>
      <w:r>
        <w:t>34:10 — `doStuff` also has two options</w:t>
      </w:r>
    </w:p>
    <w:p>
      <w:r>
        <w:t xml:space="preserve">Keep this method call inside try-catch, </w:t>
      </w:r>
      <w:r>
        <w:rPr>
          <w:b/>
        </w:rPr>
        <w:t>or</w:t>
      </w:r>
      <w:r>
        <w:t xml:space="preserve">: “Someone raised the exception; why I have to handle? My caller is going to take care.” So </w:t>
      </w:r>
      <w:r>
        <w:rPr>
          <w:rFonts w:ascii="Consolas" w:hAnsi="Consolas"/>
          <w:sz w:val="20"/>
        </w:rPr>
        <w:t>doStuff</w:t>
      </w:r>
      <w:r>
        <w:t xml:space="preserve"> also keeps </w:t>
      </w:r>
      <w:r>
        <w:rPr>
          <w:rFonts w:ascii="Consolas" w:hAnsi="Consolas"/>
          <w:sz w:val="20"/>
        </w:rPr>
        <w:t>throws InterruptedException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doStuff();</w:t>
        <w:br/>
        <w:t xml:space="preserve">        // CE: unreported exception java.lang.InterruptedException</w:t>
        <w:br/>
        <w:t xml:space="preserve">        //     must be caught or declared to be thrown</w:t>
        <w:br/>
        <w:t xml:space="preserve">    }</w:t>
        <w:br/>
        <w:t xml:space="preserve">    public static void doStuff() throws InterruptedException {</w:t>
        <w:br/>
        <w:t xml:space="preserve">        doMoreStuff();</w:t>
        <w:br/>
        <w:t xml:space="preserve">    }</w:t>
        <w:br/>
        <w:t xml:space="preserve">    public static void doMoreStuff() throws InterruptedException {</w:t>
        <w:br/>
        <w:t xml:space="preserve">        Thread.sleep(10000);</w:t>
        <w:br/>
        <w:t xml:space="preserve">    }</w:t>
        <w:br/>
        <w:t>}</w:t>
      </w:r>
    </w:p>
    <w:p>
      <w:r>
        <w:t xml:space="preserve">Compile or not? </w:t>
      </w:r>
      <w:r>
        <w:rPr>
          <w:b/>
        </w:rPr>
        <w:t>No.</w:t>
      </w:r>
      <w:r>
        <w:t xml:space="preserve"> Caller of </w:t>
      </w:r>
      <w:r>
        <w:rPr>
          <w:rFonts w:ascii="Consolas" w:hAnsi="Consolas"/>
          <w:sz w:val="20"/>
        </w:rPr>
        <w:t>doStuff</w:t>
      </w:r>
      <w:r>
        <w:t xml:space="preserve"> is </w:t>
      </w:r>
      <w:r>
        <w:rPr>
          <w:b/>
        </w:rPr>
        <w:t>`main`</w:t>
      </w:r>
      <w:r>
        <w:t xml:space="preserve">. Compiler goes to main: you are calling </w:t>
      </w:r>
      <w:r>
        <w:rPr>
          <w:rFonts w:ascii="Consolas" w:hAnsi="Consolas"/>
          <w:sz w:val="20"/>
        </w:rPr>
        <w:t>doStuff</w:t>
      </w:r>
      <w:r>
        <w:t xml:space="preserve">, </w:t>
      </w:r>
      <w:r>
        <w:rPr>
          <w:rFonts w:ascii="Consolas" w:hAnsi="Consolas"/>
          <w:sz w:val="20"/>
        </w:rPr>
        <w:t>doStuff</w:t>
      </w:r>
      <w:r>
        <w:t xml:space="preserve"> throws IE, where are you handling?</w:t>
      </w:r>
    </w:p>
    <w:p>
      <w:pPr>
        <w:pStyle w:val="Heading3"/>
      </w:pPr>
      <w:r>
        <w:t>35:04 — `main` also throws; caller of `main` is JVM — now it compiles</w:t>
      </w:r>
    </w:p>
    <w:p>
      <w:r>
        <w:t xml:space="preserve">“Someone raised the exception; what is the need of handling? My caller is going to take care.” </w:t>
      </w:r>
      <w:r>
        <w:rPr>
          <w:rFonts w:ascii="Consolas" w:hAnsi="Consolas"/>
          <w:sz w:val="20"/>
        </w:rPr>
        <w:t>main</w:t>
      </w:r>
      <w:r>
        <w:t xml:space="preserve"> also keeps </w:t>
      </w:r>
      <w:r>
        <w:rPr>
          <w:rFonts w:ascii="Consolas" w:hAnsi="Consolas"/>
          <w:sz w:val="20"/>
        </w:rPr>
        <w:t>throws InterruptedException</w:t>
      </w:r>
      <w:r>
        <w:t>.</w:t>
      </w:r>
    </w:p>
    <w:p>
      <w:r>
        <w:t xml:space="preserve">Will it compile? Caller of </w:t>
      </w:r>
      <w:r>
        <w:rPr>
          <w:rFonts w:ascii="Consolas" w:hAnsi="Consolas"/>
          <w:sz w:val="20"/>
        </w:rPr>
        <w:t>main</w:t>
      </w:r>
      <w:r>
        <w:t xml:space="preserve"> is </w:t>
      </w:r>
      <w:r>
        <w:rPr>
          <w:b/>
        </w:rPr>
        <w:t>JVM</w:t>
      </w:r>
      <w:r>
        <w:t xml:space="preserve">. JVM can handle because the </w:t>
      </w:r>
      <w:r>
        <w:rPr>
          <w:b/>
        </w:rPr>
        <w:t>default exception handler</w:t>
      </w:r>
      <w:r>
        <w:t xml:space="preserve"> is already there. Happily the code compiles.</w:t>
      </w:r>
    </w:p>
    <w:p>
      <w:r>
        <w:rPr>
          <w:b/>
        </w:rPr>
        <w:t>Different levels of delegation:</w:t>
      </w:r>
      <w:r>
        <w:t xml:space="preserve"> </w:t>
      </w:r>
      <w:r>
        <w:rPr>
          <w:rFonts w:ascii="Consolas" w:hAnsi="Consolas"/>
          <w:sz w:val="20"/>
        </w:rPr>
        <w:t>doMoreStuff</w:t>
      </w:r>
      <w:r>
        <w:t xml:space="preserve"> delegated to </w:t>
      </w:r>
      <w:r>
        <w:rPr>
          <w:rFonts w:ascii="Consolas" w:hAnsi="Consolas"/>
          <w:sz w:val="20"/>
        </w:rPr>
        <w:t>doStuff</w:t>
      </w:r>
      <w:r>
        <w:t xml:space="preserve"> → </w:t>
      </w:r>
      <w:r>
        <w:rPr>
          <w:rFonts w:ascii="Consolas" w:hAnsi="Consolas"/>
          <w:sz w:val="20"/>
        </w:rPr>
        <w:t>doStuff</w:t>
      </w:r>
      <w:r>
        <w:t xml:space="preserve"> delegated to </w:t>
      </w:r>
      <w:r>
        <w:rPr>
          <w:rFonts w:ascii="Consolas" w:hAnsi="Consolas"/>
          <w:sz w:val="20"/>
        </w:rPr>
        <w:t>main</w:t>
      </w:r>
      <w:r>
        <w:t xml:space="preserve"> → </w:t>
      </w:r>
      <w:r>
        <w:rPr>
          <w:rFonts w:ascii="Consolas" w:hAnsi="Consolas"/>
          <w:sz w:val="20"/>
        </w:rPr>
        <w:t>main</w:t>
      </w:r>
      <w:r>
        <w:t xml:space="preserve"> delegated to </w:t>
      </w:r>
      <w:r>
        <w:rPr>
          <w:b/>
        </w:rPr>
        <w:t>JVM</w:t>
      </w:r>
      <w:r>
        <w:t xml:space="preserve">. That is the purpose of </w:t>
      </w:r>
      <w:r>
        <w:rPr>
          <w:rFonts w:ascii="Consolas" w:hAnsi="Consolas"/>
          <w:sz w:val="20"/>
        </w:rPr>
        <w:t>throws</w:t>
      </w:r>
      <w:r>
        <w:t>: delegate responsibility of exception handling to the caller. Now caller is responsible to handle.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throws InterruptedException {</w:t>
        <w:br/>
        <w:t xml:space="preserve">        doStuff();</w:t>
        <w:br/>
        <w:t xml:space="preserve">    }</w:t>
        <w:br/>
        <w:t xml:space="preserve">    public static void doStuff() throws InterruptedException {</w:t>
        <w:br/>
        <w:t xml:space="preserve">        doMoreStuff();</w:t>
        <w:br/>
        <w:t xml:space="preserve">    }</w:t>
        <w:br/>
        <w:t xml:space="preserve">    public static void doMoreStuff() throws InterruptedException {</w:t>
        <w:br/>
        <w:t xml:space="preserve">        Thread.sleep(10000);</w:t>
        <w:br/>
        <w:t xml:space="preserve">    }</w:t>
        <w:br/>
        <w:t>}</w:t>
        <w:br/>
        <w:t>// compiles: three-level delegation, last caller = JVM</w:t>
      </w:r>
    </w:p>
    <w:p>
      <w:r>
        <w:t xml:space="preserve">If you are not taking </w:t>
      </w:r>
      <w:r>
        <w:rPr>
          <w:rFonts w:ascii="Consolas" w:hAnsi="Consolas"/>
          <w:sz w:val="20"/>
        </w:rPr>
        <w:t>throws</w:t>
      </w:r>
      <w:r>
        <w:t xml:space="preserve"> at a level, CE at that level. Once you took </w:t>
      </w:r>
      <w:r>
        <w:rPr>
          <w:rFonts w:ascii="Consolas" w:hAnsi="Consolas"/>
          <w:sz w:val="20"/>
        </w:rPr>
        <w:t>throws</w:t>
      </w:r>
      <w:r>
        <w:t xml:space="preserve"> there, no problem at that level.</w:t>
      </w:r>
    </w:p>
    <w:p>
      <w:pPr>
        <w:pStyle w:val="Heading3"/>
      </w:pPr>
      <w:r>
        <w:t>36:01 — Live coding: CE at line 13, then it walks up</w:t>
      </w:r>
    </w:p>
    <w:p>
      <w:r>
        <w:t xml:space="preserve">He types </w:t>
      </w:r>
      <w:r>
        <w:rPr>
          <w:rFonts w:ascii="Consolas" w:hAnsi="Consolas"/>
          <w:sz w:val="20"/>
        </w:rPr>
        <w:t>main</w:t>
      </w:r>
      <w:r>
        <w:t xml:space="preserve"> → </w:t>
      </w:r>
      <w:r>
        <w:rPr>
          <w:rFonts w:ascii="Consolas" w:hAnsi="Consolas"/>
          <w:sz w:val="20"/>
        </w:rPr>
        <w:t>doStuff()</w:t>
      </w:r>
      <w:r>
        <w:t xml:space="preserve">; </w:t>
      </w:r>
      <w:r>
        <w:rPr>
          <w:rFonts w:ascii="Consolas" w:hAnsi="Consolas"/>
          <w:sz w:val="20"/>
        </w:rPr>
        <w:t>doStuff</w:t>
      </w:r>
      <w:r>
        <w:t xml:space="preserve"> → </w:t>
      </w:r>
      <w:r>
        <w:rPr>
          <w:rFonts w:ascii="Consolas" w:hAnsi="Consolas"/>
          <w:sz w:val="20"/>
        </w:rPr>
        <w:t>doMoreStuff()</w:t>
      </w:r>
      <w:r>
        <w:t xml:space="preserve">; </w:t>
      </w:r>
      <w:r>
        <w:rPr>
          <w:rFonts w:ascii="Consolas" w:hAnsi="Consolas"/>
          <w:sz w:val="20"/>
        </w:rPr>
        <w:t>doMoreStuff</w:t>
      </w:r>
      <w:r>
        <w:t xml:space="preserve"> → </w:t>
      </w:r>
      <w:r>
        <w:rPr>
          <w:rFonts w:ascii="Consolas" w:hAnsi="Consolas"/>
          <w:sz w:val="20"/>
        </w:rPr>
        <w:t>Thread.sleep</w:t>
      </w:r>
      <w:r>
        <w:t>. Compile or not? At which line?</w:t>
      </w:r>
    </w:p>
    <w:p>
      <w:r>
        <w:rPr>
          <w:b/>
        </w:rPr>
        <w:t>Line 13</w:t>
      </w:r>
      <w:r>
        <w:t xml:space="preserve"> — </w:t>
      </w:r>
      <w:r>
        <w:rPr>
          <w:rFonts w:ascii="Consolas" w:hAnsi="Consolas"/>
          <w:sz w:val="20"/>
        </w:rPr>
        <w:t>Thread.sleep</w:t>
      </w:r>
      <w:r>
        <w:t>. Unreported exception must be caught or declared to be thrown, at that line.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                                          // 1</w:t>
        <w:br/>
        <w:t xml:space="preserve">    public static void main(String[] args) {          // 2</w:t>
        <w:br/>
        <w:t xml:space="preserve">        doStuff();                                    // 5</w:t>
        <w:br/>
        <w:t xml:space="preserve">    }                                                 // 6</w:t>
        <w:br/>
        <w:t xml:space="preserve">    public static void doStuff() {                    // 7</w:t>
        <w:br/>
        <w:t xml:space="preserve">        doMoreStuff();                                // 9</w:t>
        <w:br/>
        <w:t xml:space="preserve">    }                                                 // 10</w:t>
        <w:br/>
        <w:t xml:space="preserve">    public static void doMoreStuff() {                // 11</w:t>
        <w:br/>
        <w:t xml:space="preserve">        Thread.sleep(10000);                          // 13  CE here first</w:t>
        <w:br/>
        <w:t xml:space="preserve">    }</w:t>
        <w:br/>
        <w:t>}</w:t>
      </w:r>
    </w:p>
    <w:p>
      <w:r>
        <w:t xml:space="preserve">(He numbers the sleep line as </w:t>
      </w:r>
      <w:r>
        <w:rPr>
          <w:b/>
        </w:rPr>
        <w:t>13</w:t>
      </w:r>
      <w:r>
        <w:t xml:space="preserve"> in his editor.)</w:t>
      </w:r>
    </w:p>
    <w:p>
      <w:pPr>
        <w:pStyle w:val="Heading3"/>
      </w:pPr>
      <w:r>
        <w:t>37:10 — `doMoreStuff throws InterruptedException` → CE moves to line 9</w:t>
      </w:r>
    </w:p>
    <w:p>
      <w:r>
        <w:t xml:space="preserve">He adds </w:t>
      </w:r>
      <w:r>
        <w:rPr>
          <w:rFonts w:ascii="Consolas" w:hAnsi="Consolas"/>
          <w:sz w:val="20"/>
        </w:rPr>
        <w:t>throws InterruptedException</w:t>
      </w:r>
      <w:r>
        <w:t xml:space="preserve"> on </w:t>
      </w:r>
      <w:r>
        <w:rPr>
          <w:rFonts w:ascii="Consolas" w:hAnsi="Consolas"/>
          <w:sz w:val="20"/>
        </w:rPr>
        <w:t>doMoreStuff</w:t>
      </w:r>
      <w:r>
        <w:t xml:space="preserve">. Compile? </w:t>
      </w:r>
      <w:r>
        <w:rPr>
          <w:b/>
        </w:rPr>
        <w:t>No.</w:t>
      </w:r>
      <w:r>
        <w:t xml:space="preserve"> Which line now? </w:t>
      </w:r>
      <w:r>
        <w:rPr>
          <w:b/>
        </w:rPr>
        <w:t>Line 9</w:t>
      </w:r>
      <w:r>
        <w:t xml:space="preserve"> — the call of </w:t>
      </w:r>
      <w:r>
        <w:rPr>
          <w:rFonts w:ascii="Consolas" w:hAnsi="Consolas"/>
          <w:sz w:val="20"/>
        </w:rPr>
        <w:t>doMoreStuff</w:t>
      </w:r>
      <w:r>
        <w:t>, because it delegated but the caller is not handling. Same unreported-exception CE at line 9.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doStuff();</w:t>
        <w:br/>
        <w:t xml:space="preserve">    }</w:t>
        <w:br/>
        <w:t xml:space="preserve">    public static void doStuff() {</w:t>
        <w:br/>
        <w:t xml:space="preserve">        doMoreStuff(); // CE at line 9</w:t>
        <w:br/>
        <w:t xml:space="preserve">    }</w:t>
        <w:br/>
        <w:t xml:space="preserve">    public static void doMoreStuff() throws InterruptedException {</w:t>
        <w:br/>
        <w:t xml:space="preserve">        Thread.sleep(10000);</w:t>
        <w:br/>
        <w:t xml:space="preserve">    }</w:t>
        <w:br/>
        <w:t>}</w:t>
      </w:r>
    </w:p>
    <w:p>
      <w:pPr>
        <w:pStyle w:val="Heading3"/>
      </w:pPr>
      <w:r>
        <w:t>37:44 — `doStuff throws` → CE moves to line 5 (`main`’s call)</w:t>
      </w:r>
    </w:p>
    <w:p>
      <w:r>
        <w:rPr>
          <w:rFonts w:ascii="Consolas" w:hAnsi="Consolas"/>
          <w:sz w:val="20"/>
        </w:rPr>
        <w:t>doStuff</w:t>
      </w:r>
      <w:r>
        <w:t xml:space="preserve"> delegated to </w:t>
      </w:r>
      <w:r>
        <w:rPr>
          <w:rFonts w:ascii="Consolas" w:hAnsi="Consolas"/>
          <w:sz w:val="20"/>
        </w:rPr>
        <w:t>main</w:t>
      </w:r>
      <w:r>
        <w:t xml:space="preserve">. </w:t>
      </w:r>
      <w:r>
        <w:rPr>
          <w:rFonts w:ascii="Consolas" w:hAnsi="Consolas"/>
          <w:sz w:val="20"/>
        </w:rPr>
        <w:t>main</w:t>
      </w:r>
      <w:r>
        <w:t xml:space="preserve"> is responsible. CE at </w:t>
      </w:r>
      <w:r>
        <w:rPr>
          <w:b/>
        </w:rPr>
        <w:t>line 5</w:t>
      </w:r>
      <w:r>
        <w:t xml:space="preserve">: </w:t>
      </w:r>
      <w:r>
        <w:rPr>
          <w:rFonts w:ascii="Consolas" w:hAnsi="Consolas"/>
          <w:sz w:val="20"/>
        </w:rPr>
        <w:t>unreported exception java.lang.InterruptedException must be caught or declared to be thrown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doStuff(); // CE at line 5</w:t>
        <w:br/>
        <w:t xml:space="preserve">    }</w:t>
        <w:br/>
        <w:t xml:space="preserve">    public static void doStuff() throws InterruptedException {</w:t>
        <w:br/>
        <w:t xml:space="preserve">        doMoreStuff();</w:t>
        <w:br/>
        <w:t xml:space="preserve">    }</w:t>
        <w:br/>
        <w:t xml:space="preserve">    public static void doMoreStuff() throws InterruptedException {</w:t>
        <w:br/>
        <w:t xml:space="preserve">        Thread.sleep(10000);</w:t>
        <w:br/>
        <w:t xml:space="preserve">    }</w:t>
        <w:br/>
        <w:t>}</w:t>
      </w:r>
    </w:p>
    <w:p>
      <w:pPr>
        <w:pStyle w:val="Heading3"/>
      </w:pPr>
      <w:r>
        <w:t>38:18 — `main throws` too: compiles; sleeps 10 seconds; no real interrupt</w:t>
      </w:r>
    </w:p>
    <w:p>
      <w:r>
        <w:t xml:space="preserve">For </w:t>
      </w:r>
      <w:r>
        <w:rPr>
          <w:rFonts w:ascii="Consolas" w:hAnsi="Consolas"/>
          <w:sz w:val="20"/>
        </w:rPr>
        <w:t>main</w:t>
      </w:r>
      <w:r>
        <w:t xml:space="preserve"> also he keeps </w:t>
      </w:r>
      <w:r>
        <w:rPr>
          <w:rFonts w:ascii="Consolas" w:hAnsi="Consolas"/>
          <w:sz w:val="20"/>
        </w:rPr>
        <w:t>throws InterruptedException</w:t>
      </w:r>
      <w:r>
        <w:t xml:space="preserve">. Compile? </w:t>
      </w:r>
      <w:r>
        <w:rPr>
          <w:b/>
        </w:rPr>
        <w:t>Yes.</w:t>
      </w:r>
      <w:r>
        <w:t xml:space="preserve"> Compile is fine. Run: there is a </w:t>
      </w:r>
      <w:r>
        <w:rPr>
          <w:i/>
        </w:rPr>
        <w:t>possibility</w:t>
      </w:r>
      <w:r>
        <w:t xml:space="preserve">, not a rule that the exception </w:t>
      </w:r>
      <w:r>
        <w:rPr>
          <w:b/>
        </w:rPr>
        <w:t>will</w:t>
      </w:r>
      <w:r>
        <w:t xml:space="preserve"> be raised. Happily 10 seconds it sleeps, then the program terminates.</w:t>
      </w:r>
    </w:p>
    <w:p>
      <w:r>
        <w:t xml:space="preserve">In this program how many threads? </w:t>
      </w:r>
      <w:r>
        <w:rPr>
          <w:b/>
        </w:rPr>
        <w:t>Only main thread.</w:t>
      </w:r>
      <w:r>
        <w:t xml:space="preserve"> Is another thread going to interrupt? </w:t>
      </w:r>
      <w:r>
        <w:rPr>
          <w:b/>
        </w:rPr>
        <w:t>No such possibility.</w:t>
      </w:r>
      <w:r>
        <w:t xml:space="preserve"> But for syntax, to </w:t>
      </w:r>
      <w:r>
        <w:rPr>
          <w:b/>
        </w:rPr>
        <w:t>convince the compiler</w:t>
      </w:r>
      <w:r>
        <w:t xml:space="preserve">, </w:t>
      </w:r>
      <w:r>
        <w:rPr>
          <w:rFonts w:ascii="Consolas" w:hAnsi="Consolas"/>
          <w:sz w:val="20"/>
        </w:rPr>
        <w:t>throws</w:t>
      </w:r>
      <w:r>
        <w:t xml:space="preserve"> is required. Big-picture need of </w:t>
      </w:r>
      <w:r>
        <w:rPr>
          <w:rFonts w:ascii="Consolas" w:hAnsi="Consolas"/>
          <w:sz w:val="20"/>
        </w:rPr>
        <w:t>throws</w:t>
      </w:r>
      <w:r>
        <w:t>. Take this example.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throws InterruptedException {</w:t>
        <w:br/>
        <w:t xml:space="preserve">        doStuff();</w:t>
        <w:br/>
        <w:t xml:space="preserve">    }</w:t>
        <w:br/>
        <w:t xml:space="preserve">    public static void doStuff() throws InterruptedException {</w:t>
        <w:br/>
        <w:t xml:space="preserve">        doMoreStuff();</w:t>
        <w:br/>
        <w:t xml:space="preserve">    }</w:t>
        <w:br/>
        <w:t xml:space="preserve">    public static void doMoreStuff() throws InterruptedException {</w:t>
        <w:br/>
        <w:t xml:space="preserve">        Thread.sleep(10000);</w:t>
        <w:br/>
        <w:t xml:space="preserve">    }</w:t>
        <w:br/>
        <w:t>}</w:t>
        <w:br/>
        <w:t>// compiles; runs; sleeps ~10s; ends normally</w:t>
        <w:br/>
        <w:t>// (IE does not actually occur — only one thread)</w:t>
      </w:r>
    </w:p>
    <w:p>
      <w:pPr>
        <w:pStyle w:val="Heading3"/>
      </w:pPr>
      <w:r>
        <w:t>39:07 — Board copy of the three-level example (long writing pause)</w:t>
      </w:r>
    </w:p>
    <w:p>
      <w:r>
        <w:t xml:space="preserve">Keep writing. </w:t>
      </w:r>
      <w:r>
        <w:rPr>
          <w:rFonts w:ascii="Consolas" w:hAnsi="Consolas"/>
          <w:sz w:val="20"/>
        </w:rPr>
        <w:t>main throws InterruptedException</w:t>
      </w:r>
      <w:r>
        <w:t xml:space="preserve"> calls </w:t>
      </w:r>
      <w:r>
        <w:rPr>
          <w:rFonts w:ascii="Consolas" w:hAnsi="Consolas"/>
          <w:sz w:val="20"/>
        </w:rPr>
        <w:t>doStuff</w:t>
      </w:r>
      <w:r>
        <w:t xml:space="preserve">. </w:t>
      </w:r>
      <w:r>
        <w:rPr>
          <w:rFonts w:ascii="Consolas" w:hAnsi="Consolas"/>
          <w:sz w:val="20"/>
        </w:rPr>
        <w:t>doStuff throws InterruptedException</w:t>
      </w:r>
      <w:r>
        <w:t xml:space="preserve"> calls </w:t>
      </w:r>
      <w:r>
        <w:rPr>
          <w:rFonts w:ascii="Consolas" w:hAnsi="Consolas"/>
          <w:sz w:val="20"/>
        </w:rPr>
        <w:t>doMoreStuff</w:t>
      </w:r>
      <w:r>
        <w:t xml:space="preserve">. </w:t>
      </w:r>
      <w:r>
        <w:rPr>
          <w:rFonts w:ascii="Consolas" w:hAnsi="Consolas"/>
          <w:sz w:val="20"/>
        </w:rPr>
        <w:t>doMoreStuff throws InterruptedException</w:t>
      </w:r>
      <w:r>
        <w:t xml:space="preserve"> does </w:t>
      </w:r>
      <w:r>
        <w:rPr>
          <w:rFonts w:ascii="Consolas" w:hAnsi="Consolas"/>
          <w:sz w:val="20"/>
        </w:rPr>
        <w:t>Thread.sleep(10000)</w:t>
      </w:r>
      <w:r>
        <w:t>.</w:t>
      </w:r>
    </w:p>
    <w:p>
      <w:r>
        <w:t xml:space="preserve">He first writes </w:t>
      </w:r>
      <w:r>
        <w:rPr>
          <w:rFonts w:ascii="Consolas" w:hAnsi="Consolas"/>
          <w:sz w:val="20"/>
        </w:rPr>
        <w:t>doMoreStuff</w:t>
      </w:r>
      <w:r>
        <w:t xml:space="preserve"> </w:t>
      </w:r>
      <w:r>
        <w:rPr>
          <w:b/>
        </w:rPr>
        <w:t>without</w:t>
      </w:r>
      <w:r>
        <w:t xml:space="preserve"> </w:t>
      </w:r>
      <w:r>
        <w:rPr>
          <w:rFonts w:ascii="Consolas" w:hAnsi="Consolas"/>
          <w:sz w:val="20"/>
        </w:rPr>
        <w:t>throws</w:t>
      </w:r>
      <w:r>
        <w:t xml:space="preserve"> and reminds: CE, unreported exception. Then the completed picture with all three </w:t>
      </w:r>
      <w:r>
        <w:rPr>
          <w:rFonts w:ascii="Consolas" w:hAnsi="Consolas"/>
          <w:sz w:val="20"/>
        </w:rPr>
        <w:t>throws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throws InterruptedException {</w:t>
        <w:br/>
        <w:t xml:space="preserve">        doStuff();</w:t>
        <w:br/>
        <w:t xml:space="preserve">    }</w:t>
        <w:br/>
        <w:t xml:space="preserve">    public static void doStuff() throws InterruptedException {</w:t>
        <w:br/>
        <w:t xml:space="preserve">        doMoreStuff();</w:t>
        <w:br/>
        <w:t xml:space="preserve">    }</w:t>
        <w:br/>
        <w:t xml:space="preserve">    public static void doMoreStuff() throws InterruptedException {</w:t>
        <w:br/>
        <w:t xml:space="preserve">        Thread.sleep(10000);</w:t>
        <w:br/>
        <w:t xml:space="preserve">    }</w:t>
        <w:br/>
        <w:t>}</w:t>
      </w:r>
    </w:p>
    <w:p>
      <w:pPr>
        <w:pStyle w:val="Heading3"/>
      </w:pPr>
      <w:r>
        <w:t>41:20 — Recap: different levels of delegation</w:t>
      </w:r>
    </w:p>
    <w:p>
      <w:r>
        <w:t>This example provides a clear picture.</w:t>
      </w:r>
    </w:p>
    <w:p>
      <w:pPr>
        <w:pStyle w:val="ListBullet"/>
      </w:pPr>
      <w:r>
        <w:rPr>
          <w:rFonts w:ascii="Consolas" w:hAnsi="Consolas"/>
          <w:sz w:val="20"/>
        </w:rPr>
        <w:t>doMoreStuff</w:t>
      </w:r>
      <w:r>
        <w:t xml:space="preserve"> delegated responsibility to </w:t>
      </w:r>
      <w:r>
        <w:rPr>
          <w:rFonts w:ascii="Consolas" w:hAnsi="Consolas"/>
          <w:sz w:val="20"/>
        </w:rPr>
        <w:t>doStuff</w:t>
      </w:r>
    </w:p>
    <w:p>
      <w:pPr>
        <w:pStyle w:val="ListBullet"/>
      </w:pPr>
      <w:r>
        <w:rPr>
          <w:rFonts w:ascii="Consolas" w:hAnsi="Consolas"/>
          <w:sz w:val="20"/>
        </w:rPr>
        <w:t>doStuff</w:t>
      </w:r>
      <w:r>
        <w:t xml:space="preserve"> delegated responsibility to </w:t>
      </w:r>
      <w:r>
        <w:rPr>
          <w:rFonts w:ascii="Consolas" w:hAnsi="Consolas"/>
          <w:sz w:val="20"/>
        </w:rPr>
        <w:t>main</w:t>
      </w:r>
    </w:p>
    <w:p>
      <w:pPr>
        <w:pStyle w:val="ListBullet"/>
      </w:pPr>
      <w:r>
        <w:rPr>
          <w:rFonts w:ascii="Consolas" w:hAnsi="Consolas"/>
          <w:sz w:val="20"/>
        </w:rPr>
        <w:t>main</w:t>
      </w:r>
      <w:r>
        <w:t xml:space="preserve"> delegated responsibility to </w:t>
      </w:r>
      <w:r>
        <w:rPr>
          <w:b/>
        </w:rPr>
        <w:t>JVM</w:t>
      </w:r>
    </w:p>
    <w:p>
      <w:r>
        <w:t>Different levels of delegation. Completed? Next one.</w:t>
      </w:r>
    </w:p>
    <w:p>
      <w:pPr>
        <w:pStyle w:val="Heading3"/>
      </w:pPr>
      <w:r>
        <w:t>42:05 — Trap: strip `throws` from `doStuff` and `doMoreStuff`; leave it only on `main`</w:t>
      </w:r>
    </w:p>
    <w:p>
      <w:r>
        <w:t xml:space="preserve">Small change. You have to decide the output. Same example. He </w:t>
      </w:r>
      <w:r>
        <w:rPr>
          <w:b/>
        </w:rPr>
        <w:t>removes</w:t>
      </w:r>
      <w:r>
        <w:t xml:space="preserve"> </w:t>
      </w:r>
      <w:r>
        <w:rPr>
          <w:rFonts w:ascii="Consolas" w:hAnsi="Consolas"/>
          <w:sz w:val="20"/>
        </w:rPr>
        <w:t>throws</w:t>
      </w:r>
      <w:r>
        <w:t xml:space="preserve"> from </w:t>
      </w:r>
      <w:r>
        <w:rPr>
          <w:rFonts w:ascii="Consolas" w:hAnsi="Consolas"/>
          <w:sz w:val="20"/>
        </w:rPr>
        <w:t>doMoreStuff</w:t>
      </w:r>
      <w:r>
        <w:t xml:space="preserve"> and from </w:t>
      </w:r>
      <w:r>
        <w:rPr>
          <w:rFonts w:ascii="Consolas" w:hAnsi="Consolas"/>
          <w:sz w:val="20"/>
        </w:rPr>
        <w:t>doStuff</w:t>
      </w:r>
      <w:r>
        <w:t xml:space="preserve">. </w:t>
      </w:r>
      <w:r>
        <w:rPr>
          <w:b/>
        </w:rPr>
        <w:t>Only `main` has `throws`.</w:t>
      </w:r>
      <w:r>
        <w:t xml:space="preserve"> Compile or not?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throws InterruptedException {</w:t>
        <w:br/>
        <w:t xml:space="preserve">        doStuff();</w:t>
        <w:br/>
        <w:t xml:space="preserve">    }</w:t>
        <w:br/>
        <w:t xml:space="preserve">    public static void doStuff() {</w:t>
        <w:br/>
        <w:t xml:space="preserve">        doMoreStuff();</w:t>
        <w:br/>
        <w:t xml:space="preserve">    }</w:t>
        <w:br/>
        <w:t xml:space="preserve">    public static void doMoreStuff() {</w:t>
        <w:br/>
        <w:t xml:space="preserve">        Thread.sleep(10000);</w:t>
        <w:br/>
        <w:t xml:space="preserve">        // CE: unreported exception java.lang.InterruptedException</w:t>
        <w:br/>
        <w:t xml:space="preserve">        //     must be caught or declared to be thrown</w:t>
        <w:br/>
        <w:t xml:space="preserve">    }</w:t>
        <w:br/>
        <w:t>}</w:t>
      </w:r>
    </w:p>
    <w:p>
      <w:r>
        <w:t>How many people feeling yes? How many feeling no? Make sure.</w:t>
      </w:r>
    </w:p>
    <w:p>
      <w:pPr>
        <w:pStyle w:val="Heading3"/>
      </w:pPr>
      <w:r>
        <w:t>43:19 — Compiler: I saw `main` can handle, but you did not **delegate** to `main`</w:t>
      </w:r>
    </w:p>
    <w:p>
      <w:r>
        <w:t xml:space="preserve">He asks the compiler to compile. Compiler: I cannot. Inside </w:t>
      </w:r>
      <w:r>
        <w:rPr>
          <w:rFonts w:ascii="Consolas" w:hAnsi="Consolas"/>
          <w:sz w:val="20"/>
        </w:rPr>
        <w:t>doMoreStuff</w:t>
      </w:r>
      <w:r>
        <w:t xml:space="preserve"> you are calling </w:t>
      </w:r>
      <w:r>
        <w:rPr>
          <w:rFonts w:ascii="Consolas" w:hAnsi="Consolas"/>
          <w:sz w:val="20"/>
        </w:rPr>
        <w:t>sleep</w:t>
      </w:r>
      <w:r>
        <w:t xml:space="preserve">; chance of </w:t>
      </w:r>
      <w:r>
        <w:rPr>
          <w:rFonts w:ascii="Consolas" w:hAnsi="Consolas"/>
          <w:sz w:val="20"/>
        </w:rPr>
        <w:t>InterruptedException</w:t>
      </w:r>
      <w:r>
        <w:t>; where are you handling?</w:t>
      </w:r>
    </w:p>
    <w:p>
      <w:r>
        <w:t xml:space="preserve">Student argument: “Ray compiler, my </w:t>
      </w:r>
      <w:r>
        <w:rPr>
          <w:b/>
        </w:rPr>
        <w:t>main method already throws</w:t>
      </w:r>
      <w:r>
        <w:t xml:space="preserve"> — have you observed? Scratch-check once; main already throws; then compile.”</w:t>
      </w:r>
    </w:p>
    <w:p>
      <w:r>
        <w:t xml:space="preserve">Compiler: I saw already main </w:t>
      </w:r>
      <w:r>
        <w:rPr>
          <w:i/>
        </w:rPr>
        <w:t>can</w:t>
      </w:r>
      <w:r>
        <w:t xml:space="preserve"> handle — </w:t>
      </w:r>
      <w:r>
        <w:rPr>
          <w:b/>
        </w:rPr>
        <w:t>but have you delegated to main?</w:t>
      </w:r>
      <w:r>
        <w:t xml:space="preserve"> Without </w:t>
      </w:r>
      <w:r>
        <w:rPr>
          <w:b/>
        </w:rPr>
        <w:t>delegation</w:t>
      </w:r>
      <w:r>
        <w:t xml:space="preserve">, how is the main method responsible to handle this? </w:t>
      </w:r>
      <w:r>
        <w:rPr>
          <w:b/>
        </w:rPr>
        <w:t>First delegate, then I can compile.</w:t>
      </w:r>
    </w:p>
    <w:p>
      <w:r>
        <w:t xml:space="preserve">So: even though </w:t>
      </w:r>
      <w:r>
        <w:rPr>
          <w:rFonts w:ascii="Consolas" w:hAnsi="Consolas"/>
          <w:sz w:val="20"/>
        </w:rPr>
        <w:t>main</w:t>
      </w:r>
      <w:r>
        <w:t xml:space="preserve"> has </w:t>
      </w:r>
      <w:r>
        <w:rPr>
          <w:rFonts w:ascii="Consolas" w:hAnsi="Consolas"/>
          <w:sz w:val="20"/>
        </w:rPr>
        <w:t>throws</w:t>
      </w:r>
      <w:r>
        <w:t xml:space="preserve">, if </w:t>
      </w:r>
      <w:r>
        <w:rPr>
          <w:rFonts w:ascii="Consolas" w:hAnsi="Consolas"/>
          <w:sz w:val="20"/>
        </w:rPr>
        <w:t>doMoreStuff</w:t>
      </w:r>
      <w:r>
        <w:t xml:space="preserve"> and </w:t>
      </w:r>
      <w:r>
        <w:rPr>
          <w:rFonts w:ascii="Consolas" w:hAnsi="Consolas"/>
          <w:sz w:val="20"/>
        </w:rPr>
        <w:t>doStuff</w:t>
      </w:r>
      <w:r>
        <w:t xml:space="preserve"> did not delegate, same CE: unreported exception must be caught or declared to be thrown.</w:t>
      </w:r>
    </w:p>
    <w:p>
      <w:pPr>
        <w:pStyle w:val="Heading3"/>
      </w:pPr>
      <w:r>
        <w:t>44:47 — Live: only `main throws` → CE still at line 13</w:t>
      </w:r>
    </w:p>
    <w:p>
      <w:r>
        <w:t xml:space="preserve">He removes </w:t>
      </w:r>
      <w:r>
        <w:rPr>
          <w:rFonts w:ascii="Consolas" w:hAnsi="Consolas"/>
          <w:sz w:val="20"/>
        </w:rPr>
        <w:t>throws</w:t>
      </w:r>
      <w:r>
        <w:t xml:space="preserve"> from the two lower methods. Only main has </w:t>
      </w:r>
      <w:r>
        <w:rPr>
          <w:rFonts w:ascii="Consolas" w:hAnsi="Consolas"/>
          <w:sz w:val="20"/>
        </w:rPr>
        <w:t>throws</w:t>
      </w:r>
      <w:r>
        <w:t xml:space="preserve">. </w:t>
      </w:r>
      <w:r>
        <w:rPr>
          <w:rFonts w:ascii="Consolas" w:hAnsi="Consolas"/>
          <w:sz w:val="20"/>
        </w:rPr>
        <w:t>javac</w:t>
      </w:r>
      <w:r>
        <w:t xml:space="preserve">: </w:t>
      </w:r>
      <w:r>
        <w:rPr>
          <w:b/>
        </w:rPr>
        <w:t>same line 13</w:t>
      </w:r>
      <w:r>
        <w:t>, same problem.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throws InterruptedException {</w:t>
        <w:br/>
        <w:t xml:space="preserve">        doStuff();</w:t>
        <w:br/>
        <w:t xml:space="preserve">    }</w:t>
        <w:br/>
        <w:t xml:space="preserve">    public static void doStuff() {</w:t>
        <w:br/>
        <w:t xml:space="preserve">        doMoreStuff();</w:t>
        <w:br/>
        <w:t xml:space="preserve">    }</w:t>
        <w:br/>
        <w:t xml:space="preserve">    public static void doMoreStuff() {</w:t>
        <w:br/>
        <w:t xml:space="preserve">        Thread.sleep(10000); // still CE at line 13</w:t>
        <w:br/>
        <w:t xml:space="preserve">    }</w:t>
        <w:br/>
        <w:t>}</w:t>
      </w:r>
    </w:p>
    <w:p>
      <w:pPr>
        <w:pStyle w:val="Heading3"/>
      </w:pPr>
      <w:r>
        <w:t>45:10 — Next: `doMoreStuff throws`, but `doStuff` still does not</w:t>
      </w:r>
    </w:p>
    <w:p>
      <w:r>
        <w:t xml:space="preserve">“I will delegate to my caller.” </w:t>
      </w:r>
      <w:r>
        <w:rPr>
          <w:rFonts w:ascii="Consolas" w:hAnsi="Consolas"/>
          <w:sz w:val="20"/>
        </w:rPr>
        <w:t>doMoreStuff throws InterruptedException</w:t>
      </w:r>
      <w:r>
        <w:t xml:space="preserve">. Compile? Compiler to </w:t>
      </w:r>
      <w:r>
        <w:rPr>
          <w:rFonts w:ascii="Consolas" w:hAnsi="Consolas"/>
          <w:sz w:val="20"/>
        </w:rPr>
        <w:t>doStuff</w:t>
      </w:r>
      <w:r>
        <w:t xml:space="preserve">: you are calling </w:t>
      </w:r>
      <w:r>
        <w:rPr>
          <w:rFonts w:ascii="Consolas" w:hAnsi="Consolas"/>
          <w:sz w:val="20"/>
        </w:rPr>
        <w:t>doMoreStuff</w:t>
      </w:r>
      <w:r>
        <w:t xml:space="preserve">; it delegated; </w:t>
      </w:r>
      <w:r>
        <w:rPr>
          <w:b/>
        </w:rPr>
        <w:t>where are you handling?</w:t>
      </w:r>
      <w:r>
        <w:t xml:space="preserve"> CE at the </w:t>
      </w:r>
      <w:r>
        <w:rPr>
          <w:rFonts w:ascii="Consolas" w:hAnsi="Consolas"/>
          <w:sz w:val="20"/>
        </w:rPr>
        <w:t>doStuff</w:t>
      </w:r>
      <w:r>
        <w:t xml:space="preserve"> call line.</w:t>
      </w:r>
    </w:p>
    <w:p>
      <w:r>
        <w:rPr>
          <w:rFonts w:ascii="Consolas" w:hAnsi="Consolas"/>
          <w:sz w:val="20"/>
        </w:rPr>
        <w:t>doStuff</w:t>
      </w:r>
      <w:r>
        <w:t xml:space="preserve"> says: my caller is already handling; </w:t>
      </w:r>
      <w:r>
        <w:rPr>
          <w:b/>
        </w:rPr>
        <w:t>main is already handling</w:t>
      </w:r>
      <w:r>
        <w:t>; why are you asking me?</w:t>
      </w:r>
    </w:p>
    <w:p>
      <w:r>
        <w:t xml:space="preserve">Compiler: main </w:t>
      </w:r>
      <w:r>
        <w:rPr>
          <w:i/>
        </w:rPr>
        <w:t>can</w:t>
      </w:r>
      <w:r>
        <w:t xml:space="preserve"> handle — </w:t>
      </w:r>
      <w:r>
        <w:rPr>
          <w:b/>
        </w:rPr>
        <w:t>have you delegated to main?</w:t>
      </w:r>
      <w:r>
        <w:t xml:space="preserve"> No. Without delegation how can I ask main? First delegate, then I can ask. CE here.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throws InterruptedException {</w:t>
        <w:br/>
        <w:t xml:space="preserve">        doStuff();</w:t>
        <w:br/>
        <w:t xml:space="preserve">    }</w:t>
        <w:br/>
        <w:t xml:space="preserve">    public static void doStuff() {</w:t>
        <w:br/>
        <w:t xml:space="preserve">        doMoreStuff(); // CE: unreported exception InterruptedException</w:t>
        <w:br/>
        <w:t xml:space="preserve">    }</w:t>
        <w:br/>
        <w:t xml:space="preserve">    public static void doMoreStuff() throws InterruptedException {</w:t>
        <w:br/>
        <w:t xml:space="preserve">        Thread.sleep(10000);</w:t>
        <w:br/>
        <w:t xml:space="preserve">    }</w:t>
        <w:br/>
        <w:t>}</w:t>
      </w:r>
    </w:p>
    <w:p>
      <w:pPr>
        <w:pStyle w:val="Heading3"/>
      </w:pPr>
      <w:r>
        <w:t>46:17 — `doStuff` also delegated → now main can handle → compiles</w:t>
      </w:r>
    </w:p>
    <w:p>
      <w:r>
        <w:t xml:space="preserve">If </w:t>
      </w:r>
      <w:r>
        <w:rPr>
          <w:rFonts w:ascii="Consolas" w:hAnsi="Consolas"/>
          <w:sz w:val="20"/>
        </w:rPr>
        <w:t>doStuff</w:t>
      </w:r>
      <w:r>
        <w:t xml:space="preserve"> also delegated: compile or not? </w:t>
      </w:r>
      <w:r>
        <w:rPr>
          <w:b/>
        </w:rPr>
        <w:t>Yes.</w:t>
      </w:r>
      <w:r>
        <w:t xml:space="preserve"> Anyway main can handle; code compiles fine. </w:t>
      </w:r>
      <w:r>
        <w:rPr>
          <w:b/>
        </w:rPr>
        <w:t>Compulsory here also `throws` must be required</w:t>
      </w:r>
      <w:r>
        <w:t xml:space="preserve"> (at every level of the chain).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throws InterruptedException {</w:t>
        <w:br/>
        <w:t xml:space="preserve">        doStuff();</w:t>
        <w:br/>
        <w:t xml:space="preserve">    }</w:t>
        <w:br/>
        <w:t xml:space="preserve">    public static void doStuff() throws InterruptedException {</w:t>
        <w:br/>
        <w:t xml:space="preserve">        doMoreStuff();</w:t>
        <w:br/>
        <w:t xml:space="preserve">    }</w:t>
        <w:br/>
        <w:t xml:space="preserve">    public static void doMoreStuff() throws InterruptedException {</w:t>
        <w:br/>
        <w:t xml:space="preserve">        Thread.sleep(10000);</w:t>
        <w:br/>
        <w:t xml:space="preserve">    }</w:t>
        <w:br/>
        <w:t>}</w:t>
        <w:br/>
        <w:t>// compiles</w:t>
      </w:r>
    </w:p>
    <w:p>
      <w:pPr>
        <w:pStyle w:val="Heading3"/>
      </w:pPr>
      <w:r>
        <w:t>46:36 — Board rule: remove **at least one** `throws` → code will not compile</w:t>
      </w:r>
    </w:p>
    <w:p>
      <w:r>
        <w:t>Keep writing.</w:t>
      </w:r>
    </w:p>
    <w:p>
      <w:r>
        <w:rPr>
          <w:b/>
        </w:rPr>
        <w:t>In the above program, if we remove at least one `throws` statement, then the code won’t compile.</w:t>
      </w:r>
    </w:p>
    <w:p>
      <w:pPr>
        <w:spacing w:before="120" w:after="160"/>
      </w:pPr>
      <w:r>
        <w:rPr>
          <w:rFonts w:ascii="Consolas" w:hAnsi="Consolas"/>
          <w:sz w:val="18"/>
        </w:rPr>
        <w:t>// above 3-method program:</w:t>
        <w:br/>
        <w:t>// remove throws from main          → CE</w:t>
        <w:br/>
        <w:t>// remove throws from doStuff       → CE</w:t>
        <w:br/>
        <w:t>// remove throws from doMoreStuff   → CE</w:t>
        <w:br/>
        <w:t>// all three throws present         → compiles</w:t>
      </w:r>
    </w:p>
    <w:p>
      <w:pPr>
        <w:pStyle w:val="Heading3"/>
      </w:pPr>
      <w:r>
        <w:t>47:30 — Doubt: “In my applications only `main` throws and it works — why not here?”</w:t>
      </w:r>
    </w:p>
    <w:p>
      <w:r>
        <w:t xml:space="preserve">In a tiny program there is </w:t>
      </w:r>
      <w:r>
        <w:rPr>
          <w:b/>
        </w:rPr>
        <w:t>only one method: `main`</w:t>
      </w:r>
      <w:r>
        <w:t xml:space="preserve">. Then </w:t>
      </w:r>
      <w:r>
        <w:rPr>
          <w:rFonts w:ascii="Consolas" w:hAnsi="Consolas"/>
          <w:sz w:val="20"/>
        </w:rPr>
        <w:t>throws Exception</w:t>
      </w:r>
      <w:r>
        <w:t xml:space="preserve"> on main is enough — no other method to walk through.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throws Exception {</w:t>
        <w:br/>
        <w:t xml:space="preserve">        Thread.sleep(10000);</w:t>
        <w:br/>
        <w:t xml:space="preserve">        // compiles: only one method, so one throws is enough</w:t>
        <w:br/>
        <w:t xml:space="preserve">    }</w:t>
        <w:br/>
        <w:t>}</w:t>
      </w:r>
    </w:p>
    <w:p>
      <w:r>
        <w:t xml:space="preserve">Suppose </w:t>
      </w:r>
      <w:r>
        <w:rPr>
          <w:rFonts w:ascii="Consolas" w:hAnsi="Consolas"/>
          <w:sz w:val="20"/>
        </w:rPr>
        <w:t>main</w:t>
      </w:r>
      <w:r>
        <w:t xml:space="preserve"> calls </w:t>
      </w:r>
      <w:r>
        <w:rPr>
          <w:rFonts w:ascii="Consolas" w:hAnsi="Consolas"/>
          <w:sz w:val="20"/>
        </w:rPr>
        <w:t>m1</w:t>
      </w:r>
      <w:r>
        <w:t xml:space="preserve">, </w:t>
      </w:r>
      <w:r>
        <w:rPr>
          <w:rFonts w:ascii="Consolas" w:hAnsi="Consolas"/>
          <w:sz w:val="20"/>
        </w:rPr>
        <w:t>m1</w:t>
      </w:r>
      <w:r>
        <w:t xml:space="preserve"> calls </w:t>
      </w:r>
      <w:r>
        <w:rPr>
          <w:rFonts w:ascii="Consolas" w:hAnsi="Consolas"/>
          <w:sz w:val="20"/>
        </w:rPr>
        <w:t>m2</w:t>
      </w:r>
      <w:r>
        <w:t xml:space="preserve">. Then “only main throws” </w:t>
      </w:r>
      <w:r>
        <w:rPr>
          <w:b/>
        </w:rPr>
        <w:t>won’t work</w:t>
      </w:r>
      <w:r>
        <w:t xml:space="preserve">. Compulsory this chain of </w:t>
      </w:r>
      <w:r>
        <w:rPr>
          <w:rFonts w:ascii="Consolas" w:hAnsi="Consolas"/>
          <w:sz w:val="20"/>
        </w:rPr>
        <w:t>throws</w:t>
      </w:r>
      <w:r>
        <w:t xml:space="preserve"> at </w:t>
      </w:r>
      <w:r>
        <w:rPr>
          <w:b/>
        </w:rPr>
        <w:t>every level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throws Exception {</w:t>
        <w:br/>
        <w:t xml:space="preserve">        m1();</w:t>
        <w:br/>
        <w:t xml:space="preserve">    }</w:t>
        <w:br/>
        <w:t xml:space="preserve">    public static void m1() {</w:t>
        <w:br/>
        <w:t xml:space="preserve">        m2(); // CE: unreported exception ... must be caught or declared to be thrown</w:t>
        <w:br/>
        <w:t xml:space="preserve">    }</w:t>
        <w:br/>
        <w:t xml:space="preserve">    public static void m2() {</w:t>
        <w:br/>
        <w:t xml:space="preserve">        Thread.sleep(10000); // CE here first if m2 has no throws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throws Exception {</w:t>
        <w:br/>
        <w:t xml:space="preserve">        m1();</w:t>
        <w:br/>
        <w:t xml:space="preserve">    }</w:t>
        <w:br/>
        <w:t xml:space="preserve">    public static void m1() throws Exception {</w:t>
        <w:br/>
        <w:t xml:space="preserve">        m2();</w:t>
        <w:br/>
        <w:t xml:space="preserve">    }</w:t>
        <w:br/>
        <w:t xml:space="preserve">    public static void m2() throws Exception {</w:t>
        <w:br/>
        <w:t xml:space="preserve">        Thread.sleep(10000);</w:t>
        <w:br/>
        <w:t xml:space="preserve">    }</w:t>
        <w:br/>
        <w:t>}</w:t>
        <w:br/>
        <w:t>// compiles: every level delegated</w:t>
      </w:r>
    </w:p>
    <w:p>
      <w:r>
        <w:t xml:space="preserve">If only main is there: no problem, happily compiles. Here multiple levels of methods: </w:t>
      </w:r>
      <w:r>
        <w:rPr>
          <w:b/>
        </w:rPr>
        <w:t>every level we have to keep `throws`</w:t>
      </w:r>
      <w:r>
        <w:t>. Clear?</w:t>
      </w:r>
    </w:p>
    <w:p>
      <w:pPr>
        <w:pStyle w:val="Heading3"/>
      </w:pPr>
      <w:r>
        <w:t>48:31 — Recap of purpose + conclusions (before the board summary)</w:t>
      </w:r>
    </w:p>
    <w:p>
      <w:r>
        <w:t xml:space="preserve">Purpose of </w:t>
      </w:r>
      <w:r>
        <w:rPr>
          <w:rFonts w:ascii="Consolas" w:hAnsi="Consolas"/>
          <w:sz w:val="20"/>
        </w:rPr>
        <w:t>throws</w:t>
      </w:r>
      <w:r>
        <w:t>? Delegate responsibility of exception handling to the caller. Then caller is responsible. Caller may be a method or JVM. Point one.</w:t>
      </w:r>
    </w:p>
    <w:p>
      <w:r>
        <w:t xml:space="preserve">Second: required </w:t>
      </w:r>
      <w:r>
        <w:rPr>
          <w:b/>
        </w:rPr>
        <w:t>only for checked</w:t>
      </w:r>
      <w:r>
        <w:t>. Usage for unchecked: no impact / no use.</w:t>
      </w:r>
    </w:p>
    <w:p>
      <w:r>
        <w:t xml:space="preserve">Next: required </w:t>
      </w:r>
      <w:r>
        <w:rPr>
          <w:b/>
        </w:rPr>
        <w:t>only to convince compiler</w:t>
      </w:r>
      <w:r>
        <w:t xml:space="preserve">. Usage does </w:t>
      </w:r>
      <w:r>
        <w:rPr>
          <w:b/>
        </w:rPr>
        <w:t>not</w:t>
      </w:r>
      <w:r>
        <w:t xml:space="preserve"> prevent abnormal termination. That’s why </w:t>
      </w:r>
      <w:r>
        <w:rPr>
          <w:b/>
        </w:rPr>
        <w:t>try-catch vs `throws`</w:t>
      </w:r>
      <w:r>
        <w:t xml:space="preserve">: </w:t>
      </w:r>
      <w:r>
        <w:rPr>
          <w:b/>
        </w:rPr>
        <w:t>try-catch is recommended</w:t>
      </w:r>
      <w:r>
        <w:t xml:space="preserve"> when compared with </w:t>
      </w:r>
      <w:r>
        <w:rPr>
          <w:rFonts w:ascii="Consolas" w:hAnsi="Consolas"/>
          <w:sz w:val="20"/>
        </w:rPr>
        <w:t>throws</w:t>
      </w:r>
      <w:r>
        <w:t>.</w:t>
      </w:r>
    </w:p>
    <w:p>
      <w:r>
        <w:t>Let me summarize all these points so you can be aware much clearly.</w:t>
      </w:r>
    </w:p>
    <w:p>
      <w:pPr>
        <w:pStyle w:val="Heading3"/>
      </w:pPr>
      <w:r>
        <w:t>49:22 — Board summary: `throws` keyword **or** `throws` clause</w:t>
      </w:r>
    </w:p>
    <w:p>
      <w:r>
        <w:t xml:space="preserve">Any word you can use: </w:t>
      </w:r>
      <w:r>
        <w:rPr>
          <w:rFonts w:ascii="Consolas" w:hAnsi="Consolas"/>
          <w:sz w:val="20"/>
        </w:rPr>
        <w:t>throws</w:t>
      </w:r>
      <w:r>
        <w:t xml:space="preserve"> keyword or </w:t>
      </w:r>
      <w:r>
        <w:rPr>
          <w:rFonts w:ascii="Consolas" w:hAnsi="Consolas"/>
          <w:sz w:val="20"/>
        </w:rPr>
        <w:t>throws</w:t>
      </w:r>
      <w:r>
        <w:t xml:space="preserve"> clause. Listen this point well.</w:t>
      </w:r>
    </w:p>
    <w:p>
      <w:r>
        <w:rPr>
          <w:b/>
        </w:rPr>
        <w:t>First point:</w:t>
      </w:r>
      <w:r>
        <w:t xml:space="preserve"> we can use to </w:t>
      </w:r>
      <w:r>
        <w:rPr>
          <w:b/>
        </w:rPr>
        <w:t>delegate responsibility of exception handling to the caller</w:t>
      </w:r>
      <w:r>
        <w:t xml:space="preserve"> (it may be a method or JVM).</w:t>
      </w:r>
    </w:p>
    <w:p>
      <w:r>
        <w:rPr>
          <w:b/>
        </w:rPr>
        <w:t>Second:</w:t>
      </w:r>
      <w:r>
        <w:t xml:space="preserve"> it is required </w:t>
      </w:r>
      <w:r>
        <w:rPr>
          <w:b/>
        </w:rPr>
        <w:t>only for checked exceptions</w:t>
      </w:r>
      <w:r>
        <w:t xml:space="preserve">, and usage of </w:t>
      </w:r>
      <w:r>
        <w:rPr>
          <w:rFonts w:ascii="Consolas" w:hAnsi="Consolas"/>
          <w:sz w:val="20"/>
        </w:rPr>
        <w:t>throws</w:t>
      </w:r>
      <w:r>
        <w:t xml:space="preserve"> for </w:t>
      </w:r>
      <w:r>
        <w:rPr>
          <w:b/>
        </w:rPr>
        <w:t>unchecked</w:t>
      </w:r>
      <w:r>
        <w:t xml:space="preserve"> exceptions: there is </w:t>
      </w:r>
      <w:r>
        <w:rPr>
          <w:b/>
        </w:rPr>
        <w:t>no impact</w:t>
      </w:r>
      <w:r>
        <w:t>.</w:t>
      </w:r>
    </w:p>
    <w:p>
      <w:r>
        <w:rPr>
          <w:b/>
        </w:rPr>
        <w:t>Third:</w:t>
      </w:r>
      <w:r>
        <w:t xml:space="preserve"> it is required </w:t>
      </w:r>
      <w:r>
        <w:rPr>
          <w:b/>
        </w:rPr>
        <w:t>only to convince the compiler</w:t>
      </w:r>
      <w:r>
        <w:t xml:space="preserve">, and usage of </w:t>
      </w:r>
      <w:r>
        <w:rPr>
          <w:rFonts w:ascii="Consolas" w:hAnsi="Consolas"/>
          <w:sz w:val="20"/>
        </w:rPr>
        <w:t>throws</w:t>
      </w:r>
      <w:r>
        <w:t xml:space="preserve"> </w:t>
      </w:r>
      <w:r>
        <w:rPr>
          <w:b/>
        </w:rPr>
        <w:t>doesn’t prevent abnormal termination of the program</w:t>
      </w:r>
      <w:r>
        <w:t>.</w:t>
      </w:r>
    </w:p>
    <w:p>
      <w:r>
        <w:t xml:space="preserve">He spells </w:t>
      </w:r>
      <w:r>
        <w:rPr>
          <w:b/>
        </w:rPr>
        <w:t>convince</w:t>
      </w:r>
      <w:r>
        <w:t>: C-O-N-V-I-N-C-E. Cross-check spelling.</w:t>
      </w:r>
    </w:p>
    <w:p>
      <w:pPr>
        <w:spacing w:before="120" w:after="160"/>
      </w:pPr>
      <w:r>
        <w:rPr>
          <w:rFonts w:ascii="Consolas" w:hAnsi="Consolas"/>
          <w:sz w:val="18"/>
        </w:rPr>
        <w:t>// throws keyword / throws clause — three conclusions on the board:</w:t>
        <w:br/>
        <w:t>// 1. delegate handling to the caller (method or JVM)</w:t>
        <w:br/>
        <w:t>// 2. required only for checked; unchecked → no impact</w:t>
        <w:br/>
        <w:t>// 3. only to convince compiler; does not prevent abnormal termination</w:t>
      </w:r>
    </w:p>
    <w:p>
      <w:r>
        <w:t xml:space="preserve">That’s why try-catch vs </w:t>
      </w:r>
      <w:r>
        <w:rPr>
          <w:rFonts w:ascii="Consolas" w:hAnsi="Consolas"/>
          <w:sz w:val="20"/>
        </w:rPr>
        <w:t>throws</w:t>
      </w:r>
      <w:r>
        <w:t xml:space="preserve">: </w:t>
      </w:r>
      <w:r>
        <w:rPr>
          <w:b/>
        </w:rPr>
        <w:t>try-catch is recommended</w:t>
      </w:r>
      <w:r>
        <w:t>. Take these conclusions.</w:t>
      </w:r>
    </w:p>
    <w:p>
      <w:pPr>
        <w:pStyle w:val="Heading3"/>
      </w:pPr>
      <w:r>
        <w:t>52:54 — Room copies the three conclusions (long dictation)</w:t>
      </w:r>
    </w:p>
    <w:p>
      <w:r>
        <w:t>He repeats the three paragraphs so they can copy slowly: delegate to the caller (method or JVM); required only for checked, unchecked no impact; only to convince compiler, doesn’t prevent abnormal termination of the program. Music / writing pause. Completed? Hope clear.</w:t>
      </w:r>
    </w:p>
    <w:p>
      <w:pPr>
        <w:pStyle w:val="Heading3"/>
      </w:pPr>
      <w:r>
        <w:t>55:34 — Extra note on the board: try-catch over `throws`</w:t>
      </w:r>
    </w:p>
    <w:p>
      <w:r>
        <w:rPr>
          <w:b/>
        </w:rPr>
        <w:t>Note. Note. Note.</w:t>
      </w:r>
    </w:p>
    <w:p>
      <w:r>
        <w:rPr>
          <w:b/>
        </w:rPr>
        <w:t>It is recommended to use try-catch over `throws` keyword.</w:t>
      </w:r>
    </w:p>
    <w:p>
      <w:pPr>
        <w:spacing w:before="120" w:after="160"/>
      </w:pPr>
      <w:r>
        <w:rPr>
          <w:rFonts w:ascii="Consolas" w:hAnsi="Consolas"/>
          <w:sz w:val="18"/>
        </w:rPr>
        <w:t>// recommended: try-catch</w:t>
        <w:br/>
        <w:t>// not recommended as the only strategy: throws (JVM → abnormal termination)</w:t>
      </w:r>
    </w:p>
    <w:p>
      <w:r>
        <w:t xml:space="preserve">That’s all for the </w:t>
      </w:r>
      <w:r>
        <w:rPr>
          <w:i/>
        </w:rPr>
        <w:t>purpose</w:t>
      </w:r>
      <w:r>
        <w:t xml:space="preserve"> of </w:t>
      </w:r>
      <w:r>
        <w:rPr>
          <w:rFonts w:ascii="Consolas" w:hAnsi="Consolas"/>
          <w:sz w:val="20"/>
        </w:rPr>
        <w:t>throws</w:t>
      </w:r>
      <w:r>
        <w:t xml:space="preserve">. But there are multiple conclusions / multiple </w:t>
      </w:r>
      <w:r>
        <w:rPr>
          <w:b/>
        </w:rPr>
        <w:t>cases</w:t>
      </w:r>
      <w:r>
        <w:t xml:space="preserve">. Almost </w:t>
      </w:r>
      <w:r>
        <w:rPr>
          <w:b/>
        </w:rPr>
        <w:t>four cases</w:t>
      </w:r>
      <w:r>
        <w:t xml:space="preserve">. One or two very easy; </w:t>
      </w:r>
      <w:r>
        <w:rPr>
          <w:b/>
        </w:rPr>
        <w:t>two cases a bit difficult</w:t>
      </w:r>
      <w:r>
        <w:t xml:space="preserve"> — take special care.</w:t>
      </w:r>
    </w:p>
    <w:p>
      <w:pPr>
        <w:pStyle w:val="Heading3"/>
      </w:pPr>
      <w:r>
        <w:t>56:40 — Case 1: `throws` on class vs constructor vs method</w:t>
      </w:r>
    </w:p>
    <w:p>
      <w:r>
        <w:t xml:space="preserve">Keep writing. Case one. Class </w:t>
      </w:r>
      <w:r>
        <w:rPr>
          <w:rFonts w:ascii="Consolas" w:hAnsi="Consolas"/>
          <w:sz w:val="20"/>
        </w:rPr>
        <w:t>Test</w:t>
      </w:r>
      <w:r>
        <w:t xml:space="preserve">, it is a </w:t>
      </w:r>
      <w:r>
        <w:rPr>
          <w:b/>
        </w:rPr>
        <w:t>constructor</w:t>
      </w:r>
      <w:r>
        <w:t xml:space="preserve">, and it is a </w:t>
      </w:r>
      <w:r>
        <w:rPr>
          <w:b/>
        </w:rPr>
        <w:t>method</w:t>
      </w:r>
      <w:r>
        <w:t xml:space="preserve">. He writes </w:t>
      </w:r>
      <w:r>
        <w:rPr>
          <w:rFonts w:ascii="Consolas" w:hAnsi="Consolas"/>
          <w:sz w:val="20"/>
        </w:rPr>
        <w:t>throws Exception</w:t>
      </w:r>
      <w:r>
        <w:t xml:space="preserve"> on all three and asks: among these, which are valid and which are invalid?</w:t>
      </w:r>
    </w:p>
    <w:p>
      <w:pPr>
        <w:spacing w:before="120" w:after="160"/>
      </w:pPr>
      <w:r>
        <w:rPr>
          <w:rFonts w:ascii="Consolas" w:hAnsi="Consolas"/>
          <w:sz w:val="18"/>
        </w:rPr>
        <w:t>class Test throws Exception {          // CE: throws not allowed at class level</w:t>
        <w:br/>
        <w:t xml:space="preserve">    Test() throws Exception {          // valid: constructor may declare throws</w:t>
        <w:br/>
        <w:t xml:space="preserve">    }</w:t>
        <w:br/>
        <w:t xml:space="preserve">    public void m1() throws Exception { // valid: method may declare throws</w:t>
        <w:br/>
        <w:t xml:space="preserve">    }</w:t>
        <w:br/>
        <w:t>}</w:t>
      </w:r>
    </w:p>
    <w:p>
      <w:pPr>
        <w:pStyle w:val="Heading3"/>
      </w:pPr>
      <w:r>
        <w:t>57:38 — Why class-level `throws` is invalid</w:t>
      </w:r>
    </w:p>
    <w:p>
      <w:r>
        <w:t xml:space="preserve">A </w:t>
      </w:r>
      <w:r>
        <w:rPr>
          <w:b/>
        </w:rPr>
        <w:t>method</w:t>
      </w:r>
      <w:r>
        <w:t xml:space="preserve"> we can use </w:t>
      </w:r>
      <w:r>
        <w:rPr>
          <w:rFonts w:ascii="Consolas" w:hAnsi="Consolas"/>
          <w:sz w:val="20"/>
        </w:rPr>
        <w:t>throws</w:t>
      </w:r>
      <w:r>
        <w:t xml:space="preserve"> — no problem. We can use </w:t>
      </w:r>
      <w:r>
        <w:rPr>
          <w:rFonts w:ascii="Consolas" w:hAnsi="Consolas"/>
          <w:sz w:val="20"/>
        </w:rPr>
        <w:t>throws</w:t>
      </w:r>
      <w:r>
        <w:t xml:space="preserve"> for the </w:t>
      </w:r>
      <w:r>
        <w:rPr>
          <w:b/>
        </w:rPr>
        <w:t>constructor</w:t>
      </w:r>
      <w:r>
        <w:t xml:space="preserve"> also — no problem (even in OOPS they covered this somewhere).</w:t>
      </w:r>
    </w:p>
    <w:p>
      <w:r>
        <w:t xml:space="preserve">We can </w:t>
      </w:r>
      <w:r>
        <w:rPr>
          <w:b/>
        </w:rPr>
        <w:t>call</w:t>
      </w:r>
      <w:r>
        <w:t xml:space="preserve"> a method — then </w:t>
      </w:r>
      <w:r>
        <w:rPr>
          <w:b/>
        </w:rPr>
        <w:t>caller</w:t>
      </w:r>
      <w:r>
        <w:t xml:space="preserve"> is responsible to handle. We can </w:t>
      </w:r>
      <w:r>
        <w:rPr>
          <w:b/>
        </w:rPr>
        <w:t>call</w:t>
      </w:r>
      <w:r>
        <w:t xml:space="preserve"> a constructor — caller of the constructor is responsible. Can we </w:t>
      </w:r>
      <w:r>
        <w:rPr>
          <w:b/>
        </w:rPr>
        <w:t>call a class</w:t>
      </w:r>
      <w:r>
        <w:t xml:space="preserve">? </w:t>
      </w:r>
      <w:r>
        <w:rPr>
          <w:b/>
        </w:rPr>
        <w:t>No one is going to call a class.</w:t>
      </w:r>
      <w:r>
        <w:t xml:space="preserve"> Class </w:t>
      </w:r>
      <w:r>
        <w:rPr>
          <w:i/>
        </w:rPr>
        <w:t>members</w:t>
      </w:r>
      <w:r>
        <w:t xml:space="preserve"> we can call, but not the class. That’s why </w:t>
      </w:r>
      <w:r>
        <w:rPr>
          <w:b/>
        </w:rPr>
        <w:t>`throws` for the class is invalid</w:t>
      </w:r>
      <w:r>
        <w:t>.</w:t>
      </w:r>
    </w:p>
    <w:p>
      <w:r>
        <w:t xml:space="preserve">Where can we use </w:t>
      </w:r>
      <w:r>
        <w:rPr>
          <w:rFonts w:ascii="Consolas" w:hAnsi="Consolas"/>
          <w:sz w:val="20"/>
        </w:rPr>
        <w:t>throws</w:t>
      </w:r>
      <w:r>
        <w:t xml:space="preserve">? </w:t>
      </w:r>
      <w:r>
        <w:rPr>
          <w:b/>
        </w:rPr>
        <w:t>Method level, constructor level: valid. Class level: invalid.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Test() throws Exception {</w:t>
        <w:br/>
        <w:t xml:space="preserve">    }</w:t>
        <w:br/>
        <w:t xml:space="preserve">    public static void main(String[] args) {</w:t>
        <w:br/>
        <w:t xml:space="preserve">        new Test();</w:t>
        <w:br/>
        <w:t xml:space="preserve">        // CE: unreported exception java.lang.Exception</w:t>
        <w:br/>
        <w:t xml:space="preserve">        //     must be caught or declared to be thrown</w:t>
        <w:br/>
        <w:t xml:space="preserve">        // (constructor declared throws; caller of new Test() must handle)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void m1() throws Exception {</w:t>
        <w:br/>
        <w:t xml:space="preserve">    }</w:t>
        <w:br/>
        <w:t xml:space="preserve">    public static void main(String[] args) {</w:t>
        <w:br/>
        <w:t xml:space="preserve">        new Test().m1();</w:t>
        <w:br/>
        <w:t xml:space="preserve">        // CE: unreported exception java.lang.Exception</w:t>
        <w:br/>
        <w:t xml:space="preserve">        //     must be caught or declared to be thrown</w:t>
        <w:br/>
        <w:t xml:space="preserve">    }</w:t>
        <w:br/>
        <w:t>}</w:t>
      </w:r>
    </w:p>
    <w:p>
      <w:pPr>
        <w:pStyle w:val="Heading3"/>
      </w:pPr>
      <w:r>
        <w:t>58:38 — Board: case 1 rule (keep writing)</w:t>
      </w:r>
    </w:p>
    <w:p>
      <w:r>
        <w:t xml:space="preserve">We can use a </w:t>
      </w:r>
      <w:r>
        <w:rPr>
          <w:rFonts w:ascii="Consolas" w:hAnsi="Consolas"/>
          <w:sz w:val="20"/>
        </w:rPr>
        <w:t>throws</w:t>
      </w:r>
      <w:r>
        <w:t xml:space="preserve"> keyword </w:t>
      </w:r>
      <w:r>
        <w:rPr>
          <w:b/>
        </w:rPr>
        <w:t>for methods and constructors, but not for classes</w:t>
      </w:r>
      <w:r>
        <w:t>.</w:t>
      </w:r>
    </w:p>
    <w:p>
      <w:pPr>
        <w:pStyle w:val="Heading3"/>
      </w:pPr>
      <w:r>
        <w:t>59:12 — Case 1 example on the board</w:t>
      </w:r>
    </w:p>
    <w:p>
      <w:pPr>
        <w:spacing w:before="120" w:after="160"/>
      </w:pPr>
      <w:r>
        <w:rPr>
          <w:rFonts w:ascii="Consolas" w:hAnsi="Consolas"/>
          <w:sz w:val="18"/>
        </w:rPr>
        <w:t>class Test throws Exception {           // invalid (class level)</w:t>
        <w:br/>
        <w:t xml:space="preserve">    Test() throws Exception {           // valid</w:t>
        <w:br/>
        <w:t xml:space="preserve">    }</w:t>
        <w:br/>
        <w:t xml:space="preserve">    public void m1() throws Exception { // valid</w:t>
        <w:br/>
        <w:t xml:space="preserve">    }</w:t>
        <w:br/>
        <w:t>}</w:t>
      </w:r>
    </w:p>
    <w:p>
      <w:r>
        <w:t xml:space="preserve">At method level, constructor level we can use </w:t>
      </w:r>
      <w:r>
        <w:rPr>
          <w:rFonts w:ascii="Consolas" w:hAnsi="Consolas"/>
          <w:sz w:val="20"/>
        </w:rPr>
        <w:t>throws</w:t>
      </w:r>
      <w:r>
        <w:t>; for class level we can’t use. Hope case one is clear.</w:t>
      </w:r>
    </w:p>
    <w:p>
      <w:pPr>
        <w:pStyle w:val="Heading3"/>
      </w:pPr>
      <w:r>
        <w:t>59:55 — Case 2: `throws Test` where `Test` is a normal class</w:t>
      </w:r>
    </w:p>
    <w:p>
      <w:r>
        <w:t xml:space="preserve">Case two. Carefully. Class </w:t>
      </w:r>
      <w:r>
        <w:rPr>
          <w:rFonts w:ascii="Consolas" w:hAnsi="Consolas"/>
          <w:sz w:val="20"/>
        </w:rPr>
        <w:t>Test</w:t>
      </w:r>
      <w:r>
        <w:t xml:space="preserve">. </w:t>
      </w:r>
      <w:r>
        <w:rPr>
          <w:rFonts w:ascii="Consolas" w:hAnsi="Consolas"/>
          <w:sz w:val="20"/>
        </w:rPr>
        <w:t>public void m1()</w:t>
      </w:r>
      <w:r>
        <w:t xml:space="preserve">. For the method, can I use </w:t>
      </w:r>
      <w:r>
        <w:rPr>
          <w:rFonts w:ascii="Consolas" w:hAnsi="Consolas"/>
          <w:sz w:val="20"/>
        </w:rPr>
        <w:t>throws</w:t>
      </w:r>
      <w:r>
        <w:t xml:space="preserve">? Yes. He writes </w:t>
      </w:r>
      <w:r>
        <w:rPr>
          <w:b/>
        </w:rPr>
        <w:t>`throws Test`</w:t>
      </w:r>
      <w:r>
        <w:t>. Valid or invalid?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void m1() throws Test {</w:t>
        <w:br/>
        <w:t xml:space="preserve">        // CE: incompatible types</w:t>
        <w:br/>
        <w:t xml:space="preserve">        //     found    : Test</w:t>
        <w:br/>
        <w:t xml:space="preserve">        //     required : java.lang.Throwable</w:t>
        <w:br/>
        <w:t xml:space="preserve">    }</w:t>
        <w:br/>
        <w:t>}</w:t>
      </w:r>
    </w:p>
    <w:p>
      <w:r>
        <w:rPr>
          <w:b/>
        </w:rPr>
        <w:t>Invalid.</w:t>
      </w:r>
      <w:r>
        <w:t xml:space="preserve"> Compile-time error. </w:t>
      </w:r>
      <w:r>
        <w:rPr>
          <w:b/>
        </w:rPr>
        <w:t>`throws` keyword applicable only for throwable types.</w:t>
      </w:r>
      <w:r>
        <w:t xml:space="preserve"> </w:t>
      </w:r>
      <w:r>
        <w:rPr>
          <w:rFonts w:ascii="Consolas" w:hAnsi="Consolas"/>
          <w:sz w:val="20"/>
        </w:rPr>
        <w:t>Test</w:t>
      </w:r>
      <w:r>
        <w:t xml:space="preserve"> is a </w:t>
      </w:r>
      <w:r>
        <w:rPr>
          <w:b/>
        </w:rPr>
        <w:t>normal Java class</w:t>
      </w:r>
      <w:r>
        <w:t xml:space="preserve">. For normal Java classes we can’t use. Immediately CE saying </w:t>
      </w:r>
      <w:r>
        <w:rPr>
          <w:b/>
        </w:rPr>
        <w:t>incompatible types, found Test, required `java.lang.Throwable`</w:t>
      </w:r>
      <w:r>
        <w:t>.</w:t>
      </w:r>
    </w:p>
    <w:p>
      <w:pPr>
        <w:pStyle w:val="Heading3"/>
      </w:pPr>
      <w:r>
        <w:t>1:01:40 — Same method, but `Test extends RuntimeException`</w:t>
      </w:r>
    </w:p>
    <w:p>
      <w:r>
        <w:t>Is this valid or not? You have to decide.</w:t>
      </w:r>
    </w:p>
    <w:p>
      <w:pPr>
        <w:spacing w:before="120" w:after="160"/>
      </w:pPr>
      <w:r>
        <w:rPr>
          <w:rFonts w:ascii="Consolas" w:hAnsi="Consolas"/>
          <w:sz w:val="18"/>
        </w:rPr>
        <w:t>class Test extends RuntimeException {</w:t>
        <w:br/>
        <w:t xml:space="preserve">    public void m1() throws Test {</w:t>
        <w:br/>
        <w:t xml:space="preserve">        // valid: Test is a throwable type (unchecked, but still Throwable)</w:t>
        <w:br/>
        <w:t xml:space="preserve">    }</w:t>
        <w:br/>
        <w:t>}</w:t>
      </w:r>
    </w:p>
    <w:p>
      <w:r>
        <w:rPr>
          <w:b/>
        </w:rPr>
        <w:t>100% valid</w:t>
      </w:r>
      <w:r>
        <w:t xml:space="preserve">, because </w:t>
      </w:r>
      <w:r>
        <w:rPr>
          <w:rFonts w:ascii="Consolas" w:hAnsi="Consolas"/>
          <w:sz w:val="20"/>
        </w:rPr>
        <w:t>Test</w:t>
      </w:r>
      <w:r>
        <w:t xml:space="preserve"> extends </w:t>
      </w:r>
      <w:r>
        <w:rPr>
          <w:rFonts w:ascii="Consolas" w:hAnsi="Consolas"/>
          <w:sz w:val="20"/>
        </w:rPr>
        <w:t>RuntimeException</w:t>
      </w:r>
      <w:r>
        <w:t xml:space="preserve"> — it is under </w:t>
      </w:r>
      <w:r>
        <w:rPr>
          <w:b/>
        </w:rPr>
        <w:t>Throwable</w:t>
      </w:r>
      <w:r>
        <w:t xml:space="preserve">. Whether checked or unchecked, forget that: it is under Throwable. Usage of </w:t>
      </w:r>
      <w:r>
        <w:rPr>
          <w:rFonts w:ascii="Consolas" w:hAnsi="Consolas"/>
          <w:sz w:val="20"/>
        </w:rPr>
        <w:t>throws</w:t>
      </w:r>
      <w:r>
        <w:t xml:space="preserve"> for a throwable type: no problem at all. Perfectly valid.</w:t>
      </w:r>
    </w:p>
    <w:p>
      <w:pPr>
        <w:pStyle w:val="Heading3"/>
      </w:pPr>
      <w:r>
        <w:t>1:02:36 — Live: `main throws Test`, then add `extends RuntimeException`</w:t>
      </w:r>
    </w:p>
    <w:p>
      <w:r>
        <w:t xml:space="preserve">He tries </w:t>
      </w:r>
      <w:r>
        <w:rPr>
          <w:rFonts w:ascii="Consolas" w:hAnsi="Consolas"/>
          <w:sz w:val="20"/>
        </w:rPr>
        <w:t>public static void main(...) throws Test</w:t>
      </w:r>
      <w:r>
        <w:t xml:space="preserve"> while </w:t>
      </w:r>
      <w:r>
        <w:rPr>
          <w:rFonts w:ascii="Consolas" w:hAnsi="Consolas"/>
          <w:sz w:val="20"/>
        </w:rPr>
        <w:t>Test</w:t>
      </w:r>
      <w:r>
        <w:t xml:space="preserve"> is a plain class: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throws Test {</w:t>
        <w:br/>
        <w:t xml:space="preserve">        // CE: incompatible types</w:t>
        <w:br/>
        <w:t xml:space="preserve">        //     found    : Test</w:t>
        <w:br/>
        <w:t xml:space="preserve">        //     required : java.lang.Throwable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javac Test.java</w:t>
      </w:r>
      <w:r>
        <w:t xml:space="preserve"> — incompatible types, found Test, required </w:t>
      </w:r>
      <w:r>
        <w:rPr>
          <w:rFonts w:ascii="Consolas" w:hAnsi="Consolas"/>
          <w:sz w:val="20"/>
        </w:rPr>
        <w:t>java.lang.Throwable</w:t>
      </w:r>
      <w:r>
        <w:t>.</w:t>
      </w:r>
    </w:p>
    <w:p>
      <w:r>
        <w:t xml:space="preserve">Then: </w:t>
      </w:r>
      <w:r>
        <w:rPr>
          <w:rFonts w:ascii="Consolas" w:hAnsi="Consolas"/>
          <w:sz w:val="20"/>
        </w:rPr>
        <w:t>class Test extends RuntimeException</w:t>
      </w:r>
      <w:r>
        <w:t xml:space="preserve">. Valid or not? Yes. We can use </w:t>
      </w:r>
      <w:r>
        <w:rPr>
          <w:rFonts w:ascii="Consolas" w:hAnsi="Consolas"/>
          <w:sz w:val="20"/>
        </w:rPr>
        <w:t>throws</w:t>
      </w:r>
      <w:r>
        <w:t xml:space="preserve"> </w:t>
      </w:r>
      <w:r>
        <w:rPr>
          <w:b/>
        </w:rPr>
        <w:t>only for throwable types, not for normal Java classes</w:t>
      </w:r>
      <w:r>
        <w:t>. If you try for normal Java classes, compile-time error.</w:t>
      </w:r>
    </w:p>
    <w:p>
      <w:pPr>
        <w:spacing w:before="120" w:after="160"/>
      </w:pPr>
      <w:r>
        <w:rPr>
          <w:rFonts w:ascii="Consolas" w:hAnsi="Consolas"/>
          <w:sz w:val="18"/>
        </w:rPr>
        <w:t>class Test extends RuntimeException {</w:t>
        <w:br/>
        <w:t xml:space="preserve">    public static void main(String[] args) throws Test {</w:t>
        <w:br/>
        <w:t xml:space="preserve">        // valid</w:t>
        <w:br/>
        <w:t xml:space="preserve">    }</w:t>
        <w:br/>
        <w:t>}</w:t>
      </w:r>
    </w:p>
    <w:p>
      <w:pPr>
        <w:pStyle w:val="Heading3"/>
      </w:pPr>
      <w:r>
        <w:t>1:03:32 — Board: case 2 rule (keep writing)</w:t>
      </w:r>
    </w:p>
    <w:p>
      <w:r>
        <w:t xml:space="preserve">We can use a </w:t>
      </w:r>
      <w:r>
        <w:rPr>
          <w:rFonts w:ascii="Consolas" w:hAnsi="Consolas"/>
          <w:sz w:val="20"/>
        </w:rPr>
        <w:t>throws</w:t>
      </w:r>
      <w:r>
        <w:t xml:space="preserve"> keyword </w:t>
      </w:r>
      <w:r>
        <w:rPr>
          <w:b/>
        </w:rPr>
        <w:t>only for throwable types</w:t>
      </w:r>
      <w:r>
        <w:t xml:space="preserve">. If we are trying to use for </w:t>
      </w:r>
      <w:r>
        <w:rPr>
          <w:b/>
        </w:rPr>
        <w:t>normal Java classes</w:t>
      </w:r>
      <w:r>
        <w:t xml:space="preserve">, then we will get compile-time error saying </w:t>
      </w:r>
      <w:r>
        <w:rPr>
          <w:b/>
        </w:rPr>
        <w:t>incompatible types</w:t>
      </w:r>
      <w:r>
        <w:t>.</w:t>
      </w:r>
    </w:p>
    <w:p>
      <w:pPr>
        <w:pStyle w:val="Heading3"/>
      </w:pPr>
      <w:r>
        <w:t>1:04:52 — Case 2 board examples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void m1() throws Test {</w:t>
        <w:br/>
        <w:t xml:space="preserve">        // CE: incompatible types</w:t>
        <w:br/>
        <w:t xml:space="preserve">        //     found    : Test</w:t>
        <w:br/>
        <w:t xml:space="preserve">        //     required : java.lang.Throwable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extends RuntimeException {</w:t>
        <w:br/>
        <w:t xml:space="preserve">    public void m1() throws Test {</w:t>
        <w:br/>
        <w:t xml:space="preserve">        // valid</w:t>
        <w:br/>
        <w:t xml:space="preserve">    }</w:t>
        <w:br/>
        <w:t>}</w:t>
      </w:r>
    </w:p>
    <w:p>
      <w:r>
        <w:t>Incompatible types found Test, required Throwable. This is case two. Now case three.</w:t>
      </w:r>
    </w:p>
    <w:p>
      <w:pPr>
        <w:pStyle w:val="Heading3"/>
      </w:pPr>
      <w:r>
        <w:t>1:06:11 — Case 3 intro: “most dangerous”; Pokiri joke then the two hard cases</w:t>
      </w:r>
    </w:p>
    <w:p>
      <w:r>
        <w:t>Take special care about this terminology. Case three. Listen this point well.</w:t>
      </w:r>
    </w:p>
    <w:p>
      <w:r>
        <w:t xml:space="preserve">The most dangerous cases — extra two, very very important. In Telugu movies there is a famous bit: after releasing </w:t>
      </w:r>
      <w:r>
        <w:rPr>
          <w:b/>
        </w:rPr>
        <w:t>Pokiri</w:t>
      </w:r>
      <w:r>
        <w:t xml:space="preserve">, </w:t>
      </w:r>
      <w:r>
        <w:rPr>
          <w:b/>
        </w:rPr>
        <w:t>Mahesh Babu</w:t>
      </w:r>
      <w:r>
        <w:t xml:space="preserve"> came to number one. Everyone had big expectations on the </w:t>
      </w:r>
      <w:r>
        <w:rPr>
          <w:b/>
        </w:rPr>
        <w:t>next</w:t>
      </w:r>
      <w:r>
        <w:t xml:space="preserve"> movie. People went, came back, channels asked “how is the next movie?” After Pokiri, that next film did not match Pokiri. He uses that joke so you remember: </w:t>
      </w:r>
      <w:r>
        <w:rPr>
          <w:b/>
        </w:rPr>
        <w:t>the next two cases</w:t>
      </w:r>
      <w:r>
        <w:t xml:space="preserve"> (3 and 4) are the ones where you cannot even expect the answer. Two conclusions. Take special care.</w:t>
      </w:r>
    </w:p>
    <w:p>
      <w:pPr>
        <w:pStyle w:val="Heading3"/>
      </w:pPr>
      <w:r>
        <w:t>1:08:27 — Case 3 board: `throw new Exception` vs `throw new Error`</w:t>
      </w:r>
    </w:p>
    <w:p>
      <w:r>
        <w:t xml:space="preserve">Class </w:t>
      </w:r>
      <w:r>
        <w:rPr>
          <w:rFonts w:ascii="Consolas" w:hAnsi="Consolas"/>
          <w:sz w:val="20"/>
        </w:rPr>
        <w:t>Test</w:t>
      </w:r>
      <w:r>
        <w:t xml:space="preserve">, </w:t>
      </w:r>
      <w:r>
        <w:rPr>
          <w:rFonts w:ascii="Consolas" w:hAnsi="Consolas"/>
          <w:sz w:val="20"/>
        </w:rPr>
        <w:t>main</w:t>
      </w:r>
      <w:r>
        <w:t xml:space="preserve">. In one program he writes </w:t>
      </w:r>
      <w:r>
        <w:rPr>
          <w:rFonts w:ascii="Consolas" w:hAnsi="Consolas"/>
          <w:sz w:val="20"/>
        </w:rPr>
        <w:t>throw new Exception</w:t>
      </w:r>
      <w:r>
        <w:t xml:space="preserve">. In the other, </w:t>
      </w:r>
      <w:r>
        <w:rPr>
          <w:rFonts w:ascii="Consolas" w:hAnsi="Consolas"/>
          <w:sz w:val="20"/>
        </w:rPr>
        <w:t>throw new Error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throw new Exception();</w:t>
        <w:br/>
        <w:t xml:space="preserve">        // CE: unreported exception java.lang.Exception</w:t>
        <w:br/>
        <w:t xml:space="preserve">        //     must be caught or declared to be thrown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throw new Error();</w:t>
        <w:br/>
        <w:t xml:space="preserve">        // compiles (Error is unchecked)</w:t>
        <w:br/>
        <w:t xml:space="preserve">        // RE: Exception in thread "main" java.lang.Error</w:t>
        <w:br/>
        <w:t xml:space="preserve">        //     at Test.main(...)</w:t>
        <w:br/>
        <w:t xml:space="preserve">    }</w:t>
        <w:br/>
        <w:t>}</w:t>
      </w:r>
    </w:p>
    <w:p>
      <w:r>
        <w:t xml:space="preserve">In one place throwing </w:t>
      </w:r>
      <w:r>
        <w:rPr>
          <w:rFonts w:ascii="Consolas" w:hAnsi="Consolas"/>
          <w:sz w:val="20"/>
        </w:rPr>
        <w:t>Exception</w:t>
      </w:r>
      <w:r>
        <w:t xml:space="preserve">, in another throwing </w:t>
      </w:r>
      <w:r>
        <w:rPr>
          <w:rFonts w:ascii="Consolas" w:hAnsi="Consolas"/>
          <w:sz w:val="20"/>
        </w:rPr>
        <w:t>Error</w:t>
      </w:r>
      <w:r>
        <w:t xml:space="preserve">. Difference with respect to </w:t>
      </w:r>
      <w:r>
        <w:rPr>
          <w:b/>
        </w:rPr>
        <w:t>compile time</w:t>
      </w:r>
      <w:r>
        <w:t xml:space="preserve"> or </w:t>
      </w:r>
      <w:r>
        <w:rPr>
          <w:b/>
        </w:rPr>
        <w:t>runtime</w:t>
      </w:r>
      <w:r>
        <w:t>?</w:t>
      </w:r>
    </w:p>
    <w:p>
      <w:pPr>
        <w:pStyle w:val="Heading3"/>
      </w:pPr>
      <w:r>
        <w:t>1:09:39 — Classroom quiz: which compiles? (he teases the room)</w:t>
      </w:r>
    </w:p>
    <w:p>
      <w:r>
        <w:t>Don’t think too much. Either code is going to compile or not.</w:t>
      </w:r>
    </w:p>
    <w:p>
      <w:r>
        <w:t xml:space="preserve">Someone: first compiles, second…? We can use </w:t>
      </w:r>
      <w:r>
        <w:rPr>
          <w:rFonts w:ascii="Consolas" w:hAnsi="Consolas"/>
          <w:sz w:val="20"/>
        </w:rPr>
        <w:t>throw</w:t>
      </w:r>
      <w:r>
        <w:t xml:space="preserve"> for any throwable type, maybe </w:t>
      </w:r>
      <w:r>
        <w:rPr>
          <w:rFonts w:ascii="Consolas" w:hAnsi="Consolas"/>
          <w:sz w:val="20"/>
        </w:rPr>
        <w:t>Error</w:t>
      </w:r>
      <w:r>
        <w:t xml:space="preserve"> also — so second compiles or not? If second compiles, first compile or not? There should be a universal rule: if one compiles, the other should not? No.</w:t>
      </w:r>
    </w:p>
    <w:p>
      <w:r>
        <w:t xml:space="preserve">He gives a hint: </w:t>
      </w:r>
      <w:r>
        <w:rPr>
          <w:b/>
        </w:rPr>
        <w:t>in one case the code won’t compile; in another case the code compiles fine.</w:t>
      </w:r>
      <w:r>
        <w:t xml:space="preserve"> In which case won’t it compile? First one — compile or not?</w:t>
      </w:r>
    </w:p>
    <w:p>
      <w:r>
        <w:t xml:space="preserve">He repeats the hint three times, including body language. Students still say the first compiles. He: I told three times. </w:t>
      </w:r>
      <w:r>
        <w:rPr>
          <w:b/>
        </w:rPr>
        <w:t>In the first case, compile-time error by default. In the second case, compile is fine, no problem at all.</w:t>
      </w:r>
    </w:p>
    <w:p>
      <w:pPr>
        <w:pStyle w:val="Heading3"/>
      </w:pPr>
      <w:r>
        <w:t>1:12:07 — Reason: go back to the `throws` heading, first point</w:t>
      </w:r>
    </w:p>
    <w:p>
      <w:r>
        <w:t xml:space="preserve">Scratch-check the </w:t>
      </w:r>
      <w:r>
        <w:rPr>
          <w:rFonts w:ascii="Consolas" w:hAnsi="Consolas"/>
          <w:sz w:val="20"/>
        </w:rPr>
        <w:t>throws</w:t>
      </w:r>
      <w:r>
        <w:t xml:space="preserve"> heading, first point: </w:t>
      </w:r>
      <w:r>
        <w:rPr>
          <w:b/>
        </w:rPr>
        <w:t>in our program if there is a chance / possibility of raising a checked exception, compulsory we should handle, otherwise the code won’t compile.</w:t>
      </w:r>
    </w:p>
    <w:p>
      <w:r>
        <w:rPr>
          <w:rFonts w:ascii="Consolas" w:hAnsi="Consolas"/>
          <w:sz w:val="20"/>
        </w:rPr>
        <w:t>Exception</w:t>
      </w:r>
      <w:r>
        <w:t xml:space="preserve"> is checked or unchecked? </w:t>
      </w:r>
      <w:r>
        <w:rPr>
          <w:b/>
        </w:rPr>
        <w:t>Checked.</w:t>
      </w:r>
      <w:r>
        <w:t xml:space="preserve"> You are throwing a checked exception → there is a chance of raising a checked exception → compiler asks where you are handling → </w:t>
      </w:r>
      <w:r>
        <w:rPr>
          <w:b/>
        </w:rPr>
        <w:t>unreported exception `java.lang.Exception` must be caught or declared to be thrown</w:t>
      </w:r>
      <w:r>
        <w:t>.</w:t>
      </w:r>
    </w:p>
    <w:p>
      <w:r>
        <w:rPr>
          <w:rFonts w:ascii="Consolas" w:hAnsi="Consolas"/>
          <w:sz w:val="20"/>
        </w:rPr>
        <w:t>Error</w:t>
      </w:r>
      <w:r>
        <w:t xml:space="preserve"> is checked or unchecked? </w:t>
      </w:r>
      <w:r>
        <w:rPr>
          <w:b/>
        </w:rPr>
        <w:t>Unchecked.</w:t>
      </w:r>
      <w:r>
        <w:t xml:space="preserve"> Remember. Compiler always talks about </w:t>
      </w:r>
      <w:r>
        <w:rPr>
          <w:b/>
        </w:rPr>
        <w:t>only checked</w:t>
      </w:r>
      <w:r>
        <w:t xml:space="preserve">. Chance of raising unchecked → compiler never objects → </w:t>
      </w:r>
      <w:r>
        <w:rPr>
          <w:b/>
        </w:rPr>
        <w:t>no compile-time error</w:t>
      </w:r>
      <w:r>
        <w:t>.</w:t>
      </w:r>
    </w:p>
    <w:p>
      <w:r>
        <w:t xml:space="preserve">But at runtime we are throwing </w:t>
      </w:r>
      <w:r>
        <w:rPr>
          <w:rFonts w:ascii="Consolas" w:hAnsi="Consolas"/>
          <w:sz w:val="20"/>
        </w:rPr>
        <w:t>Error</w:t>
      </w:r>
      <w:r>
        <w:t xml:space="preserve"> and there is </w:t>
      </w:r>
      <w:r>
        <w:rPr>
          <w:b/>
        </w:rPr>
        <w:t>no catch</w:t>
      </w:r>
      <w:r>
        <w:t xml:space="preserve">. Default exception handler terminates the program </w:t>
      </w:r>
      <w:r>
        <w:rPr>
          <w:b/>
        </w:rPr>
        <w:t>abnormally</w:t>
      </w:r>
      <w:r>
        <w:t>, printing:</w:t>
      </w:r>
    </w:p>
    <w:p>
      <w:pPr>
        <w:spacing w:before="120" w:after="160"/>
      </w:pPr>
      <w:r>
        <w:rPr>
          <w:rFonts w:ascii="Consolas" w:hAnsi="Consolas"/>
          <w:sz w:val="18"/>
        </w:rPr>
        <w:t>Exception in thread "main" java.lang.Error</w:t>
        <w:br/>
        <w:t xml:space="preserve">        at Test.main(...)</w:t>
      </w:r>
    </w:p>
    <w:p>
      <w:r>
        <w:t>First one = checked exception problem (CE). Second = unchecked, no CE, but at runtime the error comes.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throw new Exception();</w:t>
        <w:br/>
        <w:t xml:space="preserve">        // CE: unreported exception java.lang.Exception</w:t>
        <w:br/>
        <w:t xml:space="preserve">        //     must be caught or declared to be thrown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throw new Error();</w:t>
        <w:br/>
        <w:t xml:space="preserve">    }</w:t>
        <w:br/>
        <w:t>}</w:t>
        <w:br/>
        <w:t>// javac: OK</w:t>
        <w:br/>
        <w:t>// java Test:</w:t>
        <w:br/>
        <w:t>// Exception in thread "main" java.lang.Error</w:t>
        <w:br/>
        <w:t>//         at Test.main(Test.java:3)</w:t>
      </w:r>
    </w:p>
    <w:p>
      <w:r>
        <w:t xml:space="preserve">If you </w:t>
      </w:r>
      <w:r>
        <w:rPr>
          <w:i/>
        </w:rPr>
        <w:t>do</w:t>
      </w:r>
      <w:r>
        <w:t xml:space="preserve"> handle the checked </w:t>
      </w:r>
      <w:r>
        <w:rPr>
          <w:rFonts w:ascii="Consolas" w:hAnsi="Consolas"/>
          <w:sz w:val="20"/>
        </w:rPr>
        <w:t>Exception</w:t>
      </w:r>
      <w:r>
        <w:t>, both the compiler and the “must handle checked” rule are satisfied — he does not dwell on these two fixes, but they are the two ways from the start of the video: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throws Exception {</w:t>
        <w:br/>
        <w:t xml:space="preserve">        throw new Exception();</w:t>
        <w:br/>
        <w:t xml:space="preserve">        // compiles; then JVM → abnormal termination if it actually throws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try {</w:t>
        <w:br/>
        <w:t xml:space="preserve">            throw new Exception();</w:t>
        <w:br/>
        <w:t xml:space="preserve">        } catch (Exception e) {</w:t>
        <w:br/>
        <w:t xml:space="preserve">        }</w:t>
        <w:br/>
        <w:t xml:space="preserve">        // compiles; handled → normal termination</w:t>
        <w:br/>
        <w:t xml:space="preserve">    }</w:t>
        <w:br/>
        <w:t>}</w:t>
      </w:r>
    </w:p>
    <w:p>
      <w:pPr>
        <w:pStyle w:val="Heading3"/>
      </w:pPr>
      <w:r>
        <w:t>1:14:38 — Live compile of case 3</w:t>
      </w:r>
    </w:p>
    <w:p>
      <w:r>
        <w:rPr>
          <w:rFonts w:ascii="Consolas" w:hAnsi="Consolas"/>
          <w:sz w:val="20"/>
        </w:rPr>
        <w:t>throw new Exception()</w:t>
      </w:r>
      <w:r>
        <w:t xml:space="preserve"> → unreported exception </w:t>
      </w:r>
      <w:r>
        <w:rPr>
          <w:rFonts w:ascii="Consolas" w:hAnsi="Consolas"/>
          <w:sz w:val="20"/>
        </w:rPr>
        <w:t>java.lang.Exception</w:t>
      </w:r>
      <w:r>
        <w:t xml:space="preserve"> must be caught or declared to be thrown.</w:t>
      </w:r>
    </w:p>
    <w:p>
      <w:r>
        <w:t xml:space="preserve">Replace with </w:t>
      </w:r>
      <w:r>
        <w:rPr>
          <w:rFonts w:ascii="Consolas" w:hAnsi="Consolas"/>
          <w:sz w:val="20"/>
        </w:rPr>
        <w:t>throw new Error()</w:t>
      </w:r>
      <w:r>
        <w:t xml:space="preserve"> → no compile-time error. Run: </w:t>
      </w:r>
      <w:r>
        <w:rPr>
          <w:rFonts w:ascii="Consolas" w:hAnsi="Consolas"/>
          <w:sz w:val="20"/>
        </w:rPr>
        <w:t>Exception in thread "main" java.lang.Error at Test.main</w:t>
      </w:r>
      <w:r>
        <w:t>. Clear. Take this example. Case three.</w:t>
      </w:r>
    </w:p>
    <w:p>
      <w:pPr>
        <w:pStyle w:val="Heading3"/>
      </w:pPr>
      <w:r>
        <w:t>1:15:33 — Board copy of case 3 (long pause / music)</w:t>
      </w:r>
    </w:p>
    <w:p>
      <w:r>
        <w:t xml:space="preserve">First case: CE, unreported exception </w:t>
      </w:r>
      <w:r>
        <w:rPr>
          <w:rFonts w:ascii="Consolas" w:hAnsi="Consolas"/>
          <w:sz w:val="20"/>
        </w:rPr>
        <w:t>java.lang.Exception</w:t>
      </w:r>
      <w:r>
        <w:t xml:space="preserve"> must be caught or declared to be thrown.</w:t>
      </w:r>
    </w:p>
    <w:p>
      <w:r>
        <w:t>Second: runtime</w:t>
      </w:r>
    </w:p>
    <w:p>
      <w:pPr>
        <w:spacing w:before="120" w:after="160"/>
      </w:pPr>
      <w:r>
        <w:rPr>
          <w:rFonts w:ascii="Consolas" w:hAnsi="Consolas"/>
          <w:sz w:val="18"/>
        </w:rPr>
        <w:t>Exception in thread "main" java.lang.Error</w:t>
        <w:br/>
        <w:t xml:space="preserve">        at Test.main</w:t>
      </w:r>
    </w:p>
    <w:p>
      <w:r>
        <w:t>First one compile-time error. Second one runtime exception. Completed I hope.</w:t>
      </w:r>
    </w:p>
    <w:p>
      <w:pPr>
        <w:pStyle w:val="Heading3"/>
      </w:pPr>
      <w:r>
        <w:t>1:17:52 — Case 4: “too dangerous” — five try-hello-catch programs</w:t>
      </w:r>
    </w:p>
    <w:p>
      <w:r>
        <w:t xml:space="preserve">Listen very very carefully. Too dangerous case. Class </w:t>
      </w:r>
      <w:r>
        <w:rPr>
          <w:rFonts w:ascii="Consolas" w:hAnsi="Consolas"/>
          <w:sz w:val="20"/>
        </w:rPr>
        <w:t>Test</w:t>
      </w:r>
      <w:r>
        <w:t xml:space="preserve">, </w:t>
      </w:r>
      <w:r>
        <w:rPr>
          <w:rFonts w:ascii="Consolas" w:hAnsi="Consolas"/>
          <w:sz w:val="20"/>
        </w:rPr>
        <w:t>main</w:t>
      </w:r>
      <w:r>
        <w:t>.</w:t>
      </w:r>
    </w:p>
    <w:p>
      <w:r>
        <w:t xml:space="preserve">He writes </w:t>
      </w:r>
      <w:r>
        <w:rPr>
          <w:b/>
        </w:rPr>
        <w:t>five</w:t>
      </w:r>
      <w:r>
        <w:t xml:space="preserve"> examples. Each is: </w:t>
      </w:r>
      <w:r>
        <w:rPr>
          <w:rFonts w:ascii="Consolas" w:hAnsi="Consolas"/>
          <w:sz w:val="20"/>
        </w:rPr>
        <w:t>try { System.out.println("hello"); } catch (SomeType e) { }</w:t>
      </w:r>
      <w:r>
        <w:t>. Among these five, in how many cases the code compiles, in how many it won’t.</w:t>
      </w:r>
    </w:p>
    <w:p>
      <w:r>
        <w:rPr>
          <w:b/>
        </w:rPr>
        <w:t>Example 1 — `ArithmeticException` (unchecked):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try {</w:t>
        <w:br/>
        <w:t xml:space="preserve">            System.out.println("hello");</w:t>
        <w:br/>
        <w:t xml:space="preserve">        } catch (ArithmeticException e) {</w:t>
        <w:br/>
        <w:t xml:space="preserve">        }</w:t>
        <w:br/>
        <w:t xml:space="preserve">    }</w:t>
        <w:br/>
        <w:t>}</w:t>
        <w:br/>
        <w:t>// compiles; prints hello</w:t>
      </w:r>
    </w:p>
    <w:p>
      <w:r>
        <w:rPr>
          <w:b/>
        </w:rPr>
        <w:t>Example 2 — `Exception` (partially checked):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try {</w:t>
        <w:br/>
        <w:t xml:space="preserve">            System.out.println("hello");</w:t>
        <w:br/>
        <w:t xml:space="preserve">        } catch (Exception e) {</w:t>
        <w:br/>
        <w:t xml:space="preserve">        }</w:t>
        <w:br/>
        <w:t xml:space="preserve">    }</w:t>
        <w:br/>
        <w:t>}</w:t>
        <w:br/>
        <w:t>// compiles; prints hello</w:t>
      </w:r>
    </w:p>
    <w:p>
      <w:r>
        <w:rPr>
          <w:b/>
        </w:rPr>
        <w:t>Example 3 — `IOException` (fully checked).</w:t>
      </w:r>
      <w:r>
        <w:t xml:space="preserve"> He adds </w:t>
      </w:r>
      <w:r>
        <w:rPr>
          <w:rFonts w:ascii="Consolas" w:hAnsi="Consolas"/>
          <w:sz w:val="20"/>
        </w:rPr>
        <w:t>import java.io.*</w:t>
      </w:r>
      <w:r>
        <w:t xml:space="preserve"> because </w:t>
      </w:r>
      <w:r>
        <w:rPr>
          <w:rFonts w:ascii="Consolas" w:hAnsi="Consolas"/>
          <w:sz w:val="20"/>
        </w:rPr>
        <w:t>IOException</w:t>
      </w:r>
      <w:r>
        <w:t xml:space="preserve"> is in </w:t>
      </w:r>
      <w:r>
        <w:rPr>
          <w:rFonts w:ascii="Consolas" w:hAnsi="Consolas"/>
          <w:sz w:val="20"/>
        </w:rPr>
        <w:t>java.io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java.io.IOException;</w:t>
        <w:br/>
        <w:br/>
        <w:t>class Test {</w:t>
        <w:br/>
        <w:t xml:space="preserve">    public static void main(String[] args) {</w:t>
        <w:br/>
        <w:t xml:space="preserve">        try {</w:t>
        <w:br/>
        <w:t xml:space="preserve">            System.out.println("hello");</w:t>
        <w:br/>
        <w:t xml:space="preserve">        } catch (IOException e) {</w:t>
        <w:br/>
        <w:t xml:space="preserve">        }</w:t>
        <w:br/>
        <w:t xml:space="preserve">        // CE: exception java.io.IOException is never thrown</w:t>
        <w:br/>
        <w:t xml:space="preserve">        //     in body of corresponding try statement</w:t>
        <w:br/>
        <w:t xml:space="preserve">    }</w:t>
        <w:br/>
        <w:t>}</w:t>
      </w:r>
    </w:p>
    <w:p>
      <w:r>
        <w:rPr>
          <w:b/>
        </w:rPr>
        <w:t>Example 4 — `InterruptedException` (fully checked):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try {</w:t>
        <w:br/>
        <w:t xml:space="preserve">            System.out.println("hello");</w:t>
        <w:br/>
        <w:t xml:space="preserve">        } catch (InterruptedException e) {</w:t>
        <w:br/>
        <w:t xml:space="preserve">        }</w:t>
        <w:br/>
        <w:t xml:space="preserve">        // CE: exception java.lang.InterruptedException is never thrown</w:t>
        <w:br/>
        <w:t xml:space="preserve">        //     in body of corresponding try statement</w:t>
        <w:br/>
        <w:t xml:space="preserve">    }</w:t>
        <w:br/>
        <w:t>}</w:t>
      </w:r>
    </w:p>
    <w:p>
      <w:r>
        <w:rPr>
          <w:b/>
        </w:rPr>
        <w:t>Example 5 — `Error` (unchecked):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try {</w:t>
        <w:br/>
        <w:t xml:space="preserve">            System.out.println("hello");</w:t>
        <w:br/>
        <w:t xml:space="preserve">        } catch (Error e) {</w:t>
        <w:br/>
        <w:t xml:space="preserve">        }</w:t>
        <w:br/>
        <w:t xml:space="preserve">    }</w:t>
        <w:br/>
        <w:t>}</w:t>
        <w:br/>
        <w:t>// compiles; prints hello</w:t>
      </w:r>
    </w:p>
    <w:p>
      <w:r>
        <w:t>Total five examples. Among these five: how many compile, how many won’t? Most dangerous concept.</w:t>
      </w:r>
    </w:p>
    <w:p>
      <w:pPr>
        <w:pStyle w:val="Heading3"/>
      </w:pPr>
      <w:r>
        <w:t>1:22:52 — Quiz with fake hints (he is checking whether you know)</w:t>
      </w:r>
    </w:p>
    <w:p>
      <w:r>
        <w:t xml:space="preserve">Students start: first compiles, second compiles, third… If </w:t>
      </w:r>
      <w:r>
        <w:rPr>
          <w:b/>
        </w:rPr>
        <w:t>all five</w:t>
      </w:r>
      <w:r>
        <w:t xml:space="preserve"> compile, why write this much on the board?</w:t>
      </w:r>
    </w:p>
    <w:p>
      <w:r>
        <w:t xml:space="preserve">Hint 1: </w:t>
      </w:r>
      <w:r>
        <w:rPr>
          <w:b/>
        </w:rPr>
        <w:t>exactly two cases compile, three cases CE.</w:t>
      </w:r>
      <w:r>
        <w:t xml:space="preserve"> Which three CE? Students guess 2, 3, 4 or 1, 3, 4. “Don’t throw stones — not recommended.” Don’t refer old pages; this point is not there.</w:t>
      </w:r>
    </w:p>
    <w:p>
      <w:r>
        <w:t xml:space="preserve">Then he </w:t>
      </w:r>
      <w:r>
        <w:rPr>
          <w:b/>
        </w:rPr>
        <w:t>changes the answer on purpose</w:t>
      </w:r>
      <w:r>
        <w:t xml:space="preserve"> to see if they know: wait — </w:t>
      </w:r>
      <w:r>
        <w:rPr>
          <w:b/>
        </w:rPr>
        <w:t>two cases won’t compile, three compile</w:t>
      </w:r>
      <w:r>
        <w:t xml:space="preserve">. Fixed final answer: </w:t>
      </w:r>
      <w:r>
        <w:rPr>
          <w:b/>
        </w:rPr>
        <w:t>only two cases CE, three cases compile.</w:t>
      </w:r>
      <w:r>
        <w:t xml:space="preserve"> Which two?</w:t>
      </w:r>
    </w:p>
    <w:p>
      <w:pPr>
        <w:pStyle w:val="Heading3"/>
      </w:pPr>
      <w:r>
        <w:t>1:25:31 — 100% pakka: 1, 2, and 5 print `hello`; 3 and 4 are CE</w:t>
      </w:r>
    </w:p>
    <w:p>
      <w:pPr>
        <w:pStyle w:val="ListBullet"/>
      </w:pPr>
      <w:r>
        <w:t xml:space="preserve">First: </w:t>
      </w:r>
      <w:r>
        <w:rPr>
          <w:b/>
        </w:rPr>
        <w:t>valid</w:t>
      </w:r>
      <w:r>
        <w:t xml:space="preserve">, output </w:t>
      </w:r>
      <w:r>
        <w:rPr>
          <w:b/>
        </w:rPr>
        <w:t>hello</w:t>
      </w:r>
    </w:p>
    <w:p>
      <w:pPr>
        <w:pStyle w:val="ListBullet"/>
      </w:pPr>
      <w:r>
        <w:t xml:space="preserve">Second: </w:t>
      </w:r>
      <w:r>
        <w:rPr>
          <w:b/>
        </w:rPr>
        <w:t>valid</w:t>
      </w:r>
      <w:r>
        <w:t xml:space="preserve">, output </w:t>
      </w:r>
      <w:r>
        <w:rPr>
          <w:b/>
        </w:rPr>
        <w:t>hello</w:t>
      </w:r>
    </w:p>
    <w:p>
      <w:pPr>
        <w:pStyle w:val="ListBullet"/>
      </w:pPr>
      <w:r>
        <w:t>Last (</w:t>
      </w:r>
      <w:r>
        <w:rPr>
          <w:rFonts w:ascii="Consolas" w:hAnsi="Consolas"/>
          <w:sz w:val="20"/>
        </w:rPr>
        <w:t>Error</w:t>
      </w:r>
      <w:r>
        <w:t xml:space="preserve">): </w:t>
      </w:r>
      <w:r>
        <w:rPr>
          <w:b/>
        </w:rPr>
        <w:t>valid</w:t>
      </w:r>
      <w:r>
        <w:t xml:space="preserve">, output </w:t>
      </w:r>
      <w:r>
        <w:rPr>
          <w:b/>
        </w:rPr>
        <w:t>hello</w:t>
      </w:r>
    </w:p>
    <w:p>
      <w:pPr>
        <w:pStyle w:val="ListBullet"/>
      </w:pPr>
      <w:r>
        <w:t xml:space="preserve">Compile-time error in </w:t>
      </w:r>
      <w:r>
        <w:rPr>
          <w:b/>
        </w:rPr>
        <w:t>third and fourth</w:t>
      </w:r>
      <w:r>
        <w:t xml:space="preserve"> (</w:t>
      </w:r>
      <w:r>
        <w:rPr>
          <w:rFonts w:ascii="Consolas" w:hAnsi="Consolas"/>
          <w:sz w:val="20"/>
        </w:rPr>
        <w:t>IOException</w:t>
      </w:r>
      <w:r>
        <w:t xml:space="preserve"> and </w:t>
      </w:r>
      <w:r>
        <w:rPr>
          <w:rFonts w:ascii="Consolas" w:hAnsi="Consolas"/>
          <w:sz w:val="20"/>
        </w:rPr>
        <w:t>InterruptedException</w:t>
      </w:r>
      <w:r>
        <w:t>)</w:t>
      </w:r>
    </w:p>
    <w:p>
      <w:pPr>
        <w:pStyle w:val="Heading3"/>
      </w:pPr>
      <w:r>
        <w:t>1:26:14 — Why `catch (IOException)` is CE</w:t>
      </w:r>
    </w:p>
    <w:p>
      <w:r>
        <w:t xml:space="preserve">Inside try you wrote </w:t>
      </w:r>
      <w:r>
        <w:rPr>
          <w:rFonts w:ascii="Consolas" w:hAnsi="Consolas"/>
          <w:sz w:val="20"/>
        </w:rPr>
        <w:t>catch IOException</w:t>
      </w:r>
      <w:r>
        <w:t xml:space="preserve">. When do we get </w:t>
      </w:r>
      <w:r>
        <w:rPr>
          <w:rFonts w:ascii="Consolas" w:hAnsi="Consolas"/>
          <w:sz w:val="20"/>
        </w:rPr>
        <w:t>IOException</w:t>
      </w:r>
      <w:r>
        <w:t xml:space="preserve">? If we are performing any </w:t>
      </w:r>
      <w:r>
        <w:rPr>
          <w:b/>
        </w:rPr>
        <w:t>IO operations</w:t>
      </w:r>
      <w:r>
        <w:t xml:space="preserve">. Inside the try block, am I performing any IO? </w:t>
      </w:r>
      <w:r>
        <w:rPr>
          <w:b/>
        </w:rPr>
        <w:t>No.</w:t>
      </w:r>
      <w:r>
        <w:t xml:space="preserve"> Never. In try there is </w:t>
      </w:r>
      <w:r>
        <w:rPr>
          <w:b/>
        </w:rPr>
        <w:t>no chance</w:t>
      </w:r>
      <w:r>
        <w:t xml:space="preserve"> of raising </w:t>
      </w:r>
      <w:r>
        <w:rPr>
          <w:rFonts w:ascii="Consolas" w:hAnsi="Consolas"/>
          <w:sz w:val="20"/>
        </w:rPr>
        <w:t>IOException</w:t>
      </w:r>
      <w:r>
        <w:t xml:space="preserve">. If there is no chance of raising an exception, then we </w:t>
      </w:r>
      <w:r>
        <w:rPr>
          <w:b/>
        </w:rPr>
        <w:t>can’t write a catch block for that</w:t>
      </w:r>
      <w:r>
        <w:t>. Unnecessary catch — we are wasting.</w:t>
      </w:r>
    </w:p>
    <w:p>
      <w:r>
        <w:t>Exact CE:</w:t>
      </w:r>
    </w:p>
    <w:p>
      <w:pPr>
        <w:spacing w:before="120" w:after="160"/>
      </w:pPr>
      <w:r>
        <w:rPr>
          <w:rFonts w:ascii="Consolas" w:hAnsi="Consolas"/>
          <w:sz w:val="18"/>
        </w:rPr>
        <w:t>exception java.io.IOException is never thrown in body of corresponding try statement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java.io.IOException;</w:t>
        <w:br/>
        <w:br/>
        <w:t>class Test {</w:t>
        <w:br/>
        <w:t xml:space="preserve">    public static void main(String[] args) {</w:t>
        <w:br/>
        <w:t xml:space="preserve">        try {</w:t>
        <w:br/>
        <w:t xml:space="preserve">            System.out.println("hello");</w:t>
        <w:br/>
        <w:t xml:space="preserve">        } catch (IOException e) {</w:t>
        <w:br/>
        <w:t xml:space="preserve">        }</w:t>
        <w:br/>
        <w:t xml:space="preserve">        // CE: exception java.io.IOException is never thrown</w:t>
        <w:br/>
        <w:t xml:space="preserve">        //     in body of corresponding try statement</w:t>
        <w:br/>
        <w:t xml:space="preserve">    }</w:t>
        <w:br/>
        <w:t>}</w:t>
      </w:r>
    </w:p>
    <w:p>
      <w:r>
        <w:t>Repeat: within try, if there is no chance of raising an exception, then it’s never recommended to write catch for that. By mistake if you write catch, CE: exception … is never thrown in body of corresponding try statement.</w:t>
      </w:r>
    </w:p>
    <w:p>
      <w:pPr>
        <w:pStyle w:val="Heading3"/>
      </w:pPr>
      <w:r>
        <w:t>1:27:59 — This rule is **only for fully checked** exceptions</w:t>
      </w:r>
    </w:p>
    <w:p>
      <w:r>
        <w:t xml:space="preserve">Make sure: this rule is applicable </w:t>
      </w:r>
      <w:r>
        <w:rPr>
          <w:b/>
        </w:rPr>
        <w:t>only for fully checked exceptions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IOException</w:t>
      </w:r>
      <w:r>
        <w:t xml:space="preserve"> — fully checked or not? </w:t>
      </w:r>
      <w:r>
        <w:rPr>
          <w:b/>
        </w:rPr>
        <w:t>Fully checked</w:t>
      </w:r>
    </w:p>
    <w:p>
      <w:pPr>
        <w:pStyle w:val="ListBullet"/>
      </w:pPr>
      <w:r>
        <w:rPr>
          <w:rFonts w:ascii="Consolas" w:hAnsi="Consolas"/>
          <w:sz w:val="20"/>
        </w:rPr>
        <w:t>InterruptedException</w:t>
      </w:r>
      <w:r>
        <w:t xml:space="preserve"> — </w:t>
      </w:r>
      <w:r>
        <w:rPr>
          <w:b/>
        </w:rPr>
        <w:t>fully checked</w:t>
      </w:r>
    </w:p>
    <w:p>
      <w:pPr>
        <w:pStyle w:val="ListBullet"/>
      </w:pPr>
      <w:r>
        <w:rPr>
          <w:rFonts w:ascii="Consolas" w:hAnsi="Consolas"/>
          <w:sz w:val="20"/>
        </w:rPr>
        <w:t>Error</w:t>
      </w:r>
      <w:r>
        <w:t xml:space="preserve"> — </w:t>
      </w:r>
      <w:r>
        <w:rPr>
          <w:b/>
        </w:rPr>
        <w:t>unchecked</w:t>
      </w:r>
    </w:p>
    <w:p>
      <w:pPr>
        <w:pStyle w:val="ListBullet"/>
      </w:pPr>
      <w:r>
        <w:rPr>
          <w:rFonts w:ascii="Consolas" w:hAnsi="Consolas"/>
          <w:sz w:val="20"/>
        </w:rPr>
        <w:t>ArithmeticException</w:t>
      </w:r>
      <w:r>
        <w:t xml:space="preserve"> — </w:t>
      </w:r>
      <w:r>
        <w:rPr>
          <w:b/>
        </w:rPr>
        <w:t>unchecked</w:t>
      </w:r>
    </w:p>
    <w:p>
      <w:pPr>
        <w:pStyle w:val="ListBullet"/>
      </w:pPr>
      <w:r>
        <w:rPr>
          <w:rFonts w:ascii="Consolas" w:hAnsi="Consolas"/>
          <w:sz w:val="20"/>
        </w:rPr>
        <w:t>Exception</w:t>
      </w:r>
      <w:r>
        <w:t xml:space="preserve"> — </w:t>
      </w:r>
      <w:r>
        <w:rPr>
          <w:b/>
        </w:rPr>
        <w:t>partially checked</w:t>
      </w:r>
    </w:p>
    <w:p>
      <w:r>
        <w:t xml:space="preserve">Clarity: inside try, if there is no chance of raising an exception, we can’t write catch for that exception, otherwise CE “never thrown in body of corresponding try statement” — </w:t>
      </w:r>
      <w:r>
        <w:rPr>
          <w:b/>
        </w:rPr>
        <w:t>but this rule is applicable only for fully checked exceptions.</w:t>
      </w:r>
    </w:p>
    <w:p>
      <w:pPr>
        <w:pStyle w:val="Heading3"/>
      </w:pPr>
      <w:r>
        <w:t>1:29:05 — Same story for `InterruptedException`</w:t>
      </w:r>
    </w:p>
    <w:p>
      <w:r>
        <w:t xml:space="preserve">Fully checked? Yes. When do we get it? If we are using </w:t>
      </w:r>
      <w:r>
        <w:rPr>
          <w:b/>
        </w:rPr>
        <w:t>`sleep` / `wait` / `join`</w:t>
      </w:r>
      <w:r>
        <w:t xml:space="preserve">. Am I using any such methods in this try? </w:t>
      </w:r>
      <w:r>
        <w:rPr>
          <w:b/>
        </w:rPr>
        <w:t>No.</w:t>
      </w:r>
      <w:r>
        <w:t xml:space="preserve"> No chance of raising </w:t>
      </w:r>
      <w:r>
        <w:rPr>
          <w:rFonts w:ascii="Consolas" w:hAnsi="Consolas"/>
          <w:sz w:val="20"/>
        </w:rPr>
        <w:t>InterruptedException</w:t>
      </w:r>
      <w:r>
        <w:t xml:space="preserve"> in the try. Then we cannot write catch for that. CE:</w:t>
      </w:r>
    </w:p>
    <w:p>
      <w:pPr>
        <w:spacing w:before="120" w:after="160"/>
      </w:pPr>
      <w:r>
        <w:rPr>
          <w:rFonts w:ascii="Consolas" w:hAnsi="Consolas"/>
          <w:sz w:val="18"/>
        </w:rPr>
        <w:t>exception java.lang.InterruptedException is never thrown in body of corresponding try statement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try {</w:t>
        <w:br/>
        <w:t xml:space="preserve">            System.out.println("hello");</w:t>
        <w:br/>
        <w:t xml:space="preserve">        } catch (InterruptedException e) {</w:t>
        <w:br/>
        <w:t xml:space="preserve">        }</w:t>
        <w:br/>
        <w:t xml:space="preserve">        // CE: exception java.lang.InterruptedException is never thrown</w:t>
        <w:br/>
        <w:t xml:space="preserve">        //     in body of corresponding try statement</w:t>
        <w:br/>
        <w:t xml:space="preserve">    }</w:t>
        <w:br/>
        <w:t>}</w:t>
      </w:r>
    </w:p>
    <w:p>
      <w:r>
        <w:t xml:space="preserve">If the try </w:t>
      </w:r>
      <w:r>
        <w:rPr>
          <w:i/>
        </w:rPr>
        <w:t>did</w:t>
      </w:r>
      <w:r>
        <w:t xml:space="preserve"> call </w:t>
      </w:r>
      <w:r>
        <w:rPr>
          <w:rFonts w:ascii="Consolas" w:hAnsi="Consolas"/>
          <w:sz w:val="20"/>
        </w:rPr>
        <w:t>sleep</w:t>
      </w:r>
      <w:r>
        <w:t xml:space="preserve">, catch of </w:t>
      </w:r>
      <w:r>
        <w:rPr>
          <w:rFonts w:ascii="Consolas" w:hAnsi="Consolas"/>
          <w:sz w:val="20"/>
        </w:rPr>
        <w:t>InterruptedException</w:t>
      </w:r>
      <w:r>
        <w:t xml:space="preserve"> is valid (that was the first way at 14:20):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try {</w:t>
        <w:br/>
        <w:t xml:space="preserve">            Thread.sleep(10000);</w:t>
        <w:br/>
        <w:t xml:space="preserve">        } catch (InterruptedException e) {</w:t>
        <w:br/>
        <w:t xml:space="preserve">        }</w:t>
        <w:br/>
        <w:t xml:space="preserve">        // compiles: sleep can throw InterruptedException</w:t>
        <w:br/>
        <w:t xml:space="preserve">    }</w:t>
        <w:br/>
        <w:t>}</w:t>
      </w:r>
    </w:p>
    <w:p>
      <w:pPr>
        <w:pStyle w:val="Heading3"/>
      </w:pPr>
      <w:r>
        <w:t>1:30:00 — Board dictation of the case-4 rule (keep writing)</w:t>
      </w:r>
    </w:p>
    <w:p>
      <w:r>
        <w:t>Within the try block, if there is no chance of raising an exception, then we can’t write catch block for that exception. Otherwise we will get compile-time error saying:</w:t>
      </w:r>
    </w:p>
    <w:p>
      <w:r>
        <w:rPr>
          <w:b/>
        </w:rPr>
        <w:t>exception XXX is never thrown in body of corresponding try statement</w:t>
      </w:r>
    </w:p>
    <w:p>
      <w:r>
        <w:rPr>
          <w:b/>
        </w:rPr>
        <w:t>But this rule is applicable only for fully checked exceptions.</w:t>
      </w:r>
    </w:p>
    <w:p>
      <w:pPr>
        <w:spacing w:before="120" w:after="160"/>
      </w:pPr>
      <w:r>
        <w:rPr>
          <w:rFonts w:ascii="Consolas" w:hAnsi="Consolas"/>
          <w:sz w:val="18"/>
        </w:rPr>
        <w:t>// Case 4 board rule:</w:t>
        <w:br/>
        <w:t>// try has no chance of X</w:t>
        <w:br/>
        <w:t>//   AND X is fully checked</w:t>
        <w:br/>
        <w:t>//   → CE: exception X is never thrown in body of corresponding try statement</w:t>
        <w:br/>
        <w:t>// unchecked / partially checked → catch is allowed even if try cannot throw it</w:t>
      </w:r>
    </w:p>
    <w:p>
      <w:pPr>
        <w:pStyle w:val="Heading3"/>
      </w:pPr>
      <w:r>
        <w:t>1:32:31 — Live compile of all five (fully qualified name, no import)</w:t>
      </w:r>
    </w:p>
    <w:p>
      <w:r>
        <w:rPr>
          <w:b/>
        </w:rPr>
        <w:t>First:</w:t>
      </w:r>
      <w:r>
        <w:t xml:space="preserve"> try + </w:t>
      </w:r>
      <w:r>
        <w:rPr>
          <w:rFonts w:ascii="Consolas" w:hAnsi="Consolas"/>
          <w:sz w:val="20"/>
        </w:rPr>
        <w:t>println("hello")</w:t>
      </w:r>
      <w:r>
        <w:t xml:space="preserve"> + </w:t>
      </w:r>
      <w:r>
        <w:rPr>
          <w:rFonts w:ascii="Consolas" w:hAnsi="Consolas"/>
          <w:sz w:val="20"/>
        </w:rPr>
        <w:t>catch (ArithmeticException e)</w:t>
      </w:r>
      <w:r>
        <w:t xml:space="preserve"> — happily compiles, answer </w:t>
      </w:r>
      <w:r>
        <w:rPr>
          <w:b/>
        </w:rPr>
        <w:t>hello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try {</w:t>
        <w:br/>
        <w:t xml:space="preserve">            System.out.println("hello");</w:t>
        <w:br/>
        <w:t xml:space="preserve">        } catch (ArithmeticException e) {</w:t>
        <w:br/>
        <w:t xml:space="preserve">        }</w:t>
        <w:br/>
        <w:t xml:space="preserve">    }</w:t>
        <w:br/>
        <w:t>}</w:t>
        <w:br/>
        <w:t>// prints hello</w:t>
      </w:r>
    </w:p>
    <w:p>
      <w:r>
        <w:rPr>
          <w:b/>
        </w:rPr>
        <w:t>Second:</w:t>
      </w:r>
      <w:r>
        <w:t xml:space="preserve"> </w:t>
      </w:r>
      <w:r>
        <w:rPr>
          <w:rFonts w:ascii="Consolas" w:hAnsi="Consolas"/>
          <w:sz w:val="20"/>
        </w:rPr>
        <w:t>catch (Exception e)</w:t>
      </w:r>
      <w:r>
        <w:t xml:space="preserve"> — no problem, valid, answer </w:t>
      </w:r>
      <w:r>
        <w:rPr>
          <w:b/>
        </w:rPr>
        <w:t>hello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try {</w:t>
        <w:br/>
        <w:t xml:space="preserve">            System.out.println("hello");</w:t>
        <w:br/>
        <w:t xml:space="preserve">        } catch (Exception e) {</w:t>
        <w:br/>
        <w:t xml:space="preserve">        }</w:t>
        <w:br/>
        <w:t xml:space="preserve">    }</w:t>
        <w:br/>
        <w:t>}</w:t>
        <w:br/>
        <w:t>// prints hello</w:t>
      </w:r>
    </w:p>
    <w:p>
      <w:r>
        <w:rPr>
          <w:b/>
        </w:rPr>
        <w:t>Third:</w:t>
      </w:r>
      <w:r>
        <w:t xml:space="preserve"> </w:t>
      </w:r>
      <w:r>
        <w:rPr>
          <w:rFonts w:ascii="Consolas" w:hAnsi="Consolas"/>
          <w:sz w:val="20"/>
        </w:rPr>
        <w:t>java.io.IOException</w:t>
      </w:r>
      <w:r>
        <w:t xml:space="preserve"> — he does </w:t>
      </w:r>
      <w:r>
        <w:rPr>
          <w:b/>
        </w:rPr>
        <w:t>not</w:t>
      </w:r>
      <w:r>
        <w:t xml:space="preserve"> write import; uses fully qualified name. Observe the CE: </w:t>
      </w:r>
      <w:r>
        <w:rPr>
          <w:rFonts w:ascii="Consolas" w:hAnsi="Consolas"/>
          <w:sz w:val="20"/>
        </w:rPr>
        <w:t>exception java.io.IOException is never thrown in body of corresponding try statement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try {</w:t>
        <w:br/>
        <w:t xml:space="preserve">            System.out.println("hello");</w:t>
        <w:br/>
        <w:t xml:space="preserve">        } catch (java.io.IOException e) {</w:t>
        <w:br/>
        <w:t xml:space="preserve">        }</w:t>
        <w:br/>
        <w:t xml:space="preserve">        // CE: exception java.io.IOException is never thrown</w:t>
        <w:br/>
        <w:t xml:space="preserve">        //     in body of corresponding try statement</w:t>
        <w:br/>
        <w:t xml:space="preserve">    }</w:t>
        <w:br/>
        <w:t>}</w:t>
      </w:r>
    </w:p>
    <w:p>
      <w:r>
        <w:rPr>
          <w:b/>
        </w:rPr>
        <w:t>Fourth:</w:t>
      </w:r>
      <w:r>
        <w:t xml:space="preserve"> </w:t>
      </w:r>
      <w:r>
        <w:rPr>
          <w:rFonts w:ascii="Consolas" w:hAnsi="Consolas"/>
          <w:sz w:val="20"/>
        </w:rPr>
        <w:t>InterruptedException</w:t>
      </w:r>
      <w:r>
        <w:t xml:space="preserve"> — same problem: </w:t>
      </w:r>
      <w:r>
        <w:rPr>
          <w:rFonts w:ascii="Consolas" w:hAnsi="Consolas"/>
          <w:sz w:val="20"/>
        </w:rPr>
        <w:t>exception java.lang.InterruptedException is never thrown in body of corresponding try statement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try {</w:t>
        <w:br/>
        <w:t xml:space="preserve">            System.out.println("hello");</w:t>
        <w:br/>
        <w:t xml:space="preserve">        } catch (InterruptedException e) {</w:t>
        <w:br/>
        <w:t xml:space="preserve">        }</w:t>
        <w:br/>
        <w:t xml:space="preserve">        // CE: exception java.lang.InterruptedException is never thrown</w:t>
        <w:br/>
        <w:t xml:space="preserve">        //     in body of corresponding try statement</w:t>
        <w:br/>
        <w:t xml:space="preserve">    }</w:t>
        <w:br/>
        <w:t>}</w:t>
      </w:r>
    </w:p>
    <w:p>
      <w:r>
        <w:rPr>
          <w:b/>
        </w:rPr>
        <w:t>Fifth:</w:t>
      </w:r>
      <w:r>
        <w:t xml:space="preserve"> </w:t>
      </w:r>
      <w:r>
        <w:rPr>
          <w:rFonts w:ascii="Consolas" w:hAnsi="Consolas"/>
          <w:sz w:val="20"/>
        </w:rPr>
        <w:t>catch (Error e)</w:t>
      </w:r>
      <w:r>
        <w:t xml:space="preserve"> — perfectly valid, no problem. Answer </w:t>
      </w:r>
      <w:r>
        <w:rPr>
          <w:b/>
        </w:rPr>
        <w:t>hello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try {</w:t>
        <w:br/>
        <w:t xml:space="preserve">            System.out.println("hello");</w:t>
        <w:br/>
        <w:t xml:space="preserve">        } catch (Error e) {</w:t>
        <w:br/>
        <w:t xml:space="preserve">        }</w:t>
        <w:br/>
        <w:t xml:space="preserve">    }</w:t>
        <w:br/>
        <w:t>}</w:t>
        <w:br/>
        <w:t>// prints hello</w:t>
      </w:r>
    </w:p>
    <w:p>
      <w:r>
        <w:t>Make sure you have clear clarity. Take all five. Focus first, then second, then third — total “snake” of five on the board.</w:t>
      </w:r>
    </w:p>
    <w:p>
      <w:pPr>
        <w:pStyle w:val="Heading3"/>
      </w:pPr>
      <w:r>
        <w:t>1:34:21 — Board-copy time: “these are various loopholes related to `throws`”</w:t>
      </w:r>
    </w:p>
    <w:p>
      <w:r>
        <w:t xml:space="preserve">Take all these five. That’s all — various loopholes related to </w:t>
      </w:r>
      <w:r>
        <w:rPr>
          <w:rFonts w:ascii="Consolas" w:hAnsi="Consolas"/>
          <w:sz w:val="20"/>
        </w:rPr>
        <w:t>throws</w:t>
      </w:r>
      <w:r>
        <w:t xml:space="preserve"> keyword. Long music while the room copies (about 1:34–1:36).</w:t>
      </w:r>
    </w:p>
    <w:p>
      <w:pPr>
        <w:pStyle w:val="Heading3"/>
      </w:pPr>
      <w:r>
        <w:t>1:36:26 — Recap while they copy: five examples, four buckets</w:t>
      </w:r>
    </w:p>
    <w:p>
      <w:r>
        <w:t>All four cases; five examples to take. He repeats the two CE messages on the board:</w:t>
      </w:r>
    </w:p>
    <w:p>
      <w:pPr>
        <w:spacing w:before="120" w:after="160"/>
      </w:pPr>
      <w:r>
        <w:rPr>
          <w:rFonts w:ascii="Consolas" w:hAnsi="Consolas"/>
          <w:sz w:val="18"/>
        </w:rPr>
        <w:t>exception java.io.IOException is never thrown in body of corresponding try statement</w:t>
        <w:br/>
        <w:t>exception java.lang.InterruptedException is never thrown in body of corresponding try statement</w:t>
      </w:r>
    </w:p>
    <w:p>
      <w:r>
        <w:t xml:space="preserve">And the buckets he wants on the page: </w:t>
      </w:r>
      <w:r>
        <w:rPr>
          <w:b/>
        </w:rPr>
        <w:t>checked, partially checked, fully checked, and unchecked.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Catch type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Kind (as he classifies here)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 xml:space="preserve">try is only </w:t>
            </w:r>
            <w:r>
              <w:rPr>
                <w:rFonts w:ascii="Consolas" w:hAnsi="Consolas"/>
                <w:b/>
                <w:sz w:val="20"/>
              </w:rPr>
              <w:t>println("hello")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ArithmeticException</w:t>
            </w:r>
          </w:p>
        </w:tc>
        <w:tc>
          <w:tcPr>
            <w:tcW w:type="dxa" w:w="3216"/>
          </w:tcPr>
          <w:p>
            <w:r/>
            <w:r>
              <w:t>unchecked</w:t>
            </w:r>
          </w:p>
        </w:tc>
        <w:tc>
          <w:tcPr>
            <w:tcW w:type="dxa" w:w="3216"/>
          </w:tcPr>
          <w:p>
            <w:r/>
            <w:r>
              <w:t xml:space="preserve">valid, prints </w:t>
            </w:r>
            <w:r>
              <w:rPr>
                <w:rFonts w:ascii="Consolas" w:hAnsi="Consolas"/>
                <w:sz w:val="20"/>
              </w:rPr>
              <w:t>hello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Exception</w:t>
            </w:r>
          </w:p>
        </w:tc>
        <w:tc>
          <w:tcPr>
            <w:tcW w:type="dxa" w:w="3216"/>
          </w:tcPr>
          <w:p>
            <w:r/>
            <w:r>
              <w:t>partially checked</w:t>
            </w:r>
          </w:p>
        </w:tc>
        <w:tc>
          <w:tcPr>
            <w:tcW w:type="dxa" w:w="3216"/>
          </w:tcPr>
          <w:p>
            <w:r/>
            <w:r>
              <w:t xml:space="preserve">valid, prints </w:t>
            </w:r>
            <w:r>
              <w:rPr>
                <w:rFonts w:ascii="Consolas" w:hAnsi="Consolas"/>
                <w:sz w:val="20"/>
              </w:rPr>
              <w:t>hello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IOException</w:t>
            </w:r>
          </w:p>
        </w:tc>
        <w:tc>
          <w:tcPr>
            <w:tcW w:type="dxa" w:w="3216"/>
          </w:tcPr>
          <w:p>
            <w:r/>
            <w:r>
              <w:t>fully checked</w:t>
            </w:r>
          </w:p>
        </w:tc>
        <w:tc>
          <w:tcPr>
            <w:tcW w:type="dxa" w:w="3216"/>
          </w:tcPr>
          <w:p>
            <w:r/>
            <w:r>
              <w:t>CE: never thrown in body of corresponding try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InterruptedException</w:t>
            </w:r>
          </w:p>
        </w:tc>
        <w:tc>
          <w:tcPr>
            <w:tcW w:type="dxa" w:w="3216"/>
          </w:tcPr>
          <w:p>
            <w:r/>
            <w:r>
              <w:t>fully checked</w:t>
            </w:r>
          </w:p>
        </w:tc>
        <w:tc>
          <w:tcPr>
            <w:tcW w:type="dxa" w:w="3216"/>
          </w:tcPr>
          <w:p>
            <w:r/>
            <w:r>
              <w:t>CE: never thrown in body of corresponding try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Error</w:t>
            </w:r>
          </w:p>
        </w:tc>
        <w:tc>
          <w:tcPr>
            <w:tcW w:type="dxa" w:w="3216"/>
          </w:tcPr>
          <w:p>
            <w:r/>
            <w:r>
              <w:t>unchecked</w:t>
            </w:r>
          </w:p>
        </w:tc>
        <w:tc>
          <w:tcPr>
            <w:tcW w:type="dxa" w:w="3216"/>
          </w:tcPr>
          <w:p>
            <w:r/>
            <w:r>
              <w:t xml:space="preserve">valid, prints </w:t>
            </w:r>
            <w:r>
              <w:rPr>
                <w:rFonts w:ascii="Consolas" w:hAnsi="Consolas"/>
                <w:sz w:val="20"/>
              </w:rPr>
              <w:t>hello</w:t>
            </w:r>
          </w:p>
        </w:tc>
      </w:tr>
    </w:tbl>
    <w:p/>
    <w:p>
      <w:r>
        <w:t xml:space="preserve">More music. Catch </w:t>
      </w:r>
      <w:r>
        <w:rPr>
          <w:rFonts w:ascii="Consolas" w:hAnsi="Consolas"/>
          <w:sz w:val="20"/>
        </w:rPr>
        <w:t>InterruptedException</w:t>
      </w:r>
      <w:r>
        <w:t xml:space="preserve"> — fully checked. Same CE for </w:t>
      </w:r>
      <w:r>
        <w:rPr>
          <w:rFonts w:ascii="Consolas" w:hAnsi="Consolas"/>
          <w:sz w:val="20"/>
        </w:rPr>
        <w:t>IOException</w:t>
      </w:r>
      <w:r>
        <w:t xml:space="preserve"> again.</w:t>
      </w:r>
    </w:p>
    <w:p>
      <w:pPr>
        <w:pStyle w:val="Heading3"/>
      </w:pPr>
      <w:r>
        <w:t>1:39:10 — Last line of the video</w:t>
      </w:r>
    </w:p>
    <w:p>
      <w:r>
        <w:t xml:space="preserve">That’s all. Last example also — only compile-time error we are going to get in </w:t>
      </w:r>
      <w:r>
        <w:rPr>
          <w:b/>
        </w:rPr>
        <w:t>only two cases</w:t>
      </w:r>
      <w:r>
        <w:t>. Music out. Video ends (~1:39:17 of 1:39:31).</w:t>
      </w:r>
    </w:p>
    <w:p>
      <w:r>
        <w:t xml:space="preserve">He never returns to </w:t>
      </w:r>
      <w:r>
        <w:rPr>
          <w:b/>
        </w:rPr>
        <w:t>`throw` vs `throws`</w:t>
      </w:r>
      <w:r>
        <w:t xml:space="preserve"> in this part; that comparison is left for a later session.</w:t>
      </w:r>
    </w:p>
    <w:p>
      <w:pPr>
        <w:pStyle w:val="Heading3"/>
      </w:pPr>
      <w:r>
        <w:t>Board recap (his own summary, not a generic list)</w:t>
      </w:r>
    </w:p>
    <w:p>
      <w:pPr>
        <w:pStyle w:val="ListNumber"/>
      </w:pPr>
      <w:r>
        <w:t xml:space="preserve">If a checked exception can rise: handle with </w:t>
      </w:r>
      <w:r>
        <w:rPr>
          <w:b/>
        </w:rPr>
        <w:t>try-catch</w:t>
      </w:r>
      <w:r>
        <w:t xml:space="preserve"> or </w:t>
      </w:r>
      <w:r>
        <w:rPr>
          <w:b/>
        </w:rPr>
        <w:t>`throws`</w:t>
      </w:r>
      <w:r>
        <w:t xml:space="preserve">, else </w:t>
      </w:r>
      <w:r>
        <w:rPr>
          <w:rFonts w:ascii="Consolas" w:hAnsi="Consolas"/>
          <w:sz w:val="20"/>
        </w:rPr>
        <w:t>unreported exception X must be caught or declared to be thrown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throws</w:t>
      </w:r>
      <w:r>
        <w:t xml:space="preserve"> </w:t>
      </w:r>
      <w:r>
        <w:rPr>
          <w:b/>
        </w:rPr>
        <w:t>delegates</w:t>
      </w:r>
      <w:r>
        <w:t xml:space="preserve"> handling to the </w:t>
      </w:r>
      <w:r>
        <w:rPr>
          <w:b/>
        </w:rPr>
        <w:t>caller</w:t>
      </w:r>
      <w:r>
        <w:t xml:space="preserve"> (next method or JVM).</w:t>
      </w:r>
    </w:p>
    <w:p>
      <w:pPr>
        <w:pStyle w:val="ListNumber"/>
      </w:pPr>
      <w:r>
        <w:t xml:space="preserve">Required </w:t>
      </w:r>
      <w:r>
        <w:rPr>
          <w:b/>
        </w:rPr>
        <w:t>only for checked</w:t>
      </w:r>
      <w:r>
        <w:t xml:space="preserve">; unchecked </w:t>
      </w:r>
      <w:r>
        <w:rPr>
          <w:rFonts w:ascii="Consolas" w:hAnsi="Consolas"/>
          <w:sz w:val="20"/>
        </w:rPr>
        <w:t>throws</w:t>
      </w:r>
      <w:r>
        <w:t xml:space="preserve"> has </w:t>
      </w:r>
      <w:r>
        <w:rPr>
          <w:b/>
        </w:rPr>
        <w:t>no impact</w:t>
      </w:r>
      <w:r>
        <w:t>.</w:t>
      </w:r>
    </w:p>
    <w:p>
      <w:pPr>
        <w:pStyle w:val="ListNumber"/>
      </w:pPr>
      <w:r>
        <w:t xml:space="preserve">Exists </w:t>
      </w:r>
      <w:r>
        <w:rPr>
          <w:b/>
        </w:rPr>
        <w:t>only to convince the compiler</w:t>
      </w:r>
      <w:r>
        <w:t xml:space="preserve">; does </w:t>
      </w:r>
      <w:r>
        <w:rPr>
          <w:b/>
        </w:rPr>
        <w:t>not</w:t>
      </w:r>
      <w:r>
        <w:t xml:space="preserve"> prevent </w:t>
      </w:r>
      <w:r>
        <w:rPr>
          <w:b/>
        </w:rPr>
        <w:t>abnormal termination</w:t>
      </w:r>
      <w:r>
        <w:t xml:space="preserve"> → </w:t>
      </w:r>
      <w:r>
        <w:rPr>
          <w:b/>
        </w:rPr>
        <w:t>prefer try-catch</w:t>
      </w:r>
      <w:r>
        <w:t>.</w:t>
      </w:r>
    </w:p>
    <w:p>
      <w:pPr>
        <w:pStyle w:val="ListNumber"/>
      </w:pPr>
      <w:r>
        <w:t xml:space="preserve">In a call chain, </w:t>
      </w:r>
      <w:r>
        <w:rPr>
          <w:b/>
        </w:rPr>
        <w:t>every level</w:t>
      </w:r>
      <w:r>
        <w:t xml:space="preserve"> must </w:t>
      </w:r>
      <w:r>
        <w:rPr>
          <w:rFonts w:ascii="Consolas" w:hAnsi="Consolas"/>
          <w:sz w:val="20"/>
        </w:rPr>
        <w:t>throws</w:t>
      </w:r>
      <w:r>
        <w:t xml:space="preserve"> (or catch); </w:t>
      </w:r>
      <w:r>
        <w:rPr>
          <w:rFonts w:ascii="Consolas" w:hAnsi="Consolas"/>
          <w:sz w:val="20"/>
        </w:rPr>
        <w:t>throws</w:t>
      </w:r>
      <w:r>
        <w:t xml:space="preserve"> only on </w:t>
      </w:r>
      <w:r>
        <w:rPr>
          <w:rFonts w:ascii="Consolas" w:hAnsi="Consolas"/>
          <w:sz w:val="20"/>
        </w:rPr>
        <w:t>main</w:t>
      </w:r>
      <w:r>
        <w:t xml:space="preserve"> is not enough if lower methods never delegate.</w:t>
      </w:r>
    </w:p>
    <w:p>
      <w:pPr>
        <w:pStyle w:val="ListNumber"/>
      </w:pPr>
      <w:r>
        <w:rPr>
          <w:rFonts w:ascii="Consolas" w:hAnsi="Consolas"/>
          <w:sz w:val="20"/>
        </w:rPr>
        <w:t>throws</w:t>
      </w:r>
      <w:r>
        <w:t xml:space="preserve"> on </w:t>
      </w:r>
      <w:r>
        <w:rPr>
          <w:b/>
        </w:rPr>
        <w:t>methods and constructors</w:t>
      </w:r>
      <w:r>
        <w:t xml:space="preserve">, not on </w:t>
      </w:r>
      <w:r>
        <w:rPr>
          <w:b/>
        </w:rPr>
        <w:t>classes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throws</w:t>
      </w:r>
      <w:r>
        <w:t xml:space="preserve"> only for </w:t>
      </w:r>
      <w:r>
        <w:rPr>
          <w:b/>
        </w:rPr>
        <w:t>Throwable</w:t>
      </w:r>
      <w:r>
        <w:t xml:space="preserve"> types (</w:t>
      </w:r>
      <w:r>
        <w:rPr>
          <w:rFonts w:ascii="Consolas" w:hAnsi="Consolas"/>
          <w:sz w:val="20"/>
        </w:rPr>
        <w:t>incompatible types</w:t>
      </w:r>
      <w:r>
        <w:t xml:space="preserve"> otherwise).</w:t>
      </w:r>
    </w:p>
    <w:p>
      <w:pPr>
        <w:pStyle w:val="ListNumber"/>
      </w:pPr>
      <w:r>
        <w:rPr>
          <w:rFonts w:ascii="Consolas" w:hAnsi="Consolas"/>
          <w:sz w:val="20"/>
        </w:rPr>
        <w:t>throw new Exception()</w:t>
      </w:r>
      <w:r>
        <w:t xml:space="preserve"> → CE (checked). </w:t>
      </w:r>
      <w:r>
        <w:rPr>
          <w:rFonts w:ascii="Consolas" w:hAnsi="Consolas"/>
          <w:sz w:val="20"/>
        </w:rPr>
        <w:t>throw new Error()</w:t>
      </w:r>
      <w:r>
        <w:t xml:space="preserve"> → compiles, then RE.</w:t>
      </w:r>
    </w:p>
    <w:p>
      <w:pPr>
        <w:pStyle w:val="ListNumber"/>
      </w:pPr>
      <w:r>
        <w:t xml:space="preserve">Catch of a </w:t>
      </w:r>
      <w:r>
        <w:rPr>
          <w:b/>
        </w:rPr>
        <w:t>fully checked</w:t>
      </w:r>
      <w:r>
        <w:t xml:space="preserve"> type is illegal if try cannot throw it: </w:t>
      </w:r>
      <w:r>
        <w:rPr>
          <w:rFonts w:ascii="Consolas" w:hAnsi="Consolas"/>
          <w:sz w:val="20"/>
        </w:rPr>
        <w:t>exception X is never thrown in body of corresponding try statement</w:t>
      </w:r>
      <w:r>
        <w:t>. Unchecked and partially checked (</w:t>
      </w:r>
      <w:r>
        <w:rPr>
          <w:rFonts w:ascii="Consolas" w:hAnsi="Consolas"/>
          <w:sz w:val="20"/>
        </w:rPr>
        <w:t>Exception</w:t>
      </w:r>
      <w:r>
        <w:t>) do not get that CE.</w:t>
      </w:r>
    </w:p>
    <w:p>
      <w:r>
        <w:rPr>
          <w:b/>
        </w:rPr>
        <w:t>` ```java ` block count: 71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076-throws-keyword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