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080 — Exception Handling compilation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Java Exception Handling For  Certification &amp; Interviews || Java Exception Handling || by Durga Sir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80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Exception Handling (mega compilation)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Java Exception Handling For Certification &amp; Interviews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10h 05m 19s (36319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VHi9PedZCq8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https://www.youtube.com/watch?v=VHi9PedZCq8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2"/>
      </w:pPr>
      <w:r>
        <w:t>Important: this is a mega compilation, not a new lecture</w:t>
      </w:r>
    </w:p>
    <w:p>
      <w:r>
        <w:t xml:space="preserve">This upload is a </w:t>
      </w:r>
      <w:r>
        <w:rPr>
          <w:b/>
        </w:rPr>
        <w:t>~10-hour re-package</w:t>
      </w:r>
      <w:r>
        <w:t xml:space="preserve"> of the individual Exception Handling lectures already in the same playlist (videos </w:t>
      </w:r>
      <w:r>
        <w:rPr>
          <w:b/>
        </w:rPr>
        <w:t>070–079</w:t>
      </w:r>
      <w:r>
        <w:t xml:space="preserve">). It does </w:t>
      </w:r>
      <w:r>
        <w:rPr>
          <w:b/>
        </w:rPr>
        <w:t>not</w:t>
      </w:r>
      <w:r>
        <w:t xml:space="preserve"> replace those component lectures with new certification content.</w:t>
      </w:r>
    </w:p>
    <w:p>
      <w:r>
        <w:rPr>
          <w:b/>
        </w:rPr>
        <w:t>Captions:</w:t>
      </w:r>
      <w:r>
        <w:t xml:space="preserve"> YouTube has </w:t>
      </w:r>
      <w:r>
        <w:rPr>
          <w:b/>
        </w:rPr>
        <w:t>no usable auto-captions</w:t>
      </w:r>
      <w:r>
        <w:t xml:space="preserve"> for this mega upload (none that can drive timestamped board-level notes). Do </w:t>
      </w:r>
      <w:r>
        <w:rPr>
          <w:b/>
        </w:rPr>
        <w:t>not</w:t>
      </w:r>
      <w:r>
        <w:t xml:space="preserve"> treat this file as a full transcript of the 10h video.</w:t>
      </w:r>
    </w:p>
    <w:p>
      <w:r>
        <w:rPr>
          <w:b/>
        </w:rPr>
        <w:t>Where the real notes live:</w:t>
      </w:r>
      <w:r>
        <w:t xml:space="preserve"> Detailed caption-based lecture notes with Java board examples are in the </w:t>
      </w:r>
      <w:r>
        <w:rPr>
          <w:b/>
        </w:rPr>
        <w:t>component videos 070–079</w:t>
      </w:r>
      <w:r>
        <w:t xml:space="preserve"> under </w:t>
      </w:r>
      <w:r>
        <w:rPr>
          <w:rFonts w:ascii="Consolas" w:hAnsi="Consolas"/>
          <w:sz w:val="20"/>
        </w:rPr>
        <w:t>notes/chunk-061-080/</w:t>
      </w:r>
      <w:r>
        <w:t>. Study those files (and the shorter part videos) for board timestamps, ASR-decoded board text, and full examples.</w:t>
      </w:r>
    </w:p>
    <w:p>
      <w:r>
        <w:t xml:space="preserve">This file is only an </w:t>
      </w:r>
      <w:r>
        <w:rPr>
          <w:b/>
        </w:rPr>
        <w:t>index + OCJP study checklist + exam-checklist snippets</w:t>
      </w:r>
      <w:r>
        <w:t xml:space="preserve"> for the compilation entry at position 80.</w:t>
      </w:r>
    </w:p>
    <w:p>
      <w:pPr>
        <w:pStyle w:val="Heading2"/>
      </w:pPr>
      <w:r>
        <w:t>Mapping: compilation topics → individual playlist videos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Compilation topic (Exception Handling stretch)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Playlist #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Individual title (short)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Detailed notes file</w:t>
            </w:r>
          </w:p>
        </w:tc>
      </w:tr>
      <w:tr>
        <w:tc>
          <w:tcPr>
            <w:tcW w:type="dxa" w:w="2412"/>
          </w:tcPr>
          <w:p>
            <w:r/>
            <w:r>
              <w:t>Introduction to exception handling</w:t>
            </w:r>
          </w:p>
        </w:tc>
        <w:tc>
          <w:tcPr>
            <w:tcW w:type="dxa" w:w="2412"/>
          </w:tcPr>
          <w:p>
            <w:r/>
            <w:r>
              <w:t>070</w:t>
            </w:r>
          </w:p>
        </w:tc>
        <w:tc>
          <w:tcPr>
            <w:tcW w:type="dxa" w:w="2412"/>
          </w:tcPr>
          <w:p>
            <w:r/>
            <w:r>
              <w:t>Introduction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notes/chunk-061-080/070-exception-handling-intro.doc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2412"/>
          </w:tcPr>
          <w:p>
            <w:r/>
            <w:r>
              <w:t>Default exception handling</w:t>
            </w:r>
          </w:p>
        </w:tc>
        <w:tc>
          <w:tcPr>
            <w:tcW w:type="dxa" w:w="2412"/>
          </w:tcPr>
          <w:p>
            <w:r/>
            <w:r>
              <w:t>071</w:t>
            </w:r>
          </w:p>
        </w:tc>
        <w:tc>
          <w:tcPr>
            <w:tcW w:type="dxa" w:w="2412"/>
          </w:tcPr>
          <w:p>
            <w:r/>
            <w:r>
              <w:t>Default Exception Handling</w:t>
            </w:r>
          </w:p>
        </w:tc>
        <w:tc>
          <w:tcPr>
            <w:tcW w:type="dxa" w:w="2412"/>
          </w:tcPr>
          <w:p>
            <w:r/>
            <w:r>
              <w:t>Component video 071 (same playlist); notes may be under chunk-061-080 when present</w:t>
            </w:r>
          </w:p>
        </w:tc>
      </w:tr>
      <w:tr>
        <w:tc>
          <w:tcPr>
            <w:tcW w:type="dxa" w:w="2412"/>
          </w:tcPr>
          <w:p>
            <w:r/>
            <w:r>
              <w:t>Checked vs unchecked</w:t>
            </w:r>
          </w:p>
        </w:tc>
        <w:tc>
          <w:tcPr>
            <w:tcW w:type="dxa" w:w="2412"/>
          </w:tcPr>
          <w:p>
            <w:r/>
            <w:r>
              <w:t>072</w:t>
            </w:r>
          </w:p>
        </w:tc>
        <w:tc>
          <w:tcPr>
            <w:tcW w:type="dxa" w:w="2412"/>
          </w:tcPr>
          <w:p>
            <w:r/>
            <w:r>
              <w:t>Checked vs Unchecked Exceptions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notes/chunk-061-080/072-checked-vs-unchecked.doc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2412"/>
          </w:tcPr>
          <w:p>
            <w:r/>
            <w:r>
              <w:t>Customized handling — try-catch</w:t>
            </w:r>
          </w:p>
        </w:tc>
        <w:tc>
          <w:tcPr>
            <w:tcW w:type="dxa" w:w="2412"/>
          </w:tcPr>
          <w:p>
            <w:r/>
            <w:r>
              <w:t>073</w:t>
            </w:r>
          </w:p>
        </w:tc>
        <w:tc>
          <w:tcPr>
            <w:tcW w:type="dxa" w:w="2412"/>
          </w:tcPr>
          <w:p>
            <w:r/>
            <w:r>
              <w:t>Customized Exception Handling by try-catch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notes/chunk-061-080/073-try-catch.doc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2412"/>
          </w:tcPr>
          <w:p>
            <w:r/>
            <w:r>
              <w:t>finally block</w:t>
            </w:r>
          </w:p>
        </w:tc>
        <w:tc>
          <w:tcPr>
            <w:tcW w:type="dxa" w:w="2412"/>
          </w:tcPr>
          <w:p>
            <w:r/>
            <w:r>
              <w:t>074</w:t>
            </w:r>
          </w:p>
        </w:tc>
        <w:tc>
          <w:tcPr>
            <w:tcW w:type="dxa" w:w="2412"/>
          </w:tcPr>
          <w:p>
            <w:r/>
            <w:r>
              <w:t>finally block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notes/chunk-061-080/074-finally-block.doc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2412"/>
          </w:tcPr>
          <w:p>
            <w:r/>
            <w:r>
              <w:t>throw and throws (intro)</w:t>
            </w:r>
          </w:p>
        </w:tc>
        <w:tc>
          <w:tcPr>
            <w:tcW w:type="dxa" w:w="2412"/>
          </w:tcPr>
          <w:p>
            <w:r/>
            <w:r>
              <w:t>075</w:t>
            </w:r>
          </w:p>
        </w:tc>
        <w:tc>
          <w:tcPr>
            <w:tcW w:type="dxa" w:w="2412"/>
          </w:tcPr>
          <w:p>
            <w:r/>
            <w:r>
              <w:t>throw and throws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notes/chunk-061-080/075-throw-and-throws.doc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2412"/>
          </w:tcPr>
          <w:p>
            <w:r/>
            <w:r>
              <w:t>throws keyword (deep)</w:t>
            </w:r>
          </w:p>
        </w:tc>
        <w:tc>
          <w:tcPr>
            <w:tcW w:type="dxa" w:w="2412"/>
          </w:tcPr>
          <w:p>
            <w:r/>
            <w:r>
              <w:t>076</w:t>
            </w:r>
          </w:p>
        </w:tc>
        <w:tc>
          <w:tcPr>
            <w:tcW w:type="dxa" w:w="2412"/>
          </w:tcPr>
          <w:p>
            <w:r/>
            <w:r>
              <w:t>throws keyword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notes/chunk-061-080/076-throws-keyword.doc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  <w:tr>
        <w:tc>
          <w:tcPr>
            <w:tcW w:type="dxa" w:w="2412"/>
          </w:tcPr>
          <w:p>
            <w:r/>
            <w:r>
              <w:t>Customized / user-defined exceptions</w:t>
            </w:r>
          </w:p>
        </w:tc>
        <w:tc>
          <w:tcPr>
            <w:tcW w:type="dxa" w:w="2412"/>
          </w:tcPr>
          <w:p>
            <w:r/>
            <w:r>
              <w:t>077</w:t>
            </w:r>
          </w:p>
        </w:tc>
        <w:tc>
          <w:tcPr>
            <w:tcW w:type="dxa" w:w="2412"/>
          </w:tcPr>
          <w:p>
            <w:r/>
            <w:r>
              <w:t>Customized Exceptions</w:t>
            </w:r>
          </w:p>
        </w:tc>
        <w:tc>
          <w:tcPr>
            <w:tcW w:type="dxa" w:w="2412"/>
          </w:tcPr>
          <w:p>
            <w:r/>
            <w:r>
              <w:t>Component video 077 (same playlist)</w:t>
            </w:r>
          </w:p>
        </w:tc>
      </w:tr>
      <w:tr>
        <w:tc>
          <w:tcPr>
            <w:tcW w:type="dxa" w:w="2412"/>
          </w:tcPr>
          <w:p>
            <w:r/>
            <w:r>
              <w:t>Top-10 exceptions</w:t>
            </w:r>
          </w:p>
        </w:tc>
        <w:tc>
          <w:tcPr>
            <w:tcW w:type="dxa" w:w="2412"/>
          </w:tcPr>
          <w:p>
            <w:r/>
            <w:r>
              <w:t>078</w:t>
            </w:r>
          </w:p>
        </w:tc>
        <w:tc>
          <w:tcPr>
            <w:tcW w:type="dxa" w:w="2412"/>
          </w:tcPr>
          <w:p>
            <w:r/>
            <w:r>
              <w:t>Top-10 Exceptions in java</w:t>
            </w:r>
          </w:p>
        </w:tc>
        <w:tc>
          <w:tcPr>
            <w:tcW w:type="dxa" w:w="2412"/>
          </w:tcPr>
          <w:p>
            <w:r/>
            <w:r>
              <w:t>Component video 078 (same playlist)</w:t>
            </w:r>
          </w:p>
        </w:tc>
      </w:tr>
      <w:tr>
        <w:tc>
          <w:tcPr>
            <w:tcW w:type="dxa" w:w="2412"/>
          </w:tcPr>
          <w:p>
            <w:r/>
            <w:r>
              <w:t>try-with-resources &amp; multi-catch</w:t>
            </w:r>
          </w:p>
        </w:tc>
        <w:tc>
          <w:tcPr>
            <w:tcW w:type="dxa" w:w="2412"/>
          </w:tcPr>
          <w:p>
            <w:r/>
            <w:r>
              <w:t>079</w:t>
            </w:r>
          </w:p>
        </w:tc>
        <w:tc>
          <w:tcPr>
            <w:tcW w:type="dxa" w:w="2412"/>
          </w:tcPr>
          <w:p>
            <w:r/>
            <w:r>
              <w:t>try with resources and multi-catch block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notes/chunk-061-080/079-try-with-resources.doc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</w:p>
        </w:tc>
      </w:tr>
    </w:tbl>
    <w:p/>
    <w:p>
      <w:r>
        <w:t xml:space="preserve">Watch URLs for component videos: </w:t>
      </w:r>
      <w:r>
        <w:rPr>
          <w:rFonts w:ascii="Consolas" w:hAnsi="Consolas"/>
          <w:sz w:val="20"/>
        </w:rPr>
        <w:t>https://www.youtube.com/watch?v=&lt;VideoID&gt;</w:t>
      </w:r>
      <w:r>
        <w:t xml:space="preserve"> using IDs from </w:t>
      </w:r>
      <w:r>
        <w:rPr>
          <w:rFonts w:ascii="Consolas" w:hAnsi="Consolas"/>
          <w:sz w:val="20"/>
        </w:rPr>
        <w:t>notes/playlist.tsv</w:t>
      </w:r>
      <w:r>
        <w:t xml:space="preserve"> (rows 070–079).</w:t>
      </w:r>
    </w:p>
    <w:p>
      <w:pPr>
        <w:pStyle w:val="Heading2"/>
      </w:pPr>
      <w:r>
        <w:t>OCJP study checklist (topics covered by this compilation)</w:t>
      </w:r>
    </w:p>
    <w:p>
      <w:r>
        <w:t>Use this as a revision checklist; tick off after reading the matching component notes.</w:t>
      </w:r>
    </w:p>
    <w:p>
      <w:pPr>
        <w:pStyle w:val="ListBullet"/>
      </w:pPr>
      <w:r>
        <w:t xml:space="preserve">[ ] </w:t>
      </w:r>
      <w:r>
        <w:rPr>
          <w:b/>
        </w:rPr>
        <w:t>Exception vs Error</w:t>
      </w:r>
      <w:r>
        <w:t xml:space="preserve"> — </w:t>
      </w:r>
      <w:r>
        <w:rPr>
          <w:rFonts w:ascii="Consolas" w:hAnsi="Consolas"/>
          <w:sz w:val="20"/>
        </w:rPr>
        <w:t>Throwable</w:t>
      </w:r>
      <w:r>
        <w:t xml:space="preserve"> hierarchy; when default handler prints stack and terminates</w:t>
      </w:r>
    </w:p>
    <w:p>
      <w:pPr>
        <w:pStyle w:val="ListBullet"/>
      </w:pPr>
      <w:r>
        <w:t xml:space="preserve">[ ] </w:t>
      </w:r>
      <w:r>
        <w:rPr>
          <w:b/>
        </w:rPr>
        <w:t>Checked vs unchecked</w:t>
      </w:r>
      <w:r>
        <w:t xml:space="preserve"> — compiler forces handling for checked; </w:t>
      </w:r>
      <w:r>
        <w:rPr>
          <w:rFonts w:ascii="Consolas" w:hAnsi="Consolas"/>
          <w:sz w:val="20"/>
        </w:rPr>
        <w:t>RuntimeException</w:t>
      </w:r>
      <w:r>
        <w:t xml:space="preserve"> / </w:t>
      </w:r>
      <w:r>
        <w:rPr>
          <w:rFonts w:ascii="Consolas" w:hAnsi="Consolas"/>
          <w:sz w:val="20"/>
        </w:rPr>
        <w:t>Error</w:t>
      </w:r>
      <w:r>
        <w:t xml:space="preserve"> unchecked</w:t>
      </w:r>
    </w:p>
    <w:p>
      <w:pPr>
        <w:pStyle w:val="ListBullet"/>
      </w:pPr>
      <w:r>
        <w:t xml:space="preserve">[ ] </w:t>
      </w:r>
      <w:r>
        <w:rPr>
          <w:b/>
        </w:rPr>
        <w:t>Fully vs partially checked</w:t>
      </w:r>
      <w:r>
        <w:t xml:space="preserve"> — e.g. </w:t>
      </w:r>
      <w:r>
        <w:rPr>
          <w:rFonts w:ascii="Consolas" w:hAnsi="Consolas"/>
          <w:sz w:val="20"/>
        </w:rPr>
        <w:t>Exception</w:t>
      </w:r>
      <w:r>
        <w:t xml:space="preserve"> / </w:t>
      </w:r>
      <w:r>
        <w:rPr>
          <w:rFonts w:ascii="Consolas" w:hAnsi="Consolas"/>
          <w:sz w:val="20"/>
        </w:rPr>
        <w:t>Throwable</w:t>
      </w:r>
      <w:r>
        <w:t xml:space="preserve"> partially checked; </w:t>
      </w:r>
      <w:r>
        <w:rPr>
          <w:rFonts w:ascii="Consolas" w:hAnsi="Consolas"/>
          <w:sz w:val="20"/>
        </w:rPr>
        <w:t>IOException</w:t>
      </w:r>
      <w:r>
        <w:t xml:space="preserve"> fully checked</w:t>
      </w:r>
    </w:p>
    <w:p>
      <w:pPr>
        <w:pStyle w:val="ListBullet"/>
      </w:pPr>
      <w:r>
        <w:t xml:space="preserve">[ ] </w:t>
      </w:r>
      <w:r>
        <w:rPr>
          <w:b/>
        </w:rPr>
        <w:t>try-catch control flow</w:t>
      </w:r>
      <w:r>
        <w:t xml:space="preserve"> — matching catch, no match → propagate; no exception → skip catch</w:t>
      </w:r>
    </w:p>
    <w:p>
      <w:pPr>
        <w:pStyle w:val="ListBullet"/>
      </w:pPr>
      <w:r>
        <w:t xml:space="preserve">[ ] </w:t>
      </w:r>
      <w:r>
        <w:rPr>
          <w:b/>
        </w:rPr>
        <w:t>Multiple catch</w:t>
      </w:r>
      <w:r>
        <w:t xml:space="preserve"> — child before parent; “exception already caught” CE if order wrong</w:t>
      </w:r>
    </w:p>
    <w:p>
      <w:pPr>
        <w:pStyle w:val="ListBullet"/>
      </w:pPr>
      <w:r>
        <w:t xml:space="preserve">[ ] </w:t>
      </w:r>
      <w:r>
        <w:rPr>
          <w:b/>
        </w:rPr>
        <w:t>finally</w:t>
      </w:r>
      <w:r>
        <w:t xml:space="preserve"> — cleanup; executes whether exception raised/handled or not (except </w:t>
      </w:r>
      <w:r>
        <w:rPr>
          <w:rFonts w:ascii="Consolas" w:hAnsi="Consolas"/>
          <w:sz w:val="20"/>
        </w:rPr>
        <w:t>System.exit</w:t>
      </w:r>
      <w:r>
        <w:t>)</w:t>
      </w:r>
    </w:p>
    <w:p>
      <w:pPr>
        <w:pStyle w:val="ListBullet"/>
      </w:pPr>
      <w:r>
        <w:t xml:space="preserve">[ ] </w:t>
      </w:r>
      <w:r>
        <w:rPr>
          <w:b/>
        </w:rPr>
        <w:t>final vs finally vs finalize</w:t>
      </w:r>
      <w:r>
        <w:t xml:space="preserve"> — modifier vs block vs </w:t>
      </w:r>
      <w:r>
        <w:rPr>
          <w:rFonts w:ascii="Consolas" w:hAnsi="Consolas"/>
          <w:sz w:val="20"/>
        </w:rPr>
        <w:t>Object</w:t>
      </w:r>
      <w:r>
        <w:t xml:space="preserve"> method (GC last wish)</w:t>
      </w:r>
    </w:p>
    <w:p>
      <w:pPr>
        <w:pStyle w:val="ListBullet"/>
      </w:pPr>
      <w:r>
        <w:t xml:space="preserve">[ ] </w:t>
      </w:r>
      <w:r>
        <w:rPr>
          <w:b/>
        </w:rPr>
        <w:t>try / catch / finally combinations</w:t>
      </w:r>
      <w:r>
        <w:t xml:space="preserve"> — illegal standalone catch/finally; try needs catch and/or finally</w:t>
      </w:r>
    </w:p>
    <w:p>
      <w:pPr>
        <w:pStyle w:val="ListBullet"/>
      </w:pPr>
      <w:r>
        <w:t xml:space="preserve">[ ] </w:t>
      </w:r>
      <w:r>
        <w:rPr>
          <w:b/>
        </w:rPr>
        <w:t>throw</w:t>
      </w:r>
      <w:r>
        <w:t xml:space="preserve"> — </w:t>
      </w:r>
      <w:r>
        <w:rPr>
          <w:rFonts w:ascii="Consolas" w:hAnsi="Consolas"/>
          <w:sz w:val="20"/>
        </w:rPr>
        <w:t>throw new …</w:t>
      </w:r>
      <w:r>
        <w:t>; throwable object required; after throw, statements unreachable</w:t>
      </w:r>
    </w:p>
    <w:p>
      <w:pPr>
        <w:pStyle w:val="ListBullet"/>
      </w:pPr>
      <w:r>
        <w:t xml:space="preserve">[ ] </w:t>
      </w:r>
      <w:r>
        <w:rPr>
          <w:b/>
        </w:rPr>
        <w:t>throws</w:t>
      </w:r>
      <w:r>
        <w:t xml:space="preserve"> — mainly for checked; caller must handle or declare; overriding throws rules</w:t>
      </w:r>
    </w:p>
    <w:p>
      <w:pPr>
        <w:pStyle w:val="ListBullet"/>
      </w:pPr>
      <w:r>
        <w:t xml:space="preserve">[ ] </w:t>
      </w:r>
      <w:r>
        <w:rPr>
          <w:b/>
        </w:rPr>
        <w:t>Custom exceptions</w:t>
      </w:r>
      <w:r>
        <w:t xml:space="preserve"> — extend </w:t>
      </w:r>
      <w:r>
        <w:rPr>
          <w:rFonts w:ascii="Consolas" w:hAnsi="Consolas"/>
          <w:sz w:val="20"/>
        </w:rPr>
        <w:t>Exception</w:t>
      </w:r>
      <w:r>
        <w:t xml:space="preserve"> (checked) or </w:t>
      </w:r>
      <w:r>
        <w:rPr>
          <w:rFonts w:ascii="Consolas" w:hAnsi="Consolas"/>
          <w:sz w:val="20"/>
        </w:rPr>
        <w:t>RuntimeException</w:t>
      </w:r>
      <w:r>
        <w:t xml:space="preserve"> (unchecked)</w:t>
      </w:r>
    </w:p>
    <w:p>
      <w:pPr>
        <w:pStyle w:val="ListBullet"/>
      </w:pPr>
      <w:r>
        <w:t xml:space="preserve">[ ] </w:t>
      </w:r>
      <w:r>
        <w:rPr>
          <w:b/>
        </w:rPr>
        <w:t>Top exam exceptions</w:t>
      </w:r>
      <w:r>
        <w:t xml:space="preserve"> — </w:t>
      </w:r>
      <w:r>
        <w:rPr>
          <w:rFonts w:ascii="Consolas" w:hAnsi="Consolas"/>
          <w:sz w:val="20"/>
        </w:rPr>
        <w:t>NullPointerException</w:t>
      </w:r>
      <w:r>
        <w:t xml:space="preserve">, </w:t>
      </w:r>
      <w:r>
        <w:rPr>
          <w:rFonts w:ascii="Consolas" w:hAnsi="Consolas"/>
          <w:sz w:val="20"/>
        </w:rPr>
        <w:t>ClassCastException</w:t>
      </w:r>
      <w:r>
        <w:t xml:space="preserve">, </w:t>
      </w:r>
      <w:r>
        <w:rPr>
          <w:rFonts w:ascii="Consolas" w:hAnsi="Consolas"/>
          <w:sz w:val="20"/>
        </w:rPr>
        <w:t>ArrayIndexOutOfBoundsException</w:t>
      </w:r>
      <w:r>
        <w:t xml:space="preserve">, </w:t>
      </w:r>
      <w:r>
        <w:rPr>
          <w:rFonts w:ascii="Consolas" w:hAnsi="Consolas"/>
          <w:sz w:val="20"/>
        </w:rPr>
        <w:t>StackOverflowError</w:t>
      </w:r>
      <w:r>
        <w:t>, etc.</w:t>
      </w:r>
    </w:p>
    <w:p>
      <w:pPr>
        <w:pStyle w:val="ListBullet"/>
      </w:pPr>
      <w:r>
        <w:t xml:space="preserve">[ ] </w:t>
      </w:r>
      <w:r>
        <w:rPr>
          <w:b/>
        </w:rPr>
        <w:t>Java 7+</w:t>
      </w:r>
      <w:r>
        <w:t xml:space="preserve"> — try-with-resources (</w:t>
      </w:r>
      <w:r>
        <w:rPr>
          <w:rFonts w:ascii="Consolas" w:hAnsi="Consolas"/>
          <w:sz w:val="20"/>
        </w:rPr>
        <w:t>AutoCloseable</w:t>
      </w:r>
      <w:r>
        <w:t xml:space="preserve">); multi-catch </w:t>
      </w:r>
      <w:r>
        <w:rPr>
          <w:rFonts w:ascii="Consolas" w:hAnsi="Consolas"/>
          <w:sz w:val="20"/>
        </w:rPr>
        <w:t>|</w:t>
      </w:r>
      <w:r>
        <w:t xml:space="preserve"> syntax</w:t>
      </w:r>
    </w:p>
    <w:p>
      <w:pPr>
        <w:pStyle w:val="Heading2"/>
      </w:pPr>
      <w:r>
        <w:t>Exam-checklist snippets (not board timestamps from this mega video)</w:t>
      </w:r>
    </w:p>
    <w:p>
      <w:r>
        <w:t>The following ``</w:t>
      </w:r>
      <w:r>
        <w:rPr>
          <w:rFonts w:ascii="Consolas" w:hAnsi="Consolas"/>
          <w:sz w:val="20"/>
        </w:rPr>
        <w:t xml:space="preserve">java blocks summarize **key OCJP points** from the component Exception Handling lectures (070–079). They are **exam-checklist snippets**, not claimed board timestamps or a transcript of video </w:t>
      </w:r>
      <w:r>
        <w:t>VHi9PedZCq8`.</w:t>
      </w:r>
    </w:p>
    <w:p>
      <w:pPr>
        <w:pStyle w:val="Heading3"/>
      </w:pPr>
      <w:r>
        <w:t>1) Checked — must catch or declare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java.io.PrintWriter;</w:t>
        <w:br/>
        <w:t>import java.io.FileNotFoundException;</w:t>
        <w:br/>
        <w:t>class Test {</w:t>
        <w:br/>
        <w:t xml:space="preserve">    public static void main(String[] args) throws FileNotFoundException {</w:t>
        <w:br/>
        <w:t xml:space="preserve">        PrintWriter pw = new PrintWriter("abc.txt");</w:t>
        <w:br/>
        <w:t xml:space="preserve">        pw.println("hello");</w:t>
        <w:br/>
        <w:t xml:space="preserve">    }</w:t>
        <w:br/>
        <w:t>}</w:t>
        <w:br/>
        <w:t>// Without throws / try-catch:</w:t>
        <w:br/>
        <w:t>// CE: unreported exception java.io.FileNotFoundException;</w:t>
        <w:br/>
        <w:t>//     must be caught or declared to be thrown</w:t>
      </w:r>
    </w:p>
    <w:p>
      <w:pPr>
        <w:pStyle w:val="Heading3"/>
      </w:pPr>
      <w:r>
        <w:t>2) Unchecked — ArithmeticException needs no declare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System.out.println(10 / 0); // Runtime: ArithmeticException (unchecked)</w:t>
        <w:br/>
        <w:t xml:space="preserve">    }</w:t>
        <w:br/>
        <w:t>}</w:t>
      </w:r>
    </w:p>
    <w:p>
      <w:pPr>
        <w:pStyle w:val="Heading3"/>
      </w:pPr>
      <w:r>
        <w:t>3) try-catch — handled path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System.out.println(10 / 0);</w:t>
        <w:br/>
        <w:t xml:space="preserve">        } catch (ArithmeticException e) {</w:t>
        <w:br/>
        <w:t xml:space="preserve">            System.out.println("handled"); // prints handled</w:t>
        <w:br/>
        <w:t xml:space="preserve">        }</w:t>
        <w:br/>
        <w:t xml:space="preserve">        System.out.println("after"); // prints after</w:t>
        <w:br/>
        <w:t xml:space="preserve">    }</w:t>
        <w:br/>
        <w:t>}</w:t>
      </w:r>
    </w:p>
    <w:p>
      <w:pPr>
        <w:pStyle w:val="Heading3"/>
      </w:pPr>
      <w:r>
        <w:t>4) Multiple catch — order matters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System.out.println(10 / 0);</w:t>
        <w:br/>
        <w:t xml:space="preserve">        } catch (ArithmeticException e) {</w:t>
        <w:br/>
        <w:t xml:space="preserve">            System.out.println("AE"); // prints AE</w:t>
        <w:br/>
        <w:t xml:space="preserve">        } catch (Exception e) {</w:t>
        <w:br/>
        <w:t xml:space="preserve">            System.out.println("E");</w:t>
        <w:br/>
        <w:t xml:space="preserve">        }</w:t>
        <w:br/>
        <w:t xml:space="preserve">        // catch (Exception e) { }</w:t>
        <w:br/>
        <w:t xml:space="preserve">        // catch (ArithmeticException e) { }</w:t>
        <w:br/>
        <w:t xml:space="preserve">        // CE: exception java.lang.ArithmeticException has already been caught</w:t>
        <w:br/>
        <w:t xml:space="preserve">    }</w:t>
        <w:br/>
        <w:t>}</w:t>
      </w:r>
    </w:p>
    <w:p>
      <w:pPr>
        <w:pStyle w:val="Heading3"/>
      </w:pPr>
      <w:r>
        <w:t>5) finally — always (normal case)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System.out.println("try");</w:t>
        <w:br/>
        <w:t xml:space="preserve">        } catch (Exception e) {</w:t>
        <w:br/>
        <w:t xml:space="preserve">            System.out.println("catch");</w:t>
        <w:br/>
        <w:t xml:space="preserve">        } finally {</w:t>
        <w:br/>
        <w:t xml:space="preserve">            System.out.println("finally"); // prints finally</w:t>
        <w:br/>
        <w:t xml:space="preserve">        }</w:t>
        <w:br/>
        <w:t xml:space="preserve">        // prints try</w:t>
        <w:br/>
        <w:t xml:space="preserve">        // prints finally</w:t>
        <w:br/>
        <w:t xml:space="preserve">    }</w:t>
        <w:br/>
        <w:t>}</w:t>
      </w:r>
    </w:p>
    <w:p>
      <w:pPr>
        <w:pStyle w:val="Heading3"/>
      </w:pPr>
      <w:r>
        <w:t>6) final vs finally vs finalize (exam trio)</w:t>
      </w:r>
    </w:p>
    <w:p>
      <w:pPr>
        <w:spacing w:before="120" w:after="160"/>
      </w:pPr>
      <w:r>
        <w:rPr>
          <w:rFonts w:ascii="Consolas" w:hAnsi="Consolas"/>
          <w:sz w:val="18"/>
        </w:rPr>
        <w:t>final class P { }</w:t>
        <w:br/>
        <w:t>// class C extends P { } // CE: cannot inherit from final class P</w:t>
        <w:br/>
        <w:br/>
        <w:t>class Test {</w:t>
        <w:br/>
        <w:t xml:space="preserve">    final int x = 10;</w:t>
        <w:br/>
        <w:t xml:space="preserve">    public static void main(String[] args) {</w:t>
        <w:br/>
        <w:t xml:space="preserve">        // new Test().x = 20; // CE: cannot assign a value to final variable x</w:t>
        <w:br/>
        <w:t xml:space="preserve">        try {</w:t>
        <w:br/>
        <w:t xml:space="preserve">            // risky</w:t>
        <w:br/>
        <w:t xml:space="preserve">        } catch (Exception e) {</w:t>
        <w:br/>
        <w:t xml:space="preserve">            // handling</w:t>
        <w:br/>
        <w:t xml:space="preserve">        } finally {</w:t>
        <w:br/>
        <w:t xml:space="preserve">            // cleanup associated with try</w:t>
        <w:br/>
        <w:t xml:space="preserve">        }</w:t>
        <w:br/>
        <w:t xml:space="preserve">    }</w:t>
        <w:br/>
        <w:t xml:space="preserve">    public void finalize() {</w:t>
        <w:br/>
        <w:t xml:space="preserve">        // cleanup before GC destroys object (rarely relied on in modern code)</w:t>
        <w:br/>
        <w:t xml:space="preserve">    }</w:t>
        <w:br/>
        <w:t>}</w:t>
      </w:r>
    </w:p>
    <w:p>
      <w:pPr>
        <w:pStyle w:val="Heading3"/>
      </w:pPr>
      <w:r>
        <w:t>7) Illegal combination — catch without try</w:t>
      </w:r>
    </w:p>
    <w:p>
      <w:pPr>
        <w:spacing w:before="120" w:after="160"/>
      </w:pPr>
      <w:r>
        <w:rPr>
          <w:rFonts w:ascii="Consolas" w:hAnsi="Consolas"/>
          <w:sz w:val="18"/>
        </w:rPr>
        <w:t>class Bad {</w:t>
        <w:br/>
        <w:t xml:space="preserve">    public static void main(String[] args) {</w:t>
        <w:br/>
        <w:t xml:space="preserve">        // catch (Exception e) { } // CE: 'catch' without 'try'</w:t>
        <w:br/>
        <w:t xml:space="preserve">        // finally { }             // CE: 'finally' without 'try'</w:t>
        <w:br/>
        <w:t xml:space="preserve">        try {</w:t>
        <w:br/>
        <w:t xml:space="preserve">            System.out.println("ok");</w:t>
        <w:br/>
        <w:t xml:space="preserve">        } finally {</w:t>
        <w:br/>
        <w:t xml:space="preserve">            System.out.println("try-finally is valid"); // prints try-finally is valid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8) throw — explicit throwable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throw new Test(); // CE: incompatible types: Test cannot be converted to Throwable</w:t>
        <w:br/>
        <w:t xml:space="preserve">        throw new RuntimeException("boom");</w:t>
        <w:br/>
        <w:t xml:space="preserve">        // System.out.println("hi"); // CE: unreachable statement</w:t>
        <w:br/>
        <w:t xml:space="preserve">    }</w:t>
        <w:br/>
        <w:t>}</w:t>
      </w:r>
    </w:p>
    <w:p>
      <w:pPr>
        <w:pStyle w:val="Heading3"/>
      </w:pPr>
      <w:r>
        <w:t>9) throws — checked propagation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t>class Test {</w:t>
        <w:br/>
        <w:t xml:space="preserve">    public static void main(String[] args) throws IOException {</w:t>
        <w:br/>
        <w:t xml:space="preserve">        doStuff();</w:t>
        <w:br/>
        <w:t xml:space="preserve">    }</w:t>
        <w:br/>
        <w:t xml:space="preserve">    public static void doStuff() throws IOException {</w:t>
        <w:br/>
        <w:t xml:space="preserve">        doMoreStuff();</w:t>
        <w:br/>
        <w:t xml:space="preserve">    }</w:t>
        <w:br/>
        <w:t xml:space="preserve">    public static void doMoreStuff() throws IOException {</w:t>
        <w:br/>
        <w:t xml:space="preserve">        throw new IOException("checked");</w:t>
        <w:br/>
        <w:t xml:space="preserve">    }</w:t>
        <w:br/>
        <w:t>}</w:t>
      </w:r>
    </w:p>
    <w:p>
      <w:pPr>
        <w:pStyle w:val="Heading3"/>
      </w:pPr>
      <w:r>
        <w:t>10) Custom checked exception</w:t>
      </w:r>
    </w:p>
    <w:p>
      <w:pPr>
        <w:spacing w:before="120" w:after="160"/>
      </w:pPr>
      <w:r>
        <w:rPr>
          <w:rFonts w:ascii="Consolas" w:hAnsi="Consolas"/>
          <w:sz w:val="18"/>
        </w:rPr>
        <w:t>class TooYoungException extends Exception {</w:t>
        <w:br/>
        <w:t xml:space="preserve">    TooYoungException(String s) {</w:t>
        <w:br/>
        <w:t xml:space="preserve">        super(s);</w:t>
        <w:br/>
        <w:t xml:space="preserve">    }</w:t>
        <w:br/>
        <w:t>}</w:t>
        <w:br/>
        <w:t>class Demo {</w:t>
        <w:br/>
        <w:t xml:space="preserve">    static void register(int age) throws TooYoungException {</w:t>
        <w:br/>
        <w:t xml:space="preserve">        if (age &lt; 18) {</w:t>
        <w:br/>
        <w:t xml:space="preserve">            throw new TooYoungException("not eligible");</w:t>
        <w:br/>
        <w:t xml:space="preserve">        }</w:t>
        <w:br/>
        <w:t xml:space="preserve">    }</w:t>
        <w:br/>
        <w:t xml:space="preserve">    public static void main(String[] args) {</w:t>
        <w:br/>
        <w:t xml:space="preserve">        try {</w:t>
        <w:br/>
        <w:t xml:space="preserve">            register(16);</w:t>
        <w:br/>
        <w:t xml:space="preserve">        } catch (TooYoungException e) {</w:t>
        <w:br/>
        <w:t xml:space="preserve">            System.out.println(e.getMessage()); // prints not eligible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11) Multi-catch (Java 7+)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// risky that may throw AE or NPE</w:t>
        <w:br/>
        <w:t xml:space="preserve">            String s = null;</w:t>
        <w:br/>
        <w:t xml:space="preserve">            System.out.println(s.length());</w:t>
        <w:br/>
        <w:t xml:space="preserve">        } catch (ArithmeticException | NullPointerException e) {</w:t>
        <w:br/>
        <w:t xml:space="preserve">            System.out.println("multi-catch"); // prints multi-catch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12) try-with-resources (Java 7+)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java.io.BufferedReader;</w:t>
        <w:br/>
        <w:t>import java.io.FileReader;</w:t>
        <w:br/>
        <w:t>import java.io.IOException;</w:t>
        <w:br/>
        <w:t>class Test {</w:t>
        <w:br/>
        <w:t xml:space="preserve">    public static void main(String[] args) throws IOException {</w:t>
        <w:br/>
        <w:t xml:space="preserve">        try (BufferedReader br = new BufferedReader(new FileReader("abc.txt"))) {</w:t>
        <w:br/>
        <w:t xml:space="preserve">            System.out.println(br.readLine());</w:t>
        <w:br/>
        <w:t xml:space="preserve">        } // br.close() called automatically</w:t>
        <w:br/>
        <w:t xml:space="preserve">        // Resource type must implement AutoCloseable / Closeable</w:t>
        <w:br/>
        <w:t xml:space="preserve">    }</w:t>
        <w:br/>
        <w:t>}</w:t>
      </w:r>
    </w:p>
    <w:p>
      <w:pPr>
        <w:pStyle w:val="Heading2"/>
      </w:pPr>
      <w:r>
        <w:t>How to use this file</w:t>
      </w:r>
    </w:p>
    <w:p>
      <w:pPr>
        <w:pStyle w:val="ListNumber"/>
      </w:pPr>
      <w:r>
        <w:t xml:space="preserve">Prefer </w:t>
      </w:r>
      <w:r>
        <w:rPr>
          <w:b/>
        </w:rPr>
        <w:t>videos 070–079</w:t>
      </w:r>
      <w:r>
        <w:t xml:space="preserve"> (and their note files) for board-level study.</w:t>
      </w:r>
    </w:p>
    <w:p>
      <w:pPr>
        <w:pStyle w:val="ListNumber"/>
      </w:pPr>
      <w:r>
        <w:t xml:space="preserve">Use </w:t>
      </w:r>
      <w:r>
        <w:rPr>
          <w:b/>
        </w:rPr>
        <w:t>this</w:t>
      </w:r>
      <w:r>
        <w:t xml:space="preserve"> file when you landed on the mega upload at position 80 and need a map + OCJP checklist.</w:t>
      </w:r>
    </w:p>
    <w:p>
      <w:pPr>
        <w:pStyle w:val="ListNumber"/>
      </w:pPr>
      <w:r>
        <w:t xml:space="preserve">Do not expect a minute-by-minute transcript here — captions for </w:t>
      </w:r>
      <w:r>
        <w:rPr>
          <w:rFonts w:ascii="Consolas" w:hAnsi="Consolas"/>
          <w:sz w:val="20"/>
        </w:rPr>
        <w:t>VHi9PedZCq8</w:t>
      </w:r>
      <w:r>
        <w:t xml:space="preserve"> are not usable for that purpose.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080-exception-handling-compilation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