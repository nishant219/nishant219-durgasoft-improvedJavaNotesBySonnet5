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Durga Sir Core Java (OCJP/SCJP) — Playlist index</w:t>
      </w:r>
    </w:p>
    <w:p>
      <w:r>
        <w:rPr>
          <w:b/>
        </w:rPr>
        <w:t>Playlist:</w:t>
      </w:r>
      <w:r>
        <w:t xml:space="preserve"> </w:t>
      </w:r>
      <w:r>
        <w:rPr>
          <w:color w:val="0B57D0"/>
          <w:u w:val="single"/>
        </w:rPr>
        <w:t>java tutorial by durga sir</w:t>
      </w:r>
    </w:p>
    <w:p>
      <w:pPr>
        <w:pStyle w:val="ListBullet"/>
      </w:pPr>
      <w:r>
        <w:t>Instructor: Durga Sir (Durga Software Solutions)</w:t>
      </w:r>
    </w:p>
    <w:p>
      <w:pPr>
        <w:pStyle w:val="ListBullet"/>
      </w:pPr>
      <w:r>
        <w:t xml:space="preserve">Videos: </w:t>
      </w:r>
      <w:r>
        <w:rPr>
          <w:b/>
        </w:rPr>
        <w:t>203</w:t>
      </w:r>
    </w:p>
    <w:p>
      <w:pPr>
        <w:pStyle w:val="ListBullet"/>
      </w:pPr>
      <w:r>
        <w:t xml:space="preserve">Total runtime: </w:t>
      </w:r>
      <w:r>
        <w:rPr>
          <w:b/>
        </w:rPr>
        <w:t>234h 37m 13s</w:t>
      </w:r>
    </w:p>
    <w:p>
      <w:pPr>
        <w:pStyle w:val="ListBullet"/>
      </w:pPr>
      <w:r>
        <w:t>Notes plan: 20-video chunks, one markdown file per video</w:t>
      </w:r>
    </w:p>
    <w:p>
      <w:pPr>
        <w:pStyle w:val="Heading2"/>
      </w:pPr>
      <w:r>
        <w:t>Chunks</w:t>
      </w:r>
    </w:p>
    <w:p>
      <w:pPr>
        <w:pStyle w:val="ListBullet"/>
      </w:pPr>
      <w:r>
        <w:rPr>
          <w:color w:val="0B57D0"/>
          <w:u w:val="single"/>
        </w:rPr>
        <w:t>001–020</w:t>
      </w:r>
      <w:r>
        <w:t xml:space="preserve"> — Java Identifiers and Reserved Words … short-circuit,type cast operators</w:t>
      </w:r>
    </w:p>
    <w:p>
      <w:pPr>
        <w:pStyle w:val="ListBullet"/>
      </w:pPr>
      <w:r>
        <w:rPr>
          <w:color w:val="0B57D0"/>
          <w:u w:val="single"/>
        </w:rPr>
        <w:t>021–040</w:t>
      </w:r>
      <w:r>
        <w:t xml:space="preserve"> — Assignment,conditional,new Operators … interfaces-1</w:t>
      </w:r>
    </w:p>
    <w:p>
      <w:pPr>
        <w:pStyle w:val="ListBullet"/>
      </w:pPr>
      <w:r>
        <w:rPr>
          <w:color w:val="0B57D0"/>
          <w:u w:val="single"/>
        </w:rPr>
        <w:t>041–060</w:t>
      </w:r>
      <w:r>
        <w:t xml:space="preserve"> — interfaces-2 … static control flow</w:t>
      </w:r>
    </w:p>
    <w:p>
      <w:pPr>
        <w:pStyle w:val="ListBullet"/>
      </w:pPr>
      <w:r>
        <w:rPr>
          <w:color w:val="0B57D0"/>
          <w:u w:val="single"/>
        </w:rPr>
        <w:t>061–080</w:t>
      </w:r>
      <w:r>
        <w:t xml:space="preserve"> — static block … by Durga Sir</w:t>
      </w:r>
    </w:p>
    <w:p>
      <w:pPr>
        <w:pStyle w:val="ListBullet"/>
      </w:pPr>
      <w:r>
        <w:rPr>
          <w:color w:val="0B57D0"/>
          <w:u w:val="single"/>
        </w:rPr>
        <w:t>081–100</w:t>
      </w:r>
      <w:r>
        <w:t xml:space="preserve"> — Introduction … Introduction</w:t>
      </w:r>
    </w:p>
    <w:p>
      <w:pPr>
        <w:pStyle w:val="ListBullet"/>
      </w:pPr>
      <w:r>
        <w:rPr>
          <w:color w:val="0B57D0"/>
          <w:u w:val="single"/>
        </w:rPr>
        <w:t>101–120</w:t>
      </w:r>
      <w:r>
        <w:t xml:space="preserve"> — regular innerclass … File</w:t>
      </w:r>
    </w:p>
    <w:p>
      <w:pPr>
        <w:pStyle w:val="ListBullet"/>
      </w:pPr>
      <w:r>
        <w:rPr>
          <w:color w:val="0B57D0"/>
          <w:u w:val="single"/>
        </w:rPr>
        <w:t>121–140</w:t>
      </w:r>
      <w:r>
        <w:t xml:space="preserve"> — importent methods … Difference between Array list &amp; linked list</w:t>
      </w:r>
    </w:p>
    <w:p>
      <w:pPr>
        <w:pStyle w:val="ListBullet"/>
      </w:pPr>
      <w:r>
        <w:rPr>
          <w:color w:val="0B57D0"/>
          <w:u w:val="single"/>
        </w:rPr>
        <w:t>141–160</w:t>
      </w:r>
      <w:r>
        <w:t xml:space="preserve"> — limitations of enumerations … HashMap&amp;ConcurrentHashMap</w:t>
      </w:r>
    </w:p>
    <w:p>
      <w:pPr>
        <w:pStyle w:val="ListBullet"/>
      </w:pPr>
      <w:r>
        <w:rPr>
          <w:color w:val="0B57D0"/>
          <w:u w:val="single"/>
        </w:rPr>
        <w:t>161–180</w:t>
      </w:r>
      <w:r>
        <w:t xml:space="preserve"> — Hashtable … The methods for requesting  jvm to run GC</w:t>
      </w:r>
    </w:p>
    <w:p>
      <w:pPr>
        <w:pStyle w:val="ListBullet"/>
      </w:pPr>
      <w:r>
        <w:rPr>
          <w:color w:val="0B57D0"/>
          <w:u w:val="single"/>
        </w:rPr>
        <w:t>181–200</w:t>
      </w:r>
      <w:r>
        <w:t xml:space="preserve"> — finalization-1 … method area</w:t>
      </w:r>
    </w:p>
    <w:p>
      <w:pPr>
        <w:pStyle w:val="ListBullet"/>
      </w:pPr>
      <w:r>
        <w:rPr>
          <w:color w:val="0B57D0"/>
          <w:u w:val="single"/>
        </w:rPr>
        <w:t>201–203</w:t>
      </w:r>
      <w:r>
        <w:t xml:space="preserve"> — stack memory … complete jvm architecture</w:t>
      </w:r>
    </w:p>
    <w:p>
      <w:pPr>
        <w:pStyle w:val="Heading2"/>
      </w:pPr>
      <w:r>
        <w:t>All videos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</w:tblGrid>
      <w:tr>
        <w:tc>
          <w:tcPr>
            <w:tcW w:type="dxa" w:w="74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  <w:r>
              <w:rPr>
                <w:b/>
              </w:rPr>
              <w:t>Duration</w:t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  <w:r>
              <w:rPr>
                <w:b/>
              </w:rPr>
              <w:t>Title</w:t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  <w:r>
              <w:rPr>
                <w:b/>
              </w:rPr>
              <w:t>Link</w:t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</w:p>
        </w:tc>
        <w:tc>
          <w:tcPr>
            <w:tcW w:type="dxa" w:w="742"/>
          </w:tcPr>
          <w:p>
            <w:r>
              <w:rPr>
                <w:b/>
              </w:rPr>
            </w:r>
          </w:p>
        </w:tc>
      </w:tr>
      <w:tr>
        <w:tc>
          <w:tcPr>
            <w:tcW w:type="dxa" w:w="742"/>
          </w:tcPr>
          <w:p>
            <w:r/>
            <w:r>
              <w:t>001</w:t>
            </w:r>
          </w:p>
        </w:tc>
        <w:tc>
          <w:tcPr>
            <w:tcW w:type="dxa" w:w="742"/>
          </w:tcPr>
          <w:p>
            <w:r/>
            <w:r>
              <w:t>1h 16m 59s</w:t>
            </w:r>
          </w:p>
        </w:tc>
        <w:tc>
          <w:tcPr>
            <w:tcW w:type="dxa" w:w="742"/>
          </w:tcPr>
          <w:p>
            <w:r/>
            <w:r>
              <w:t>Core Java with OCJP/SCJP : Language Fundamentals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Java Identifiers and Reserved Words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002</w:t>
            </w:r>
          </w:p>
        </w:tc>
        <w:tc>
          <w:tcPr>
            <w:tcW w:type="dxa" w:w="742"/>
          </w:tcPr>
          <w:p>
            <w:r/>
            <w:r>
              <w:t>1h 06m 48s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Data Types part-1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003</w:t>
            </w:r>
          </w:p>
        </w:tc>
        <w:tc>
          <w:tcPr>
            <w:tcW w:type="dxa" w:w="742"/>
          </w:tcPr>
          <w:p>
            <w:r/>
            <w:r>
              <w:t>55m 07s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Part- 3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Data Types part-2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004</w:t>
            </w:r>
          </w:p>
        </w:tc>
        <w:tc>
          <w:tcPr>
            <w:tcW w:type="dxa" w:w="742"/>
          </w:tcPr>
          <w:p>
            <w:r/>
            <w:r>
              <w:t>1h 22m 19s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Literals Part-1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005</w:t>
            </w:r>
          </w:p>
        </w:tc>
        <w:tc>
          <w:tcPr>
            <w:tcW w:type="dxa" w:w="742"/>
          </w:tcPr>
          <w:p>
            <w:r/>
            <w:r>
              <w:t>1h 05m 28s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Literals part-2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006</w:t>
            </w:r>
          </w:p>
        </w:tc>
        <w:tc>
          <w:tcPr>
            <w:tcW w:type="dxa" w:w="742"/>
          </w:tcPr>
          <w:p>
            <w:r/>
            <w:r>
              <w:t>1h 15m 24s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Arrays Part-1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007</w:t>
            </w:r>
          </w:p>
        </w:tc>
        <w:tc>
          <w:tcPr>
            <w:tcW w:type="dxa" w:w="742"/>
          </w:tcPr>
          <w:p>
            <w:r/>
            <w:r>
              <w:t>48m 20s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Part-7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Arrays part-2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008</w:t>
            </w:r>
          </w:p>
        </w:tc>
        <w:tc>
          <w:tcPr>
            <w:tcW w:type="dxa" w:w="742"/>
          </w:tcPr>
          <w:p>
            <w:r/>
            <w:r>
              <w:t>1h 38m 56s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Part-8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Arrays Part-3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009</w:t>
            </w:r>
          </w:p>
        </w:tc>
        <w:tc>
          <w:tcPr>
            <w:tcW w:type="dxa" w:w="742"/>
          </w:tcPr>
          <w:p>
            <w:r/>
            <w:r>
              <w:t>54m 23s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Part-9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Arrays Part-4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010</w:t>
            </w:r>
          </w:p>
        </w:tc>
        <w:tc>
          <w:tcPr>
            <w:tcW w:type="dxa" w:w="742"/>
          </w:tcPr>
          <w:p>
            <w:r/>
            <w:r>
              <w:t>1h 08m 38s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Part-10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Types of Variables :  part-1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011</w:t>
            </w:r>
          </w:p>
        </w:tc>
        <w:tc>
          <w:tcPr>
            <w:tcW w:type="dxa" w:w="742"/>
          </w:tcPr>
          <w:p>
            <w:r/>
            <w:r>
              <w:t>1h 27m 12s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Part-11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Types of Variables :part-2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012</w:t>
            </w:r>
          </w:p>
        </w:tc>
        <w:tc>
          <w:tcPr>
            <w:tcW w:type="dxa" w:w="742"/>
          </w:tcPr>
          <w:p>
            <w:r/>
            <w:r>
              <w:t>1h 20m 36s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Part-12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var-arg methods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013</w:t>
            </w:r>
          </w:p>
        </w:tc>
        <w:tc>
          <w:tcPr>
            <w:tcW w:type="dxa" w:w="742"/>
          </w:tcPr>
          <w:p>
            <w:r/>
            <w:r>
              <w:t>1h 06m 40s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Part-13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main() method part-1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014</w:t>
            </w:r>
          </w:p>
        </w:tc>
        <w:tc>
          <w:tcPr>
            <w:tcW w:type="dxa" w:w="742"/>
          </w:tcPr>
          <w:p>
            <w:r/>
            <w:r>
              <w:t>42m 20s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Part-14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main() method part-2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015</w:t>
            </w:r>
          </w:p>
        </w:tc>
        <w:tc>
          <w:tcPr>
            <w:tcW w:type="dxa" w:w="742"/>
          </w:tcPr>
          <w:p>
            <w:r/>
            <w:r>
              <w:t>38m 34s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Part-15\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Command Line Arguments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016</w:t>
            </w:r>
          </w:p>
        </w:tc>
        <w:tc>
          <w:tcPr>
            <w:tcW w:type="dxa" w:w="742"/>
          </w:tcPr>
          <w:p>
            <w:r/>
            <w:r>
              <w:t>1h 08m 38s</w:t>
            </w:r>
          </w:p>
        </w:tc>
        <w:tc>
          <w:tcPr>
            <w:tcW w:type="dxa" w:w="742"/>
          </w:tcPr>
          <w:p>
            <w:r/>
            <w:r>
              <w:t>Core Java with OCJP/SCJP: Language Fundamentals Part-16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Java Coding Standards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017</w:t>
            </w:r>
          </w:p>
        </w:tc>
        <w:tc>
          <w:tcPr>
            <w:tcW w:type="dxa" w:w="742"/>
          </w:tcPr>
          <w:p>
            <w:r/>
            <w:r>
              <w:t>1h 37m 49s</w:t>
            </w:r>
          </w:p>
        </w:tc>
        <w:tc>
          <w:tcPr>
            <w:tcW w:type="dxa" w:w="742"/>
          </w:tcPr>
          <w:p>
            <w:r/>
            <w:r>
              <w:t>Core Java with OCJP/SCJP: Operators &amp; Assignments Part-1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Increment &amp; Decrement , Arithmetic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018</w:t>
            </w:r>
          </w:p>
        </w:tc>
        <w:tc>
          <w:tcPr>
            <w:tcW w:type="dxa" w:w="742"/>
          </w:tcPr>
          <w:p>
            <w:r/>
            <w:r>
              <w:t>1h 09m 31s</w:t>
            </w:r>
          </w:p>
        </w:tc>
        <w:tc>
          <w:tcPr>
            <w:tcW w:type="dxa" w:w="742"/>
          </w:tcPr>
          <w:p>
            <w:r/>
            <w:r>
              <w:t>Core Java with OCJP/SCJP: Operators &amp; Assignments Part-2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Concatenation,Relational,equality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019</w:t>
            </w:r>
          </w:p>
        </w:tc>
        <w:tc>
          <w:tcPr>
            <w:tcW w:type="dxa" w:w="742"/>
          </w:tcPr>
          <w:p>
            <w:r/>
            <w:r>
              <w:t>55m 14s</w:t>
            </w:r>
          </w:p>
        </w:tc>
        <w:tc>
          <w:tcPr>
            <w:tcW w:type="dxa" w:w="742"/>
          </w:tcPr>
          <w:p>
            <w:r/>
            <w:r>
              <w:t>Core Java with OCJP/SCJP: Operators &amp; Assignments 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instanceof, bitwise operator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020</w:t>
            </w:r>
          </w:p>
        </w:tc>
        <w:tc>
          <w:tcPr>
            <w:tcW w:type="dxa" w:w="742"/>
          </w:tcPr>
          <w:p>
            <w:r/>
            <w:r>
              <w:t>1h 16m 01s</w:t>
            </w:r>
          </w:p>
        </w:tc>
        <w:tc>
          <w:tcPr>
            <w:tcW w:type="dxa" w:w="742"/>
          </w:tcPr>
          <w:p>
            <w:r/>
            <w:r>
              <w:t>Core Java with OCJP/SCJP: Operators &amp; Assignments Part-4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short-circuit,type cast operators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021</w:t>
            </w:r>
          </w:p>
        </w:tc>
        <w:tc>
          <w:tcPr>
            <w:tcW w:type="dxa" w:w="742"/>
          </w:tcPr>
          <w:p>
            <w:r/>
            <w:r>
              <w:t>48m 30s</w:t>
            </w:r>
          </w:p>
        </w:tc>
        <w:tc>
          <w:tcPr>
            <w:tcW w:type="dxa" w:w="742"/>
          </w:tcPr>
          <w:p>
            <w:r/>
            <w:r>
              <w:t>Core Java with OCJP/SCJP: Operators &amp; Assignments Part-5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Assignment,conditional,new Operators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022</w:t>
            </w:r>
          </w:p>
        </w:tc>
        <w:tc>
          <w:tcPr>
            <w:tcW w:type="dxa" w:w="742"/>
          </w:tcPr>
          <w:p>
            <w:r/>
            <w:r>
              <w:t>22m 52s</w:t>
            </w:r>
          </w:p>
        </w:tc>
        <w:tc>
          <w:tcPr>
            <w:tcW w:type="dxa" w:w="742"/>
          </w:tcPr>
          <w:p>
            <w:r/>
            <w:r>
              <w:t>Core Java with OCJP/SCJP: Operators &amp; Assignments Part-6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operator  &amp; operand precedence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023</w:t>
            </w:r>
          </w:p>
        </w:tc>
        <w:tc>
          <w:tcPr>
            <w:tcW w:type="dxa" w:w="742"/>
          </w:tcPr>
          <w:p>
            <w:r/>
            <w:r>
              <w:t>1h 25m 34s</w:t>
            </w:r>
          </w:p>
        </w:tc>
        <w:tc>
          <w:tcPr>
            <w:tcW w:type="dxa" w:w="742"/>
          </w:tcPr>
          <w:p>
            <w:r/>
            <w:r>
              <w:t>Core Java with OCJP/SCJP: Operators &amp; Assignments Part-7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Interview FAQs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024</w:t>
            </w:r>
          </w:p>
        </w:tc>
        <w:tc>
          <w:tcPr>
            <w:tcW w:type="dxa" w:w="742"/>
          </w:tcPr>
          <w:p>
            <w:r/>
            <w:r>
              <w:t>10m 25s</w:t>
            </w:r>
          </w:p>
        </w:tc>
        <w:tc>
          <w:tcPr>
            <w:tcW w:type="dxa" w:w="742"/>
          </w:tcPr>
          <w:p>
            <w:r/>
            <w:r>
              <w:t>Core Java with OCJP/SCJP: Flow-Control Part-1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025</w:t>
            </w:r>
          </w:p>
        </w:tc>
        <w:tc>
          <w:tcPr>
            <w:tcW w:type="dxa" w:w="742"/>
          </w:tcPr>
          <w:p>
            <w:r/>
            <w:r>
              <w:t>32m 21s</w:t>
            </w:r>
          </w:p>
        </w:tc>
        <w:tc>
          <w:tcPr>
            <w:tcW w:type="dxa" w:w="742"/>
          </w:tcPr>
          <w:p>
            <w:r/>
            <w:r>
              <w:t>Core Java with OCJP/SCJP: Flow-Control Part-2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Selection Statements : if-else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026</w:t>
            </w:r>
          </w:p>
        </w:tc>
        <w:tc>
          <w:tcPr>
            <w:tcW w:type="dxa" w:w="742"/>
          </w:tcPr>
          <w:p>
            <w:r/>
            <w:r>
              <w:t>1h 11m 30s</w:t>
            </w:r>
          </w:p>
        </w:tc>
        <w:tc>
          <w:tcPr>
            <w:tcW w:type="dxa" w:w="742"/>
          </w:tcPr>
          <w:p>
            <w:r/>
            <w:r>
              <w:t>Core Java with OCJP/SCJP: Flow-Control Part-3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Selection Statements : switch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027</w:t>
            </w:r>
          </w:p>
        </w:tc>
        <w:tc>
          <w:tcPr>
            <w:tcW w:type="dxa" w:w="742"/>
          </w:tcPr>
          <w:p>
            <w:r/>
            <w:r>
              <w:t>1h 12m 39s</w:t>
            </w:r>
          </w:p>
        </w:tc>
        <w:tc>
          <w:tcPr>
            <w:tcW w:type="dxa" w:w="742"/>
          </w:tcPr>
          <w:p>
            <w:r/>
            <w:r>
              <w:t>Core Java with OCJP/SCJP: Flow-Control Part-4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Iterative Statements: while,do-while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028</w:t>
            </w:r>
          </w:p>
        </w:tc>
        <w:tc>
          <w:tcPr>
            <w:tcW w:type="dxa" w:w="742"/>
          </w:tcPr>
          <w:p>
            <w:r/>
            <w:r>
              <w:t>1h 33m 09s</w:t>
            </w:r>
          </w:p>
        </w:tc>
        <w:tc>
          <w:tcPr>
            <w:tcW w:type="dxa" w:w="742"/>
          </w:tcPr>
          <w:p>
            <w:r/>
            <w:r>
              <w:t>Core Java with OCJP/SCJP: Flow-Control Part-5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Iterative Statements : for, for-each Loops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029</w:t>
            </w:r>
          </w:p>
        </w:tc>
        <w:tc>
          <w:tcPr>
            <w:tcW w:type="dxa" w:w="742"/>
          </w:tcPr>
          <w:p>
            <w:r/>
            <w:r>
              <w:t>50m 59s</w:t>
            </w:r>
          </w:p>
        </w:tc>
        <w:tc>
          <w:tcPr>
            <w:tcW w:type="dxa" w:w="742"/>
          </w:tcPr>
          <w:p>
            <w:r/>
            <w:r>
              <w:t>Core Java with OCJP/SCJP: Flow-Control Part-6 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Transfer statements : break and continue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030</w:t>
            </w:r>
          </w:p>
        </w:tc>
        <w:tc>
          <w:tcPr>
            <w:tcW w:type="dxa" w:w="742"/>
          </w:tcPr>
          <w:p>
            <w:r/>
            <w:r>
              <w:t>1h 06m 36s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Java Source File Structure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031</w:t>
            </w:r>
          </w:p>
        </w:tc>
        <w:tc>
          <w:tcPr>
            <w:tcW w:type="dxa" w:w="742"/>
          </w:tcPr>
          <w:p>
            <w:r/>
            <w:r>
              <w:t>1h 39m 31s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import and static import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032</w:t>
            </w:r>
          </w:p>
        </w:tc>
        <w:tc>
          <w:tcPr>
            <w:tcW w:type="dxa" w:w="742"/>
          </w:tcPr>
          <w:p>
            <w:r/>
            <w:r>
              <w:t>1h 13m 21s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static import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033</w:t>
            </w:r>
          </w:p>
        </w:tc>
        <w:tc>
          <w:tcPr>
            <w:tcW w:type="dxa" w:w="742"/>
          </w:tcPr>
          <w:p>
            <w:r/>
            <w:r>
              <w:t>1h 10m 32s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package statement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034</w:t>
            </w:r>
          </w:p>
        </w:tc>
        <w:tc>
          <w:tcPr>
            <w:tcW w:type="dxa" w:w="742"/>
          </w:tcPr>
          <w:p>
            <w:r/>
            <w:r>
              <w:t>1h 12m 44s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Class Level Modifiers: final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035</w:t>
            </w:r>
          </w:p>
        </w:tc>
        <w:tc>
          <w:tcPr>
            <w:tcW w:type="dxa" w:w="742"/>
          </w:tcPr>
          <w:p>
            <w:r/>
            <w:r>
              <w:t>1h 19m 08s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Part-6\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Class Level Modifiers: abstract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036</w:t>
            </w:r>
          </w:p>
        </w:tc>
        <w:tc>
          <w:tcPr>
            <w:tcW w:type="dxa" w:w="742"/>
          </w:tcPr>
          <w:p>
            <w:r/>
            <w:r>
              <w:t>1h 25m 35s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Part-7\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MemberLevel Modifiers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037</w:t>
            </w:r>
          </w:p>
        </w:tc>
        <w:tc>
          <w:tcPr>
            <w:tcW w:type="dxa" w:w="742"/>
          </w:tcPr>
          <w:p>
            <w:r/>
            <w:r>
              <w:t>1h 28m 32s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Part-8\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final variables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038</w:t>
            </w:r>
          </w:p>
        </w:tc>
        <w:tc>
          <w:tcPr>
            <w:tcW w:type="dxa" w:w="742"/>
          </w:tcPr>
          <w:p>
            <w:r/>
            <w:r>
              <w:t>1h 18m 34s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Part-9\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static modifier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039</w:t>
            </w:r>
          </w:p>
        </w:tc>
        <w:tc>
          <w:tcPr>
            <w:tcW w:type="dxa" w:w="742"/>
          </w:tcPr>
          <w:p>
            <w:r/>
            <w:r>
              <w:t>1h 27m 49s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Part-10\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native,static,transient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040</w:t>
            </w:r>
          </w:p>
        </w:tc>
        <w:tc>
          <w:tcPr>
            <w:tcW w:type="dxa" w:w="742"/>
          </w:tcPr>
          <w:p>
            <w:r/>
            <w:r>
              <w:t>1h 11m 33s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Part-11\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interfaces-1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041</w:t>
            </w:r>
          </w:p>
        </w:tc>
        <w:tc>
          <w:tcPr>
            <w:tcW w:type="dxa" w:w="742"/>
          </w:tcPr>
          <w:p>
            <w:r/>
            <w:r>
              <w:t>1h 15m 27s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Part-12\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interfaces-2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042</w:t>
            </w:r>
          </w:p>
        </w:tc>
        <w:tc>
          <w:tcPr>
            <w:tcW w:type="dxa" w:w="742"/>
          </w:tcPr>
          <w:p>
            <w:r/>
            <w:r>
              <w:t>1h 04m 31s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Part-13\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interfaces-3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043</w:t>
            </w:r>
          </w:p>
        </w:tc>
        <w:tc>
          <w:tcPr>
            <w:tcW w:type="dxa" w:w="742"/>
          </w:tcPr>
          <w:p>
            <w:r/>
            <w:r>
              <w:t>1h 39m 46s</w:t>
            </w:r>
          </w:p>
        </w:tc>
        <w:tc>
          <w:tcPr>
            <w:tcW w:type="dxa" w:w="742"/>
          </w:tcPr>
          <w:p>
            <w:r/>
            <w:r>
              <w:t>Core Java With OCJP/SCJP: Declarations and Access Modifiers Part-14\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interfaces-4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044</w:t>
            </w:r>
          </w:p>
        </w:tc>
        <w:tc>
          <w:tcPr>
            <w:tcW w:type="dxa" w:w="742"/>
          </w:tcPr>
          <w:p>
            <w:r/>
            <w:r>
              <w:t>15m 59s</w:t>
            </w:r>
          </w:p>
        </w:tc>
        <w:tc>
          <w:tcPr>
            <w:tcW w:type="dxa" w:w="742"/>
          </w:tcPr>
          <w:p>
            <w:r/>
            <w:r>
              <w:t>Core Java With OCJP/SCJP: Interface  and Abstract class Loopholes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new vs Constructor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045</w:t>
            </w:r>
          </w:p>
        </w:tc>
        <w:tc>
          <w:tcPr>
            <w:tcW w:type="dxa" w:w="742"/>
          </w:tcPr>
          <w:p>
            <w:r/>
            <w:r>
              <w:t>15m 43s</w:t>
            </w:r>
          </w:p>
        </w:tc>
        <w:tc>
          <w:tcPr>
            <w:tcW w:type="dxa" w:w="742"/>
          </w:tcPr>
          <w:p>
            <w:r/>
            <w:r>
              <w:t>Java -  Interface  and Abstract class Loopholes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Child Object Vs Parent Constructor-1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046</w:t>
            </w:r>
          </w:p>
        </w:tc>
        <w:tc>
          <w:tcPr>
            <w:tcW w:type="dxa" w:w="742"/>
          </w:tcPr>
          <w:p>
            <w:r/>
            <w:r>
              <w:t>14m 08s</w:t>
            </w:r>
          </w:p>
        </w:tc>
        <w:tc>
          <w:tcPr>
            <w:tcW w:type="dxa" w:w="742"/>
          </w:tcPr>
          <w:p>
            <w:r/>
            <w:r>
              <w:t>Java -  Interface and Abstract class Loopholes 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Child Object Vs Parent Constructor-2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047</w:t>
            </w:r>
          </w:p>
        </w:tc>
        <w:tc>
          <w:tcPr>
            <w:tcW w:type="dxa" w:w="742"/>
          </w:tcPr>
          <w:p>
            <w:r/>
            <w:r>
              <w:t>28m 13s</w:t>
            </w:r>
          </w:p>
        </w:tc>
        <w:tc>
          <w:tcPr>
            <w:tcW w:type="dxa" w:w="742"/>
          </w:tcPr>
          <w:p>
            <w:r/>
            <w:r>
              <w:t>Java - Interface and Abstract class Loopholes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Need of Abstract class constructor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048</w:t>
            </w:r>
          </w:p>
        </w:tc>
        <w:tc>
          <w:tcPr>
            <w:tcW w:type="dxa" w:w="742"/>
          </w:tcPr>
          <w:p>
            <w:r/>
            <w:r>
              <w:t>10m 50s</w:t>
            </w:r>
          </w:p>
        </w:tc>
        <w:tc>
          <w:tcPr>
            <w:tcW w:type="dxa" w:w="742"/>
          </w:tcPr>
          <w:p>
            <w:r/>
            <w:r>
              <w:t>Interface and Abstract class Loopholes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Abstract class vs Interface wrt constructor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049</w:t>
            </w:r>
          </w:p>
        </w:tc>
        <w:tc>
          <w:tcPr>
            <w:tcW w:type="dxa" w:w="742"/>
          </w:tcPr>
          <w:p>
            <w:r/>
            <w:r>
              <w:t>19m 41s</w:t>
            </w:r>
          </w:p>
        </w:tc>
        <w:tc>
          <w:tcPr>
            <w:tcW w:type="dxa" w:w="742"/>
          </w:tcPr>
          <w:p>
            <w:r/>
            <w:r>
              <w:t>Java -  Interface and Abstract class Loopholes Part-6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Abstract class Vs Interface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050</w:t>
            </w:r>
          </w:p>
        </w:tc>
        <w:tc>
          <w:tcPr>
            <w:tcW w:type="dxa" w:w="742"/>
          </w:tcPr>
          <w:p>
            <w:r/>
            <w:r>
              <w:t>11m 12s</w:t>
            </w:r>
          </w:p>
        </w:tc>
        <w:tc>
          <w:tcPr>
            <w:tcW w:type="dxa" w:w="742"/>
          </w:tcPr>
          <w:p>
            <w:r/>
            <w:r>
              <w:t>Java -  Interface  and Abstract class Loopholes Part-7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Interface, Abstract class, constructor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051</w:t>
            </w:r>
          </w:p>
        </w:tc>
        <w:tc>
          <w:tcPr>
            <w:tcW w:type="dxa" w:w="742"/>
          </w:tcPr>
          <w:p>
            <w:r/>
            <w:r>
              <w:t>1h 26m 39s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Programming)Part-1\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data hiding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052</w:t>
            </w:r>
          </w:p>
        </w:tc>
        <w:tc>
          <w:tcPr>
            <w:tcW w:type="dxa" w:w="742"/>
          </w:tcPr>
          <w:p>
            <w:r/>
            <w:r>
              <w:t>1h 18m 49s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Inheritance\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is a relationship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053</w:t>
            </w:r>
          </w:p>
        </w:tc>
        <w:tc>
          <w:tcPr>
            <w:tcW w:type="dxa" w:w="742"/>
          </w:tcPr>
          <w:p>
            <w:r/>
            <w:r>
              <w:t>1h 21m 57s</w:t>
            </w:r>
          </w:p>
        </w:tc>
        <w:tc>
          <w:tcPr>
            <w:tcW w:type="dxa" w:w="742"/>
          </w:tcPr>
          <w:p>
            <w:r/>
            <w:r>
              <w:t>Core Java With OCJP/SCJP:OOPs(Object Oriented Programming)Part-3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Inheritance\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has a relationship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054</w:t>
            </w:r>
          </w:p>
        </w:tc>
        <w:tc>
          <w:tcPr>
            <w:tcW w:type="dxa" w:w="742"/>
          </w:tcPr>
          <w:p>
            <w:r/>
            <w:r>
              <w:t>1h 07m 40s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overloading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055</w:t>
            </w:r>
          </w:p>
        </w:tc>
        <w:tc>
          <w:tcPr>
            <w:tcW w:type="dxa" w:w="742"/>
          </w:tcPr>
          <w:p>
            <w:r/>
            <w:r>
              <w:t>1h 22m 38s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overriding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056</w:t>
            </w:r>
          </w:p>
        </w:tc>
        <w:tc>
          <w:tcPr>
            <w:tcW w:type="dxa" w:w="742"/>
          </w:tcPr>
          <w:p>
            <w:r/>
            <w:r>
              <w:t>1h 23m 45s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overriding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access modifiers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057</w:t>
            </w:r>
          </w:p>
        </w:tc>
        <w:tc>
          <w:tcPr>
            <w:tcW w:type="dxa" w:w="742"/>
          </w:tcPr>
          <w:p>
            <w:r/>
            <w:r>
              <w:t>1h 49m 12s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Part-7\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overriding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varargs method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058</w:t>
            </w:r>
          </w:p>
        </w:tc>
        <w:tc>
          <w:tcPr>
            <w:tcW w:type="dxa" w:w="742"/>
          </w:tcPr>
          <w:p>
            <w:r/>
            <w:r>
              <w:t>1h 33m 17s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Part-8\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coupling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059</w:t>
            </w:r>
          </w:p>
        </w:tc>
        <w:tc>
          <w:tcPr>
            <w:tcW w:type="dxa" w:w="742"/>
          </w:tcPr>
          <w:p>
            <w:r/>
            <w:r>
              <w:t>41m 29s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Part-9\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type casting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060</w:t>
            </w:r>
          </w:p>
        </w:tc>
        <w:tc>
          <w:tcPr>
            <w:tcW w:type="dxa" w:w="742"/>
          </w:tcPr>
          <w:p>
            <w:r/>
            <w:r>
              <w:t>48m 45s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Part-10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static control flow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061</w:t>
            </w:r>
          </w:p>
        </w:tc>
        <w:tc>
          <w:tcPr>
            <w:tcW w:type="dxa" w:w="742"/>
          </w:tcPr>
          <w:p>
            <w:r/>
            <w:r>
              <w:t>1h 11m 00s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Part-11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static block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062</w:t>
            </w:r>
          </w:p>
        </w:tc>
        <w:tc>
          <w:tcPr>
            <w:tcW w:type="dxa" w:w="742"/>
          </w:tcPr>
          <w:p>
            <w:r/>
            <w:r>
              <w:t>1h 06m 38s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Part-12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instance control flow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063</w:t>
            </w:r>
          </w:p>
        </w:tc>
        <w:tc>
          <w:tcPr>
            <w:tcW w:type="dxa" w:w="742"/>
          </w:tcPr>
          <w:p>
            <w:r/>
            <w:r>
              <w:t>45m 29s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Part-13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instance, static control flow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064</w:t>
            </w:r>
          </w:p>
        </w:tc>
        <w:tc>
          <w:tcPr>
            <w:tcW w:type="dxa" w:w="742"/>
          </w:tcPr>
          <w:p>
            <w:r/>
            <w:r>
              <w:t>1h 04m 57s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Part-14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constructors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065</w:t>
            </w:r>
          </w:p>
        </w:tc>
        <w:tc>
          <w:tcPr>
            <w:tcW w:type="dxa" w:w="742"/>
          </w:tcPr>
          <w:p>
            <w:r/>
            <w:r>
              <w:t>48m 56s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Part-15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default constructor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066</w:t>
            </w:r>
          </w:p>
        </w:tc>
        <w:tc>
          <w:tcPr>
            <w:tcW w:type="dxa" w:w="742"/>
          </w:tcPr>
          <w:p>
            <w:r/>
            <w:r>
              <w:t>1h 12m 01s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Part-16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overloaded constructor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067</w:t>
            </w:r>
          </w:p>
        </w:tc>
        <w:tc>
          <w:tcPr>
            <w:tcW w:type="dxa" w:w="742"/>
          </w:tcPr>
          <w:p>
            <w:r/>
            <w:r>
              <w:t>35m 18s</w:t>
            </w:r>
          </w:p>
        </w:tc>
        <w:tc>
          <w:tcPr>
            <w:tcW w:type="dxa" w:w="742"/>
          </w:tcPr>
          <w:p>
            <w:r/>
            <w:r>
              <w:t>Core Java With OCJP/SCJP: OOPs(Object Oriented Programming) Part-17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singleton class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068</w:t>
            </w:r>
          </w:p>
        </w:tc>
        <w:tc>
          <w:tcPr>
            <w:tcW w:type="dxa" w:w="742"/>
          </w:tcPr>
          <w:p>
            <w:r/>
            <w:r>
              <w:t>10h 33m 31s</w:t>
            </w:r>
          </w:p>
        </w:tc>
        <w:tc>
          <w:tcPr>
            <w:tcW w:type="dxa" w:w="742"/>
          </w:tcPr>
          <w:p>
            <w:r/>
            <w:r>
              <w:t>Object Oriented Programming (OOPs) Concepts In Java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by Durga sir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069</w:t>
            </w:r>
          </w:p>
        </w:tc>
        <w:tc>
          <w:tcPr>
            <w:tcW w:type="dxa" w:w="742"/>
          </w:tcPr>
          <w:p>
            <w:r/>
            <w:r>
              <w:t>2h 27m 05s</w:t>
            </w:r>
          </w:p>
        </w:tc>
        <w:tc>
          <w:tcPr>
            <w:tcW w:type="dxa" w:w="742"/>
          </w:tcPr>
          <w:p>
            <w:r/>
            <w:r>
              <w:t>Constructors in java \</w:t>
            </w:r>
          </w:p>
        </w:tc>
        <w:tc>
          <w:tcPr>
            <w:tcW w:type="dxa" w:w="742"/>
          </w:tcPr>
          <w:p>
            <w:r/>
            <w:r>
              <w:t>default constructor \</w:t>
            </w:r>
          </w:p>
        </w:tc>
        <w:tc>
          <w:tcPr>
            <w:tcW w:type="dxa" w:w="742"/>
          </w:tcPr>
          <w:p>
            <w:r/>
            <w:r>
              <w:t>Constructor Overloading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070</w:t>
            </w:r>
          </w:p>
        </w:tc>
        <w:tc>
          <w:tcPr>
            <w:tcW w:type="dxa" w:w="742"/>
          </w:tcPr>
          <w:p>
            <w:r/>
            <w:r>
              <w:t>54m 53s</w:t>
            </w:r>
          </w:p>
        </w:tc>
        <w:tc>
          <w:tcPr>
            <w:tcW w:type="dxa" w:w="742"/>
          </w:tcPr>
          <w:p>
            <w:r/>
            <w:r>
              <w:t>Core Java with OCJP/SCJP: Exception Handling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071</w:t>
            </w:r>
          </w:p>
        </w:tc>
        <w:tc>
          <w:tcPr>
            <w:tcW w:type="dxa" w:w="742"/>
          </w:tcPr>
          <w:p>
            <w:r/>
            <w:r>
              <w:t>1h 15m 44s</w:t>
            </w:r>
          </w:p>
        </w:tc>
        <w:tc>
          <w:tcPr>
            <w:tcW w:type="dxa" w:w="742"/>
          </w:tcPr>
          <w:p>
            <w:r/>
            <w:r>
              <w:t>Core Java with OCJP/SCJP: Exception Handling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Default Exception Handling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072</w:t>
            </w:r>
          </w:p>
        </w:tc>
        <w:tc>
          <w:tcPr>
            <w:tcW w:type="dxa" w:w="742"/>
          </w:tcPr>
          <w:p>
            <w:r/>
            <w:r>
              <w:t>1h 02m 44s</w:t>
            </w:r>
          </w:p>
        </w:tc>
        <w:tc>
          <w:tcPr>
            <w:tcW w:type="dxa" w:w="742"/>
          </w:tcPr>
          <w:p>
            <w:r/>
            <w:r>
              <w:t>Core Java with OCJP/SCJP: Exception Handling Part-3A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Checked vs Unchecked Exceptions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073</w:t>
            </w:r>
          </w:p>
        </w:tc>
        <w:tc>
          <w:tcPr>
            <w:tcW w:type="dxa" w:w="742"/>
          </w:tcPr>
          <w:p>
            <w:r/>
            <w:r>
              <w:t>1h 14m 59s</w:t>
            </w:r>
          </w:p>
        </w:tc>
        <w:tc>
          <w:tcPr>
            <w:tcW w:type="dxa" w:w="742"/>
          </w:tcPr>
          <w:p>
            <w:r/>
            <w:r>
              <w:t>Core Java with OCJP/SCJP: Exception Handling Part-3B\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Customized Exception Haning by try-catch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074</w:t>
            </w:r>
          </w:p>
        </w:tc>
        <w:tc>
          <w:tcPr>
            <w:tcW w:type="dxa" w:w="742"/>
          </w:tcPr>
          <w:p>
            <w:r/>
            <w:r>
              <w:t>47m 40s</w:t>
            </w:r>
          </w:p>
        </w:tc>
        <w:tc>
          <w:tcPr>
            <w:tcW w:type="dxa" w:w="742"/>
          </w:tcPr>
          <w:p>
            <w:r/>
            <w:r>
              <w:t>Core Java with OCJP/SCJP: Exception Handling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finally block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075</w:t>
            </w:r>
          </w:p>
        </w:tc>
        <w:tc>
          <w:tcPr>
            <w:tcW w:type="dxa" w:w="742"/>
          </w:tcPr>
          <w:p>
            <w:r/>
            <w:r>
              <w:t>50m 13s</w:t>
            </w:r>
          </w:p>
        </w:tc>
        <w:tc>
          <w:tcPr>
            <w:tcW w:type="dxa" w:w="742"/>
          </w:tcPr>
          <w:p>
            <w:r/>
            <w:r>
              <w:t>Core Java with OCJP/SCJP: Exception Handling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throw and throws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076</w:t>
            </w:r>
          </w:p>
        </w:tc>
        <w:tc>
          <w:tcPr>
            <w:tcW w:type="dxa" w:w="742"/>
          </w:tcPr>
          <w:p>
            <w:r/>
            <w:r>
              <w:t>1h 39m 31s</w:t>
            </w:r>
          </w:p>
        </w:tc>
        <w:tc>
          <w:tcPr>
            <w:tcW w:type="dxa" w:w="742"/>
          </w:tcPr>
          <w:p>
            <w:r/>
            <w:r>
              <w:t>Core Java with OCJP/SCJP: Exception Handling Part-6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throws keyword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077</w:t>
            </w:r>
          </w:p>
        </w:tc>
        <w:tc>
          <w:tcPr>
            <w:tcW w:type="dxa" w:w="742"/>
          </w:tcPr>
          <w:p>
            <w:r/>
            <w:r>
              <w:t>1h 05m 45s</w:t>
            </w:r>
          </w:p>
        </w:tc>
        <w:tc>
          <w:tcPr>
            <w:tcW w:type="dxa" w:w="742"/>
          </w:tcPr>
          <w:p>
            <w:r/>
            <w:r>
              <w:t>Core Java with OCJP/SCJP: Exception Handling Part-7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Customized Exceptions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078</w:t>
            </w:r>
          </w:p>
        </w:tc>
        <w:tc>
          <w:tcPr>
            <w:tcW w:type="dxa" w:w="742"/>
          </w:tcPr>
          <w:p>
            <w:r/>
            <w:r>
              <w:t>52m 53s</w:t>
            </w:r>
          </w:p>
        </w:tc>
        <w:tc>
          <w:tcPr>
            <w:tcW w:type="dxa" w:w="742"/>
          </w:tcPr>
          <w:p>
            <w:r/>
            <w:r>
              <w:t>Core Java with OCJP/SCJP: Exception Handling Part-8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Top-10 Exceptions in java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079</w:t>
            </w:r>
          </w:p>
        </w:tc>
        <w:tc>
          <w:tcPr>
            <w:tcW w:type="dxa" w:w="742"/>
          </w:tcPr>
          <w:p>
            <w:r/>
            <w:r>
              <w:t>1h 51m 30s</w:t>
            </w:r>
          </w:p>
        </w:tc>
        <w:tc>
          <w:tcPr>
            <w:tcW w:type="dxa" w:w="742"/>
          </w:tcPr>
          <w:p>
            <w:r/>
            <w:r>
              <w:t>Core Java with OCJP/SCJP: Exception Handling Part-9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try with resources and multi-catch block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080</w:t>
            </w:r>
          </w:p>
        </w:tc>
        <w:tc>
          <w:tcPr>
            <w:tcW w:type="dxa" w:w="742"/>
          </w:tcPr>
          <w:p>
            <w:r/>
            <w:r>
              <w:t>10h 05m 19s</w:t>
            </w:r>
          </w:p>
        </w:tc>
        <w:tc>
          <w:tcPr>
            <w:tcW w:type="dxa" w:w="742"/>
          </w:tcPr>
          <w:p>
            <w:r/>
            <w:r>
              <w:t>Java Exception Handling For  Certification &amp; Interviews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Java Exception Handling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by Durga Sir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081</w:t>
            </w:r>
          </w:p>
        </w:tc>
        <w:tc>
          <w:tcPr>
            <w:tcW w:type="dxa" w:w="742"/>
          </w:tcPr>
          <w:p>
            <w:r/>
            <w:r>
              <w:t>1h 00m 20s</w:t>
            </w:r>
          </w:p>
        </w:tc>
        <w:tc>
          <w:tcPr>
            <w:tcW w:type="dxa" w:w="742"/>
          </w:tcPr>
          <w:p>
            <w:r/>
            <w:r>
              <w:t>Core Java with OCJP/SCJP: Multi Threading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082</w:t>
            </w:r>
          </w:p>
        </w:tc>
        <w:tc>
          <w:tcPr>
            <w:tcW w:type="dxa" w:w="742"/>
          </w:tcPr>
          <w:p>
            <w:r/>
            <w:r>
              <w:t>1h 44m 56s</w:t>
            </w:r>
          </w:p>
        </w:tc>
        <w:tc>
          <w:tcPr>
            <w:tcW w:type="dxa" w:w="742"/>
          </w:tcPr>
          <w:p>
            <w:r/>
            <w:r>
              <w:t>Core Java with OCJP/SCJP: Multi Threading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The ways of defining a Thread Part-1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083</w:t>
            </w:r>
          </w:p>
        </w:tc>
        <w:tc>
          <w:tcPr>
            <w:tcW w:type="dxa" w:w="742"/>
          </w:tcPr>
          <w:p>
            <w:r/>
            <w:r>
              <w:t>1h 18m 54s</w:t>
            </w:r>
          </w:p>
        </w:tc>
        <w:tc>
          <w:tcPr>
            <w:tcW w:type="dxa" w:w="742"/>
          </w:tcPr>
          <w:p>
            <w:r/>
            <w:r>
              <w:t>Core Java with OCJP/SCJP: Multi Threading 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The ways of defining a Thread Part-2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084</w:t>
            </w:r>
          </w:p>
        </w:tc>
        <w:tc>
          <w:tcPr>
            <w:tcW w:type="dxa" w:w="742"/>
          </w:tcPr>
          <w:p>
            <w:r/>
            <w:r>
              <w:t>58m 36s</w:t>
            </w:r>
          </w:p>
        </w:tc>
        <w:tc>
          <w:tcPr>
            <w:tcW w:type="dxa" w:w="742"/>
          </w:tcPr>
          <w:p>
            <w:r/>
            <w:r>
              <w:t>Core Java with OCJP/SCJP: Multi Threading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Thread Priorities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085</w:t>
            </w:r>
          </w:p>
        </w:tc>
        <w:tc>
          <w:tcPr>
            <w:tcW w:type="dxa" w:w="742"/>
          </w:tcPr>
          <w:p>
            <w:r/>
            <w:r>
              <w:t>1h 49m 27s</w:t>
            </w:r>
          </w:p>
        </w:tc>
        <w:tc>
          <w:tcPr>
            <w:tcW w:type="dxa" w:w="742"/>
          </w:tcPr>
          <w:p>
            <w:r/>
            <w:r>
              <w:t>Core Java with OCJP/SCJP: Multi Threading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yield()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join()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086</w:t>
            </w:r>
          </w:p>
        </w:tc>
        <w:tc>
          <w:tcPr>
            <w:tcW w:type="dxa" w:w="742"/>
          </w:tcPr>
          <w:p>
            <w:r/>
            <w:r>
              <w:t>1h 46m 34s</w:t>
            </w:r>
          </w:p>
        </w:tc>
        <w:tc>
          <w:tcPr>
            <w:tcW w:type="dxa" w:w="742"/>
          </w:tcPr>
          <w:p>
            <w:r/>
            <w:r>
              <w:t>Core Java with OCJP/SCJP: Multi Threading Part-6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join()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sleep()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Thread Interruption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087</w:t>
            </w:r>
          </w:p>
        </w:tc>
        <w:tc>
          <w:tcPr>
            <w:tcW w:type="dxa" w:w="742"/>
          </w:tcPr>
          <w:p>
            <w:r/>
            <w:r>
              <w:t>1h 35m 15s</w:t>
            </w:r>
          </w:p>
        </w:tc>
        <w:tc>
          <w:tcPr>
            <w:tcW w:type="dxa" w:w="742"/>
          </w:tcPr>
          <w:p>
            <w:r/>
            <w:r>
              <w:t>Core Java with OCJP/SCJP: Multi Threading Part-7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synchronization part-1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088</w:t>
            </w:r>
          </w:p>
        </w:tc>
        <w:tc>
          <w:tcPr>
            <w:tcW w:type="dxa" w:w="742"/>
          </w:tcPr>
          <w:p>
            <w:r/>
            <w:r>
              <w:t>53m 43s</w:t>
            </w:r>
          </w:p>
        </w:tc>
        <w:tc>
          <w:tcPr>
            <w:tcW w:type="dxa" w:w="742"/>
          </w:tcPr>
          <w:p>
            <w:r/>
            <w:r>
              <w:t>Core Java with OCJP/SCJP: Multi Threading Part-8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synchronization part-2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089</w:t>
            </w:r>
          </w:p>
        </w:tc>
        <w:tc>
          <w:tcPr>
            <w:tcW w:type="dxa" w:w="742"/>
          </w:tcPr>
          <w:p>
            <w:r/>
            <w:r>
              <w:t>1h 12m 47s</w:t>
            </w:r>
          </w:p>
        </w:tc>
        <w:tc>
          <w:tcPr>
            <w:tcW w:type="dxa" w:w="742"/>
          </w:tcPr>
          <w:p>
            <w:r/>
            <w:r>
              <w:t>Core Java with OCJP/SCJP: Multi Threading Part-9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synchronized block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090</w:t>
            </w:r>
          </w:p>
        </w:tc>
        <w:tc>
          <w:tcPr>
            <w:tcW w:type="dxa" w:w="742"/>
          </w:tcPr>
          <w:p>
            <w:r/>
            <w:r>
              <w:t>1h 18m 26s</w:t>
            </w:r>
          </w:p>
        </w:tc>
        <w:tc>
          <w:tcPr>
            <w:tcW w:type="dxa" w:w="742"/>
          </w:tcPr>
          <w:p>
            <w:r/>
            <w:r>
              <w:t>Core Java with OCJP/SCJP: Multi Threading Part-10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Inter Thread Communication Part-1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091</w:t>
            </w:r>
          </w:p>
        </w:tc>
        <w:tc>
          <w:tcPr>
            <w:tcW w:type="dxa" w:w="742"/>
          </w:tcPr>
          <w:p>
            <w:r/>
            <w:r>
              <w:t>1h 24m 46s</w:t>
            </w:r>
          </w:p>
        </w:tc>
        <w:tc>
          <w:tcPr>
            <w:tcW w:type="dxa" w:w="742"/>
          </w:tcPr>
          <w:p>
            <w:r/>
            <w:r>
              <w:t>Core Java with OCJP/SCJP: Multi Threading Part-11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Inter Thread Communication Part-2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092</w:t>
            </w:r>
          </w:p>
        </w:tc>
        <w:tc>
          <w:tcPr>
            <w:tcW w:type="dxa" w:w="742"/>
          </w:tcPr>
          <w:p>
            <w:r/>
            <w:r>
              <w:t>55m 06s</w:t>
            </w:r>
          </w:p>
        </w:tc>
        <w:tc>
          <w:tcPr>
            <w:tcW w:type="dxa" w:w="742"/>
          </w:tcPr>
          <w:p>
            <w:r/>
            <w:r>
              <w:t>Core Java with OCJP/SCJP: Multi Threading Part-12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DeadLock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Starvation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093</w:t>
            </w:r>
          </w:p>
        </w:tc>
        <w:tc>
          <w:tcPr>
            <w:tcW w:type="dxa" w:w="742"/>
          </w:tcPr>
          <w:p>
            <w:r/>
            <w:r>
              <w:t>50m 20s</w:t>
            </w:r>
          </w:p>
        </w:tc>
        <w:tc>
          <w:tcPr>
            <w:tcW w:type="dxa" w:w="742"/>
          </w:tcPr>
          <w:p>
            <w:r/>
            <w:r>
              <w:t>Core Java with OCJP/SCJP: Multi Threading Part-13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Daemon Threads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094</w:t>
            </w:r>
          </w:p>
        </w:tc>
        <w:tc>
          <w:tcPr>
            <w:tcW w:type="dxa" w:w="742"/>
          </w:tcPr>
          <w:p>
            <w:r/>
            <w:r>
              <w:t>35m 56s</w:t>
            </w:r>
          </w:p>
        </w:tc>
        <w:tc>
          <w:tcPr>
            <w:tcW w:type="dxa" w:w="742"/>
          </w:tcPr>
          <w:p>
            <w:r/>
            <w:r>
              <w:t>Core Java with OCJP/SCJP: Multi Threading Part-14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Green Thread,stop(),suspend(),resume()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095</w:t>
            </w:r>
          </w:p>
        </w:tc>
        <w:tc>
          <w:tcPr>
            <w:tcW w:type="dxa" w:w="742"/>
          </w:tcPr>
          <w:p>
            <w:r/>
            <w:r>
              <w:t>1h 28m 54s</w:t>
            </w:r>
          </w:p>
        </w:tc>
        <w:tc>
          <w:tcPr>
            <w:tcW w:type="dxa" w:w="742"/>
          </w:tcPr>
          <w:p>
            <w:r/>
            <w:r>
              <w:t>Core Java With OCJP/SCJP: Multithreading Enhancement  Part- 1\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Thread Group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096</w:t>
            </w:r>
          </w:p>
        </w:tc>
        <w:tc>
          <w:tcPr>
            <w:tcW w:type="dxa" w:w="742"/>
          </w:tcPr>
          <w:p>
            <w:r/>
            <w:r>
              <w:t>45m 55s</w:t>
            </w:r>
          </w:p>
        </w:tc>
        <w:tc>
          <w:tcPr>
            <w:tcW w:type="dxa" w:w="742"/>
          </w:tcPr>
          <w:p>
            <w:r/>
            <w:r>
              <w:t>Core Java With OCJP/SCJP: Multithreading Enhancement  Part- 2\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java.util.concurrent package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097</w:t>
            </w:r>
          </w:p>
        </w:tc>
        <w:tc>
          <w:tcPr>
            <w:tcW w:type="dxa" w:w="742"/>
          </w:tcPr>
          <w:p>
            <w:r/>
            <w:r>
              <w:t>1h 36m 50s</w:t>
            </w:r>
          </w:p>
        </w:tc>
        <w:tc>
          <w:tcPr>
            <w:tcW w:type="dxa" w:w="742"/>
          </w:tcPr>
          <w:p>
            <w:r/>
            <w:r>
              <w:t>Core Java With OCJP/SCJP: Multithreading Enhancement  Part- 3\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java.util.concurrent.locks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098</w:t>
            </w:r>
          </w:p>
        </w:tc>
        <w:tc>
          <w:tcPr>
            <w:tcW w:type="dxa" w:w="742"/>
          </w:tcPr>
          <w:p>
            <w:r/>
            <w:r>
              <w:t>1h 00m 27s</w:t>
            </w:r>
          </w:p>
        </w:tc>
        <w:tc>
          <w:tcPr>
            <w:tcW w:type="dxa" w:w="742"/>
          </w:tcPr>
          <w:p>
            <w:r/>
            <w:r>
              <w:t>Core Java With OCJP/SCJP: Multithreading Enhancement  Part- 4\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java thread pools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099</w:t>
            </w:r>
          </w:p>
        </w:tc>
        <w:tc>
          <w:tcPr>
            <w:tcW w:type="dxa" w:w="742"/>
          </w:tcPr>
          <w:p>
            <w:r/>
            <w:r>
              <w:t>1h 11m 48s</w:t>
            </w:r>
          </w:p>
        </w:tc>
        <w:tc>
          <w:tcPr>
            <w:tcW w:type="dxa" w:w="742"/>
          </w:tcPr>
          <w:p>
            <w:r/>
            <w:r>
              <w:t>Core Java With OCJP/SCJP: Multithreading Enhancement  Part- 5\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java thread local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100</w:t>
            </w:r>
          </w:p>
        </w:tc>
        <w:tc>
          <w:tcPr>
            <w:tcW w:type="dxa" w:w="742"/>
          </w:tcPr>
          <w:p>
            <w:r/>
            <w:r>
              <w:t>1h 21m 59s</w:t>
            </w:r>
          </w:p>
        </w:tc>
        <w:tc>
          <w:tcPr>
            <w:tcW w:type="dxa" w:w="742"/>
          </w:tcPr>
          <w:p>
            <w:r/>
            <w:r>
              <w:t>Core Java With OCJP/SCJP: Innerclass  Part- 1\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101</w:t>
            </w:r>
          </w:p>
        </w:tc>
        <w:tc>
          <w:tcPr>
            <w:tcW w:type="dxa" w:w="742"/>
          </w:tcPr>
          <w:p>
            <w:r/>
            <w:r>
              <w:t>1h 30m 11s</w:t>
            </w:r>
          </w:p>
        </w:tc>
        <w:tc>
          <w:tcPr>
            <w:tcW w:type="dxa" w:w="742"/>
          </w:tcPr>
          <w:p>
            <w:r/>
            <w:r>
              <w:t>Core Java With OCJP/SCJP: Innerclass  Part- 2\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normal innerclass\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regular innerclass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102</w:t>
            </w:r>
          </w:p>
        </w:tc>
        <w:tc>
          <w:tcPr>
            <w:tcW w:type="dxa" w:w="742"/>
          </w:tcPr>
          <w:p>
            <w:r/>
            <w:r>
              <w:t>1h 31m 18s</w:t>
            </w:r>
          </w:p>
        </w:tc>
        <w:tc>
          <w:tcPr>
            <w:tcW w:type="dxa" w:w="742"/>
          </w:tcPr>
          <w:p>
            <w:r/>
            <w:r>
              <w:t>Core Java With OCJP/SCJP: Innerclass  Part- 3\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anonymous inner class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103</w:t>
            </w:r>
          </w:p>
        </w:tc>
        <w:tc>
          <w:tcPr>
            <w:tcW w:type="dxa" w:w="742"/>
          </w:tcPr>
          <w:p>
            <w:r/>
            <w:r>
              <w:t>1h 13m 38s</w:t>
            </w:r>
          </w:p>
        </w:tc>
        <w:tc>
          <w:tcPr>
            <w:tcW w:type="dxa" w:w="742"/>
          </w:tcPr>
          <w:p>
            <w:r/>
            <w:r>
              <w:t>Core Java With OCJP/SCJP: Innerclass  Part- 4\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normal java class Vs anonymous inner class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104</w:t>
            </w:r>
          </w:p>
        </w:tc>
        <w:tc>
          <w:tcPr>
            <w:tcW w:type="dxa" w:w="742"/>
          </w:tcPr>
          <w:p>
            <w:r/>
            <w:r>
              <w:t>1h 00m 29s</w:t>
            </w:r>
          </w:p>
        </w:tc>
        <w:tc>
          <w:tcPr>
            <w:tcW w:type="dxa" w:w="742"/>
          </w:tcPr>
          <w:p>
            <w:r/>
            <w:r>
              <w:t>Core Java With OCJP/SCJP: Innerclass  Part- 5\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nested classes and interfaces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105</w:t>
            </w:r>
          </w:p>
        </w:tc>
        <w:tc>
          <w:tcPr>
            <w:tcW w:type="dxa" w:w="742"/>
          </w:tcPr>
          <w:p>
            <w:r/>
            <w:r>
              <w:t>1h 26m 52s</w:t>
            </w:r>
          </w:p>
        </w:tc>
        <w:tc>
          <w:tcPr>
            <w:tcW w:type="dxa" w:w="742"/>
          </w:tcPr>
          <w:p>
            <w:r/>
            <w:r>
              <w:t>Core Java With OCJP/SCJP: java.lang.package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object class\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toString()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106</w:t>
            </w:r>
          </w:p>
        </w:tc>
        <w:tc>
          <w:tcPr>
            <w:tcW w:type="dxa" w:w="742"/>
          </w:tcPr>
          <w:p>
            <w:r/>
            <w:r>
              <w:t>51m 49s</w:t>
            </w:r>
          </w:p>
        </w:tc>
        <w:tc>
          <w:tcPr>
            <w:tcW w:type="dxa" w:w="742"/>
          </w:tcPr>
          <w:p>
            <w:r/>
            <w:r>
              <w:t>Core Java With OCJP/SCJP: java.lang.package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object class\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Hashcode()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107</w:t>
            </w:r>
          </w:p>
        </w:tc>
        <w:tc>
          <w:tcPr>
            <w:tcW w:type="dxa" w:w="742"/>
          </w:tcPr>
          <w:p>
            <w:r/>
            <w:r>
              <w:t>1h 28m 24s</w:t>
            </w:r>
          </w:p>
        </w:tc>
        <w:tc>
          <w:tcPr>
            <w:tcW w:type="dxa" w:w="742"/>
          </w:tcPr>
          <w:p>
            <w:r/>
            <w:r>
              <w:t>Core Java With OCJP/SCJP: java.lang.package 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eqals()\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overridden methods of eqals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108</w:t>
            </w:r>
          </w:p>
        </w:tc>
        <w:tc>
          <w:tcPr>
            <w:tcW w:type="dxa" w:w="742"/>
          </w:tcPr>
          <w:p>
            <w:r/>
            <w:r>
              <w:t>34m 29s</w:t>
            </w:r>
          </w:p>
        </w:tc>
        <w:tc>
          <w:tcPr>
            <w:tcW w:type="dxa" w:w="742"/>
          </w:tcPr>
          <w:p>
            <w:r/>
            <w:r>
              <w:t>Core Java With OCJP/SCJP: java.lang.package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object class\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finalize()\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getclass()\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notify()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</w:tr>
      <w:tr>
        <w:tc>
          <w:tcPr>
            <w:tcW w:type="dxa" w:w="742"/>
          </w:tcPr>
          <w:p>
            <w:r/>
            <w:r>
              <w:t>109</w:t>
            </w:r>
          </w:p>
        </w:tc>
        <w:tc>
          <w:tcPr>
            <w:tcW w:type="dxa" w:w="742"/>
          </w:tcPr>
          <w:p>
            <w:r/>
            <w:r>
              <w:t>1h 16m 07s</w:t>
            </w:r>
          </w:p>
        </w:tc>
        <w:tc>
          <w:tcPr>
            <w:tcW w:type="dxa" w:w="742"/>
          </w:tcPr>
          <w:p>
            <w:r/>
            <w:r>
              <w:t>Core Java With OCJP/SCJP: java.lang.package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Strings class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110</w:t>
            </w:r>
          </w:p>
        </w:tc>
        <w:tc>
          <w:tcPr>
            <w:tcW w:type="dxa" w:w="742"/>
          </w:tcPr>
          <w:p>
            <w:r/>
            <w:r>
              <w:t>1h 43m 17s</w:t>
            </w:r>
          </w:p>
        </w:tc>
        <w:tc>
          <w:tcPr>
            <w:tcW w:type="dxa" w:w="742"/>
          </w:tcPr>
          <w:p>
            <w:r/>
            <w:r>
              <w:t>Core Java With OCJP/SCJP: java.lang.package Part-6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Strings class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Strings class constructor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111</w:t>
            </w:r>
          </w:p>
        </w:tc>
        <w:tc>
          <w:tcPr>
            <w:tcW w:type="dxa" w:w="742"/>
          </w:tcPr>
          <w:p>
            <w:r/>
            <w:r>
              <w:t>1h 42m 01s</w:t>
            </w:r>
          </w:p>
        </w:tc>
        <w:tc>
          <w:tcPr>
            <w:tcW w:type="dxa" w:w="742"/>
          </w:tcPr>
          <w:p>
            <w:r/>
            <w:r>
              <w:t>Core Java With OCJP/SCJP: java.lang.package Part-7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Strings\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constructors of StringsBuffer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112</w:t>
            </w:r>
          </w:p>
        </w:tc>
        <w:tc>
          <w:tcPr>
            <w:tcW w:type="dxa" w:w="742"/>
          </w:tcPr>
          <w:p>
            <w:r/>
            <w:r>
              <w:t>6h 33m 07s</w:t>
            </w:r>
          </w:p>
        </w:tc>
        <w:tc>
          <w:tcPr>
            <w:tcW w:type="dxa" w:w="742"/>
          </w:tcPr>
          <w:p>
            <w:r/>
            <w:r>
              <w:t>String, StringBuffer &amp; StringBuilder for JAVA Certification &amp; Interviews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113</w:t>
            </w:r>
          </w:p>
        </w:tc>
        <w:tc>
          <w:tcPr>
            <w:tcW w:type="dxa" w:w="742"/>
          </w:tcPr>
          <w:p>
            <w:r/>
            <w:r>
              <w:t>1h 43m 38s</w:t>
            </w:r>
          </w:p>
        </w:tc>
        <w:tc>
          <w:tcPr>
            <w:tcW w:type="dxa" w:w="742"/>
          </w:tcPr>
          <w:p>
            <w:r/>
            <w:r>
              <w:t>Core Java With OCJP/SCJP: java.lang.package Part-8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wrapper class\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wrapper objects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114</w:t>
            </w:r>
          </w:p>
        </w:tc>
        <w:tc>
          <w:tcPr>
            <w:tcW w:type="dxa" w:w="742"/>
          </w:tcPr>
          <w:p>
            <w:r/>
            <w:r>
              <w:t>59m 51s</w:t>
            </w:r>
          </w:p>
        </w:tc>
        <w:tc>
          <w:tcPr>
            <w:tcW w:type="dxa" w:w="742"/>
          </w:tcPr>
          <w:p>
            <w:r/>
            <w:r>
              <w:t>Core Java With OCJP/SCJP: java.lang.package Part-9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wrapper class\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Utility methods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115</w:t>
            </w:r>
          </w:p>
        </w:tc>
        <w:tc>
          <w:tcPr>
            <w:tcW w:type="dxa" w:w="742"/>
          </w:tcPr>
          <w:p>
            <w:r/>
            <w:r>
              <w:t>1h 17m 44s</w:t>
            </w:r>
          </w:p>
        </w:tc>
        <w:tc>
          <w:tcPr>
            <w:tcW w:type="dxa" w:w="742"/>
          </w:tcPr>
          <w:p>
            <w:r/>
            <w:r>
              <w:t>Core Java With OCJP/SCJP: java.lang.package Part-10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Autoboxing\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Autounboxing-1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116</w:t>
            </w:r>
          </w:p>
        </w:tc>
        <w:tc>
          <w:tcPr>
            <w:tcW w:type="dxa" w:w="742"/>
          </w:tcPr>
          <w:p>
            <w:r/>
            <w:r>
              <w:t>46m 01s</w:t>
            </w:r>
          </w:p>
        </w:tc>
        <w:tc>
          <w:tcPr>
            <w:tcW w:type="dxa" w:w="742"/>
          </w:tcPr>
          <w:p>
            <w:r/>
            <w:r>
              <w:t>Core Java With OCJP/SCJP: java.lang.package Part-11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Autoboxing\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Autounboxing-2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117</w:t>
            </w:r>
          </w:p>
        </w:tc>
        <w:tc>
          <w:tcPr>
            <w:tcW w:type="dxa" w:w="742"/>
          </w:tcPr>
          <w:p>
            <w:r/>
            <w:r>
              <w:t>1h 28m 45s</w:t>
            </w:r>
          </w:p>
        </w:tc>
        <w:tc>
          <w:tcPr>
            <w:tcW w:type="dxa" w:w="742"/>
          </w:tcPr>
          <w:p>
            <w:r/>
            <w:r>
              <w:t>Core Java With OCJP/SCJP: java.lang.package Part-12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object class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equals()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Hashcode()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118</w:t>
            </w:r>
          </w:p>
        </w:tc>
        <w:tc>
          <w:tcPr>
            <w:tcW w:type="dxa" w:w="742"/>
          </w:tcPr>
          <w:p>
            <w:r/>
            <w:r>
              <w:t>1h 29m 43s</w:t>
            </w:r>
          </w:p>
        </w:tc>
        <w:tc>
          <w:tcPr>
            <w:tcW w:type="dxa" w:w="742"/>
          </w:tcPr>
          <w:p>
            <w:r/>
            <w:r>
              <w:t>Core Java With OCJP/SCJP: java.lang.package Part-13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object class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clone()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119</w:t>
            </w:r>
          </w:p>
        </w:tc>
        <w:tc>
          <w:tcPr>
            <w:tcW w:type="dxa" w:w="742"/>
          </w:tcPr>
          <w:p>
            <w:r/>
            <w:r>
              <w:t>1h 33m 29s</w:t>
            </w:r>
          </w:p>
        </w:tc>
        <w:tc>
          <w:tcPr>
            <w:tcW w:type="dxa" w:w="742"/>
          </w:tcPr>
          <w:p>
            <w:r/>
            <w:r>
              <w:t>Core Java With OCJP/SCJP: java.lang.package Part-14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String class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120</w:t>
            </w:r>
          </w:p>
        </w:tc>
        <w:tc>
          <w:tcPr>
            <w:tcW w:type="dxa" w:w="742"/>
          </w:tcPr>
          <w:p>
            <w:r/>
            <w:r>
              <w:t>1h 12m 26s</w:t>
            </w:r>
          </w:p>
        </w:tc>
        <w:tc>
          <w:tcPr>
            <w:tcW w:type="dxa" w:w="742"/>
          </w:tcPr>
          <w:p>
            <w:r/>
            <w:r>
              <w:t>Core Java With OCJP/SCJP: File I/O  Part-1\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File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121</w:t>
            </w:r>
          </w:p>
        </w:tc>
        <w:tc>
          <w:tcPr>
            <w:tcW w:type="dxa" w:w="742"/>
          </w:tcPr>
          <w:p>
            <w:r/>
            <w:r>
              <w:t>46m 10s</w:t>
            </w:r>
          </w:p>
        </w:tc>
        <w:tc>
          <w:tcPr>
            <w:tcW w:type="dxa" w:w="742"/>
          </w:tcPr>
          <w:p>
            <w:r/>
            <w:r>
              <w:t>Core Java With OCJP/SCJP: File I/O  Part-2\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Filewriter\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importent methods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122</w:t>
            </w:r>
          </w:p>
        </w:tc>
        <w:tc>
          <w:tcPr>
            <w:tcW w:type="dxa" w:w="742"/>
          </w:tcPr>
          <w:p>
            <w:r/>
            <w:r>
              <w:t>1h 26m 19s</w:t>
            </w:r>
          </w:p>
        </w:tc>
        <w:tc>
          <w:tcPr>
            <w:tcW w:type="dxa" w:w="742"/>
          </w:tcPr>
          <w:p>
            <w:r/>
            <w:r>
              <w:t>Core Java With OCJP/SCJP: File I/O  Part-3\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FileReader\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importent methods\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Bufferedwriter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123</w:t>
            </w:r>
          </w:p>
        </w:tc>
        <w:tc>
          <w:tcPr>
            <w:tcW w:type="dxa" w:w="742"/>
          </w:tcPr>
          <w:p>
            <w:r/>
            <w:r>
              <w:t>1h 08m 13s</w:t>
            </w:r>
          </w:p>
        </w:tc>
        <w:tc>
          <w:tcPr>
            <w:tcW w:type="dxa" w:w="742"/>
          </w:tcPr>
          <w:p>
            <w:r/>
            <w:r>
              <w:t>Core Java With OCJP/SCJP: File I/O  Part- 4\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Printwriter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124</w:t>
            </w:r>
          </w:p>
        </w:tc>
        <w:tc>
          <w:tcPr>
            <w:tcW w:type="dxa" w:w="742"/>
          </w:tcPr>
          <w:p>
            <w:r/>
            <w:r>
              <w:t>56m 51s</w:t>
            </w:r>
          </w:p>
        </w:tc>
        <w:tc>
          <w:tcPr>
            <w:tcW w:type="dxa" w:w="742"/>
          </w:tcPr>
          <w:p>
            <w:r/>
            <w:r>
              <w:t>Core Java With OCJP/SCJP: File I/O  Part- 5\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Printwriter-Examples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125</w:t>
            </w:r>
          </w:p>
        </w:tc>
        <w:tc>
          <w:tcPr>
            <w:tcW w:type="dxa" w:w="742"/>
          </w:tcPr>
          <w:p>
            <w:r/>
            <w:r>
              <w:t>1h 29m 26s</w:t>
            </w:r>
          </w:p>
        </w:tc>
        <w:tc>
          <w:tcPr>
            <w:tcW w:type="dxa" w:w="742"/>
          </w:tcPr>
          <w:p>
            <w:r/>
            <w:r>
              <w:t>Core Java With OCJP/SCJP: Serialization  Part- 1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126</w:t>
            </w:r>
          </w:p>
        </w:tc>
        <w:tc>
          <w:tcPr>
            <w:tcW w:type="dxa" w:w="742"/>
          </w:tcPr>
          <w:p>
            <w:r/>
            <w:r>
              <w:t>43m 46s</w:t>
            </w:r>
          </w:p>
        </w:tc>
        <w:tc>
          <w:tcPr>
            <w:tcW w:type="dxa" w:w="742"/>
          </w:tcPr>
          <w:p>
            <w:r/>
            <w:r>
              <w:t>Core Java With OCJP/SCJP: Serialization  Part- 2\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Serialazation in the case of object graphs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127</w:t>
            </w:r>
          </w:p>
        </w:tc>
        <w:tc>
          <w:tcPr>
            <w:tcW w:type="dxa" w:w="742"/>
          </w:tcPr>
          <w:p>
            <w:r/>
            <w:r>
              <w:t>1h 24m 57s</w:t>
            </w:r>
          </w:p>
        </w:tc>
        <w:tc>
          <w:tcPr>
            <w:tcW w:type="dxa" w:w="742"/>
          </w:tcPr>
          <w:p>
            <w:r/>
            <w:r>
              <w:t>Core Java With OCJP/SCJP: Serialization  Part- 3\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Customized serialization - 1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128</w:t>
            </w:r>
          </w:p>
        </w:tc>
        <w:tc>
          <w:tcPr>
            <w:tcW w:type="dxa" w:w="742"/>
          </w:tcPr>
          <w:p>
            <w:r/>
            <w:r>
              <w:t>28m 27s</w:t>
            </w:r>
          </w:p>
        </w:tc>
        <w:tc>
          <w:tcPr>
            <w:tcW w:type="dxa" w:w="742"/>
          </w:tcPr>
          <w:p>
            <w:r/>
            <w:r>
              <w:t>Core Java With OCJP/SCJP: Serialization  Part- 4\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Customized serialization - 2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129</w:t>
            </w:r>
          </w:p>
        </w:tc>
        <w:tc>
          <w:tcPr>
            <w:tcW w:type="dxa" w:w="742"/>
          </w:tcPr>
          <w:p>
            <w:r/>
            <w:r>
              <w:t>56m 02s</w:t>
            </w:r>
          </w:p>
        </w:tc>
        <w:tc>
          <w:tcPr>
            <w:tcW w:type="dxa" w:w="742"/>
          </w:tcPr>
          <w:p>
            <w:r/>
            <w:r>
              <w:t>Core Java With OCJP/SCJP: Serialization  Part- 5\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Inheritance serialization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130</w:t>
            </w:r>
          </w:p>
        </w:tc>
        <w:tc>
          <w:tcPr>
            <w:tcW w:type="dxa" w:w="742"/>
          </w:tcPr>
          <w:p>
            <w:r/>
            <w:r>
              <w:t>1h 29m 02s</w:t>
            </w:r>
          </w:p>
        </w:tc>
        <w:tc>
          <w:tcPr>
            <w:tcW w:type="dxa" w:w="742"/>
          </w:tcPr>
          <w:p>
            <w:r/>
            <w:r>
              <w:t>Core Java With OCJP/SCJP: Serialization  Part- 6\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Externalization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131</w:t>
            </w:r>
          </w:p>
        </w:tc>
        <w:tc>
          <w:tcPr>
            <w:tcW w:type="dxa" w:w="742"/>
          </w:tcPr>
          <w:p>
            <w:r/>
            <w:r>
              <w:t>1h 01m 39s</w:t>
            </w:r>
          </w:p>
        </w:tc>
        <w:tc>
          <w:tcPr>
            <w:tcW w:type="dxa" w:w="742"/>
          </w:tcPr>
          <w:p>
            <w:r/>
            <w:r>
              <w:t>Core Java With OCJP/SCJP: Serialization  Part- 7\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SerialVersion UID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132</w:t>
            </w:r>
          </w:p>
        </w:tc>
        <w:tc>
          <w:tcPr>
            <w:tcW w:type="dxa" w:w="742"/>
          </w:tcPr>
          <w:p>
            <w:r/>
            <w:r>
              <w:t>58m 18s</w:t>
            </w:r>
          </w:p>
        </w:tc>
        <w:tc>
          <w:tcPr>
            <w:tcW w:type="dxa" w:w="742"/>
          </w:tcPr>
          <w:p>
            <w:r/>
            <w:r>
              <w:t>Core Java With OCJP/SCJP: RegularExpresions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133</w:t>
            </w:r>
          </w:p>
        </w:tc>
        <w:tc>
          <w:tcPr>
            <w:tcW w:type="dxa" w:w="742"/>
          </w:tcPr>
          <w:p>
            <w:r/>
            <w:r>
              <w:t>1h 00m 27s</w:t>
            </w:r>
          </w:p>
        </w:tc>
        <w:tc>
          <w:tcPr>
            <w:tcW w:type="dxa" w:w="742"/>
          </w:tcPr>
          <w:p>
            <w:r/>
            <w:r>
              <w:t>Core Java With OCJP/SCJP: RegularExpresions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character matching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134</w:t>
            </w:r>
          </w:p>
        </w:tc>
        <w:tc>
          <w:tcPr>
            <w:tcW w:type="dxa" w:w="742"/>
          </w:tcPr>
          <w:p>
            <w:r/>
            <w:r>
              <w:t>1h 08m 58s</w:t>
            </w:r>
          </w:p>
        </w:tc>
        <w:tc>
          <w:tcPr>
            <w:tcW w:type="dxa" w:w="742"/>
          </w:tcPr>
          <w:p>
            <w:r/>
            <w:r>
              <w:t>Core Java With OCJP/SCJP: RegularExpresions 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pattern class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135</w:t>
            </w:r>
          </w:p>
        </w:tc>
        <w:tc>
          <w:tcPr>
            <w:tcW w:type="dxa" w:w="742"/>
          </w:tcPr>
          <w:p>
            <w:r/>
            <w:r>
              <w:t>57m 48s</w:t>
            </w:r>
          </w:p>
        </w:tc>
        <w:tc>
          <w:tcPr>
            <w:tcW w:type="dxa" w:w="742"/>
          </w:tcPr>
          <w:p>
            <w:r/>
            <w:r>
              <w:t>Core Java With OCJP/SCJP: RegularExpresions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How to use Regular Expresions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136</w:t>
            </w:r>
          </w:p>
        </w:tc>
        <w:tc>
          <w:tcPr>
            <w:tcW w:type="dxa" w:w="742"/>
          </w:tcPr>
          <w:p>
            <w:r/>
            <w:r>
              <w:t>59m 24s</w:t>
            </w:r>
          </w:p>
        </w:tc>
        <w:tc>
          <w:tcPr>
            <w:tcW w:type="dxa" w:w="742"/>
          </w:tcPr>
          <w:p>
            <w:r/>
            <w:r>
              <w:t>Core Java With OCJP/SCJP: Collections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137</w:t>
            </w:r>
          </w:p>
        </w:tc>
        <w:tc>
          <w:tcPr>
            <w:tcW w:type="dxa" w:w="742"/>
          </w:tcPr>
          <w:p>
            <w:r/>
            <w:r>
              <w:t>1h 31m 50s</w:t>
            </w:r>
          </w:p>
        </w:tc>
        <w:tc>
          <w:tcPr>
            <w:tcW w:type="dxa" w:w="742"/>
          </w:tcPr>
          <w:p>
            <w:r/>
            <w:r>
              <w:t>Core Java With OCJP/SCJP: Collections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9key interfaces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138</w:t>
            </w:r>
          </w:p>
        </w:tc>
        <w:tc>
          <w:tcPr>
            <w:tcW w:type="dxa" w:w="742"/>
          </w:tcPr>
          <w:p>
            <w:r/>
            <w:r>
              <w:t>1h 00m 55s</w:t>
            </w:r>
          </w:p>
        </w:tc>
        <w:tc>
          <w:tcPr>
            <w:tcW w:type="dxa" w:w="742"/>
          </w:tcPr>
          <w:p>
            <w:r/>
            <w:r>
              <w:t>Core Java With OCJP/SCJP: Collections 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collection &amp; collections\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list &amp; set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139</w:t>
            </w:r>
          </w:p>
        </w:tc>
        <w:tc>
          <w:tcPr>
            <w:tcW w:type="dxa" w:w="742"/>
          </w:tcPr>
          <w:p>
            <w:r/>
            <w:r>
              <w:t>1h 06m 59s</w:t>
            </w:r>
          </w:p>
        </w:tc>
        <w:tc>
          <w:tcPr>
            <w:tcW w:type="dxa" w:w="742"/>
          </w:tcPr>
          <w:p>
            <w:r/>
            <w:r>
              <w:t>Core Java With OCJP/SCJP: Collections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Array list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140</w:t>
            </w:r>
          </w:p>
        </w:tc>
        <w:tc>
          <w:tcPr>
            <w:tcW w:type="dxa" w:w="742"/>
          </w:tcPr>
          <w:p>
            <w:r/>
            <w:r>
              <w:t>1h 18m 37s</w:t>
            </w:r>
          </w:p>
        </w:tc>
        <w:tc>
          <w:tcPr>
            <w:tcW w:type="dxa" w:w="742"/>
          </w:tcPr>
          <w:p>
            <w:r/>
            <w:r>
              <w:t>Core Java With OCJP/SCJP: Collections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Difference between Array list &amp; linked list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141</w:t>
            </w:r>
          </w:p>
        </w:tc>
        <w:tc>
          <w:tcPr>
            <w:tcW w:type="dxa" w:w="742"/>
          </w:tcPr>
          <w:p>
            <w:r/>
            <w:r>
              <w:t>1h 15m 07s</w:t>
            </w:r>
          </w:p>
        </w:tc>
        <w:tc>
          <w:tcPr>
            <w:tcW w:type="dxa" w:w="742"/>
          </w:tcPr>
          <w:p>
            <w:r/>
            <w:r>
              <w:t>Core Java With OCJP/SCJP: Collections Part-6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limitations of enumerations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142</w:t>
            </w:r>
          </w:p>
        </w:tc>
        <w:tc>
          <w:tcPr>
            <w:tcW w:type="dxa" w:w="742"/>
          </w:tcPr>
          <w:p>
            <w:r/>
            <w:r>
              <w:t>1h 20m 55s</w:t>
            </w:r>
          </w:p>
        </w:tc>
        <w:tc>
          <w:tcPr>
            <w:tcW w:type="dxa" w:w="742"/>
          </w:tcPr>
          <w:p>
            <w:r/>
            <w:r>
              <w:t>Core Java With OCJP/SCJP: Collections Part-7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Setinterface\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ShortedSet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143</w:t>
            </w:r>
          </w:p>
        </w:tc>
        <w:tc>
          <w:tcPr>
            <w:tcW w:type="dxa" w:w="742"/>
          </w:tcPr>
          <w:p>
            <w:r/>
            <w:r>
              <w:t>1h 16m 30s</w:t>
            </w:r>
          </w:p>
        </w:tc>
        <w:tc>
          <w:tcPr>
            <w:tcW w:type="dxa" w:w="742"/>
          </w:tcPr>
          <w:p>
            <w:r/>
            <w:r>
              <w:t>Core Java With OCJP/SCJP: Collections Part-8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TreeSet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144</w:t>
            </w:r>
          </w:p>
        </w:tc>
        <w:tc>
          <w:tcPr>
            <w:tcW w:type="dxa" w:w="742"/>
          </w:tcPr>
          <w:p>
            <w:r/>
            <w:r>
              <w:t>1h 04m 58s</w:t>
            </w:r>
          </w:p>
        </w:tc>
        <w:tc>
          <w:tcPr>
            <w:tcW w:type="dxa" w:w="742"/>
          </w:tcPr>
          <w:p>
            <w:r/>
            <w:r>
              <w:t>Core Java With OCJP/SCJP: Collections Part-9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comparator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145</w:t>
            </w:r>
          </w:p>
        </w:tc>
        <w:tc>
          <w:tcPr>
            <w:tcW w:type="dxa" w:w="742"/>
          </w:tcPr>
          <w:p>
            <w:r/>
            <w:r>
              <w:t>1h 50m 08s</w:t>
            </w:r>
          </w:p>
        </w:tc>
        <w:tc>
          <w:tcPr>
            <w:tcW w:type="dxa" w:w="742"/>
          </w:tcPr>
          <w:p>
            <w:r/>
            <w:r>
              <w:t>Core Java With OCJP/SCJP: Collections Part-10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string object in Treeset Example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146</w:t>
            </w:r>
          </w:p>
        </w:tc>
        <w:tc>
          <w:tcPr>
            <w:tcW w:type="dxa" w:w="742"/>
          </w:tcPr>
          <w:p>
            <w:r/>
            <w:r>
              <w:t>1h 24m 06s</w:t>
            </w:r>
          </w:p>
        </w:tc>
        <w:tc>
          <w:tcPr>
            <w:tcW w:type="dxa" w:w="742"/>
          </w:tcPr>
          <w:p>
            <w:r/>
            <w:r>
              <w:t>Core Java With OCJP/SCJP: Collections Part-11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Map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Hashmap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linked Hashmap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147</w:t>
            </w:r>
          </w:p>
        </w:tc>
        <w:tc>
          <w:tcPr>
            <w:tcW w:type="dxa" w:w="742"/>
          </w:tcPr>
          <w:p>
            <w:r/>
            <w:r>
              <w:t>1h 01m 42s</w:t>
            </w:r>
          </w:p>
        </w:tc>
        <w:tc>
          <w:tcPr>
            <w:tcW w:type="dxa" w:w="742"/>
          </w:tcPr>
          <w:p>
            <w:r/>
            <w:r>
              <w:t>Core Java With OCJP/SCJP: Collections Part-12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linked Hashmap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148</w:t>
            </w:r>
          </w:p>
        </w:tc>
        <w:tc>
          <w:tcPr>
            <w:tcW w:type="dxa" w:w="742"/>
          </w:tcPr>
          <w:p>
            <w:r/>
            <w:r>
              <w:t>42m 13s</w:t>
            </w:r>
          </w:p>
        </w:tc>
        <w:tc>
          <w:tcPr>
            <w:tcW w:type="dxa" w:w="742"/>
          </w:tcPr>
          <w:p>
            <w:r/>
            <w:r>
              <w:t>Core Java With OCJP/SCJP: Collections Part-13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sortedmap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149</w:t>
            </w:r>
          </w:p>
        </w:tc>
        <w:tc>
          <w:tcPr>
            <w:tcW w:type="dxa" w:w="742"/>
          </w:tcPr>
          <w:p>
            <w:r/>
            <w:r>
              <w:t>1h 36m 34s</w:t>
            </w:r>
          </w:p>
        </w:tc>
        <w:tc>
          <w:tcPr>
            <w:tcW w:type="dxa" w:w="742"/>
          </w:tcPr>
          <w:p>
            <w:r/>
            <w:r>
              <w:t>Core Java With OCJP/SCJP: Collections Part-14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hashtable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150</w:t>
            </w:r>
          </w:p>
        </w:tc>
        <w:tc>
          <w:tcPr>
            <w:tcW w:type="dxa" w:w="742"/>
          </w:tcPr>
          <w:p>
            <w:r/>
            <w:r>
              <w:t>57m 26s</w:t>
            </w:r>
          </w:p>
        </w:tc>
        <w:tc>
          <w:tcPr>
            <w:tcW w:type="dxa" w:w="742"/>
          </w:tcPr>
          <w:p>
            <w:r/>
            <w:r>
              <w:t>Core Java With OCJP/SCJP: Collections Part-15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queue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151</w:t>
            </w:r>
          </w:p>
        </w:tc>
        <w:tc>
          <w:tcPr>
            <w:tcW w:type="dxa" w:w="742"/>
          </w:tcPr>
          <w:p>
            <w:r/>
            <w:r>
              <w:t>1h 09m 43s</w:t>
            </w:r>
          </w:p>
        </w:tc>
        <w:tc>
          <w:tcPr>
            <w:tcW w:type="dxa" w:w="742"/>
          </w:tcPr>
          <w:p>
            <w:r/>
            <w:r>
              <w:t>Core Java With OCJP/SCJP: Collections Part-16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Navigableset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152</w:t>
            </w:r>
          </w:p>
        </w:tc>
        <w:tc>
          <w:tcPr>
            <w:tcW w:type="dxa" w:w="742"/>
          </w:tcPr>
          <w:p>
            <w:r/>
            <w:r>
              <w:t>59m 35s</w:t>
            </w:r>
          </w:p>
        </w:tc>
        <w:tc>
          <w:tcPr>
            <w:tcW w:type="dxa" w:w="742"/>
          </w:tcPr>
          <w:p>
            <w:r/>
            <w:r>
              <w:t>Core Java With OCJP/SCJP: Collections Part-17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searching elements of list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153</w:t>
            </w:r>
          </w:p>
        </w:tc>
        <w:tc>
          <w:tcPr>
            <w:tcW w:type="dxa" w:w="742"/>
          </w:tcPr>
          <w:p>
            <w:r/>
            <w:r>
              <w:t>1h 10m 35s</w:t>
            </w:r>
          </w:p>
        </w:tc>
        <w:tc>
          <w:tcPr>
            <w:tcW w:type="dxa" w:w="742"/>
          </w:tcPr>
          <w:p>
            <w:r/>
            <w:r>
              <w:t>Core Java With OCJP/SCJP: Collections Part-18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Arrays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154</w:t>
            </w:r>
          </w:p>
        </w:tc>
        <w:tc>
          <w:tcPr>
            <w:tcW w:type="dxa" w:w="742"/>
          </w:tcPr>
          <w:p>
            <w:r/>
            <w:r>
              <w:t>18m 15s</w:t>
            </w:r>
          </w:p>
        </w:tc>
        <w:tc>
          <w:tcPr>
            <w:tcW w:type="dxa" w:w="742"/>
          </w:tcPr>
          <w:p>
            <w:r/>
            <w:r>
              <w:t>Core Java With OCJP/SCJP:  Concurrent Collections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Need of Concurrent Collections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155</w:t>
            </w:r>
          </w:p>
        </w:tc>
        <w:tc>
          <w:tcPr>
            <w:tcW w:type="dxa" w:w="742"/>
          </w:tcPr>
          <w:p>
            <w:r/>
            <w:r>
              <w:t>7m 08s</w:t>
            </w:r>
          </w:p>
        </w:tc>
        <w:tc>
          <w:tcPr>
            <w:tcW w:type="dxa" w:w="742"/>
          </w:tcPr>
          <w:p>
            <w:r/>
            <w:r>
              <w:t>Core Java With OCJP/SCJP: Concurrent Collections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Diff B/WTraditional&amp;Concurrent Collections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156</w:t>
            </w:r>
          </w:p>
        </w:tc>
        <w:tc>
          <w:tcPr>
            <w:tcW w:type="dxa" w:w="742"/>
          </w:tcPr>
          <w:p>
            <w:r/>
            <w:r>
              <w:t>14m 44s</w:t>
            </w:r>
          </w:p>
        </w:tc>
        <w:tc>
          <w:tcPr>
            <w:tcW w:type="dxa" w:w="742"/>
          </w:tcPr>
          <w:p>
            <w:r/>
            <w:r>
              <w:t>Core Java With OCJP/SCJP:  Concurrent Collections 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ConcurrentMap Methods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157</w:t>
            </w:r>
          </w:p>
        </w:tc>
        <w:tc>
          <w:tcPr>
            <w:tcW w:type="dxa" w:w="742"/>
          </w:tcPr>
          <w:p>
            <w:r/>
            <w:r>
              <w:t>19m 14s</w:t>
            </w:r>
          </w:p>
        </w:tc>
        <w:tc>
          <w:tcPr>
            <w:tcW w:type="dxa" w:w="742"/>
          </w:tcPr>
          <w:p>
            <w:r/>
            <w:r>
              <w:t>Core Java With OCJP/SCJP:  Concurrent Collections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ConcurrentHashMap Details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158</w:t>
            </w:r>
          </w:p>
        </w:tc>
        <w:tc>
          <w:tcPr>
            <w:tcW w:type="dxa" w:w="742"/>
          </w:tcPr>
          <w:p>
            <w:r/>
            <w:r>
              <w:t>4m 34s</w:t>
            </w:r>
          </w:p>
        </w:tc>
        <w:tc>
          <w:tcPr>
            <w:tcW w:type="dxa" w:w="742"/>
          </w:tcPr>
          <w:p>
            <w:r/>
            <w:r>
              <w:t>Core Java With OCJP/SCJP:  Concurrent Collections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ConcurrentHashMap Program-1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159</w:t>
            </w:r>
          </w:p>
        </w:tc>
        <w:tc>
          <w:tcPr>
            <w:tcW w:type="dxa" w:w="742"/>
          </w:tcPr>
          <w:p>
            <w:r/>
            <w:r>
              <w:t>11m 56s</w:t>
            </w:r>
          </w:p>
        </w:tc>
        <w:tc>
          <w:tcPr>
            <w:tcW w:type="dxa" w:w="742"/>
          </w:tcPr>
          <w:p>
            <w:r/>
            <w:r>
              <w:t>Core Java With OCJP/SCJP:  Concurrent Collections Part-6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ConcurrentHashMap Program-2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160</w:t>
            </w:r>
          </w:p>
        </w:tc>
        <w:tc>
          <w:tcPr>
            <w:tcW w:type="dxa" w:w="742"/>
          </w:tcPr>
          <w:p>
            <w:r/>
            <w:r>
              <w:t>8m 05s</w:t>
            </w:r>
          </w:p>
        </w:tc>
        <w:tc>
          <w:tcPr>
            <w:tcW w:type="dxa" w:w="742"/>
          </w:tcPr>
          <w:p>
            <w:r/>
            <w:r>
              <w:t>CoreJava With OCJP/SCJP:ConcurrentCollectionsPart-7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HashMap&amp;ConcurrentHashMap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161</w:t>
            </w:r>
          </w:p>
        </w:tc>
        <w:tc>
          <w:tcPr>
            <w:tcW w:type="dxa" w:w="742"/>
          </w:tcPr>
          <w:p>
            <w:r/>
            <w:r>
              <w:t>7m 55s</w:t>
            </w:r>
          </w:p>
        </w:tc>
        <w:tc>
          <w:tcPr>
            <w:tcW w:type="dxa" w:w="742"/>
          </w:tcPr>
          <w:p>
            <w:r/>
            <w:r>
              <w:t>CoreJavaWithOCJP/SCJP:ConcurrentCollectionsPart-8\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ConcurrentHashMap\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synchronizedMap()\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Hashtable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162</w:t>
            </w:r>
          </w:p>
        </w:tc>
        <w:tc>
          <w:tcPr>
            <w:tcW w:type="dxa" w:w="742"/>
          </w:tcPr>
          <w:p>
            <w:r/>
            <w:r>
              <w:t>8m 44s</w:t>
            </w:r>
          </w:p>
        </w:tc>
        <w:tc>
          <w:tcPr>
            <w:tcW w:type="dxa" w:w="742"/>
          </w:tcPr>
          <w:p>
            <w:r/>
            <w:r>
              <w:t>Core Java With OCJP/SCJP:Concurrent Collections Part-9\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CopyOnWriteArrayList Properties Part-1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163</w:t>
            </w:r>
          </w:p>
        </w:tc>
        <w:tc>
          <w:tcPr>
            <w:tcW w:type="dxa" w:w="742"/>
          </w:tcPr>
          <w:p>
            <w:r/>
            <w:r>
              <w:t>12m 09s</w:t>
            </w:r>
          </w:p>
        </w:tc>
        <w:tc>
          <w:tcPr>
            <w:tcW w:type="dxa" w:w="742"/>
          </w:tcPr>
          <w:p>
            <w:r/>
            <w:r>
              <w:t>Core Java With OCJP/SCJP:Concurrent Collections Part-10\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CopyOnWriteArrayList Properties Part-2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164</w:t>
            </w:r>
          </w:p>
        </w:tc>
        <w:tc>
          <w:tcPr>
            <w:tcW w:type="dxa" w:w="742"/>
          </w:tcPr>
          <w:p>
            <w:r/>
            <w:r>
              <w:t>12m 08s</w:t>
            </w:r>
          </w:p>
        </w:tc>
        <w:tc>
          <w:tcPr>
            <w:tcW w:type="dxa" w:w="742"/>
          </w:tcPr>
          <w:p>
            <w:r/>
            <w:r>
              <w:t>Core Java With OCJP/SCJP:ConcurrentCollections Part-11\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CopyOnWriteArrayList Constructors&amp;Methods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165</w:t>
            </w:r>
          </w:p>
        </w:tc>
        <w:tc>
          <w:tcPr>
            <w:tcW w:type="dxa" w:w="742"/>
          </w:tcPr>
          <w:p>
            <w:r/>
            <w:r>
              <w:t>5m 06s</w:t>
            </w:r>
          </w:p>
        </w:tc>
        <w:tc>
          <w:tcPr>
            <w:tcW w:type="dxa" w:w="742"/>
          </w:tcPr>
          <w:p>
            <w:r/>
            <w:r>
              <w:t>Core Java With OCJP/SCJP:Concurrent Collections Part-12\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CopyOnWriteArrayList Program-1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166</w:t>
            </w:r>
          </w:p>
        </w:tc>
        <w:tc>
          <w:tcPr>
            <w:tcW w:type="dxa" w:w="742"/>
          </w:tcPr>
          <w:p>
            <w:r/>
            <w:r>
              <w:t>7m 07s</w:t>
            </w:r>
          </w:p>
        </w:tc>
        <w:tc>
          <w:tcPr>
            <w:tcW w:type="dxa" w:w="742"/>
          </w:tcPr>
          <w:p>
            <w:r/>
            <w:r>
              <w:t>Core Java With OCJP/SCJP:Concurrent Collections Part-13\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CopyOnWriteArrayList Program-2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167</w:t>
            </w:r>
          </w:p>
        </w:tc>
        <w:tc>
          <w:tcPr>
            <w:tcW w:type="dxa" w:w="742"/>
          </w:tcPr>
          <w:p>
            <w:r/>
            <w:r>
              <w:t>5m 24s</w:t>
            </w:r>
          </w:p>
        </w:tc>
        <w:tc>
          <w:tcPr>
            <w:tcW w:type="dxa" w:w="742"/>
          </w:tcPr>
          <w:p>
            <w:r/>
            <w:r>
              <w:t>Core Java With OCJP/SCJP:Concurrent Collections Part-14\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CopyOnWriteArrayList Program-3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168</w:t>
            </w:r>
          </w:p>
        </w:tc>
        <w:tc>
          <w:tcPr>
            <w:tcW w:type="dxa" w:w="742"/>
          </w:tcPr>
          <w:p>
            <w:r/>
            <w:r>
              <w:t>5m 43s</w:t>
            </w:r>
          </w:p>
        </w:tc>
        <w:tc>
          <w:tcPr>
            <w:tcW w:type="dxa" w:w="742"/>
          </w:tcPr>
          <w:p>
            <w:r/>
            <w:r>
              <w:t>Core Java With OCJP/SCJP:Concurrent Collections Part-15\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CopyOnWriteArrayList Program-4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169</w:t>
            </w:r>
          </w:p>
        </w:tc>
        <w:tc>
          <w:tcPr>
            <w:tcW w:type="dxa" w:w="742"/>
          </w:tcPr>
          <w:p>
            <w:r/>
            <w:r>
              <w:t>5m 02s</w:t>
            </w:r>
          </w:p>
        </w:tc>
        <w:tc>
          <w:tcPr>
            <w:tcW w:type="dxa" w:w="742"/>
          </w:tcPr>
          <w:p>
            <w:r/>
            <w:r>
              <w:t>Core Java With OCJP/SCJP:Concurrent Collections Part-16\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ArrayList vs CopyOnWriteArrayList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170</w:t>
            </w:r>
          </w:p>
        </w:tc>
        <w:tc>
          <w:tcPr>
            <w:tcW w:type="dxa" w:w="742"/>
          </w:tcPr>
          <w:p>
            <w:r/>
            <w:r>
              <w:t>8m 13s</w:t>
            </w:r>
          </w:p>
        </w:tc>
        <w:tc>
          <w:tcPr>
            <w:tcW w:type="dxa" w:w="742"/>
          </w:tcPr>
          <w:p>
            <w:r/>
            <w:r>
              <w:t>CoreJavaWithOCJP/SCJP:Concurrent Collections Part-17\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CopyOnWriteArrayList,synchronizedList(),Vector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171</w:t>
            </w:r>
          </w:p>
        </w:tc>
        <w:tc>
          <w:tcPr>
            <w:tcW w:type="dxa" w:w="742"/>
          </w:tcPr>
          <w:p>
            <w:r/>
            <w:r>
              <w:t>9m 55s</w:t>
            </w:r>
          </w:p>
        </w:tc>
        <w:tc>
          <w:tcPr>
            <w:tcW w:type="dxa" w:w="742"/>
          </w:tcPr>
          <w:p>
            <w:r/>
            <w:r>
              <w:t>Core Java With OCJP/SCJP:Concurrent Collections Part-18\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CopyOnWriteArraySet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172</w:t>
            </w:r>
          </w:p>
        </w:tc>
        <w:tc>
          <w:tcPr>
            <w:tcW w:type="dxa" w:w="742"/>
          </w:tcPr>
          <w:p>
            <w:r/>
            <w:r>
              <w:t>4m 53s</w:t>
            </w:r>
          </w:p>
        </w:tc>
        <w:tc>
          <w:tcPr>
            <w:tcW w:type="dxa" w:w="742"/>
          </w:tcPr>
          <w:p>
            <w:r/>
            <w:r>
              <w:t>Core Java With OCJP/SCJP:Concurrent Collections Part-19\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CopyOnWriteArraySet vs synchronizedSet()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173</w:t>
            </w:r>
          </w:p>
        </w:tc>
        <w:tc>
          <w:tcPr>
            <w:tcW w:type="dxa" w:w="742"/>
          </w:tcPr>
          <w:p>
            <w:r/>
            <w:r>
              <w:t>44m 31s</w:t>
            </w:r>
          </w:p>
        </w:tc>
        <w:tc>
          <w:tcPr>
            <w:tcW w:type="dxa" w:w="742"/>
          </w:tcPr>
          <w:p>
            <w:r/>
            <w:r>
              <w:t>Core Java With OCJP/SCJP: Generics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174</w:t>
            </w:r>
          </w:p>
        </w:tc>
        <w:tc>
          <w:tcPr>
            <w:tcW w:type="dxa" w:w="742"/>
          </w:tcPr>
          <w:p>
            <w:r/>
            <w:r>
              <w:t>1h 18m 49s</w:t>
            </w:r>
          </w:p>
        </w:tc>
        <w:tc>
          <w:tcPr>
            <w:tcW w:type="dxa" w:w="742"/>
          </w:tcPr>
          <w:p>
            <w:r/>
            <w:r>
              <w:t>Core Java With OCJP/SCJP: Generics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time safety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type casting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175</w:t>
            </w:r>
          </w:p>
        </w:tc>
        <w:tc>
          <w:tcPr>
            <w:tcW w:type="dxa" w:w="742"/>
          </w:tcPr>
          <w:p>
            <w:r/>
            <w:r>
              <w:t>54m 19s</w:t>
            </w:r>
          </w:p>
        </w:tc>
        <w:tc>
          <w:tcPr>
            <w:tcW w:type="dxa" w:w="742"/>
          </w:tcPr>
          <w:p>
            <w:r/>
            <w:r>
              <w:t>Core Java With OCJP/SCJP: Generics 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time safety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type casting Examples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176</w:t>
            </w:r>
          </w:p>
        </w:tc>
        <w:tc>
          <w:tcPr>
            <w:tcW w:type="dxa" w:w="742"/>
          </w:tcPr>
          <w:p>
            <w:r/>
            <w:r>
              <w:t>57m 07s</w:t>
            </w:r>
          </w:p>
        </w:tc>
        <w:tc>
          <w:tcPr>
            <w:tcW w:type="dxa" w:w="742"/>
          </w:tcPr>
          <w:p>
            <w:r/>
            <w:r>
              <w:t>Core Java With OCJP/SCJP: Generics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generics method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generics wildcard characters(?)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177</w:t>
            </w:r>
          </w:p>
        </w:tc>
        <w:tc>
          <w:tcPr>
            <w:tcW w:type="dxa" w:w="742"/>
          </w:tcPr>
          <w:p>
            <w:r/>
            <w:r>
              <w:t>1h 05m 52s</w:t>
            </w:r>
          </w:p>
        </w:tc>
        <w:tc>
          <w:tcPr>
            <w:tcW w:type="dxa" w:w="742"/>
          </w:tcPr>
          <w:p>
            <w:r/>
            <w:r>
              <w:t>Core Java With OCJP/SCJP: Generics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generics method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178</w:t>
            </w:r>
          </w:p>
        </w:tc>
        <w:tc>
          <w:tcPr>
            <w:tcW w:type="dxa" w:w="742"/>
          </w:tcPr>
          <w:p>
            <w:r/>
            <w:r>
              <w:t>28m 06s</w:t>
            </w:r>
          </w:p>
        </w:tc>
        <w:tc>
          <w:tcPr>
            <w:tcW w:type="dxa" w:w="742"/>
          </w:tcPr>
          <w:p>
            <w:r/>
            <w:r>
              <w:t>Core Java With OCJP/SCJP:  Garbage collection Part-1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179</w:t>
            </w:r>
          </w:p>
        </w:tc>
        <w:tc>
          <w:tcPr>
            <w:tcW w:type="dxa" w:w="742"/>
          </w:tcPr>
          <w:p>
            <w:r/>
            <w:r>
              <w:t>1h 05m 36s</w:t>
            </w:r>
          </w:p>
        </w:tc>
        <w:tc>
          <w:tcPr>
            <w:tcW w:type="dxa" w:w="742"/>
          </w:tcPr>
          <w:p>
            <w:r/>
            <w:r>
              <w:t>Core Java With OCJP/SCJP:  Garbage collection Part-2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The ways to make object eligible for GC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180</w:t>
            </w:r>
          </w:p>
        </w:tc>
        <w:tc>
          <w:tcPr>
            <w:tcW w:type="dxa" w:w="742"/>
          </w:tcPr>
          <w:p>
            <w:r/>
            <w:r>
              <w:t>56m 05s</w:t>
            </w:r>
          </w:p>
        </w:tc>
        <w:tc>
          <w:tcPr>
            <w:tcW w:type="dxa" w:w="742"/>
          </w:tcPr>
          <w:p>
            <w:r/>
            <w:r>
              <w:t>Core Java With OCJP/SCJP: Garbage collection Part-3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The methods for requesting  jvm to run GC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181</w:t>
            </w:r>
          </w:p>
        </w:tc>
        <w:tc>
          <w:tcPr>
            <w:tcW w:type="dxa" w:w="742"/>
          </w:tcPr>
          <w:p>
            <w:r/>
            <w:r>
              <w:t>50m 38s</w:t>
            </w:r>
          </w:p>
        </w:tc>
        <w:tc>
          <w:tcPr>
            <w:tcW w:type="dxa" w:w="742"/>
          </w:tcPr>
          <w:p>
            <w:r/>
            <w:r>
              <w:t>Core Java With OCJP/SCJP: Garbage collection Part-4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finalization-1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182</w:t>
            </w:r>
          </w:p>
        </w:tc>
        <w:tc>
          <w:tcPr>
            <w:tcW w:type="dxa" w:w="742"/>
          </w:tcPr>
          <w:p>
            <w:r/>
            <w:r>
              <w:t>56m 13s</w:t>
            </w:r>
          </w:p>
        </w:tc>
        <w:tc>
          <w:tcPr>
            <w:tcW w:type="dxa" w:w="742"/>
          </w:tcPr>
          <w:p>
            <w:r/>
            <w:r>
              <w:t>Core Java With OCJP/SCJP: Garbage collection Part-5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finalization-2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183</w:t>
            </w:r>
          </w:p>
        </w:tc>
        <w:tc>
          <w:tcPr>
            <w:tcW w:type="dxa" w:w="742"/>
          </w:tcPr>
          <w:p>
            <w:r/>
            <w:r>
              <w:t>14m 12s</w:t>
            </w:r>
          </w:p>
        </w:tc>
        <w:tc>
          <w:tcPr>
            <w:tcW w:type="dxa" w:w="742"/>
          </w:tcPr>
          <w:p>
            <w:r/>
            <w:r>
              <w:t>Core Java With OCJP/SCJP:Internationalization [I18N]  Part- 1\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184</w:t>
            </w:r>
          </w:p>
        </w:tc>
        <w:tc>
          <w:tcPr>
            <w:tcW w:type="dxa" w:w="742"/>
          </w:tcPr>
          <w:p>
            <w:r/>
            <w:r>
              <w:t>1h 22m 17s</w:t>
            </w:r>
          </w:p>
        </w:tc>
        <w:tc>
          <w:tcPr>
            <w:tcW w:type="dxa" w:w="742"/>
          </w:tcPr>
          <w:p>
            <w:r/>
            <w:r>
              <w:t>Core Java With OCJP/SCJP:Internationalization [I18N]  Part- 2\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Local class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185</w:t>
            </w:r>
          </w:p>
        </w:tc>
        <w:tc>
          <w:tcPr>
            <w:tcW w:type="dxa" w:w="742"/>
          </w:tcPr>
          <w:p>
            <w:r/>
            <w:r>
              <w:t>1h 11m 45s</w:t>
            </w:r>
          </w:p>
        </w:tc>
        <w:tc>
          <w:tcPr>
            <w:tcW w:type="dxa" w:w="742"/>
          </w:tcPr>
          <w:p>
            <w:r/>
            <w:r>
              <w:t>Core Java With OCJP/SCJP:Internationalization [I18N] Part- 3\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NumberFormate class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186</w:t>
            </w:r>
          </w:p>
        </w:tc>
        <w:tc>
          <w:tcPr>
            <w:tcW w:type="dxa" w:w="742"/>
          </w:tcPr>
          <w:p>
            <w:r/>
            <w:r>
              <w:t>1h 01m 28s</w:t>
            </w:r>
          </w:p>
        </w:tc>
        <w:tc>
          <w:tcPr>
            <w:tcW w:type="dxa" w:w="742"/>
          </w:tcPr>
          <w:p>
            <w:r/>
            <w:r>
              <w:t>Core Java With OCJP/SCJP:ENUM  Part- 1\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187</w:t>
            </w:r>
          </w:p>
        </w:tc>
        <w:tc>
          <w:tcPr>
            <w:tcW w:type="dxa" w:w="742"/>
          </w:tcPr>
          <w:p>
            <w:r/>
            <w:r>
              <w:t>1h 07m 26s</w:t>
            </w:r>
          </w:p>
        </w:tc>
        <w:tc>
          <w:tcPr>
            <w:tcW w:type="dxa" w:w="742"/>
          </w:tcPr>
          <w:p>
            <w:r/>
            <w:r>
              <w:t>Core Java With OCJP/SCJP:ENUM  Part- 2\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enum vs inheritance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188</w:t>
            </w:r>
          </w:p>
        </w:tc>
        <w:tc>
          <w:tcPr>
            <w:tcW w:type="dxa" w:w="742"/>
          </w:tcPr>
          <w:p>
            <w:r/>
            <w:r>
              <w:t>1h 16m 59s</w:t>
            </w:r>
          </w:p>
        </w:tc>
        <w:tc>
          <w:tcPr>
            <w:tcW w:type="dxa" w:w="742"/>
          </w:tcPr>
          <w:p>
            <w:r/>
            <w:r>
              <w:t>Core Java With OCJP/SCJP:ENUM  Part- 3\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enum vs constructor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189</w:t>
            </w:r>
          </w:p>
        </w:tc>
        <w:tc>
          <w:tcPr>
            <w:tcW w:type="dxa" w:w="742"/>
          </w:tcPr>
          <w:p>
            <w:r/>
            <w:r>
              <w:t>1h 39m 36s</w:t>
            </w:r>
          </w:p>
        </w:tc>
        <w:tc>
          <w:tcPr>
            <w:tcW w:type="dxa" w:w="742"/>
          </w:tcPr>
          <w:p>
            <w:r/>
            <w:r>
              <w:t>Core Java With OCJP/SCJP:Devlopment  Part- 1\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190</w:t>
            </w:r>
          </w:p>
        </w:tc>
        <w:tc>
          <w:tcPr>
            <w:tcW w:type="dxa" w:w="742"/>
          </w:tcPr>
          <w:p>
            <w:r/>
            <w:r>
              <w:t>1h 05m 37s</w:t>
            </w:r>
          </w:p>
        </w:tc>
        <w:tc>
          <w:tcPr>
            <w:tcW w:type="dxa" w:w="742"/>
          </w:tcPr>
          <w:p>
            <w:r/>
            <w:r>
              <w:t>Core Java With OCJP/SCJP:Devlopment  Part- 2\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Jar Files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System Propertices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191</w:t>
            </w:r>
          </w:p>
        </w:tc>
        <w:tc>
          <w:tcPr>
            <w:tcW w:type="dxa" w:w="742"/>
          </w:tcPr>
          <w:p>
            <w:r/>
            <w:r>
              <w:t>1h 45m 08s</w:t>
            </w:r>
          </w:p>
        </w:tc>
        <w:tc>
          <w:tcPr>
            <w:tcW w:type="dxa" w:w="742"/>
          </w:tcPr>
          <w:p>
            <w:r/>
            <w:r>
              <w:t>Core Java With OCJP/SCJP:Devlopment  Part- 3\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Jar vs war vs var\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JDK vs JRE VS JVM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192</w:t>
            </w:r>
          </w:p>
        </w:tc>
        <w:tc>
          <w:tcPr>
            <w:tcW w:type="dxa" w:w="742"/>
          </w:tcPr>
          <w:p>
            <w:r/>
            <w:r>
              <w:t>1h 09m 26s</w:t>
            </w:r>
          </w:p>
        </w:tc>
        <w:tc>
          <w:tcPr>
            <w:tcW w:type="dxa" w:w="742"/>
          </w:tcPr>
          <w:p>
            <w:r/>
            <w:r>
              <w:t>Core Java With OCJP/SCJP: Assertions  Part- 1\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idenifier vs keywords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193</w:t>
            </w:r>
          </w:p>
        </w:tc>
        <w:tc>
          <w:tcPr>
            <w:tcW w:type="dxa" w:w="742"/>
          </w:tcPr>
          <w:p>
            <w:r/>
            <w:r>
              <w:t>58m 09s</w:t>
            </w:r>
          </w:p>
        </w:tc>
        <w:tc>
          <w:tcPr>
            <w:tcW w:type="dxa" w:w="742"/>
          </w:tcPr>
          <w:p>
            <w:r/>
            <w:r>
              <w:t>Core Java With OCJP/SCJP: Assertions  Part- 2\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Simpleassert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augmented assert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194</w:t>
            </w:r>
          </w:p>
        </w:tc>
        <w:tc>
          <w:tcPr>
            <w:tcW w:type="dxa" w:w="742"/>
          </w:tcPr>
          <w:p>
            <w:r/>
            <w:r>
              <w:t>1h 09m 05s</w:t>
            </w:r>
          </w:p>
        </w:tc>
        <w:tc>
          <w:tcPr>
            <w:tcW w:type="dxa" w:w="742"/>
          </w:tcPr>
          <w:p>
            <w:r/>
            <w:r>
              <w:t>Core Java With OCJP/SCJP: Assertions  Part- 3\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various run time flags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195</w:t>
            </w:r>
          </w:p>
        </w:tc>
        <w:tc>
          <w:tcPr>
            <w:tcW w:type="dxa" w:w="742"/>
          </w:tcPr>
          <w:p>
            <w:r/>
            <w:r>
              <w:t>33m 09s</w:t>
            </w:r>
          </w:p>
        </w:tc>
        <w:tc>
          <w:tcPr>
            <w:tcW w:type="dxa" w:w="742"/>
          </w:tcPr>
          <w:p>
            <w:r/>
            <w:r>
              <w:t>Core Java With OCJP/SCJP: Assertions  Part- 4\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proper and improper use of assert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196</w:t>
            </w:r>
          </w:p>
        </w:tc>
        <w:tc>
          <w:tcPr>
            <w:tcW w:type="dxa" w:w="742"/>
          </w:tcPr>
          <w:p>
            <w:r/>
            <w:r>
              <w:t>1h 29m 59s</w:t>
            </w:r>
          </w:p>
        </w:tc>
        <w:tc>
          <w:tcPr>
            <w:tcW w:type="dxa" w:w="742"/>
          </w:tcPr>
          <w:p>
            <w:r/>
            <w:r>
              <w:t>Core Java With OCJP/SCJP:JVM Architecture  Part- 1\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Introduction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class loading of system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197</w:t>
            </w:r>
          </w:p>
        </w:tc>
        <w:tc>
          <w:tcPr>
            <w:tcW w:type="dxa" w:w="742"/>
          </w:tcPr>
          <w:p>
            <w:r/>
            <w:r>
              <w:t>54m 03s</w:t>
            </w:r>
          </w:p>
        </w:tc>
        <w:tc>
          <w:tcPr>
            <w:tcW w:type="dxa" w:w="742"/>
          </w:tcPr>
          <w:p>
            <w:r/>
            <w:r>
              <w:t>Core Java With OCJP/SCJP:JVM Architecture  Part- 2\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Linking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verfi\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prepare\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resolve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</w:tr>
      <w:tr>
        <w:tc>
          <w:tcPr>
            <w:tcW w:type="dxa" w:w="742"/>
          </w:tcPr>
          <w:p>
            <w:r/>
            <w:r>
              <w:t>198</w:t>
            </w:r>
          </w:p>
        </w:tc>
        <w:tc>
          <w:tcPr>
            <w:tcW w:type="dxa" w:w="742"/>
          </w:tcPr>
          <w:p>
            <w:r/>
            <w:r>
              <w:t>47m 40s</w:t>
            </w:r>
          </w:p>
        </w:tc>
        <w:tc>
          <w:tcPr>
            <w:tcW w:type="dxa" w:w="742"/>
          </w:tcPr>
          <w:p>
            <w:r/>
            <w:r>
              <w:t>Core Java With OCJP/SCJP:JVM Architecture  Part- 3\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how class loader works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199</w:t>
            </w:r>
          </w:p>
        </w:tc>
        <w:tc>
          <w:tcPr>
            <w:tcW w:type="dxa" w:w="742"/>
          </w:tcPr>
          <w:p>
            <w:r/>
            <w:r>
              <w:t>1h 03m 31s</w:t>
            </w:r>
          </w:p>
        </w:tc>
        <w:tc>
          <w:tcPr>
            <w:tcW w:type="dxa" w:w="742"/>
          </w:tcPr>
          <w:p>
            <w:r/>
            <w:r>
              <w:t>Core Java With OCJP/SCJP:JVM Architecture  Part- 4\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nead of customized classloader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200</w:t>
            </w:r>
          </w:p>
        </w:tc>
        <w:tc>
          <w:tcPr>
            <w:tcW w:type="dxa" w:w="742"/>
          </w:tcPr>
          <w:p>
            <w:r/>
            <w:r>
              <w:t>41m 11s</w:t>
            </w:r>
          </w:p>
        </w:tc>
        <w:tc>
          <w:tcPr>
            <w:tcW w:type="dxa" w:w="742"/>
          </w:tcPr>
          <w:p>
            <w:r/>
            <w:r>
              <w:t>Core Java With OCJP/SCJP:JVM Architecture  Part- 5\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heap area 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method area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201</w:t>
            </w:r>
          </w:p>
        </w:tc>
        <w:tc>
          <w:tcPr>
            <w:tcW w:type="dxa" w:w="742"/>
          </w:tcPr>
          <w:p>
            <w:r/>
            <w:r>
              <w:t>1h 06m 42s</w:t>
            </w:r>
          </w:p>
        </w:tc>
        <w:tc>
          <w:tcPr>
            <w:tcW w:type="dxa" w:w="742"/>
          </w:tcPr>
          <w:p>
            <w:r/>
            <w:r>
              <w:t>Core Java With OCJP/SCJP:JVM Architecture  Part- 6\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stack memory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202</w:t>
            </w:r>
          </w:p>
        </w:tc>
        <w:tc>
          <w:tcPr>
            <w:tcW w:type="dxa" w:w="742"/>
          </w:tcPr>
          <w:p>
            <w:r/>
            <w:r>
              <w:t>36m 27s</w:t>
            </w:r>
          </w:p>
        </w:tc>
        <w:tc>
          <w:tcPr>
            <w:tcW w:type="dxa" w:w="742"/>
          </w:tcPr>
          <w:p>
            <w:r/>
            <w:r>
              <w:t>Core Java With OCJP/SCJP:JVM Architecture  Part- 7\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jvm execution engine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  <w:tr>
        <w:tc>
          <w:tcPr>
            <w:tcW w:type="dxa" w:w="742"/>
          </w:tcPr>
          <w:p>
            <w:r/>
            <w:r>
              <w:t>203</w:t>
            </w:r>
          </w:p>
        </w:tc>
        <w:tc>
          <w:tcPr>
            <w:tcW w:type="dxa" w:w="742"/>
          </w:tcPr>
          <w:p>
            <w:r/>
            <w:r>
              <w:t>1h 19m 16s</w:t>
            </w:r>
          </w:p>
        </w:tc>
        <w:tc>
          <w:tcPr>
            <w:tcW w:type="dxa" w:w="742"/>
          </w:tcPr>
          <w:p>
            <w:r/>
            <w:r>
              <w:t>Core Java With OCJP/SCJP:JVM Architecture  Part- 8\</w:t>
            </w:r>
          </w:p>
        </w:tc>
        <w:tc>
          <w:tcPr>
            <w:tcW w:type="dxa" w:w="742"/>
          </w:tcPr>
          <w:p>
            <w:r/>
            <w:r>
              <w:t>\</w:t>
            </w:r>
          </w:p>
        </w:tc>
        <w:tc>
          <w:tcPr>
            <w:tcW w:type="dxa" w:w="742"/>
          </w:tcPr>
          <w:p>
            <w:r/>
            <w:r>
              <w:t>complete jvm architecture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watch</w:t>
            </w:r>
          </w:p>
        </w:tc>
        <w:tc>
          <w:tcPr>
            <w:tcW w:type="dxa" w:w="742"/>
          </w:tcPr>
          <w:p>
            <w:r/>
            <w:r>
              <w:rPr>
                <w:color w:val="0B57D0"/>
                <w:u w:val="single"/>
              </w:rPr>
              <w:t>notes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00-playlist-index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