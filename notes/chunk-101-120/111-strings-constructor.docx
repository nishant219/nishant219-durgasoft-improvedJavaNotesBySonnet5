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111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java.lang.package Part-7 || Strings||constructor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Core Java With OCJP/SCJP (java.lang package series)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>111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java.lang.package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String vs StringBuffer; StringBuffer constructors &amp; methods; StringBuilder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42m 01s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JEaVfaRJiZw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https://www.youtube.com/watch?v=JEaVfaRJiZw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rPr>
          <w:i/>
        </w:rPr>
        <w:t>Caption title says “constructors of StringsBuffer”; session follows prior String deep-dive and covers StringBuffer/StringBuilder.</w:t>
      </w:r>
    </w:p>
    <w:p>
      <w:pPr>
        <w:pStyle w:val="Heading3"/>
      </w:pPr>
      <w:r>
        <w:t>00:06 — Recap: moving from String to StringBuffer / StringBuilder</w:t>
      </w:r>
    </w:p>
    <w:p>
      <w:r>
        <w:t xml:space="preserve">Last session completed </w:t>
      </w:r>
      <w:r>
        <w:rPr>
          <w:b/>
        </w:rPr>
        <w:t>postmortem on String</w:t>
      </w:r>
      <w:r>
        <w:t xml:space="preserve">. Now: </w:t>
      </w:r>
      <w:r>
        <w:rPr>
          <w:b/>
        </w:rPr>
        <w:t>StringBuffer</w:t>
      </w:r>
      <w:r>
        <w:t xml:space="preserve">, then </w:t>
      </w:r>
      <w:r>
        <w:rPr>
          <w:b/>
        </w:rPr>
        <w:t>StringBuilder</w:t>
      </w:r>
      <w:r>
        <w:t>.</w:t>
      </w:r>
    </w:p>
    <w:p>
      <w:pPr>
        <w:pStyle w:val="Heading3"/>
      </w:pPr>
      <w:r>
        <w:t>00:30 — When to use String vs StringBuffer</w:t>
      </w:r>
    </w:p>
    <w:p>
      <w:r>
        <w:rPr>
          <w:b/>
        </w:rPr>
        <w:t>String objects are immutable.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Content behavior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Recommendation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Fixed</w:t>
            </w:r>
            <w:r>
              <w:t>, won't change frequently</w:t>
            </w:r>
          </w:p>
        </w:tc>
        <w:tc>
          <w:tcPr>
            <w:tcW w:type="dxa" w:w="4824"/>
          </w:tcPr>
          <w:p>
            <w:r/>
            <w:r>
              <w:t xml:space="preserve">Use </w:t>
            </w:r>
            <w:r>
              <w:rPr>
                <w:b/>
              </w:rPr>
              <w:t>`String`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Not fixed</w:t>
            </w:r>
            <w:r>
              <w:t>, keeps changing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Not recommended</w:t>
            </w:r>
            <w:r>
              <w:t xml:space="preserve"> to use </w:t>
            </w:r>
            <w:r>
              <w:rPr>
                <w:rFonts w:ascii="Consolas" w:hAnsi="Consolas"/>
                <w:sz w:val="20"/>
              </w:rPr>
              <w:t>String</w:t>
            </w:r>
          </w:p>
        </w:tc>
      </w:tr>
    </w:tbl>
    <w:p/>
    <w:p>
      <w:r>
        <w:rPr>
          <w:b/>
        </w:rPr>
        <w:t>Problem with String for changing content:</w:t>
      </w:r>
    </w:p>
    <w:p>
      <w:pPr>
        <w:spacing w:before="120" w:after="160"/>
      </w:pPr>
      <w:r>
        <w:rPr>
          <w:rFonts w:ascii="Consolas" w:hAnsi="Consolas"/>
          <w:sz w:val="18"/>
        </w:rPr>
        <w:t>String s = "Durga";</w:t>
        <w:br/>
        <w:t>// want "soft" → new object "Durgasoft"</w:t>
        <w:br/>
        <w:t>// want "software" → new object "Durgasoftware"</w:t>
        <w:br/>
        <w:t>// want "Durga Software Solutions" → yet another new object</w:t>
      </w:r>
    </w:p>
    <w:p>
      <w:r>
        <w:t xml:space="preserve">For </w:t>
      </w:r>
      <w:r>
        <w:rPr>
          <w:b/>
        </w:rPr>
        <w:t>every small change</w:t>
      </w:r>
      <w:r>
        <w:t xml:space="preserve"> (even comma → semicolon), a </w:t>
      </w:r>
      <w:r>
        <w:rPr>
          <w:b/>
        </w:rPr>
        <w:t>new object</w:t>
      </w:r>
      <w:r>
        <w:t xml:space="preserve"> is created → </w:t>
      </w:r>
      <w:r>
        <w:rPr>
          <w:b/>
        </w:rPr>
        <w:t>memory / performance</w:t>
      </w:r>
      <w:r>
        <w:t xml:space="preserve"> issues at scale.</w:t>
      </w:r>
    </w:p>
    <w:p>
      <w:r>
        <w:rPr>
          <w:b/>
        </w:rPr>
        <w:t>Solution for changing content:</w:t>
      </w:r>
      <w:r>
        <w:t xml:space="preserve"> </w:t>
      </w:r>
      <w:r>
        <w:rPr>
          <w:b/>
        </w:rPr>
        <w:t>`StringBuffer`</w:t>
      </w:r>
    </w:p>
    <w:p>
      <w:r>
        <w:rPr>
          <w:b/>
        </w:rPr>
        <w:t>Main advantage of StringBuffer over String:</w:t>
      </w:r>
      <w:r>
        <w:t xml:space="preserve"> all required changes happen in the </w:t>
      </w:r>
      <w:r>
        <w:rPr>
          <w:b/>
        </w:rPr>
        <w:t>existing object only</w:t>
      </w:r>
      <w:r>
        <w:t xml:space="preserve"> (mutable).</w:t>
      </w:r>
    </w:p>
    <w:p>
      <w:pPr>
        <w:pStyle w:val="Heading3"/>
      </w:pPr>
      <w:r>
        <w:t>10:44 — String: length = size = capacity (no separate capacity)</w:t>
      </w:r>
    </w:p>
    <w:p>
      <w:r>
        <w:t xml:space="preserve">For </w:t>
      </w:r>
      <w:r>
        <w:rPr>
          <w:rFonts w:ascii="Consolas" w:hAnsi="Consolas"/>
          <w:sz w:val="20"/>
        </w:rPr>
        <w:t>String s = "Durga"</w:t>
      </w:r>
      <w:r>
        <w:t xml:space="preserve"> (length </w:t>
      </w:r>
      <w:r>
        <w:rPr>
          <w:b/>
        </w:rPr>
        <w:t>5</w:t>
      </w:r>
      <w:r>
        <w:t>):</w:t>
      </w:r>
    </w:p>
    <w:p>
      <w:pPr>
        <w:pStyle w:val="ListBullet"/>
      </w:pPr>
      <w:r>
        <w:rPr>
          <w:b/>
        </w:rPr>
        <w:t>length</w:t>
      </w:r>
      <w:r>
        <w:t xml:space="preserve"> = </w:t>
      </w:r>
      <w:r>
        <w:rPr>
          <w:b/>
        </w:rPr>
        <w:t>size</w:t>
      </w:r>
      <w:r>
        <w:t xml:space="preserve"> = </w:t>
      </w:r>
      <w:r>
        <w:rPr>
          <w:b/>
        </w:rPr>
        <w:t>capacity</w:t>
      </w:r>
      <w:r>
        <w:t xml:space="preserve"> = </w:t>
      </w:r>
      <w:r>
        <w:rPr>
          <w:b/>
        </w:rPr>
        <w:t>5</w:t>
      </w:r>
    </w:p>
    <w:p>
      <w:pPr>
        <w:pStyle w:val="ListBullet"/>
      </w:pPr>
      <w:r>
        <w:t xml:space="preserve">Cannot add/remove after creation → only talk about </w:t>
      </w:r>
      <w:r>
        <w:rPr>
          <w:b/>
        </w:rPr>
        <w:t>length</w:t>
      </w:r>
      <w:r>
        <w:t xml:space="preserve"> for String</w:t>
      </w:r>
    </w:p>
    <w:p>
      <w:r>
        <w:t xml:space="preserve">For </w:t>
      </w:r>
      <w:r>
        <w:rPr>
          <w:b/>
        </w:rPr>
        <w:t>StringBuffer</w:t>
      </w:r>
      <w:r>
        <w:t xml:space="preserve"> with </w:t>
      </w:r>
      <w:r>
        <w:rPr>
          <w:rFonts w:ascii="Consolas" w:hAnsi="Consolas"/>
          <w:sz w:val="20"/>
        </w:rPr>
        <w:t>"Durga"</w:t>
      </w:r>
      <w:r>
        <w:t xml:space="preserve"> (length 5):</w:t>
      </w:r>
    </w:p>
    <w:p>
      <w:pPr>
        <w:pStyle w:val="ListBullet"/>
      </w:pPr>
      <w:r>
        <w:rPr>
          <w:b/>
        </w:rPr>
        <w:t>length</w:t>
      </w:r>
      <w:r>
        <w:t xml:space="preserve"> = characters already inserted</w:t>
      </w:r>
    </w:p>
    <w:p>
      <w:pPr>
        <w:pStyle w:val="ListBullet"/>
      </w:pPr>
      <w:r>
        <w:rPr>
          <w:b/>
        </w:rPr>
        <w:t>capacity</w:t>
      </w:r>
      <w:r>
        <w:t xml:space="preserve"> = total characters the buffer </w:t>
      </w:r>
      <w:r>
        <w:rPr>
          <w:b/>
        </w:rPr>
        <w:t>can</w:t>
      </w:r>
      <w:r>
        <w:t xml:space="preserve"> hold (can grow)</w:t>
      </w:r>
    </w:p>
    <w:p>
      <w:pPr>
        <w:pStyle w:val="ListBullet"/>
      </w:pPr>
      <w:r>
        <w:t xml:space="preserve">Must distinguish </w:t>
      </w:r>
      <w:r>
        <w:rPr>
          <w:b/>
        </w:rPr>
        <w:t>length</w:t>
      </w:r>
      <w:r>
        <w:t xml:space="preserve"> vs </w:t>
      </w:r>
      <w:r>
        <w:rPr>
          <w:b/>
        </w:rPr>
        <w:t>capacity</w:t>
      </w:r>
    </w:p>
    <w:p>
      <w:r>
        <w:rPr>
          <w:b/>
        </w:rPr>
        <w:t>Analogy:</w:t>
      </w:r>
    </w:p>
    <w:p>
      <w:pPr>
        <w:pStyle w:val="ListBullet"/>
      </w:pPr>
      <w:r>
        <w:rPr>
          <w:b/>
        </w:rPr>
        <w:t>Array</w:t>
      </w:r>
      <w:r>
        <w:t xml:space="preserve"> ≈ String (fixed size, no capacity talk)</w:t>
      </w:r>
    </w:p>
    <w:p>
      <w:pPr>
        <w:pStyle w:val="ListBullet"/>
      </w:pPr>
      <w:r>
        <w:rPr>
          <w:b/>
        </w:rPr>
        <w:t>Collection / ArrayList</w:t>
      </w:r>
      <w:r>
        <w:t xml:space="preserve"> ≈ StringBuffer (size vs capacity)</w:t>
      </w:r>
    </w:p>
    <w:p>
      <w:pPr>
        <w:pStyle w:val="ListBullet"/>
      </w:pPr>
      <w:r>
        <w:t xml:space="preserve">Default ArrayList capacity: </w:t>
      </w:r>
      <w:r>
        <w:rPr>
          <w:b/>
        </w:rPr>
        <w:t>10</w:t>
      </w:r>
      <w:r>
        <w:t xml:space="preserve">; default StringBuffer capacity: </w:t>
      </w:r>
      <w:r>
        <w:rPr>
          <w:b/>
        </w:rPr>
        <w:t>16</w:t>
      </w:r>
    </w:p>
    <w:p>
      <w:pPr>
        <w:pStyle w:val="Heading3"/>
      </w:pPr>
      <w:r>
        <w:t>13:12 — StringBuffer Constructor 1: no-arg (default capacity 16)</w:t>
      </w:r>
    </w:p>
    <w:p>
      <w:pPr>
        <w:spacing w:before="120" w:after="160"/>
      </w:pPr>
      <w:r>
        <w:rPr>
          <w:rFonts w:ascii="Consolas" w:hAnsi="Consolas"/>
          <w:sz w:val="18"/>
        </w:rPr>
        <w:t>StringBuffer sb = new StringBuffer();</w:t>
        <w:br/>
        <w:t>// Creates empty StringBuffer with default initial capacity = 16</w:t>
      </w:r>
    </w:p>
    <w:p>
      <w:r>
        <w:rPr>
          <w:b/>
        </w:rPr>
        <w:t>When 17th character is appended:</w:t>
      </w:r>
      <w:r>
        <w:t xml:space="preserve"> internal resize (like ArrayList):</w:t>
      </w:r>
    </w:p>
    <w:p>
      <w:pPr>
        <w:pStyle w:val="ListNumber"/>
      </w:pPr>
      <w:r>
        <w:t>New StringBuffer object created</w:t>
      </w:r>
    </w:p>
    <w:p>
      <w:pPr>
        <w:pStyle w:val="ListNumber"/>
      </w:pPr>
      <w:r>
        <w:t>Existing 16 chars copied</w:t>
      </w:r>
    </w:p>
    <w:p>
      <w:pPr>
        <w:pStyle w:val="ListNumber"/>
      </w:pPr>
      <w:r>
        <w:t>17th char added</w:t>
      </w:r>
    </w:p>
    <w:p>
      <w:pPr>
        <w:pStyle w:val="ListNumber"/>
      </w:pPr>
      <w:r>
        <w:t>Reference repointed; old object eligible for GC</w:t>
      </w:r>
    </w:p>
    <w:p>
      <w:r>
        <w:rPr>
          <w:b/>
        </w:rPr>
        <w:t>Growth formula (StringBuffer):</w:t>
      </w:r>
    </w:p>
    <w:p>
      <w:pPr>
        <w:spacing w:before="120" w:after="160"/>
      </w:pPr>
      <w:r>
        <w:rPr>
          <w:rFonts w:ascii="Consolas" w:hAnsi="Consolas"/>
          <w:sz w:val="18"/>
        </w:rPr>
        <w:t>newCapacity = (currentCapacity + 1) * 2</w:t>
      </w:r>
    </w:p>
    <w:p>
      <w:r>
        <w:rPr>
          <w:b/>
        </w:rPr>
        <w:t>ArrayList formula (contrast):</w:t>
      </w:r>
    </w:p>
    <w:p>
      <w:pPr>
        <w:spacing w:before="120" w:after="160"/>
      </w:pPr>
      <w:r>
        <w:rPr>
          <w:rFonts w:ascii="Consolas" w:hAnsi="Consolas"/>
          <w:sz w:val="18"/>
        </w:rPr>
        <w:t>newCapacity = currentCapacity * 3 / 2 + 1</w:t>
      </w:r>
    </w:p>
    <w:p>
      <w:r>
        <w:rPr>
          <w:b/>
        </w:rPr>
        <w:t>Demo: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StringBuffer sb = new StringBuffer();</w:t>
        <w:br/>
        <w:t xml:space="preserve">        System.out.println(sb.capacity()); // 16</w:t>
        <w:br/>
        <w:br/>
        <w:t xml:space="preserve">        sb.append("abcdefghijklmnop");     // 16 chars</w:t>
        <w:br/>
        <w:t xml:space="preserve">        System.out.println(sb.capacity()); // still 16</w:t>
        <w:br/>
        <w:br/>
        <w:t xml:space="preserve">        sb.append("q");                    // 17th char triggers resize</w:t>
        <w:br/>
        <w:t xml:space="preserve">        System.out.println(sb.capacity()); // 34  → (16+1)*2</w:t>
        <w:br/>
        <w:t xml:space="preserve">    }</w:t>
        <w:br/>
        <w:t>}</w:t>
      </w:r>
    </w:p>
    <w:p>
      <w:r>
        <w:t xml:space="preserve">Further growth example on board: after filling 34 chars, next append → capacity </w:t>
      </w:r>
      <w:r>
        <w:rPr>
          <w:b/>
        </w:rPr>
        <w:t>70</w:t>
      </w:r>
      <w:r>
        <w:t xml:space="preserve"> → </w:t>
      </w:r>
      <w:r>
        <w:rPr>
          <w:rFonts w:ascii="Consolas" w:hAnsi="Consolas"/>
          <w:sz w:val="20"/>
        </w:rPr>
        <w:t>(34+1)*2</w:t>
      </w:r>
      <w:r>
        <w:t>.</w:t>
      </w:r>
    </w:p>
    <w:p>
      <w:pPr>
        <w:pStyle w:val="Heading3"/>
      </w:pPr>
      <w:r>
        <w:t>27:51 — StringBuffer Constructor 2: `int initialCapacity`</w:t>
      </w:r>
    </w:p>
    <w:p>
      <w:r>
        <w:t>If you know you'll add ~1000 characters, don't grow 16→34→70→142→… wastefully:</w:t>
      </w:r>
    </w:p>
    <w:p>
      <w:pPr>
        <w:spacing w:before="120" w:after="160"/>
      </w:pPr>
      <w:r>
        <w:rPr>
          <w:rFonts w:ascii="Consolas" w:hAnsi="Consolas"/>
          <w:sz w:val="18"/>
        </w:rPr>
        <w:t>StringBuffer sb = new StringBuffer(1000);</w:t>
        <w:br/>
        <w:t>// Empty buffer, initial capacity = 1000 → better performance</w:t>
      </w:r>
    </w:p>
    <w:p>
      <w:pPr>
        <w:pStyle w:val="Heading3"/>
      </w:pPr>
      <w:r>
        <w:t>30:27 — StringBuffer Constructor 3: `String str`</w:t>
      </w:r>
    </w:p>
    <w:p>
      <w:r>
        <w:t>Create equivalent StringBuffer for a given String:</w:t>
      </w:r>
    </w:p>
    <w:p>
      <w:pPr>
        <w:spacing w:before="120" w:after="160"/>
      </w:pPr>
      <w:r>
        <w:rPr>
          <w:rFonts w:ascii="Consolas" w:hAnsi="Consolas"/>
          <w:sz w:val="18"/>
        </w:rPr>
        <w:t>String s = "Durga";</w:t>
        <w:br/>
        <w:t>StringBuffer sb = new StringBuffer(s);</w:t>
      </w:r>
    </w:p>
    <w:p>
      <w:r>
        <w:rPr>
          <w:b/>
        </w:rPr>
        <w:t>Interview twist — capacity is NOT 16 or 5:</w:t>
      </w:r>
    </w:p>
    <w:p>
      <w:pPr>
        <w:spacing w:before="120" w:after="160"/>
      </w:pPr>
      <w:r>
        <w:rPr>
          <w:rFonts w:ascii="Consolas" w:hAnsi="Consolas"/>
          <w:sz w:val="18"/>
        </w:rPr>
        <w:t>capacity = s.length() + 16</w:t>
      </w:r>
    </w:p>
    <w:p>
      <w:r>
        <w:t xml:space="preserve">For </w:t>
      </w:r>
      <w:r>
        <w:rPr>
          <w:rFonts w:ascii="Consolas" w:hAnsi="Consolas"/>
          <w:sz w:val="20"/>
        </w:rPr>
        <w:t>"Durga"</w:t>
      </w:r>
      <w:r>
        <w:t xml:space="preserve"> (length 5): capacity = </w:t>
      </w:r>
      <w:r>
        <w:rPr>
          <w:b/>
        </w:rPr>
        <w:t>5 + 16 = 21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StringBuffer sb = new StringBuffer("Durga");</w:t>
        <w:br/>
        <w:t xml:space="preserve">        System.out.println(sb.capacity()); // 21</w:t>
        <w:br/>
        <w:t xml:space="preserve">    }</w:t>
        <w:br/>
        <w:t>}</w:t>
      </w:r>
    </w:p>
    <w:p>
      <w:r>
        <w:rPr>
          <w:b/>
        </w:rPr>
        <w:t>Three constructors summary:</w:t>
      </w:r>
    </w:p>
    <w:p>
      <w:pPr>
        <w:pStyle w:val="ListNumber"/>
      </w:pPr>
      <w:r>
        <w:rPr>
          <w:rFonts w:ascii="Consolas" w:hAnsi="Consolas"/>
          <w:sz w:val="20"/>
        </w:rPr>
        <w:t>new StringBuffer()</w:t>
      </w:r>
      <w:r>
        <w:t xml:space="preserve"> → empty, capacity </w:t>
      </w:r>
      <w:r>
        <w:rPr>
          <w:b/>
        </w:rPr>
        <w:t>16</w:t>
      </w:r>
    </w:p>
    <w:p>
      <w:pPr>
        <w:pStyle w:val="ListNumber"/>
      </w:pPr>
      <w:r>
        <w:rPr>
          <w:rFonts w:ascii="Consolas" w:hAnsi="Consolas"/>
          <w:sz w:val="20"/>
        </w:rPr>
        <w:t>new StringBuffer(int initialCapacity)</w:t>
      </w:r>
      <w:r>
        <w:t xml:space="preserve"> → empty, specified capacity</w:t>
      </w:r>
    </w:p>
    <w:p>
      <w:pPr>
        <w:pStyle w:val="ListNumber"/>
      </w:pPr>
      <w:r>
        <w:rPr>
          <w:rFonts w:ascii="Consolas" w:hAnsi="Consolas"/>
          <w:sz w:val="20"/>
        </w:rPr>
        <w:t>new StringBuffer(String s)</w:t>
      </w:r>
      <w:r>
        <w:t xml:space="preserve"> → content from string, capacity </w:t>
      </w:r>
      <w:r>
        <w:rPr>
          <w:b/>
        </w:rPr>
        <w:t>s.length() + 16</w:t>
      </w:r>
    </w:p>
    <w:p>
      <w:pPr>
        <w:pStyle w:val="Heading3"/>
      </w:pPr>
      <w:r>
        <w:t>36:38 — Important StringBuffer methods (part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public int length()</w:t>
            </w:r>
          </w:p>
        </w:tc>
        <w:tc>
          <w:tcPr>
            <w:tcW w:type="dxa" w:w="4824"/>
          </w:tcPr>
          <w:p>
            <w:r/>
            <w:r>
              <w:t xml:space="preserve">Number of characters </w:t>
            </w:r>
            <w:r>
              <w:rPr>
                <w:b/>
              </w:rPr>
              <w:t>already present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public int capacity()</w:t>
            </w:r>
          </w:p>
        </w:tc>
        <w:tc>
          <w:tcPr>
            <w:tcW w:type="dxa" w:w="4824"/>
          </w:tcPr>
          <w:p>
            <w:r/>
            <w:r>
              <w:t xml:space="preserve">Total characters buffer </w:t>
            </w:r>
            <w:r>
              <w:rPr>
                <w:b/>
              </w:rPr>
              <w:t>can accommodate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public char charAt(int index)</w:t>
            </w:r>
          </w:p>
        </w:tc>
        <w:tc>
          <w:tcPr>
            <w:tcW w:type="dxa" w:w="4824"/>
          </w:tcPr>
          <w:p>
            <w:r/>
            <w:r>
              <w:t>Character at index (zero-based)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public void setCharAt(int index, char ch)</w:t>
            </w:r>
          </w:p>
        </w:tc>
        <w:tc>
          <w:tcPr>
            <w:tcW w:type="dxa" w:w="4824"/>
          </w:tcPr>
          <w:p>
            <w:r/>
            <w:r>
              <w:t>Replace char at index</w:t>
            </w:r>
          </w:p>
        </w:tc>
      </w:tr>
    </w:tbl>
    <w:p/>
    <w:p>
      <w:r>
        <w:rPr>
          <w:b/>
        </w:rPr>
        <w:t>`charAt` example:</w:t>
      </w:r>
    </w:p>
    <w:p>
      <w:pPr>
        <w:spacing w:before="120" w:after="160"/>
      </w:pPr>
      <w:r>
        <w:rPr>
          <w:rFonts w:ascii="Consolas" w:hAnsi="Consolas"/>
          <w:sz w:val="18"/>
        </w:rPr>
        <w:t>StringBuffer sb = new StringBuffer("Durga");</w:t>
        <w:br/>
        <w:t>System.out.println(sb.charAt(3));  // 'g' — index 3</w:t>
        <w:br/>
        <w:t>System.out.println(sb.charAt(30)); // StringIndexOutOfBoundsException</w:t>
      </w:r>
    </w:p>
    <w:p>
      <w:r>
        <w:rPr>
          <w:b/>
        </w:rPr>
        <w:t>Note:</w:t>
      </w:r>
      <w:r>
        <w:t xml:space="preserve"> Even for StringBuffer, exception name is </w:t>
      </w:r>
      <w:r>
        <w:rPr>
          <w:b/>
        </w:rPr>
        <w:t>`StringIndexOutOfBoundsException`</w:t>
      </w:r>
      <w:r>
        <w:t xml:space="preserve"> (no separate StringBufferIndexOutOfBoundsException).</w:t>
      </w:r>
    </w:p>
    <w:p>
      <w:r>
        <w:rPr>
          <w:b/>
        </w:rPr>
        <w:t>`setCharAt`:</w:t>
      </w:r>
      <w:r>
        <w:t xml:space="preserve"> replace character at specified index with new character.</w:t>
      </w:r>
    </w:p>
    <w:p>
      <w:pPr>
        <w:pStyle w:val="Heading3"/>
      </w:pPr>
      <w:r>
        <w:t>42:18 — `append()` — overloaded, not String-only</w:t>
      </w:r>
    </w:p>
    <w:p>
      <w:pPr>
        <w:spacing w:before="120" w:after="160"/>
      </w:pPr>
      <w:r>
        <w:rPr>
          <w:rFonts w:ascii="Consolas" w:hAnsi="Consolas"/>
          <w:sz w:val="18"/>
        </w:rPr>
        <w:t>public StringBuffer append(/* many types */)</w:t>
      </w:r>
    </w:p>
    <w:p>
      <w:r>
        <w:t xml:space="preserve">Return type: </w:t>
      </w:r>
      <w:r>
        <w:rPr>
          <w:b/>
        </w:rPr>
        <w:t>`StringBuffer`</w:t>
      </w:r>
      <w:r>
        <w:t xml:space="preserve"> (enables chaining).</w:t>
      </w:r>
    </w:p>
    <w:p>
      <w:r>
        <w:t xml:space="preserve">Overloads exist for: </w:t>
      </w:r>
      <w:r>
        <w:rPr>
          <w:rFonts w:ascii="Consolas" w:hAnsi="Consolas"/>
          <w:sz w:val="20"/>
        </w:rPr>
        <w:t>String</w:t>
      </w:r>
      <w:r>
        <w:t xml:space="preserve">, </w:t>
      </w:r>
      <w:r>
        <w:rPr>
          <w:rFonts w:ascii="Consolas" w:hAnsi="Consolas"/>
          <w:sz w:val="20"/>
        </w:rPr>
        <w:t>int</w:t>
      </w:r>
      <w:r>
        <w:t xml:space="preserve">, </w:t>
      </w:r>
      <w:r>
        <w:rPr>
          <w:rFonts w:ascii="Consolas" w:hAnsi="Consolas"/>
          <w:sz w:val="20"/>
        </w:rPr>
        <w:t>long</w:t>
      </w:r>
      <w:r>
        <w:t xml:space="preserve">, </w:t>
      </w:r>
      <w:r>
        <w:rPr>
          <w:rFonts w:ascii="Consolas" w:hAnsi="Consolas"/>
          <w:sz w:val="20"/>
        </w:rPr>
        <w:t>char</w:t>
      </w:r>
      <w:r>
        <w:t xml:space="preserve">, </w:t>
      </w:r>
      <w:r>
        <w:rPr>
          <w:rFonts w:ascii="Consolas" w:hAnsi="Consolas"/>
          <w:sz w:val="20"/>
        </w:rPr>
        <w:t>double</w:t>
      </w:r>
      <w:r>
        <w:t xml:space="preserve">, </w:t>
      </w:r>
      <w:r>
        <w:rPr>
          <w:rFonts w:ascii="Consolas" w:hAnsi="Consolas"/>
          <w:sz w:val="20"/>
        </w:rPr>
        <w:t>boolean</w:t>
      </w:r>
      <w:r>
        <w:t>, etc.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StringBuffer sb = new StringBuffer();</w:t>
        <w:br/>
        <w:t xml:space="preserve">        sb.append("pi value is ");</w:t>
        <w:br/>
        <w:t xml:space="preserve">        sb.append(3.14);      // double</w:t>
        <w:br/>
        <w:t xml:space="preserve">        sb.append(" it is exactly ");</w:t>
        <w:br/>
        <w:t xml:space="preserve">        sb.append(true);      // boolean</w:t>
        <w:br/>
        <w:t xml:space="preserve">        System.out.println(sb);</w:t>
        <w:br/>
        <w:t xml:space="preserve">    }</w:t>
        <w:br/>
        <w:t>}</w:t>
      </w:r>
    </w:p>
    <w:p>
      <w:r>
        <w:rPr>
          <w:b/>
        </w:rPr>
        <w:t>Output:</w:t>
      </w:r>
    </w:p>
    <w:p>
      <w:pPr>
        <w:spacing w:before="120" w:after="160"/>
      </w:pPr>
      <w:r>
        <w:rPr>
          <w:rFonts w:ascii="Consolas" w:hAnsi="Consolas"/>
          <w:sz w:val="18"/>
        </w:rPr>
        <w:t>pi value is 3.14 it is exactly true</w:t>
      </w:r>
    </w:p>
    <w:p>
      <w:pPr>
        <w:pStyle w:val="Heading3"/>
      </w:pPr>
      <w:r>
        <w:t>48:18 — `insert(int index, …)` vs `append`</w:t>
      </w:r>
    </w:p>
    <w:p>
      <w:pPr>
        <w:pStyle w:val="ListBullet"/>
      </w:pPr>
      <w:r>
        <w:rPr>
          <w:b/>
        </w:rPr>
        <w:t>`append`:</w:t>
      </w:r>
      <w:r>
        <w:t xml:space="preserve"> always adds at </w:t>
      </w:r>
      <w:r>
        <w:rPr>
          <w:b/>
        </w:rPr>
        <w:t>end</w:t>
      </w:r>
    </w:p>
    <w:p>
      <w:pPr>
        <w:pStyle w:val="ListBullet"/>
      </w:pPr>
      <w:r>
        <w:rPr>
          <w:b/>
        </w:rPr>
        <w:t>`insert`:</w:t>
      </w:r>
      <w:r>
        <w:t xml:space="preserve"> inserts at </w:t>
      </w:r>
      <w:r>
        <w:rPr>
          <w:b/>
        </w:rPr>
        <w:t>specified index</w:t>
      </w:r>
      <w:r>
        <w:t xml:space="preserve"> (also overloaded)</w:t>
      </w:r>
    </w:p>
    <w:p>
      <w:pPr>
        <w:spacing w:before="120" w:after="160"/>
      </w:pPr>
      <w:r>
        <w:rPr>
          <w:rFonts w:ascii="Consolas" w:hAnsi="Consolas"/>
          <w:sz w:val="18"/>
        </w:rPr>
        <w:t>StringBuffer sb = new StringBuffer("abcdefgh");</w:t>
        <w:br/>
        <w:t>sb.insert(2, "XYZ");</w:t>
        <w:br/>
        <w:t>System.out.println(sb);</w:t>
      </w:r>
    </w:p>
    <w:p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20"/>
        </w:rPr>
        <w:t>abXYZcdefgh</w:t>
      </w:r>
      <w:r>
        <w:t xml:space="preserve"> — </w:t>
      </w:r>
      <w:r>
        <w:rPr>
          <w:rFonts w:ascii="Consolas" w:hAnsi="Consolas"/>
          <w:sz w:val="20"/>
        </w:rPr>
        <w:t>XYZ</w:t>
      </w:r>
      <w:r>
        <w:t xml:space="preserve"> inserted at index 2.</w:t>
      </w:r>
    </w:p>
    <w:p>
      <w:pPr>
        <w:pStyle w:val="Heading3"/>
      </w:pPr>
      <w:r>
        <w:t>53:53 — `delete()` methods</w:t>
      </w:r>
    </w:p>
    <w:p>
      <w:pPr>
        <w:pStyle w:val="ListNumber"/>
      </w:pPr>
      <w:r>
        <w:rPr>
          <w:rFonts w:ascii="Consolas" w:hAnsi="Consolas"/>
          <w:sz w:val="20"/>
        </w:rPr>
        <w:t>public StringBuffer delete(int begin, int end)</w:t>
      </w:r>
      <w:r>
        <w:t xml:space="preserve"> — deletes from </w:t>
      </w:r>
      <w:r>
        <w:rPr>
          <w:rFonts w:ascii="Consolas" w:hAnsi="Consolas"/>
          <w:sz w:val="20"/>
        </w:rPr>
        <w:t>begin</w:t>
      </w:r>
      <w:r>
        <w:t xml:space="preserve"> to </w:t>
      </w:r>
      <w:r>
        <w:rPr>
          <w:b/>
        </w:rPr>
        <w:t>`end - 1`</w:t>
      </w:r>
      <w:r>
        <w:t xml:space="preserve"> (same half-open interval idea as </w:t>
      </w:r>
      <w:r>
        <w:rPr>
          <w:rFonts w:ascii="Consolas" w:hAnsi="Consolas"/>
          <w:sz w:val="20"/>
        </w:rPr>
        <w:t>substring</w:t>
      </w:r>
      <w:r>
        <w:t>)</w:t>
      </w:r>
    </w:p>
    <w:p>
      <w:pPr>
        <w:pStyle w:val="ListNumber"/>
      </w:pPr>
      <w:r>
        <w:rPr>
          <w:rFonts w:ascii="Consolas" w:hAnsi="Consolas"/>
          <w:sz w:val="20"/>
        </w:rPr>
        <w:t>public StringBuffer deleteCharAt(int index)</w:t>
      </w:r>
      <w:r>
        <w:t xml:space="preserve"> — delete single char at index</w:t>
      </w:r>
    </w:p>
    <w:p>
      <w:pPr>
        <w:pStyle w:val="Heading3"/>
      </w:pPr>
      <w:r>
        <w:t>56:30 — `reverse()`</w:t>
      </w:r>
    </w:p>
    <w:p>
      <w:r>
        <w:t xml:space="preserve">No </w:t>
      </w:r>
      <w:r>
        <w:rPr>
          <w:rFonts w:ascii="Consolas" w:hAnsi="Consolas"/>
          <w:sz w:val="20"/>
        </w:rPr>
        <w:t>reverse()</w:t>
      </w:r>
      <w:r>
        <w:t xml:space="preserve"> in </w:t>
      </w:r>
      <w:r>
        <w:rPr>
          <w:b/>
        </w:rPr>
        <w:t>String</w:t>
      </w:r>
      <w:r>
        <w:t xml:space="preserve">; exists in </w:t>
      </w:r>
      <w:r>
        <w:rPr>
          <w:b/>
        </w:rPr>
        <w:t>StringBuffer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StringBuffer sb = new StringBuffer("Durga");</w:t>
        <w:br/>
        <w:t>System.out.println(sb.reverse());</w:t>
      </w:r>
    </w:p>
    <w:p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20"/>
        </w:rPr>
        <w:t>agruD</w:t>
      </w:r>
    </w:p>
    <w:p>
      <w:pPr>
        <w:pStyle w:val="ListBullet"/>
      </w:pPr>
      <w:r>
        <w:t xml:space="preserve">Reverses </w:t>
      </w:r>
      <w:r>
        <w:rPr>
          <w:b/>
        </w:rPr>
        <w:t>order of characters</w:t>
      </w:r>
      <w:r>
        <w:t>, not each character's internal spelling</w:t>
      </w:r>
    </w:p>
    <w:p>
      <w:pPr>
        <w:pStyle w:val="ListBullet"/>
      </w:pPr>
      <w:r>
        <w:rPr>
          <w:rFonts w:ascii="Consolas" w:hAnsi="Consolas"/>
          <w:sz w:val="20"/>
        </w:rPr>
        <w:t>'a'</w:t>
      </w:r>
      <w:r>
        <w:t xml:space="preserve"> stays </w:t>
      </w:r>
      <w:r>
        <w:rPr>
          <w:rFonts w:ascii="Consolas" w:hAnsi="Consolas"/>
          <w:sz w:val="20"/>
        </w:rPr>
        <w:t>'a'</w:t>
      </w:r>
      <w:r>
        <w:t>, order flips</w:t>
      </w:r>
    </w:p>
    <w:p>
      <w:pPr>
        <w:pStyle w:val="Heading3"/>
      </w:pPr>
      <w:r>
        <w:t>59:26 — `setLength(int newLength)`</w:t>
      </w:r>
    </w:p>
    <w:p>
      <w:pPr>
        <w:spacing w:before="120" w:after="160"/>
      </w:pPr>
      <w:r>
        <w:rPr>
          <w:rFonts w:ascii="Consolas" w:hAnsi="Consolas"/>
          <w:sz w:val="18"/>
        </w:rPr>
        <w:t>StringBuffer sb = new StringBuffer("iswarabi");</w:t>
        <w:br/>
        <w:t>sb.setLength(8);</w:t>
        <w:br/>
        <w:t>System.out.println(sb);</w:t>
      </w:r>
    </w:p>
    <w:p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20"/>
        </w:rPr>
        <w:t>iswarabi</w:t>
      </w:r>
      <w:r>
        <w:t xml:space="preserve"> truncated to first </w:t>
      </w:r>
      <w:r>
        <w:rPr>
          <w:b/>
        </w:rPr>
        <w:t>8</w:t>
      </w:r>
      <w:r>
        <w:t xml:space="preserve"> characters → </w:t>
      </w:r>
      <w:r>
        <w:rPr>
          <w:rFonts w:ascii="Consolas" w:hAnsi="Consolas"/>
          <w:sz w:val="20"/>
        </w:rPr>
        <w:t>iswarabi</w:t>
      </w:r>
      <w:r>
        <w:t xml:space="preserve"> → board example keeps first 8 chars (</w:t>
      </w:r>
      <w:r>
        <w:rPr>
          <w:rFonts w:ascii="Consolas" w:hAnsi="Consolas"/>
          <w:sz w:val="20"/>
        </w:rPr>
        <w:t>iswarabi</w:t>
      </w:r>
      <w:r>
        <w:t xml:space="preserve"> → </w:t>
      </w:r>
      <w:r>
        <w:rPr>
          <w:rFonts w:ascii="Consolas" w:hAnsi="Consolas"/>
          <w:sz w:val="20"/>
        </w:rPr>
        <w:t>iswarabi</w:t>
      </w:r>
      <w:r>
        <w:t xml:space="preserve"> trimmed conceptually to length 8).</w:t>
      </w:r>
    </w:p>
    <w:p>
      <w:r>
        <w:t xml:space="preserve">If length set </w:t>
      </w:r>
      <w:r>
        <w:rPr>
          <w:b/>
        </w:rPr>
        <w:t>shorter</w:t>
      </w:r>
      <w:r>
        <w:t>, trailing characters removed.</w:t>
      </w:r>
    </w:p>
    <w:p>
      <w:pPr>
        <w:pStyle w:val="Heading3"/>
      </w:pPr>
      <w:r>
        <w:t>1:02:29 — `ensureCapacity(int minimumCapacity)`</w:t>
      </w:r>
    </w:p>
    <w:p>
      <w:r>
        <w:t xml:space="preserve">Increase capacity </w:t>
      </w:r>
      <w:r>
        <w:rPr>
          <w:b/>
        </w:rPr>
        <w:t>on the fly</w:t>
      </w:r>
      <w:r>
        <w:t xml:space="preserve"> after object already created:</w:t>
      </w:r>
    </w:p>
    <w:p>
      <w:pPr>
        <w:spacing w:before="120" w:after="160"/>
      </w:pPr>
      <w:r>
        <w:rPr>
          <w:rFonts w:ascii="Consolas" w:hAnsi="Consolas"/>
          <w:sz w:val="18"/>
        </w:rPr>
        <w:t>StringBuffer sb = new StringBuffer();  // capacity 16</w:t>
        <w:br/>
        <w:t>sb.ensureCapacity(1000);</w:t>
        <w:br/>
        <w:t>System.out.println(sb.capacity());     // 1000</w:t>
      </w:r>
    </w:p>
    <w:p>
      <w:r>
        <w:t>Opposite of constructor-with-capacity when you discover size requirement later.</w:t>
      </w:r>
    </w:p>
    <w:p>
      <w:pPr>
        <w:pStyle w:val="Heading3"/>
      </w:pPr>
      <w:r>
        <w:t>1:06:46 — `trimToSize()`</w:t>
      </w:r>
    </w:p>
    <w:p>
      <w:r>
        <w:t xml:space="preserve">Reverse of </w:t>
      </w:r>
      <w:r>
        <w:rPr>
          <w:rFonts w:ascii="Consolas" w:hAnsi="Consolas"/>
          <w:sz w:val="20"/>
        </w:rPr>
        <w:t>ensureCapacity</w:t>
      </w:r>
      <w:r>
        <w:t xml:space="preserve"> — release unused capacity:</w:t>
      </w:r>
    </w:p>
    <w:p>
      <w:pPr>
        <w:spacing w:before="120" w:after="160"/>
      </w:pPr>
      <w:r>
        <w:rPr>
          <w:rFonts w:ascii="Consolas" w:hAnsi="Consolas"/>
          <w:sz w:val="18"/>
        </w:rPr>
        <w:t>StringBuffer sb = new StringBuffer(1000);  // capacity 1000</w:t>
        <w:br/>
        <w:t>sb.append("abc");                          // length 3 only</w:t>
        <w:br/>
        <w:t>sb.trimToSize();</w:t>
        <w:br/>
        <w:t>System.out.println(sb.capacity());         // 3 — deallocate extra</w:t>
      </w:r>
    </w:p>
    <w:p>
      <w:pPr>
        <w:pStyle w:val="Heading3"/>
      </w:pPr>
      <w:r>
        <w:t>1:09:46 — ~12 important StringBuffer methods covered</w:t>
      </w:r>
    </w:p>
    <w:p>
      <w:r>
        <w:t>Length, capacity, charAt, setCharAt, append, insert, delete, deleteCharAt, reverse, setLength, ensureCapacity, trimToSize.</w:t>
      </w:r>
    </w:p>
    <w:p>
      <w:pPr>
        <w:pStyle w:val="Heading3"/>
      </w:pPr>
      <w:r>
        <w:t>1:10:08 — Critical: every StringBuffer method is **synchronized**</w:t>
      </w:r>
    </w:p>
    <w:p>
      <w:pPr>
        <w:pStyle w:val="ListBullet"/>
      </w:pPr>
      <w:r>
        <w:t xml:space="preserve">All StringBuffer methods → </w:t>
      </w:r>
      <w:r>
        <w:rPr>
          <w:b/>
        </w:rPr>
        <w:t>synchronized</w:t>
      </w:r>
    </w:p>
    <w:p>
      <w:pPr>
        <w:pStyle w:val="ListBullet"/>
      </w:pPr>
      <w:r>
        <w:t xml:space="preserve">At a time, </w:t>
      </w:r>
      <w:r>
        <w:rPr>
          <w:b/>
        </w:rPr>
        <w:t>only one thread</w:t>
      </w:r>
      <w:r>
        <w:t xml:space="preserve"> can operate on a given StringBuffer (even reads)</w:t>
      </w:r>
    </w:p>
    <w:p>
      <w:pPr>
        <w:pStyle w:val="ListBullet"/>
      </w:pPr>
      <w:r>
        <w:rPr>
          <w:b/>
        </w:rPr>
        <w:t>Thread-safe</w:t>
      </w:r>
      <w:r>
        <w:t xml:space="preserve"> but </w:t>
      </w:r>
      <w:r>
        <w:rPr>
          <w:b/>
        </w:rPr>
        <w:t>performance</w:t>
      </w:r>
      <w:r>
        <w:t xml:space="preserve"> may suffer (threads wait)</w:t>
      </w:r>
    </w:p>
    <w:p>
      <w:r>
        <w:rPr>
          <w:b/>
        </w:rPr>
        <w:t>Java 1.5 response:</w:t>
      </w:r>
      <w:r>
        <w:t xml:space="preserve"> </w:t>
      </w:r>
      <w:r>
        <w:rPr>
          <w:b/>
        </w:rPr>
        <w:t>`StringBuilder`</w:t>
      </w:r>
      <w:r>
        <w:t xml:space="preserve"> — same API idea, </w:t>
      </w:r>
      <w:r>
        <w:rPr>
          <w:b/>
        </w:rPr>
        <w:t>non-synchronized</w:t>
      </w:r>
      <w:r>
        <w:t>.</w:t>
      </w:r>
    </w:p>
    <w:p>
      <w:pPr>
        <w:pStyle w:val="Heading3"/>
      </w:pPr>
      <w:r>
        <w:t>1:14:48 — StringBuilder origin story (Durga Sir’s explanation)</w:t>
      </w:r>
    </w:p>
    <w:p>
      <w:r>
        <w:t xml:space="preserve">Legend (teaching mnemonic): Sun took </w:t>
      </w:r>
      <w:r>
        <w:rPr>
          <w:rFonts w:ascii="Consolas" w:hAnsi="Consolas"/>
          <w:sz w:val="20"/>
        </w:rPr>
        <w:t>StringBuffer.java</w:t>
      </w:r>
      <w:r>
        <w:t xml:space="preserve">, replaced </w:t>
      </w:r>
      <w:r>
        <w:rPr>
          <w:b/>
        </w:rPr>
        <w:t>buffer → builder</w:t>
      </w:r>
      <w:r>
        <w:t xml:space="preserve">, removed </w:t>
      </w:r>
      <w:r>
        <w:rPr>
          <w:b/>
        </w:rPr>
        <w:t>`synchronized`</w:t>
      </w:r>
      <w:r>
        <w:t xml:space="preserve"> keyword → </w:t>
      </w:r>
      <w:r>
        <w:rPr>
          <w:rFonts w:ascii="Consolas" w:hAnsi="Consolas"/>
          <w:sz w:val="20"/>
        </w:rPr>
        <w:t>StringBuilder.java</w:t>
      </w:r>
      <w:r>
        <w:t>.</w:t>
      </w:r>
    </w:p>
    <w:p>
      <w:r>
        <w:rPr>
          <w:b/>
        </w:rPr>
        <w:t>Top-level definition:</w:t>
      </w:r>
      <w:r>
        <w:t xml:space="preserve"> </w:t>
      </w:r>
      <w:r>
        <w:rPr>
          <w:b/>
        </w:rPr>
        <w:t>Non-synchronized version of StringBuffer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StringBuffer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StringBuilder</w:t>
            </w:r>
          </w:p>
        </w:tc>
      </w:tr>
      <w:tr>
        <w:tc>
          <w:tcPr>
            <w:tcW w:type="dxa" w:w="3216"/>
          </w:tcPr>
          <w:p>
            <w:r/>
            <w:r>
              <w:t>Methods synchronized?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No</w:t>
            </w:r>
          </w:p>
        </w:tc>
      </w:tr>
      <w:tr>
        <w:tc>
          <w:tcPr>
            <w:tcW w:type="dxa" w:w="3216"/>
          </w:tcPr>
          <w:p>
            <w:r/>
            <w:r>
              <w:t>Threads at a time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One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Multiple</w:t>
            </w:r>
          </w:p>
        </w:tc>
      </w:tr>
      <w:tr>
        <w:tc>
          <w:tcPr>
            <w:tcW w:type="dxa" w:w="3216"/>
          </w:tcPr>
          <w:p>
            <w:r/>
            <w:r>
              <w:t>Thread-safe?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</w:t>
            </w:r>
          </w:p>
        </w:tc>
      </w:tr>
      <w:tr>
        <w:tc>
          <w:tcPr>
            <w:tcW w:type="dxa" w:w="3216"/>
          </w:tcPr>
          <w:p>
            <w:r/>
            <w:r>
              <w:t>Performance</w:t>
            </w:r>
          </w:p>
        </w:tc>
        <w:tc>
          <w:tcPr>
            <w:tcW w:type="dxa" w:w="3216"/>
          </w:tcPr>
          <w:p>
            <w:r/>
            <w:r>
              <w:t xml:space="preserve">Relatively </w:t>
            </w:r>
            <w:r>
              <w:rPr>
                <w:b/>
              </w:rPr>
              <w:t>lower</w:t>
            </w:r>
            <w:r>
              <w:t xml:space="preserve"> (waiting)</w:t>
            </w:r>
          </w:p>
        </w:tc>
        <w:tc>
          <w:tcPr>
            <w:tcW w:type="dxa" w:w="3216"/>
          </w:tcPr>
          <w:p>
            <w:r/>
            <w:r>
              <w:t xml:space="preserve">Relatively </w:t>
            </w:r>
            <w:r>
              <w:rPr>
                <w:b/>
              </w:rPr>
              <w:t>higher</w:t>
            </w:r>
          </w:p>
        </w:tc>
      </w:tr>
      <w:tr>
        <w:tc>
          <w:tcPr>
            <w:tcW w:type="dxa" w:w="3216"/>
          </w:tcPr>
          <w:p>
            <w:r/>
            <w:r>
              <w:t>Introduced in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1.0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1.5</w:t>
            </w:r>
          </w:p>
        </w:tc>
      </w:tr>
    </w:tbl>
    <w:p/>
    <w:p>
      <w:r>
        <w:rPr>
          <w:b/>
        </w:rPr>
        <w:t>Everything else same</w:t>
      </w:r>
      <w:r>
        <w:t xml:space="preserve"> (methods, constructors) except above differences.</w:t>
      </w:r>
    </w:p>
    <w:p>
      <w:pPr>
        <w:pStyle w:val="Heading3"/>
      </w:pPr>
      <w:r>
        <w:t>1:27:17 — When String vs StringBuffer vs StringBuilder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Choice</w:t>
            </w:r>
          </w:p>
        </w:tc>
      </w:tr>
      <w:tr>
        <w:tc>
          <w:tcPr>
            <w:tcW w:type="dxa" w:w="4824"/>
          </w:tcPr>
          <w:p>
            <w:r/>
            <w:r>
              <w:t xml:space="preserve">Content </w:t>
            </w:r>
            <w:r>
              <w:rPr>
                <w:b/>
              </w:rPr>
              <w:t>fixed</w:t>
            </w:r>
            <w:r>
              <w:t>, won't change often (city name, college name)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String</w:t>
            </w:r>
          </w:p>
        </w:tc>
      </w:tr>
      <w:tr>
        <w:tc>
          <w:tcPr>
            <w:tcW w:type="dxa" w:w="4824"/>
          </w:tcPr>
          <w:p>
            <w:r/>
            <w:r>
              <w:t xml:space="preserve">Content </w:t>
            </w:r>
            <w:r>
              <w:rPr>
                <w:b/>
              </w:rPr>
              <w:t>changes</w:t>
            </w:r>
            <w:r>
              <w:t xml:space="preserve"> + </w:t>
            </w:r>
            <w:r>
              <w:rPr>
                <w:b/>
              </w:rPr>
              <w:t>thread safety required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StringBuffer</w:t>
            </w:r>
          </w:p>
        </w:tc>
      </w:tr>
      <w:tr>
        <w:tc>
          <w:tcPr>
            <w:tcW w:type="dxa" w:w="4824"/>
          </w:tcPr>
          <w:p>
            <w:r/>
            <w:r>
              <w:t xml:space="preserve">Content </w:t>
            </w:r>
            <w:r>
              <w:rPr>
                <w:b/>
              </w:rPr>
              <w:t>changes</w:t>
            </w:r>
            <w:r>
              <w:t xml:space="preserve"> + </w:t>
            </w:r>
            <w:r>
              <w:rPr>
                <w:b/>
              </w:rPr>
              <w:t>thread safety NOT required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StringBuilder</w:t>
            </w:r>
          </w:p>
        </w:tc>
      </w:tr>
    </w:tbl>
    <w:p/>
    <w:p>
      <w:pPr>
        <w:pStyle w:val="Heading3"/>
      </w:pPr>
      <w:r>
        <w:t>1:33:22 — Method chaining</w:t>
      </w:r>
    </w:p>
    <w:p>
      <w:r>
        <w:t xml:space="preserve">Most StringBuffer/StringBuilder mutating methods return </w:t>
      </w:r>
      <w:r>
        <w:rPr>
          <w:b/>
        </w:rPr>
        <w:t>`StringBuffer` / `StringBuilder`</w:t>
      </w:r>
      <w:r>
        <w:t xml:space="preserve"> (same type) → chain calls:</w:t>
      </w:r>
    </w:p>
    <w:p>
      <w:pPr>
        <w:spacing w:before="120" w:after="160"/>
      </w:pPr>
      <w:r>
        <w:rPr>
          <w:rFonts w:ascii="Consolas" w:hAnsi="Consolas"/>
          <w:sz w:val="18"/>
        </w:rPr>
        <w:t>StringBuffer sb = new StringBuffer()</w:t>
        <w:br/>
        <w:t xml:space="preserve">    .append("Durga")</w:t>
        <w:br/>
        <w:t xml:space="preserve">    .append("software")</w:t>
        <w:br/>
        <w:t xml:space="preserve">    .append("solutions")</w:t>
        <w:br/>
        <w:t xml:space="preserve">    .insert(2, "XYZ")</w:t>
        <w:br/>
        <w:t xml:space="preserve">    .reverse()</w:t>
        <w:br/>
        <w:t xml:space="preserve">    .delete(2, 10);</w:t>
        <w:br/>
        <w:t>System.out.println(sb);</w:t>
      </w:r>
    </w:p>
    <w:p>
      <w:r>
        <w:rPr>
          <w:b/>
        </w:rPr>
        <w:t>Rules:</w:t>
      </w:r>
    </w:p>
    <w:p>
      <w:pPr>
        <w:pStyle w:val="ListBullet"/>
      </w:pPr>
      <w:r>
        <w:rPr>
          <w:b/>
        </w:rPr>
        <w:t>Method chaining:</w:t>
      </w:r>
      <w:r>
        <w:t xml:space="preserve"> after one method, call another on the result</w:t>
      </w:r>
    </w:p>
    <w:p>
      <w:pPr>
        <w:pStyle w:val="ListBullet"/>
      </w:pPr>
      <w:r>
        <w:t xml:space="preserve">Execution order: </w:t>
      </w:r>
      <w:r>
        <w:rPr>
          <w:b/>
        </w:rPr>
        <w:t>left to right</w:t>
      </w:r>
      <w:r>
        <w:t xml:space="preserve"> (</w:t>
      </w:r>
      <w:r>
        <w:rPr>
          <w:rFonts w:ascii="Consolas" w:hAnsi="Consolas"/>
          <w:sz w:val="20"/>
        </w:rPr>
        <w:t>M1</w:t>
      </w:r>
      <w:r>
        <w:t xml:space="preserve"> then </w:t>
      </w:r>
      <w:r>
        <w:rPr>
          <w:rFonts w:ascii="Consolas" w:hAnsi="Consolas"/>
          <w:sz w:val="20"/>
        </w:rPr>
        <w:t>M2</w:t>
      </w:r>
      <w:r>
        <w:t xml:space="preserve"> then </w:t>
      </w:r>
      <w:r>
        <w:rPr>
          <w:rFonts w:ascii="Consolas" w:hAnsi="Consolas"/>
          <w:sz w:val="20"/>
        </w:rPr>
        <w:t>M3</w:t>
      </w:r>
      <w:r>
        <w:t xml:space="preserve"> …)</w:t>
      </w:r>
    </w:p>
    <w:p>
      <w:r>
        <w:t>Board full example:</w:t>
      </w:r>
    </w:p>
    <w:p>
      <w:pPr>
        <w:spacing w:before="120" w:after="160"/>
      </w:pPr>
      <w:r>
        <w:rPr>
          <w:rFonts w:ascii="Consolas" w:hAnsi="Consolas"/>
          <w:sz w:val="18"/>
        </w:rPr>
        <w:t>StringBuffer sb = new StringBuffer()</w:t>
        <w:br/>
        <w:t xml:space="preserve">    .append("Durga")</w:t>
        <w:br/>
        <w:t xml:space="preserve">    .append("software")</w:t>
        <w:br/>
        <w:t xml:space="preserve">    .append("solutions")</w:t>
        <w:br/>
        <w:t xml:space="preserve">    .insert(2, "XYZ")</w:t>
        <w:br/>
        <w:t xml:space="preserve">    .reverse()</w:t>
        <w:br/>
        <w:t xml:space="preserve">    .delete(2, 10);</w:t>
        <w:br/>
        <w:t>System.out.println(sb);</w:t>
        <w:br/>
        <w:t>// Output depends on intermediate steps after live demo</w:t>
      </w:r>
    </w:p>
    <w:p>
      <w:pPr>
        <w:pStyle w:val="Heading3"/>
      </w:pPr>
      <w:r>
        <w:t>1:41:40 — Session end</w:t>
      </w:r>
    </w:p>
    <w:p>
      <w:r>
        <w:t>StringBuffer constructors, methods, StringBuilder comparison, selection criteria, and method chaining complete.</w:t>
      </w:r>
    </w:p>
    <w:p>
      <w:pPr>
        <w:pStyle w:val="Heading2"/>
      </w:pPr>
      <w:r>
        <w:t>ASR decode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Heard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Intended</w:t>
            </w:r>
          </w:p>
        </w:tc>
      </w:tr>
      <w:tr>
        <w:tc>
          <w:tcPr>
            <w:tcW w:type="dxa" w:w="4824"/>
          </w:tcPr>
          <w:p>
            <w:r/>
            <w:r>
              <w:t>sing / single buffer</w:t>
            </w:r>
          </w:p>
        </w:tc>
        <w:tc>
          <w:tcPr>
            <w:tcW w:type="dxa" w:w="4824"/>
          </w:tcPr>
          <w:p>
            <w:r/>
            <w:r>
              <w:t>StringBuffer</w:t>
            </w:r>
          </w:p>
        </w:tc>
      </w:tr>
      <w:tr>
        <w:tc>
          <w:tcPr>
            <w:tcW w:type="dxa" w:w="4824"/>
          </w:tcPr>
          <w:p>
            <w:r/>
            <w:r>
              <w:t>sting buffer / singer</w:t>
            </w:r>
          </w:p>
        </w:tc>
        <w:tc>
          <w:tcPr>
            <w:tcW w:type="dxa" w:w="4824"/>
          </w:tcPr>
          <w:p>
            <w:r/>
            <w:r>
              <w:t>StringBuffer</w:t>
            </w:r>
          </w:p>
        </w:tc>
      </w:tr>
      <w:tr>
        <w:tc>
          <w:tcPr>
            <w:tcW w:type="dxa" w:w="4824"/>
          </w:tcPr>
          <w:p>
            <w:r/>
            <w:r>
              <w:t>upend / P</w:t>
            </w:r>
          </w:p>
        </w:tc>
        <w:tc>
          <w:tcPr>
            <w:tcW w:type="dxa" w:w="4824"/>
          </w:tcPr>
          <w:p>
            <w:r/>
            <w:r>
              <w:t>append</w:t>
            </w:r>
          </w:p>
        </w:tc>
      </w:tr>
      <w:tr>
        <w:tc>
          <w:tcPr>
            <w:tcW w:type="dxa" w:w="4824"/>
          </w:tcPr>
          <w:p>
            <w:r/>
            <w:r>
              <w:t>Kat / karat / car get</w:t>
            </w:r>
          </w:p>
        </w:tc>
        <w:tc>
          <w:tcPr>
            <w:tcW w:type="dxa" w:w="4824"/>
          </w:tcPr>
          <w:p>
            <w:r/>
            <w:r>
              <w:t>charAt</w:t>
            </w:r>
          </w:p>
        </w:tc>
      </w:tr>
      <w:tr>
        <w:tc>
          <w:tcPr>
            <w:tcW w:type="dxa" w:w="4824"/>
          </w:tcPr>
          <w:p>
            <w:r/>
            <w:r>
              <w:t>set car get</w:t>
            </w:r>
          </w:p>
        </w:tc>
        <w:tc>
          <w:tcPr>
            <w:tcW w:type="dxa" w:w="4824"/>
          </w:tcPr>
          <w:p>
            <w:r/>
            <w:r>
              <w:t>setCharAt</w:t>
            </w:r>
          </w:p>
        </w:tc>
      </w:tr>
      <w:tr>
        <w:tc>
          <w:tcPr>
            <w:tcW w:type="dxa" w:w="4824"/>
          </w:tcPr>
          <w:p>
            <w:r/>
            <w:r>
              <w:t>Prim to size</w:t>
            </w:r>
          </w:p>
        </w:tc>
        <w:tc>
          <w:tcPr>
            <w:tcW w:type="dxa" w:w="4824"/>
          </w:tcPr>
          <w:p>
            <w:r/>
            <w:r>
              <w:t>trimToSize</w:t>
            </w:r>
          </w:p>
        </w:tc>
      </w:tr>
      <w:tr>
        <w:tc>
          <w:tcPr>
            <w:tcW w:type="dxa" w:w="4824"/>
          </w:tcPr>
          <w:p>
            <w:r/>
            <w:r>
              <w:t>insure capacity</w:t>
            </w:r>
          </w:p>
        </w:tc>
        <w:tc>
          <w:tcPr>
            <w:tcW w:type="dxa" w:w="4824"/>
          </w:tcPr>
          <w:p>
            <w:r/>
            <w:r>
              <w:t>ensureCapacity</w:t>
            </w:r>
          </w:p>
        </w:tc>
      </w:tr>
      <w:tr>
        <w:tc>
          <w:tcPr>
            <w:tcW w:type="dxa" w:w="4824"/>
          </w:tcPr>
          <w:p>
            <w:r/>
            <w:r>
              <w:t>threat / thre</w:t>
            </w:r>
          </w:p>
        </w:tc>
        <w:tc>
          <w:tcPr>
            <w:tcW w:type="dxa" w:w="4824"/>
          </w:tcPr>
          <w:p>
            <w:r/>
            <w:r>
              <w:t>thread</w:t>
            </w:r>
          </w:p>
        </w:tc>
      </w:tr>
      <w:tr>
        <w:tc>
          <w:tcPr>
            <w:tcW w:type="dxa" w:w="4824"/>
          </w:tcPr>
          <w:p>
            <w:r/>
            <w:r>
              <w:t>build / Builder</w:t>
            </w:r>
          </w:p>
        </w:tc>
        <w:tc>
          <w:tcPr>
            <w:tcW w:type="dxa" w:w="4824"/>
          </w:tcPr>
          <w:p>
            <w:r/>
            <w:r>
              <w:t>StringBuilder</w:t>
            </w:r>
          </w:p>
        </w:tc>
      </w:tr>
    </w:tbl>
    <w:p/>
    <w:p>
      <w:r>
        <w:rPr>
          <w:b/>
        </w:rPr>
        <w:t>Java code block count:</w:t>
      </w:r>
      <w:r>
        <w:t xml:space="preserve"> 16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111-strings-constructor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