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104</w:t>
      </w:r>
    </w:p>
    <w:p>
      <w:pPr>
        <w:pStyle w:val="Heading2"/>
      </w:pPr>
      <w:r>
        <w:t>Video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Title:</w:t>
            </w:r>
          </w:p>
        </w:tc>
        <w:tc>
          <w:tcPr>
            <w:tcW w:type="dxa" w:w="2412"/>
          </w:tcPr>
          <w:p>
            <w:r/>
            <w:r>
              <w:t>Core Java With OCJP/SCJP: Innerclass Part- 5 \</w:t>
            </w:r>
          </w:p>
        </w:tc>
        <w:tc>
          <w:tcPr>
            <w:tcW w:type="dxa" w:w="2412"/>
          </w:tcPr>
          <w:p>
            <w:r/>
            <w:r>
              <w:t>\</w:t>
            </w:r>
          </w:p>
        </w:tc>
        <w:tc>
          <w:tcPr>
            <w:tcW w:type="dxa" w:w="2412"/>
          </w:tcPr>
          <w:p>
            <w:r/>
            <w:r>
              <w:t>nested classes and interfaces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412"/>
          </w:tcPr>
          <w:p>
            <w:r/>
            <w:r>
              <w:t>104 of 203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Series</w:t>
            </w:r>
          </w:p>
        </w:tc>
        <w:tc>
          <w:tcPr>
            <w:tcW w:type="dxa" w:w="2412"/>
          </w:tcPr>
          <w:p>
            <w:r/>
            <w:r>
              <w:t>Inner Classes · Part 5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Instructor</w:t>
            </w:r>
          </w:p>
        </w:tc>
        <w:tc>
          <w:tcPr>
            <w:tcW w:type="dxa" w:w="2412"/>
          </w:tcPr>
          <w:p>
            <w:r/>
            <w:r>
              <w:t>Durga Sir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2412"/>
          </w:tcPr>
          <w:p>
            <w:r/>
            <w:r>
              <w:t>1h 00m 29s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Video ID</w:t>
            </w:r>
          </w:p>
        </w:tc>
        <w:tc>
          <w:tcPr>
            <w:tcW w:type="dxa" w:w="2412"/>
          </w:tcPr>
          <w:p>
            <w:r/>
            <w:r>
              <w:t>V3fhKrL8fy8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Watch</w:t>
            </w:r>
          </w:p>
        </w:tc>
        <w:tc>
          <w:tcPr>
            <w:tcW w:type="dxa" w:w="2412"/>
          </w:tcPr>
          <w:p>
            <w:r/>
            <w:r>
              <w:t>https://www.youtube.com/watch?v=V3fhKrL8fy8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Playlist</w:t>
            </w:r>
          </w:p>
        </w:tc>
        <w:tc>
          <w:tcPr>
            <w:tcW w:type="dxa" w:w="2412"/>
          </w:tcPr>
          <w:p>
            <w:r/>
            <w:r>
              <w:t>https://www.youtube.com/playlist?list=PLd3UqWTnYXOmx_J1774ukG_rvrpyWczm0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Notes source</w:t>
            </w:r>
          </w:p>
        </w:tc>
        <w:tc>
          <w:tcPr>
            <w:tcW w:type="dxa" w:w="2412"/>
          </w:tcPr>
          <w:p>
            <w:r/>
            <w:r>
              <w:t>Local Whisper STT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pPr>
        <w:pStyle w:val="Heading2"/>
      </w:pPr>
      <w:r>
        <w:t>Session overview</w:t>
      </w:r>
    </w:p>
    <w:p>
      <w:r>
        <w:t xml:space="preserve">Part 5 closes the </w:t>
      </w:r>
      <w:r>
        <w:rPr>
          <w:b/>
        </w:rPr>
        <w:t>nested classes and interfaces</w:t>
      </w:r>
      <w:r>
        <w:t xml:space="preserve"> topic by walking through all </w:t>
      </w:r>
      <w:r>
        <w:rPr>
          <w:b/>
        </w:rPr>
        <w:t>four valid nesting combinations</w:t>
      </w:r>
      <w:r>
        <w:t xml:space="preserve">, giving a real-world justification for each, running compile/execute demos on the board, and ending with </w:t>
      </w:r>
      <w:r>
        <w:rPr>
          <w:b/>
        </w:rPr>
        <w:t>modifier rules</w:t>
      </w:r>
      <w:r>
        <w:t xml:space="preserve"> (what is always </w:t>
      </w:r>
      <w:r>
        <w:rPr>
          <w:rFonts w:ascii="Consolas" w:hAnsi="Consolas"/>
          <w:sz w:val="20"/>
        </w:rPr>
        <w:t>public static</w:t>
      </w:r>
      <w:r>
        <w:t xml:space="preserve">, what is only </w:t>
      </w:r>
      <w:r>
        <w:rPr>
          <w:rFonts w:ascii="Consolas" w:hAnsi="Consolas"/>
          <w:sz w:val="20"/>
        </w:rPr>
        <w:t>static</w:t>
      </w:r>
      <w:r>
        <w:t>, etc.). This is the capstone of roughly four prior sessions on inner/nested types.</w:t>
      </w:r>
    </w:p>
    <w:p>
      <w:r>
        <w:rPr>
          <w:b/>
        </w:rPr>
        <w:t>ASR decoding note:</w:t>
      </w:r>
      <w:r>
        <w:t xml:space="preserve"> Whisper often heard </w:t>
      </w:r>
      <w:r>
        <w:rPr>
          <w:i/>
        </w:rPr>
        <w:t>interface</w:t>
      </w:r>
      <w:r>
        <w:t xml:space="preserve"> as </w:t>
      </w:r>
      <w:r>
        <w:rPr>
          <w:i/>
        </w:rPr>
        <w:t>entrapage</w:t>
      </w:r>
      <w:r>
        <w:t xml:space="preserve">, </w:t>
      </w:r>
      <w:r>
        <w:rPr>
          <w:i/>
        </w:rPr>
        <w:t>entropy</w:t>
      </w:r>
      <w:r>
        <w:t xml:space="preserve">, </w:t>
      </w:r>
      <w:r>
        <w:rPr>
          <w:i/>
        </w:rPr>
        <w:t>intraface</w:t>
      </w:r>
      <w:r>
        <w:t xml:space="preserve">, </w:t>
      </w:r>
      <w:r>
        <w:rPr>
          <w:i/>
        </w:rPr>
        <w:t>intraphase</w:t>
      </w:r>
      <w:r>
        <w:t xml:space="preserve">; </w:t>
      </w:r>
      <w:r>
        <w:rPr>
          <w:i/>
        </w:rPr>
        <w:t>existing</w:t>
      </w:r>
      <w:r>
        <w:t xml:space="preserve"> as </w:t>
      </w:r>
      <w:r>
        <w:rPr>
          <w:i/>
        </w:rPr>
        <w:t>digesting</w:t>
      </w:r>
      <w:r>
        <w:t xml:space="preserve">; </w:t>
      </w:r>
      <w:r>
        <w:rPr>
          <w:i/>
        </w:rPr>
        <w:t>m1/m2</w:t>
      </w:r>
      <w:r>
        <w:t xml:space="preserve"> as </w:t>
      </w:r>
      <w:r>
        <w:rPr>
          <w:i/>
        </w:rPr>
        <w:t>Yam/Yaman/human</w:t>
      </w:r>
      <w:r>
        <w:t xml:space="preserve">; </w:t>
      </w:r>
      <w:r>
        <w:rPr>
          <w:i/>
        </w:rPr>
        <w:t>wheels</w:t>
      </w:r>
      <w:r>
        <w:t xml:space="preserve"> as </w:t>
      </w:r>
      <w:r>
        <w:rPr>
          <w:i/>
        </w:rPr>
        <w:t>fields</w:t>
      </w:r>
      <w:r>
        <w:t xml:space="preserve">; </w:t>
      </w:r>
      <w:r>
        <w:rPr>
          <w:i/>
        </w:rPr>
        <w:t>an entry</w:t>
      </w:r>
      <w:r>
        <w:t xml:space="preserve"> as </w:t>
      </w:r>
      <w:r>
        <w:rPr>
          <w:i/>
        </w:rPr>
        <w:t>Yarn entry</w:t>
      </w:r>
      <w:r>
        <w:t xml:space="preserve">; </w:t>
      </w:r>
      <w:r>
        <w:rPr>
          <w:i/>
        </w:rPr>
        <w:t>valid</w:t>
      </w:r>
      <w:r>
        <w:t xml:space="preserve"> as </w:t>
      </w:r>
      <w:r>
        <w:rPr>
          <w:i/>
        </w:rPr>
        <w:t>valley/value</w:t>
      </w:r>
      <w:r>
        <w:t>. All such tokens are corrected below.</w:t>
      </w:r>
    </w:p>
    <w:p>
      <w:pPr>
        <w:pStyle w:val="Heading3"/>
      </w:pPr>
      <w:r>
        <w:t>00:04 — Opening recap: can you nest types?</w:t>
      </w:r>
    </w:p>
    <w:p>
      <w:r>
        <w:t>Durga Sir opens with interview-style rapid-fire questions the panel may ask after three or four prior sessions on inner classes:</w:t>
      </w:r>
    </w:p>
    <w:p>
      <w:pPr>
        <w:pStyle w:val="ListBullet"/>
      </w:pPr>
      <w:r>
        <w:t xml:space="preserve">Can I declare a </w:t>
      </w:r>
      <w:r>
        <w:rPr>
          <w:b/>
        </w:rPr>
        <w:t>class inside a class</w:t>
      </w:r>
      <w:r>
        <w:t>?</w:t>
      </w:r>
    </w:p>
    <w:p>
      <w:pPr>
        <w:pStyle w:val="ListBullet"/>
      </w:pPr>
      <w:r>
        <w:t xml:space="preserve">Can I declare a </w:t>
      </w:r>
      <w:r>
        <w:rPr>
          <w:b/>
        </w:rPr>
        <w:t>class inside an interface</w:t>
      </w:r>
      <w:r>
        <w:t>?</w:t>
      </w:r>
    </w:p>
    <w:p>
      <w:pPr>
        <w:pStyle w:val="ListBullet"/>
      </w:pPr>
      <w:r>
        <w:t xml:space="preserve">Can I declare an </w:t>
      </w:r>
      <w:r>
        <w:rPr>
          <w:b/>
        </w:rPr>
        <w:t>interface inside an interface</w:t>
      </w:r>
      <w:r>
        <w:t>?</w:t>
      </w:r>
    </w:p>
    <w:p>
      <w:pPr>
        <w:pStyle w:val="ListBullet"/>
      </w:pPr>
      <w:r>
        <w:t xml:space="preserve">Can I declare an </w:t>
      </w:r>
      <w:r>
        <w:rPr>
          <w:b/>
        </w:rPr>
        <w:t>interface inside a class</w:t>
      </w:r>
      <w:r>
        <w:t>?</w:t>
      </w:r>
    </w:p>
    <w:p>
      <w:r>
        <w:t xml:space="preserve">The short interview answer for all four: </w:t>
      </w:r>
      <w:r>
        <w:rPr>
          <w:b/>
        </w:rPr>
        <w:t>yes — anything inside anything is possible</w:t>
      </w:r>
      <w:r>
        <w:t xml:space="preserve"> with respect to classes and interfaces.</w:t>
      </w:r>
    </w:p>
    <w:p>
      <w:r>
        <w:t xml:space="preserve">But the interviewer may follow up: </w:t>
      </w:r>
      <w:r>
        <w:rPr>
          <w:i/>
        </w:rPr>
        <w:t>"Can you explain with an example where that requirement exists?"</w:t>
      </w:r>
      <w:r>
        <w:t xml:space="preserve"> — especially for the less obvious cases like </w:t>
      </w:r>
      <w:r>
        <w:rPr>
          <w:b/>
        </w:rPr>
        <w:t>class inside interface</w:t>
      </w:r>
      <w:r>
        <w:t>, where everything in an interface is normally abstract. This session supplies those examples and the governing rules.</w:t>
      </w:r>
    </w:p>
    <w:p>
      <w:pPr>
        <w:pStyle w:val="Heading3"/>
      </w:pPr>
      <w:r>
        <w:t>01:02 — Interview follow-up: justify each combination</w:t>
      </w:r>
    </w:p>
    <w:p>
      <w:r>
        <w:t xml:space="preserve">Panels rarely stop at "yes." They expect </w:t>
      </w:r>
      <w:r>
        <w:rPr>
          <w:b/>
        </w:rPr>
        <w:t>where</w:t>
      </w:r>
      <w:r>
        <w:t xml:space="preserve"> and </w:t>
      </w:r>
      <w:r>
        <w:rPr>
          <w:b/>
        </w:rPr>
        <w:t>why</w:t>
      </w:r>
      <w:r>
        <w:t>:</w:t>
      </w:r>
    </w:p>
    <w:p>
      <w:pPr>
        <w:pStyle w:val="ListBullet"/>
      </w:pPr>
      <w:r>
        <w:rPr>
          <w:b/>
        </w:rPr>
        <w:t>Class inside interface</w:t>
      </w:r>
      <w:r>
        <w:t xml:space="preserve"> — unusual because interface members are usually abstract; you must cite a concrete API-style use (helper parameter class, default impl class).</w:t>
      </w:r>
    </w:p>
    <w:p>
      <w:pPr>
        <w:pStyle w:val="ListBullet"/>
      </w:pPr>
      <w:r>
        <w:rPr>
          <w:b/>
        </w:rPr>
        <w:t>Interface inside interface</w:t>
      </w:r>
      <w:r>
        <w:t xml:space="preserve"> — cite </w:t>
      </w:r>
      <w:r>
        <w:rPr>
          <w:rFonts w:ascii="Consolas" w:hAnsi="Consolas"/>
          <w:sz w:val="20"/>
        </w:rPr>
        <w:t>Map.Entry</w:t>
      </w:r>
      <w:r>
        <w:t xml:space="preserve"> or similar nested API.</w:t>
      </w:r>
    </w:p>
    <w:p>
      <w:pPr>
        <w:pStyle w:val="ListBullet"/>
      </w:pPr>
      <w:r>
        <w:rPr>
          <w:b/>
        </w:rPr>
        <w:t>Interface inside class</w:t>
      </w:r>
      <w:r>
        <w:t xml:space="preserve"> — cite localized multiple implementations scoped to one outer class.</w:t>
      </w:r>
    </w:p>
    <w:p>
      <w:pPr>
        <w:pStyle w:val="ListBullet"/>
      </w:pPr>
      <w:r>
        <w:rPr>
          <w:b/>
        </w:rPr>
        <w:t>Class inside class</w:t>
      </w:r>
      <w:r>
        <w:t xml:space="preserve"> — cite domain containment (University/Department).</w:t>
      </w:r>
    </w:p>
    <w:p>
      <w:r>
        <w:t xml:space="preserve">Durga Sir's board heading for the session: </w:t>
      </w:r>
      <w:r>
        <w:rPr>
          <w:b/>
        </w:rPr>
        <w:t>various combinations of nested classes and interfaces</w:t>
      </w:r>
      <w:r>
        <w:t xml:space="preserve"> — four cases, each with theory + example.</w:t>
      </w:r>
    </w:p>
    <w:p>
      <w:pPr>
        <w:pStyle w:val="Heading3"/>
      </w:pPr>
      <w:r>
        <w:t>00:47 — All four combinations are valid</w:t>
      </w:r>
    </w:p>
    <w:p>
      <w:r>
        <w:t>The four nesting patterns (all legal in 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Class inside class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Interface inside class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Interface inside interface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Class inside interface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</w:tbl>
    <w:p/>
    <w:p>
      <w:r>
        <w:t>The lecture systematically covers each with theory, a motivating scenario, board code, and (where applicable) execution output.</w:t>
      </w:r>
    </w:p>
    <w:p>
      <w:pPr>
        <w:pStyle w:val="Heading3"/>
      </w:pPr>
      <w:r>
        <w:t>01:58 — Case 1: Class inside a class</w:t>
      </w:r>
    </w:p>
    <w:p>
      <w:r>
        <w:rPr>
          <w:b/>
        </w:rPr>
        <w:t>Rule (theory):</w:t>
      </w:r>
      <w:r>
        <w:t xml:space="preserve"> Without </w:t>
      </w:r>
      <w:r>
        <w:rPr>
          <w:b/>
        </w:rPr>
        <w:t>existing</w:t>
      </w:r>
      <w:r>
        <w:t xml:space="preserve"> one type of object, if there is </w:t>
      </w:r>
      <w:r>
        <w:rPr>
          <w:b/>
        </w:rPr>
        <w:t>no chance of existing</w:t>
      </w:r>
      <w:r>
        <w:t xml:space="preserve"> another type of object, then we can declare a </w:t>
      </w:r>
      <w:r>
        <w:rPr>
          <w:b/>
        </w:rPr>
        <w:t>class inside a class</w:t>
      </w:r>
      <w:r>
        <w:t>.</w:t>
      </w:r>
    </w:p>
    <w:p>
      <w:r>
        <w:rPr>
          <w:b/>
        </w:rPr>
        <w:t>Real-world analogy:</w:t>
      </w:r>
      <w:r>
        <w:t xml:space="preserve"> A </w:t>
      </w:r>
      <w:r>
        <w:rPr>
          <w:b/>
        </w:rPr>
        <w:t>department</w:t>
      </w:r>
      <w:r>
        <w:t xml:space="preserve"> is always part of a </w:t>
      </w:r>
      <w:r>
        <w:rPr>
          <w:b/>
        </w:rPr>
        <w:t>university</w:t>
      </w:r>
      <w:r>
        <w:t xml:space="preserve">. Without a university, a department cannot exist independently. Therefore the </w:t>
      </w:r>
      <w:r>
        <w:rPr>
          <w:rFonts w:ascii="Consolas" w:hAnsi="Consolas"/>
          <w:sz w:val="20"/>
        </w:rPr>
        <w:t>Department</w:t>
      </w:r>
      <w:r>
        <w:t xml:space="preserve"> class should live </w:t>
      </w:r>
      <w:r>
        <w:rPr>
          <w:b/>
        </w:rPr>
        <w:t>inside</w:t>
      </w:r>
      <w:r>
        <w:t xml:space="preserve"> the </w:t>
      </w:r>
      <w:r>
        <w:rPr>
          <w:rFonts w:ascii="Consolas" w:hAnsi="Consolas"/>
          <w:sz w:val="20"/>
        </w:rPr>
        <w:t>University</w:t>
      </w:r>
      <w:r>
        <w:t xml:space="preserve"> class.</w:t>
      </w:r>
    </w:p>
    <w:p>
      <w:r>
        <w:rPr>
          <w:b/>
        </w:rPr>
        <w:t>Interview phrasing:</w:t>
      </w:r>
      <w:r>
        <w:t xml:space="preserve"> "Department is always part of university; without existing university there is no chance of existing department — so declare department class inside university class."</w:t>
      </w:r>
    </w:p>
    <w:p>
      <w:r>
        <w:t xml:space="preserve">By default this pattern is treated as </w:t>
      </w:r>
      <w:r>
        <w:rPr>
          <w:b/>
        </w:rPr>
        <w:t>class inside class</w:t>
      </w:r>
      <w:r>
        <w:t xml:space="preserve"> (member / nested class), not a top-level type.</w:t>
      </w:r>
    </w:p>
    <w:p>
      <w:pPr>
        <w:spacing w:before="120" w:after="160"/>
      </w:pPr>
      <w:r>
        <w:rPr>
          <w:rFonts w:ascii="Consolas" w:hAnsi="Consolas"/>
          <w:sz w:val="18"/>
        </w:rPr>
        <w:t>class University {</w:t>
        <w:br/>
        <w:t xml:space="preserve">    // Department cannot meaningfully exist without a University context</w:t>
        <w:br/>
        <w:t xml:space="preserve">    class Department {</w:t>
        <w:br/>
        <w:t xml:space="preserve">        // department-specific members</w:t>
        <w:br/>
        <w:t xml:space="preserve">    }</w:t>
        <w:br/>
        <w:t>}</w:t>
      </w:r>
    </w:p>
    <w:p>
      <w:r>
        <w:rPr>
          <w:b/>
        </w:rPr>
        <w:t>Key takeaway:</w:t>
      </w:r>
      <w:r>
        <w:t xml:space="preserve"> Use </w:t>
      </w:r>
      <w:r>
        <w:rPr>
          <w:b/>
        </w:rPr>
        <w:t>class inside class</w:t>
      </w:r>
      <w:r>
        <w:t xml:space="preserve"> when the inner type's lifecycle and meaning are </w:t>
      </w:r>
      <w:r>
        <w:rPr>
          <w:b/>
        </w:rPr>
        <w:t>tightly bound</w:t>
      </w:r>
      <w:r>
        <w:t xml:space="preserve"> to the outer type — the inner object should not exist as a standalone concept in the domain model.</w:t>
      </w:r>
    </w:p>
    <w:p>
      <w:pPr>
        <w:pStyle w:val="Heading3"/>
      </w:pPr>
      <w:r>
        <w:t>04:06 — Case 1 example on board: University → Department</w:t>
      </w:r>
    </w:p>
    <w:p>
      <w:r>
        <w:t>Board notes repeated the domain story:</w:t>
      </w:r>
    </w:p>
    <w:p>
      <w:pPr>
        <w:pStyle w:val="ListBullet"/>
      </w:pPr>
      <w:r>
        <w:t>University consists of several departments.</w:t>
      </w:r>
    </w:p>
    <w:p>
      <w:pPr>
        <w:pStyle w:val="ListBullet"/>
      </w:pPr>
      <w:r>
        <w:t>Without existing university, there is no chance of existing department.</w:t>
      </w:r>
    </w:p>
    <w:p>
      <w:pPr>
        <w:pStyle w:val="ListBullet"/>
      </w:pPr>
      <w:r>
        <w:t xml:space="preserve">Hence: declare </w:t>
      </w:r>
      <w:r>
        <w:rPr>
          <w:b/>
        </w:rPr>
        <w:t>department class inside university class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University {</w:t>
        <w:br/>
        <w:t xml:space="preserve">    class Department {</w:t>
        <w:br/>
        <w:t xml:space="preserve">        String name;</w:t>
        <w:br/>
        <w:br/>
        <w:t xml:space="preserve">        Department(String name) {</w:t>
        <w:br/>
        <w:t xml:space="preserve">            this.name = name;</w:t>
        <w:br/>
        <w:t xml:space="preserve">        }</w:t>
        <w:br/>
        <w:br/>
        <w:t xml:space="preserve">        void show() {</w:t>
        <w:br/>
        <w:t xml:space="preserve">            System.out.println("Department: " + name + " (under University)");</w:t>
        <w:br/>
        <w:t xml:space="preserve">        }</w:t>
        <w:br/>
        <w:t xml:space="preserve">    }</w:t>
        <w:br/>
        <w:br/>
        <w:t xml:space="preserve">    void addDepartment(String deptName) {</w:t>
        <w:br/>
        <w:t xml:space="preserve">        Department d = new Department(deptName);</w:t>
        <w:br/>
        <w:t xml:space="preserve">        d.show();</w:t>
        <w:br/>
        <w:t xml:space="preserve">    }</w:t>
        <w:br/>
        <w:t>}</w:t>
      </w:r>
    </w:p>
    <w:p>
      <w:r>
        <w:rPr>
          <w:b/>
        </w:rPr>
        <w:t>CE/prints:</w:t>
      </w:r>
      <w:r>
        <w:t xml:space="preserve"> No standalone compile demo in this segment; the emphasis is conceptual. If used from </w:t>
      </w:r>
      <w:r>
        <w:rPr>
          <w:rFonts w:ascii="Consolas" w:hAnsi="Consolas"/>
          <w:sz w:val="20"/>
        </w:rPr>
        <w:t>main</w:t>
      </w:r>
      <w:r>
        <w:t xml:space="preserve">, you would typically need an outer instance (unless </w:t>
      </w:r>
      <w:r>
        <w:rPr>
          <w:rFonts w:ascii="Consolas" w:hAnsi="Consolas"/>
          <w:sz w:val="20"/>
        </w:rPr>
        <w:t>Department</w:t>
      </w:r>
      <w:r>
        <w:t xml:space="preserve"> were </w:t>
      </w:r>
      <w:r>
        <w:rPr>
          <w:rFonts w:ascii="Consolas" w:hAnsi="Consolas"/>
          <w:sz w:val="20"/>
        </w:rPr>
        <w:t>static</w:t>
      </w:r>
      <w:r>
        <w:t xml:space="preserve"> — not discussed here).</w:t>
      </w:r>
    </w:p>
    <w:p>
      <w:pPr>
        <w:pStyle w:val="Heading3"/>
      </w:pPr>
      <w:r>
        <w:t>05:23 — Case 2: Interface inside a class</w:t>
      </w:r>
    </w:p>
    <w:p>
      <w:r>
        <w:rPr>
          <w:b/>
        </w:rPr>
        <w:t>Scenario:</w:t>
      </w:r>
      <w:r>
        <w:t xml:space="preserve"> You have </w:t>
      </w:r>
      <w:r>
        <w:rPr>
          <w:b/>
        </w:rPr>
        <w:t>one outer class</w:t>
      </w:r>
      <w:r>
        <w:t xml:space="preserve"> and within it you need </w:t>
      </w:r>
      <w:r>
        <w:rPr>
          <w:b/>
        </w:rPr>
        <w:t>multiple implementations of an interface</w:t>
      </w:r>
      <w:r>
        <w:t xml:space="preserve">, and </w:t>
      </w:r>
      <w:r>
        <w:rPr>
          <w:b/>
        </w:rPr>
        <w:t>all those implementations are relevant only to that particular class</w:t>
      </w:r>
      <w:r>
        <w:t xml:space="preserve"> — not general-purpose types for the whole application.</w:t>
      </w:r>
    </w:p>
    <w:p>
      <w:r>
        <w:rPr>
          <w:b/>
        </w:rPr>
        <w:t>Analogy on board:</w:t>
      </w:r>
      <w:r>
        <w:t xml:space="preserve"> "Chest of drawers" — one container (</w:t>
      </w:r>
      <w:r>
        <w:rPr>
          <w:rFonts w:ascii="Consolas" w:hAnsi="Consolas"/>
          <w:sz w:val="20"/>
        </w:rPr>
        <w:t>VehicleTypes</w:t>
      </w:r>
      <w:r>
        <w:t>) holding several related vehicle implementations.</w:t>
      </w:r>
    </w:p>
    <w:p>
      <w:r>
        <w:rPr>
          <w:b/>
        </w:rPr>
        <w:t>Rule heading (board):</w:t>
      </w:r>
      <w:r>
        <w:t xml:space="preserve"> </w:t>
      </w:r>
      <w:r>
        <w:rPr>
          <w:i/>
        </w:rPr>
        <w:t>Interface inside a class — if we require multiple implementations of an interface, and all these implementations are related to your particular class, then we can define interface inside a class.</w:t>
      </w:r>
    </w:p>
    <w:p>
      <w:pPr>
        <w:spacing w:before="120" w:after="160"/>
      </w:pPr>
      <w:r>
        <w:rPr>
          <w:rFonts w:ascii="Consolas" w:hAnsi="Consolas"/>
          <w:sz w:val="18"/>
        </w:rPr>
        <w:t>class VehicleTypes {</w:t>
        <w:br/>
        <w:br/>
        <w:t xml:space="preserve">    interface Vehicle {</w:t>
        <w:br/>
        <w:t xml:space="preserve">        int getNumberOfWheels();</w:t>
        <w:br/>
        <w:t xml:space="preserve">    }</w:t>
        <w:br/>
        <w:br/>
        <w:t xml:space="preserve">    class Bus implements Vehicle {</w:t>
        <w:br/>
        <w:t xml:space="preserve">        public int getNumberOfWheels() {</w:t>
        <w:br/>
        <w:t xml:space="preserve">            return 6;</w:t>
        <w:br/>
        <w:t xml:space="preserve">        }</w:t>
        <w:br/>
        <w:t xml:space="preserve">    }</w:t>
        <w:br/>
        <w:br/>
        <w:t xml:space="preserve">    class Auto implements Vehicle {</w:t>
        <w:br/>
        <w:t xml:space="preserve">        public int getNumberOfWheels() {</w:t>
        <w:br/>
        <w:t xml:space="preserve">            return 3;</w:t>
        <w:br/>
        <w:t xml:space="preserve">        }</w:t>
        <w:br/>
        <w:t xml:space="preserve">    }</w:t>
        <w:br/>
        <w:br/>
        <w:t xml:space="preserve">    // ... several more implementation classes possible ...</w:t>
        <w:br/>
        <w:t>}</w:t>
      </w:r>
    </w:p>
    <w:p>
      <w:r>
        <w:rPr>
          <w:b/>
        </w:rPr>
        <w:t>Key points from board walkthrough:</w:t>
      </w:r>
    </w:p>
    <w:p>
      <w:pPr>
        <w:pStyle w:val="ListBullet"/>
      </w:pPr>
      <w:r>
        <w:rPr>
          <w:rFonts w:ascii="Consolas" w:hAnsi="Consolas"/>
          <w:sz w:val="20"/>
        </w:rPr>
        <w:t>Vehicle</w:t>
      </w:r>
      <w:r>
        <w:t xml:space="preserve"> interface declares </w:t>
      </w:r>
      <w:r>
        <w:rPr>
          <w:rFonts w:ascii="Consolas" w:hAnsi="Consolas"/>
          <w:sz w:val="20"/>
        </w:rPr>
        <w:t>getNumberOfWheels()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Bus implements Vehicle</w:t>
      </w:r>
      <w:r>
        <w:t xml:space="preserve"> → returns </w:t>
      </w:r>
      <w:r>
        <w:rPr>
          <w:b/>
        </w:rPr>
        <w:t>6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Auto implements Vehicle</w:t>
      </w:r>
      <w:r>
        <w:t xml:space="preserve"> → returns </w:t>
      </w:r>
      <w:r>
        <w:rPr>
          <w:b/>
        </w:rPr>
        <w:t>3</w:t>
      </w:r>
      <w:r>
        <w:t>.</w:t>
      </w:r>
    </w:p>
    <w:p>
      <w:pPr>
        <w:pStyle w:val="ListBullet"/>
      </w:pPr>
      <w:r>
        <w:t>Dot-dot-dot: many more vehicle classes can follow the same pattern.</w:t>
      </w:r>
    </w:p>
    <w:p>
      <w:r>
        <w:rPr>
          <w:b/>
        </w:rPr>
        <w:t>Why nest here?</w:t>
      </w:r>
      <w:r>
        <w:t xml:space="preserve"> Bus, Auto, etc. are not generic application-wide types; they exist </w:t>
      </w:r>
      <w:r>
        <w:rPr>
          <w:b/>
        </w:rPr>
        <w:t>only to categorize vehicles within `VehicleTypes`</w:t>
      </w:r>
      <w:r>
        <w:t>. Nesting keeps cohesion and hides implementation detail inside the owning class.</w:t>
      </w:r>
    </w:p>
    <w:p>
      <w:pPr>
        <w:pStyle w:val="Heading3"/>
      </w:pPr>
      <w:r>
        <w:t>08:51 — Case 2 conclusion</w:t>
      </w:r>
    </w:p>
    <w:p>
      <w:r>
        <w:rPr>
          <w:b/>
        </w:rPr>
        <w:t>Can I declare interface inside a class?</w:t>
      </w:r>
      <w:r>
        <w:t xml:space="preserve"> Yes, no problem.</w:t>
      </w:r>
    </w:p>
    <w:p>
      <w:r>
        <w:t>Use when:</w:t>
      </w:r>
    </w:p>
    <w:p>
      <w:pPr>
        <w:pStyle w:val="ListNumber"/>
      </w:pPr>
      <w:r>
        <w:t>Multiple interface implementations are needed.</w:t>
      </w:r>
    </w:p>
    <w:p>
      <w:pPr>
        <w:pStyle w:val="ListNumber"/>
      </w:pPr>
      <w:r>
        <w:t>All implementations belong to / are scoped to one outer class.</w:t>
      </w:r>
    </w:p>
    <w:p>
      <w:pPr>
        <w:pStyle w:val="ListNumber"/>
      </w:pPr>
      <w:r>
        <w:t>You want modular, localized design rather than polluting the package with many small top-level types.</w:t>
      </w:r>
    </w:p>
    <w:p>
      <w:pPr>
        <w:pStyle w:val="Heading3"/>
      </w:pPr>
      <w:r>
        <w:t>10:33 — Board snapshot: VehicleTypes example completed</w:t>
      </w:r>
    </w:p>
    <w:p>
      <w:r>
        <w:t xml:space="preserve">Durga Sir pauses for students to copy the full </w:t>
      </w:r>
      <w:r>
        <w:rPr>
          <w:b/>
        </w:rPr>
        <w:t>`VehicleTypes`</w:t>
      </w:r>
      <w:r>
        <w:t xml:space="preserve"> board diagram from screen/snap. Checklist for the snapshot:</w:t>
      </w:r>
    </w:p>
    <w:p>
      <w:pPr>
        <w:pStyle w:val="ListBullet"/>
      </w:pPr>
      <w:r>
        <w:t xml:space="preserve">Outer class: </w:t>
      </w:r>
      <w:r>
        <w:rPr>
          <w:rFonts w:ascii="Consolas" w:hAnsi="Consolas"/>
          <w:sz w:val="20"/>
        </w:rPr>
        <w:t>VehicleTypes</w:t>
      </w:r>
    </w:p>
    <w:p>
      <w:pPr>
        <w:pStyle w:val="ListBullet"/>
      </w:pPr>
      <w:r>
        <w:t xml:space="preserve">Nested interface: </w:t>
      </w:r>
      <w:r>
        <w:rPr>
          <w:rFonts w:ascii="Consolas" w:hAnsi="Consolas"/>
          <w:sz w:val="20"/>
        </w:rPr>
        <w:t>Vehicle</w:t>
      </w:r>
      <w:r>
        <w:t xml:space="preserve"> with </w:t>
      </w:r>
      <w:r>
        <w:rPr>
          <w:rFonts w:ascii="Consolas" w:hAnsi="Consolas"/>
          <w:sz w:val="20"/>
        </w:rPr>
        <w:t>getNumberOfWheels()</w:t>
      </w:r>
    </w:p>
    <w:p>
      <w:pPr>
        <w:pStyle w:val="ListBullet"/>
      </w:pPr>
      <w:r>
        <w:t xml:space="preserve">Nested impl classes: </w:t>
      </w:r>
      <w:r>
        <w:rPr>
          <w:rFonts w:ascii="Consolas" w:hAnsi="Consolas"/>
          <w:sz w:val="20"/>
        </w:rPr>
        <w:t>Bus</w:t>
      </w:r>
      <w:r>
        <w:t xml:space="preserve"> (6 wheels), </w:t>
      </w:r>
      <w:r>
        <w:rPr>
          <w:rFonts w:ascii="Consolas" w:hAnsi="Consolas"/>
          <w:sz w:val="20"/>
        </w:rPr>
        <w:t>Auto</w:t>
      </w:r>
      <w:r>
        <w:t xml:space="preserve"> (3 wheels), plus room for more (</w:t>
      </w:r>
      <w:r>
        <w:rPr>
          <w:rFonts w:ascii="Consolas" w:hAnsi="Consolas"/>
          <w:sz w:val="20"/>
        </w:rPr>
        <w:t>...</w:t>
      </w:r>
      <w:r>
        <w:t>)</w:t>
      </w:r>
    </w:p>
    <w:p>
      <w:r>
        <w:rPr>
          <w:b/>
        </w:rPr>
        <w:t>Heading on board:</w:t>
      </w:r>
      <w:r>
        <w:t xml:space="preserve"> </w:t>
      </w:r>
      <w:r>
        <w:rPr>
          <w:i/>
        </w:rPr>
        <w:t>Interface inside a class — if we require multiple implementations of an interface and all implementations are related to your particular class.</w:t>
      </w:r>
    </w:p>
    <w:p>
      <w:r>
        <w:t>Technology should be clear before moving to Case 3.</w:t>
      </w:r>
    </w:p>
    <w:p>
      <w:pPr>
        <w:pStyle w:val="Heading3"/>
      </w:pPr>
      <w:r>
        <w:t>11:28 — Case 3: Interface inside interface</w:t>
      </w:r>
    </w:p>
    <w:p>
      <w:r>
        <w:rPr>
          <w:b/>
        </w:rPr>
        <w:t>Prior knowledge:</w:t>
      </w:r>
      <w:r>
        <w:t xml:space="preserve"> Already touched in earlier sessions (e.g. collections API).</w:t>
      </w:r>
    </w:p>
    <w:p>
      <w:r>
        <w:rPr>
          <w:b/>
        </w:rPr>
        <w:t>Canonical example — `java.util.Map` and `Map.Entry`:</w:t>
      </w:r>
    </w:p>
    <w:p>
      <w:pPr>
        <w:pStyle w:val="ListBullet"/>
      </w:pPr>
      <w:r>
        <w:t xml:space="preserve">A </w:t>
      </w:r>
      <w:r>
        <w:rPr>
          <w:b/>
        </w:rPr>
        <w:t>map</w:t>
      </w:r>
      <w:r>
        <w:t xml:space="preserve"> is a group of </w:t>
      </w:r>
      <w:r>
        <w:rPr>
          <w:b/>
        </w:rPr>
        <w:t>key–value pairs</w:t>
      </w:r>
      <w:r>
        <w:t>.</w:t>
      </w:r>
    </w:p>
    <w:p>
      <w:pPr>
        <w:pStyle w:val="ListBullet"/>
      </w:pPr>
      <w:r>
        <w:t xml:space="preserve">Each key–value pair is called </w:t>
      </w:r>
      <w:r>
        <w:rPr>
          <w:b/>
        </w:rPr>
        <w:t>an entry</w:t>
      </w:r>
      <w:r>
        <w:t>.</w:t>
      </w:r>
    </w:p>
    <w:p>
      <w:pPr>
        <w:pStyle w:val="ListBullet"/>
      </w:pPr>
      <w:r>
        <w:t xml:space="preserve">Without an existing </w:t>
      </w:r>
      <w:r>
        <w:rPr>
          <w:b/>
        </w:rPr>
        <w:t>map object</w:t>
      </w:r>
      <w:r>
        <w:t xml:space="preserve">, there is no chance of an </w:t>
      </w:r>
      <w:r>
        <w:rPr>
          <w:b/>
        </w:rPr>
        <w:t>entry</w:t>
      </w:r>
      <w:r>
        <w:t xml:space="preserve"> object existing on its own in the same sense — entry is always associated with a map.</w:t>
      </w:r>
    </w:p>
    <w:p>
      <w:pPr>
        <w:pStyle w:val="ListBullet"/>
      </w:pPr>
      <w:r>
        <w:t xml:space="preserve">Therefore </w:t>
      </w:r>
      <w:r>
        <w:rPr>
          <w:b/>
        </w:rPr>
        <w:t>`Entry` interface is defined inside `Map` interface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Map&lt;K, V&gt; {</w:t>
        <w:br/>
        <w:t xml:space="preserve">    // Each key-value pair is an Entry</w:t>
        <w:br/>
        <w:t xml:space="preserve">    interface Entry&lt;K, V&gt; {</w:t>
        <w:br/>
        <w:t xml:space="preserve">        K getKey();</w:t>
        <w:br/>
        <w:t xml:space="preserve">        V getValue();</w:t>
        <w:br/>
        <w:t xml:space="preserve">        V setValue(V value);</w:t>
        <w:br/>
        <w:t xml:space="preserve">    }</w:t>
        <w:br/>
        <w:br/>
        <w:t xml:space="preserve">    // map operations...</w:t>
        <w:br/>
        <w:t>}</w:t>
      </w:r>
    </w:p>
    <w:p>
      <w:r>
        <w:rPr>
          <w:b/>
        </w:rPr>
        <w:t>Domain illustration (board):</w:t>
      </w:r>
      <w:r>
        <w:t xml:space="preserve"> </w:t>
      </w:r>
      <w:r>
        <w:rPr>
          <w:rFonts w:ascii="Consolas" w:hAnsi="Consolas"/>
          <w:sz w:val="20"/>
        </w:rPr>
        <w:t>{1→3, 2→4, ...}</w:t>
      </w:r>
      <w:r>
        <w:t xml:space="preserve"> — each pair is an entry; entries don't stand alone without their map.</w:t>
      </w:r>
    </w:p>
    <w:p>
      <w:r>
        <w:rPr>
          <w:b/>
        </w:rPr>
        <w:t>Rule:</w:t>
      </w:r>
      <w:r>
        <w:t xml:space="preserve"> We can declare </w:t>
      </w:r>
      <w:r>
        <w:rPr>
          <w:b/>
        </w:rPr>
        <w:t>interface inside interface</w:t>
      </w:r>
      <w:r>
        <w:t xml:space="preserve"> when the inner interface models a sub-concept that only makes sense in the context of the outer interface.</w:t>
      </w:r>
    </w:p>
    <w:p>
      <w:r>
        <w:t xml:space="preserve">Board diagram label: </w:t>
      </w:r>
      <w:r>
        <w:rPr>
          <w:b/>
        </w:rPr>
        <w:t>interface Map → within that → interface Entry</w:t>
      </w:r>
      <w:r>
        <w:t>. Students asked to capture the diagram snap as well as code.</w:t>
      </w:r>
    </w:p>
    <w:p>
      <w:pPr>
        <w:pStyle w:val="Heading3"/>
      </w:pPr>
      <w:r>
        <w:t>17:22 — Case 3 extended example: Outer / Inner interfaces</w:t>
      </w:r>
    </w:p>
    <w:p>
      <w:r>
        <w:t xml:space="preserve">Durga Sir adds a second board example to derive </w:t>
      </w:r>
      <w:r>
        <w:rPr>
          <w:b/>
        </w:rPr>
        <w:t>implementation independence</w:t>
      </w:r>
      <w:r>
        <w:t xml:space="preserve"> rules.</w:t>
      </w:r>
    </w:p>
    <w:p>
      <w:r>
        <w:rPr>
          <w:b/>
        </w:rPr>
        <w:t>Setup:</w:t>
      </w:r>
    </w:p>
    <w:p>
      <w:pPr>
        <w:pStyle w:val="ListBullet"/>
      </w:pPr>
      <w:r>
        <w:rPr>
          <w:rFonts w:ascii="Consolas" w:hAnsi="Consolas"/>
          <w:sz w:val="20"/>
        </w:rPr>
        <w:t>Outer</w:t>
      </w:r>
      <w:r>
        <w:t xml:space="preserve"> interface → method </w:t>
      </w:r>
      <w:r>
        <w:rPr>
          <w:rFonts w:ascii="Consolas" w:hAnsi="Consolas"/>
          <w:sz w:val="20"/>
        </w:rPr>
        <w:t>m1()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Inner</w:t>
      </w:r>
      <w:r>
        <w:t xml:space="preserve"> interface (nested in </w:t>
      </w:r>
      <w:r>
        <w:rPr>
          <w:rFonts w:ascii="Consolas" w:hAnsi="Consolas"/>
          <w:sz w:val="20"/>
        </w:rPr>
        <w:t>Outer</w:t>
      </w:r>
      <w:r>
        <w:t xml:space="preserve">) → method </w:t>
      </w:r>
      <w:r>
        <w:rPr>
          <w:rFonts w:ascii="Consolas" w:hAnsi="Consolas"/>
          <w:sz w:val="20"/>
        </w:rPr>
        <w:t>m2()</w:t>
      </w:r>
      <w:r>
        <w:t>.</w:t>
      </w:r>
    </w:p>
    <w:p>
      <w:r>
        <w:rPr>
          <w:b/>
        </w:rPr>
        <w:t>Critical rule (stated repeatedly):</w:t>
      </w:r>
      <w:r>
        <w:t xml:space="preserve"> Every interface present inside an interface is </w:t>
      </w:r>
      <w:r>
        <w:rPr>
          <w:b/>
        </w:rPr>
        <w:t>always `public static`</w:t>
      </w:r>
      <w:r>
        <w:t>, whether you declare those modifiers or not.</w:t>
      </w:r>
    </w:p>
    <w:p>
      <w:r>
        <w:rPr>
          <w:b/>
        </w:rPr>
        <w:t>Consequence 1:</w:t>
      </w:r>
      <w:r>
        <w:t xml:space="preserve"> When implementing </w:t>
      </w:r>
      <w:r>
        <w:rPr>
          <w:b/>
        </w:rPr>
        <w:t>`Outer`</w:t>
      </w:r>
      <w:r>
        <w:t xml:space="preserve">, you are </w:t>
      </w:r>
      <w:r>
        <w:rPr>
          <w:b/>
        </w:rPr>
        <w:t>NOT</w:t>
      </w:r>
      <w:r>
        <w:t xml:space="preserve"> required to implement </w:t>
      </w:r>
      <w:r>
        <w:rPr>
          <w:b/>
        </w:rPr>
        <w:t>`Inner`</w:t>
      </w:r>
      <w:r>
        <w:t>. Inner is a static member of the outer interface — ignorable for outer implementors.</w:t>
      </w:r>
    </w:p>
    <w:p>
      <w:r>
        <w:rPr>
          <w:b/>
        </w:rPr>
        <w:t>Consequence 2:</w:t>
      </w:r>
      <w:r>
        <w:t xml:space="preserve"> When implementing </w:t>
      </w:r>
      <w:r>
        <w:rPr>
          <w:b/>
        </w:rPr>
        <w:t>`Inner`</w:t>
      </w:r>
      <w:r>
        <w:t xml:space="preserve"> (via </w:t>
      </w:r>
      <w:r>
        <w:rPr>
          <w:rFonts w:ascii="Consolas" w:hAnsi="Consolas"/>
          <w:sz w:val="20"/>
        </w:rPr>
        <w:t>Outer.Inner</w:t>
      </w:r>
      <w:r>
        <w:t xml:space="preserve">), you are </w:t>
      </w:r>
      <w:r>
        <w:rPr>
          <w:b/>
        </w:rPr>
        <w:t>NOT</w:t>
      </w:r>
      <w:r>
        <w:t xml:space="preserve"> required to implement </w:t>
      </w:r>
      <w:r>
        <w:rPr>
          <w:b/>
        </w:rPr>
        <w:t>`Outer`</w:t>
      </w:r>
      <w:r>
        <w:t>.</w:t>
      </w:r>
    </w:p>
    <w:p>
      <w:r>
        <w:rPr>
          <w:b/>
        </w:rPr>
        <w:t>Consequence 3:</w:t>
      </w:r>
      <w:r>
        <w:t xml:space="preserve"> Outer and inner can be implemented </w:t>
      </w:r>
      <w:r>
        <w:rPr>
          <w:b/>
        </w:rPr>
        <w:t>independently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Outer {</w:t>
        <w:br/>
        <w:t xml:space="preserve">    void m1();</w:t>
        <w:br/>
        <w:br/>
        <w:t xml:space="preserve">    interface Inner {</w:t>
        <w:br/>
        <w:t xml:space="preserve">        void m2();</w:t>
        <w:br/>
        <w:t xml:space="preserve">    }</w:t>
        <w:br/>
        <w:t>}</w:t>
        <w:br/>
        <w:br/>
        <w:t>class Test1 implements Outer {</w:t>
        <w:br/>
        <w:t xml:space="preserve">    public void m1() {</w:t>
        <w:br/>
        <w:t xml:space="preserve">        System.out.println("outer interface method implementation");</w:t>
        <w:br/>
        <w:t xml:space="preserve">    }</w:t>
        <w:br/>
        <w:t xml:space="preserve">    // No need to implement Inner or provide m2()</w:t>
        <w:br/>
        <w:t>}</w:t>
        <w:br/>
        <w:br/>
        <w:t>class Test2 implements Outer.Inner {</w:t>
        <w:br/>
        <w:t xml:space="preserve">    public void m2() {</w:t>
        <w:br/>
        <w:t xml:space="preserve">        System.out.println("inner interface method implementation");</w:t>
        <w:br/>
        <w:t xml:space="preserve">    }</w:t>
        <w:br/>
        <w:t xml:space="preserve">    // No need to implement Outer or provide m1()</w:t>
        <w:br/>
        <w:t>}</w:t>
      </w:r>
    </w:p>
    <w:p>
      <w:r>
        <w:rPr>
          <w:b/>
        </w:rPr>
        <w:t>Calling from main: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Test1 t1 = new Test1();</w:t>
        <w:br/>
        <w:t xml:space="preserve">        t1.m1();   // prints outer interface method implementation</w:t>
        <w:br/>
        <w:br/>
        <w:t xml:space="preserve">        Test2 t2 = new Test2();</w:t>
        <w:br/>
        <w:t xml:space="preserve">        t2.m2();   // prints inner interface method implementation</w:t>
        <w:br/>
        <w:t xml:space="preserve">    }</w:t>
        <w:br/>
        <w:t>}</w:t>
      </w:r>
    </w:p>
    <w:p>
      <w:r>
        <w:rPr>
          <w:b/>
        </w:rPr>
        <w:t>Compile &amp; run (board):</w:t>
      </w:r>
      <w:r>
        <w:t xml:space="preserve"> </w:t>
      </w:r>
      <w:r>
        <w:rPr>
          <w:rFonts w:ascii="Consolas" w:hAnsi="Consolas"/>
          <w:sz w:val="20"/>
        </w:rPr>
        <w:t>javac Test.java</w:t>
      </w:r>
      <w:r>
        <w:t xml:space="preserve"> then </w:t>
      </w:r>
      <w:r>
        <w:rPr>
          <w:rFonts w:ascii="Consolas" w:hAnsi="Consolas"/>
          <w:sz w:val="20"/>
        </w:rPr>
        <w:t>java Test</w:t>
      </w:r>
    </w:p>
    <w:p>
      <w:r>
        <w:rPr>
          <w:b/>
        </w:rPr>
        <w:t>Prints:</w:t>
      </w:r>
    </w:p>
    <w:p>
      <w:pPr>
        <w:spacing w:before="120" w:after="160"/>
      </w:pPr>
      <w:r>
        <w:rPr>
          <w:rFonts w:ascii="Consolas" w:hAnsi="Consolas"/>
          <w:sz w:val="18"/>
        </w:rPr>
        <w:t>outer interface method implementation</w:t>
        <w:br/>
        <w:t>inner interface method implementation</w:t>
      </w:r>
    </w:p>
    <w:p>
      <w:r>
        <w:rPr>
          <w:b/>
        </w:rPr>
        <w:t>CE/prints annotated:</w:t>
      </w:r>
      <w:r>
        <w:t xml:space="preserve"> Both lines print as shown; no compile error despite each class implementing only one of the two nested interfaces.</w:t>
      </w:r>
    </w:p>
    <w:p>
      <w:pPr>
        <w:pStyle w:val="Heading3"/>
      </w:pPr>
      <w:r>
        <w:t>23:08 — Live re-type on screen: Outer / Inner / Test1 / Test2 / Test</w:t>
      </w:r>
    </w:p>
    <w:p>
      <w:r>
        <w:t xml:space="preserve">Sir rewrites the same example cleanly on screen before compile (ASR: </w:t>
      </w:r>
      <w:r>
        <w:rPr>
          <w:i/>
        </w:rPr>
        <w:t>interface outer</w:t>
      </w:r>
      <w:r>
        <w:t xml:space="preserve">, </w:t>
      </w:r>
      <w:r>
        <w:rPr>
          <w:i/>
        </w:rPr>
        <w:t>Yaman/Yaman too</w:t>
      </w:r>
      <w:r>
        <w:t xml:space="preserve"> → </w:t>
      </w:r>
      <w:r>
        <w:rPr>
          <w:b/>
        </w:rPr>
        <w:t>`m1`/`m2`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interface Outer {</w:t>
        <w:br/>
        <w:t xml:space="preserve">    void m1();</w:t>
        <w:br/>
        <w:br/>
        <w:t xml:space="preserve">    interface Inner {</w:t>
        <w:br/>
        <w:t xml:space="preserve">        void m2();</w:t>
        <w:br/>
        <w:t xml:space="preserve">    }</w:t>
        <w:br/>
        <w:t>}</w:t>
        <w:br/>
        <w:br/>
        <w:t>class Test1 implements Outer {</w:t>
        <w:br/>
        <w:t xml:space="preserve">    public void m1() {</w:t>
        <w:br/>
        <w:t xml:space="preserve">        System.out.println("outer interface method implementation");</w:t>
        <w:br/>
        <w:t xml:space="preserve">    }</w:t>
        <w:br/>
        <w:t>}</w:t>
        <w:br/>
        <w:br/>
        <w:t>class Test2 implements Outer.Inner {</w:t>
        <w:br/>
        <w:t xml:space="preserve">    public void m2() {</w:t>
        <w:br/>
        <w:t xml:space="preserve">        System.out.println("inner interface method implementation");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Test1 t1 = new Test1();</w:t>
        <w:br/>
        <w:t xml:space="preserve">        t1.m1();</w:t>
        <w:br/>
        <w:br/>
        <w:t xml:space="preserve">        Test2 t2 = new Test2();</w:t>
        <w:br/>
        <w:t xml:space="preserve">        t2.m2();</w:t>
        <w:br/>
        <w:t xml:space="preserve">    }</w:t>
        <w:br/>
        <w:t>}</w:t>
      </w:r>
    </w:p>
    <w:p>
      <w:r>
        <w:rPr>
          <w:b/>
        </w:rPr>
        <w:t>Commands (board):</w:t>
      </w:r>
      <w:r>
        <w:t xml:space="preserve"> </w:t>
      </w:r>
      <w:r>
        <w:rPr>
          <w:rFonts w:ascii="Consolas" w:hAnsi="Consolas"/>
          <w:sz w:val="20"/>
        </w:rPr>
        <w:t>javac Test.java</w:t>
      </w:r>
      <w:r>
        <w:t xml:space="preserve"> → </w:t>
      </w:r>
      <w:r>
        <w:rPr>
          <w:rFonts w:ascii="Consolas" w:hAnsi="Consolas"/>
          <w:sz w:val="20"/>
        </w:rPr>
        <w:t>java Test</w:t>
      </w:r>
    </w:p>
    <w:p>
      <w:r>
        <w:rPr>
          <w:b/>
        </w:rPr>
        <w:t>Prints:</w:t>
      </w:r>
      <w:r>
        <w:t xml:space="preserve"> </w:t>
      </w:r>
      <w:r>
        <w:rPr>
          <w:rFonts w:ascii="Consolas" w:hAnsi="Consolas"/>
          <w:sz w:val="20"/>
        </w:rPr>
        <w:t>outer interface method implementation</w:t>
      </w:r>
      <w:r>
        <w:t xml:space="preserve"> then </w:t>
      </w:r>
      <w:r>
        <w:rPr>
          <w:rFonts w:ascii="Consolas" w:hAnsi="Consolas"/>
          <w:sz w:val="20"/>
        </w:rPr>
        <w:t>inner interface method implementation</w:t>
      </w:r>
      <w:r>
        <w:t>.</w:t>
      </w:r>
    </w:p>
    <w:p>
      <w:r>
        <w:rPr>
          <w:b/>
        </w:rPr>
        <w:t>First-case vs second-case call flow:</w:t>
      </w:r>
    </w:p>
    <w:p>
      <w:pPr>
        <w:pStyle w:val="ListBullet"/>
      </w:pPr>
      <w:r>
        <w:rPr>
          <w:rFonts w:ascii="Consolas" w:hAnsi="Consolas"/>
          <w:sz w:val="20"/>
        </w:rPr>
        <w:t>t1.m1()</w:t>
      </w:r>
      <w:r>
        <w:t xml:space="preserve"> → outer interface method path.</w:t>
      </w:r>
    </w:p>
    <w:p>
      <w:pPr>
        <w:pStyle w:val="ListBullet"/>
      </w:pPr>
      <w:r>
        <w:rPr>
          <w:rFonts w:ascii="Consolas" w:hAnsi="Consolas"/>
          <w:sz w:val="20"/>
        </w:rPr>
        <w:t>t2.m2()</w:t>
      </w:r>
      <w:r>
        <w:t xml:space="preserve"> → inner interface method path (not </w:t>
      </w:r>
      <w:r>
        <w:rPr>
          <w:rFonts w:ascii="Consolas" w:hAnsi="Consolas"/>
          <w:sz w:val="20"/>
        </w:rPr>
        <w:t>Outer</w:t>
      </w:r>
      <w:r>
        <w:t xml:space="preserve"> implementation).</w:t>
      </w:r>
    </w:p>
    <w:p>
      <w:pPr>
        <w:pStyle w:val="Heading3"/>
      </w:pPr>
      <w:r>
        <w:t>24:51 — Nested interface modifier rule (formal)</w:t>
      </w:r>
    </w:p>
    <w:p>
      <w:r>
        <w:rPr>
          <w:b/>
        </w:rPr>
        <w:t>Board heading repeated many times:</w:t>
      </w:r>
    </w:p>
    <w:p>
      <w:pPr>
        <w:ind w:left="360"/>
      </w:pPr>
      <w:r>
        <w:rPr>
          <w:i/>
        </w:rPr>
        <w:t xml:space="preserve">Every interface present inside interface is </w:t>
      </w:r>
      <w:r>
        <w:rPr>
          <w:b/>
          <w:i/>
        </w:rPr>
        <w:t>always public and static</w:t>
      </w:r>
      <w:r>
        <w:rPr>
          <w:i/>
        </w:rPr>
        <w:t>, whether we are declaring or not.</w:t>
      </w:r>
    </w:p>
    <w:p>
      <w:r>
        <w:rPr>
          <w:b/>
        </w:rPr>
        <w:t>Hence:</w:t>
      </w:r>
    </w:p>
    <w:p>
      <w:pPr>
        <w:pStyle w:val="ListBullet"/>
      </w:pPr>
      <w:r>
        <w:t xml:space="preserve">We can implement </w:t>
      </w:r>
      <w:r>
        <w:rPr>
          <w:b/>
        </w:rPr>
        <w:t>inner interface directly</w:t>
      </w:r>
      <w:r>
        <w:t xml:space="preserve"> (e.g. </w:t>
      </w:r>
      <w:r>
        <w:rPr>
          <w:rFonts w:ascii="Consolas" w:hAnsi="Consolas"/>
          <w:sz w:val="20"/>
        </w:rPr>
        <w:t>implements Outer.Inner</w:t>
      </w:r>
      <w:r>
        <w:t>).</w:t>
      </w:r>
    </w:p>
    <w:p>
      <w:pPr>
        <w:pStyle w:val="ListBullet"/>
      </w:pPr>
      <w:r>
        <w:t xml:space="preserve">When implementing </w:t>
      </w:r>
      <w:r>
        <w:rPr>
          <w:b/>
        </w:rPr>
        <w:t>outer</w:t>
      </w:r>
      <w:r>
        <w:t xml:space="preserve">, not required to implement </w:t>
      </w:r>
      <w:r>
        <w:rPr>
          <w:b/>
        </w:rPr>
        <w:t>inner</w:t>
      </w:r>
      <w:r>
        <w:t>.</w:t>
      </w:r>
    </w:p>
    <w:p>
      <w:pPr>
        <w:pStyle w:val="ListBullet"/>
      </w:pPr>
      <w:r>
        <w:t xml:space="preserve">When implementing </w:t>
      </w:r>
      <w:r>
        <w:rPr>
          <w:b/>
        </w:rPr>
        <w:t>inner</w:t>
      </w:r>
      <w:r>
        <w:t xml:space="preserve">, not required to implement </w:t>
      </w:r>
      <w:r>
        <w:rPr>
          <w:b/>
        </w:rPr>
        <w:t>outer</w:t>
      </w:r>
      <w:r>
        <w:t>.</w:t>
      </w:r>
    </w:p>
    <w:p>
      <w:pPr>
        <w:pStyle w:val="ListBullet"/>
      </w:pPr>
      <w:r>
        <w:t xml:space="preserve">We can implement outer and inner </w:t>
      </w:r>
      <w:r>
        <w:rPr>
          <w:b/>
        </w:rPr>
        <w:t>independently</w:t>
      </w:r>
      <w:r>
        <w:t>.</w:t>
      </w:r>
    </w:p>
    <w:p>
      <w:r>
        <w:t>This mirrors the static nested class story: inner interface members are static; they don't require an implementing instance of the outer interface.</w:t>
      </w:r>
    </w:p>
    <w:p>
      <w:pPr>
        <w:pStyle w:val="Heading3"/>
      </w:pPr>
      <w:r>
        <w:t>30:22 — Case 4: Class inside interface</w:t>
      </w:r>
    </w:p>
    <w:p>
      <w:r>
        <w:rPr>
          <w:b/>
        </w:rPr>
        <w:t>Last combination:</w:t>
      </w:r>
      <w:r>
        <w:t xml:space="preserve"> Class inside interface.</w:t>
      </w:r>
    </w:p>
    <w:p>
      <w:r>
        <w:rPr>
          <w:b/>
        </w:rPr>
        <w:t>When?</w:t>
      </w:r>
      <w:r>
        <w:t xml:space="preserve"> If the </w:t>
      </w:r>
      <w:r>
        <w:rPr>
          <w:b/>
        </w:rPr>
        <w:t>functionality of a class is closely associated with an interface</w:t>
      </w:r>
      <w:r>
        <w:t xml:space="preserve">, and you use that class </w:t>
      </w:r>
      <w:r>
        <w:rPr>
          <w:b/>
        </w:rPr>
        <w:t>only within that interface's methods</w:t>
      </w:r>
      <w:r>
        <w:t xml:space="preserve"> (parameter type, return type, helper data holder), declare the class </w:t>
      </w:r>
      <w:r>
        <w:rPr>
          <w:b/>
        </w:rPr>
        <w:t>inside the interface</w:t>
      </w:r>
      <w:r>
        <w:t xml:space="preserve"> for better modularity.</w:t>
      </w:r>
    </w:p>
    <w:p>
      <w:pPr>
        <w:pStyle w:val="Heading3"/>
      </w:pPr>
      <w:r>
        <w:t>31:34 — Case 4 example A: EmailService + EmailDetails</w:t>
      </w:r>
    </w:p>
    <w:p>
      <w:r>
        <w:rPr>
          <w:b/>
        </w:rPr>
        <w:t>Scenario:</w:t>
      </w:r>
    </w:p>
    <w:p>
      <w:pPr>
        <w:pStyle w:val="ListBullet"/>
      </w:pPr>
      <w:r>
        <w:t xml:space="preserve">Interface: </w:t>
      </w:r>
      <w:r>
        <w:rPr>
          <w:rFonts w:ascii="Consolas" w:hAnsi="Consolas"/>
          <w:sz w:val="20"/>
        </w:rPr>
        <w:t>EmailService</w:t>
      </w:r>
      <w:r>
        <w:t xml:space="preserve"> with method </w:t>
      </w:r>
      <w:r>
        <w:rPr>
          <w:rFonts w:ascii="Consolas" w:hAnsi="Consolas"/>
          <w:sz w:val="20"/>
        </w:rPr>
        <w:t>sendMail(...)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EmailDetails</w:t>
      </w:r>
      <w:r>
        <w:t xml:space="preserve"> is needed </w:t>
      </w:r>
      <w:r>
        <w:rPr>
          <w:b/>
        </w:rPr>
        <w:t>only</w:t>
      </w:r>
      <w:r>
        <w:t xml:space="preserve"> for </w:t>
      </w:r>
      <w:r>
        <w:rPr>
          <w:rFonts w:ascii="Consolas" w:hAnsi="Consolas"/>
          <w:sz w:val="20"/>
        </w:rPr>
        <w:t>sendMail</w:t>
      </w:r>
      <w:r>
        <w:t xml:space="preserve"> and </w:t>
      </w:r>
      <w:r>
        <w:rPr>
          <w:b/>
        </w:rPr>
        <w:t>only</w:t>
      </w:r>
      <w:r>
        <w:t xml:space="preserve"> for </w:t>
      </w:r>
      <w:r>
        <w:rPr>
          <w:rFonts w:ascii="Consolas" w:hAnsi="Consolas"/>
          <w:sz w:val="20"/>
        </w:rPr>
        <w:t>EmailService</w:t>
      </w:r>
      <w:r>
        <w:t>.</w:t>
      </w:r>
    </w:p>
    <w:p>
      <w:pPr>
        <w:pStyle w:val="ListBullet"/>
      </w:pPr>
      <w:r>
        <w:t xml:space="preserve">Not used anywhere else in the application → declare </w:t>
      </w:r>
      <w:r>
        <w:rPr>
          <w:b/>
        </w:rPr>
        <w:t>`EmailDetails` class inside `EmailService`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EmailService {</w:t>
        <w:br/>
        <w:t xml:space="preserve">    void sendMail(EmailDetails e);</w:t>
        <w:br/>
        <w:br/>
        <w:t xml:space="preserve">    class EmailDetails {</w:t>
        <w:br/>
        <w:t xml:space="preserve">        String toList;</w:t>
        <w:br/>
        <w:t xml:space="preserve">        String ccList;</w:t>
        <w:br/>
        <w:t xml:space="preserve">        String subject;</w:t>
        <w:br/>
        <w:t xml:space="preserve">        String body;</w:t>
        <w:br/>
        <w:t xml:space="preserve">        // ... other email fields as needed ...</w:t>
        <w:br/>
        <w:t xml:space="preserve">    }</w:t>
        <w:br/>
        <w:t>}</w:t>
      </w:r>
    </w:p>
    <w:p>
      <w:r>
        <w:rPr>
          <w:b/>
        </w:rPr>
        <w:t>Board theory notes:</w:t>
      </w:r>
    </w:p>
    <w:p>
      <w:pPr>
        <w:pStyle w:val="ListBullet"/>
      </w:pPr>
      <w:r>
        <w:t>Email details functionality required only for email service.</w:t>
      </w:r>
    </w:p>
    <w:p>
      <w:pPr>
        <w:pStyle w:val="ListBullet"/>
      </w:pPr>
      <w:r>
        <w:t>Outside of that, not used anywhere else.</w:t>
      </w:r>
    </w:p>
    <w:p>
      <w:pPr>
        <w:pStyle w:val="ListBullet"/>
      </w:pPr>
      <w:r>
        <w:t>Highly recommended to declare class inside interface in such cases.</w:t>
      </w:r>
    </w:p>
    <w:p>
      <w:pPr>
        <w:pStyle w:val="ListBullet"/>
      </w:pPr>
      <w:r>
        <w:t xml:space="preserve">Common triggers: </w:t>
      </w:r>
      <w:r>
        <w:rPr>
          <w:b/>
        </w:rPr>
        <w:t>method argument is a class</w:t>
      </w:r>
      <w:r>
        <w:t xml:space="preserve">, or </w:t>
      </w:r>
      <w:r>
        <w:rPr>
          <w:b/>
        </w:rPr>
        <w:t>return type is a class</w:t>
      </w:r>
      <w:r>
        <w:t xml:space="preserve"> — define that helper class nested in the interface.</w:t>
      </w:r>
    </w:p>
    <w:p>
      <w:r>
        <w:rPr>
          <w:b/>
        </w:rPr>
        <w:t>In the above example:</w:t>
      </w:r>
      <w:r>
        <w:t xml:space="preserve"> EmailDetails is required </w:t>
      </w:r>
      <w:r>
        <w:rPr>
          <w:b/>
        </w:rPr>
        <w:t>only for EmailService</w:t>
      </w:r>
      <w:r>
        <w:t>; not using it elsewhere → nested declaration is the right design.</w:t>
      </w:r>
    </w:p>
    <w:p>
      <w:pPr>
        <w:pStyle w:val="Heading3"/>
      </w:pPr>
      <w:r>
        <w:t>35:38 — EmailService board completion</w:t>
      </w:r>
    </w:p>
    <w:p>
      <w:r>
        <w:t xml:space="preserve">Full board layout (ASR: </w:t>
      </w:r>
      <w:r>
        <w:rPr>
          <w:i/>
        </w:rPr>
        <w:t>toList</w:t>
      </w:r>
      <w:r>
        <w:t xml:space="preserve">, </w:t>
      </w:r>
      <w:r>
        <w:rPr>
          <w:i/>
        </w:rPr>
        <w:t>CC list</w:t>
      </w:r>
      <w:r>
        <w:t xml:space="preserve">, </w:t>
      </w:r>
      <w:r>
        <w:rPr>
          <w:i/>
        </w:rPr>
        <w:t>subject</w:t>
      </w:r>
      <w:r>
        <w:t xml:space="preserve">, </w:t>
      </w:r>
      <w:r>
        <w:rPr>
          <w:i/>
        </w:rPr>
        <w:t>body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interface EmailService {</w:t>
        <w:br/>
        <w:t xml:space="preserve">    void sendMail(EmailDetails e);</w:t>
        <w:br/>
        <w:br/>
        <w:t xml:space="preserve">    class EmailDetails {</w:t>
        <w:br/>
        <w:t xml:space="preserve">        String toList;</w:t>
        <w:br/>
        <w:t xml:space="preserve">        String ccList;</w:t>
        <w:br/>
        <w:t xml:space="preserve">        String subject;</w:t>
        <w:br/>
        <w:t xml:space="preserve">        String body;</w:t>
        <w:br/>
        <w:t xml:space="preserve">    }</w:t>
        <w:br/>
        <w:t>}</w:t>
      </w:r>
    </w:p>
    <w:p>
      <w:r>
        <w:rPr>
          <w:b/>
        </w:rPr>
        <w:t>Theory lines written:</w:t>
      </w:r>
      <w:r>
        <w:t xml:space="preserve"> If functionality of a class is closely associated with the interface → </w:t>
      </w:r>
      <w:r>
        <w:rPr>
          <w:b/>
        </w:rPr>
        <w:t>highly recommended</w:t>
      </w:r>
      <w:r>
        <w:t xml:space="preserve"> to declare class inside interface. Modularity improves by keeping helper types colocated with the API that uses them.</w:t>
      </w:r>
    </w:p>
    <w:p>
      <w:r>
        <w:t>No further explanation required once the association rule is understood.</w:t>
      </w:r>
    </w:p>
    <w:p>
      <w:pPr>
        <w:pStyle w:val="Heading3"/>
      </w:pPr>
      <w:r>
        <w:t>38:01 — Case 4 example B: Default implementation class inside interface</w:t>
      </w:r>
    </w:p>
    <w:p>
      <w:r>
        <w:rPr>
          <w:b/>
        </w:rPr>
        <w:t>Second motivation for class inside interface:</w:t>
      </w:r>
      <w:r>
        <w:t xml:space="preserve"> Provide a </w:t>
      </w:r>
      <w:r>
        <w:rPr>
          <w:b/>
        </w:rPr>
        <w:t>default implementation</w:t>
      </w:r>
      <w:r>
        <w:t xml:space="preserve"> of the interface.</w:t>
      </w:r>
    </w:p>
    <w:p>
      <w:pPr>
        <w:pStyle w:val="ListBullet"/>
      </w:pPr>
      <w:r>
        <w:t>Some clients are happy with defaults → use the nested default class.</w:t>
      </w:r>
    </w:p>
    <w:p>
      <w:pPr>
        <w:pStyle w:val="ListBullet"/>
      </w:pPr>
      <w:r>
        <w:t>Others want customization → provide their own implementing class.</w:t>
      </w:r>
    </w:p>
    <w:p>
      <w:r>
        <w:rPr>
          <w:b/>
        </w:rPr>
        <w:t>Analogy:</w:t>
      </w:r>
      <w:r>
        <w:t xml:space="preserve"> Like software asking "Do you want to proceed with </w:t>
      </w:r>
      <w:r>
        <w:rPr>
          <w:b/>
        </w:rPr>
        <w:t>default settings</w:t>
      </w:r>
      <w:r>
        <w:t>?" — default vs customized implementation.</w:t>
      </w:r>
    </w:p>
    <w:p>
      <w:pPr>
        <w:spacing w:before="120" w:after="160"/>
      </w:pPr>
      <w:r>
        <w:rPr>
          <w:rFonts w:ascii="Consolas" w:hAnsi="Consolas"/>
          <w:sz w:val="18"/>
        </w:rPr>
        <w:t>interface Vehicle {</w:t>
        <w:br/>
        <w:t xml:space="preserve">    int getNumberOfWheels();</w:t>
        <w:br/>
        <w:br/>
        <w:t xml:space="preserve">    // Default implementation — most vehicles expected to have 2 wheels (bike, car, cycle)</w:t>
        <w:br/>
        <w:t xml:space="preserve">    class DefaultVehicle implements Vehicle {</w:t>
        <w:br/>
        <w:t xml:space="preserve">        public int getNumberOfWheels() {</w:t>
        <w:br/>
        <w:t xml:space="preserve">            return 2;</w:t>
        <w:br/>
        <w:t xml:space="preserve">        }</w:t>
        <w:br/>
        <w:t xml:space="preserve">    }</w:t>
        <w:br/>
        <w:t>}</w:t>
        <w:br/>
        <w:br/>
        <w:t>class Bus implements Vehicle {</w:t>
        <w:br/>
        <w:t xml:space="preserve">    public int getNumberOfWheels() {</w:t>
        <w:br/>
        <w:t xml:space="preserve">        return 6;   // customized — not satisfied with default 2</w:t>
        <w:br/>
        <w:t xml:space="preserve">    }</w:t>
        <w:br/>
        <w:t>}</w:t>
      </w:r>
    </w:p>
    <w:p>
      <w:r>
        <w:rPr>
          <w:b/>
        </w:rPr>
        <w:t>Main demo — using default vs custom: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Satisfied with default implementation</w:t>
        <w:br/>
        <w:t xml:space="preserve">        Vehicle.DefaultVehicle d = new Vehicle.DefaultVehicle();</w:t>
        <w:br/>
        <w:t xml:space="preserve">        System.out.println(d.getNumberOfWheels());   // 2</w:t>
        <w:br/>
        <w:br/>
        <w:t xml:space="preserve">        // Not satisfied — use customized Bus</w:t>
        <w:br/>
        <w:t xml:space="preserve">        Bus b = new Bus();</w:t>
        <w:br/>
        <w:t xml:space="preserve">        System.out.println(b.getNumberOfWheels());   // 6</w:t>
        <w:br/>
        <w:t xml:space="preserve">    }</w:t>
        <w:br/>
        <w:t>}</w:t>
      </w:r>
    </w:p>
    <w:p>
      <w:r>
        <w:rPr>
          <w:b/>
        </w:rPr>
        <w:t>Compile &amp; run (board):</w:t>
      </w:r>
      <w:r>
        <w:t xml:space="preserve"> </w:t>
      </w:r>
      <w:r>
        <w:rPr>
          <w:rFonts w:ascii="Consolas" w:hAnsi="Consolas"/>
          <w:sz w:val="20"/>
        </w:rPr>
        <w:t>javac Test.java</w:t>
      </w:r>
      <w:r>
        <w:t xml:space="preserve"> → </w:t>
      </w:r>
      <w:r>
        <w:rPr>
          <w:rFonts w:ascii="Consolas" w:hAnsi="Consolas"/>
          <w:sz w:val="20"/>
        </w:rPr>
        <w:t>java Test</w:t>
      </w:r>
    </w:p>
    <w:p>
      <w:r>
        <w:rPr>
          <w:b/>
        </w:rPr>
        <w:t>Prints:</w:t>
      </w:r>
    </w:p>
    <w:p>
      <w:pPr>
        <w:spacing w:before="120" w:after="160"/>
      </w:pPr>
      <w:r>
        <w:rPr>
          <w:rFonts w:ascii="Consolas" w:hAnsi="Consolas"/>
          <w:sz w:val="18"/>
        </w:rPr>
        <w:t>2</w:t>
        <w:br/>
        <w:t>6</w:t>
      </w:r>
    </w:p>
    <w:p>
      <w:r>
        <w:rPr>
          <w:b/>
        </w:rPr>
        <w:t>CE/prints annotated:</w:t>
      </w:r>
    </w:p>
    <w:p>
      <w:pPr>
        <w:pStyle w:val="ListBullet"/>
      </w:pPr>
      <w:r>
        <w:rPr>
          <w:rFonts w:ascii="Consolas" w:hAnsi="Consolas"/>
          <w:sz w:val="20"/>
        </w:rPr>
        <w:t>DefaultVehicle</w:t>
      </w:r>
      <w:r>
        <w:t xml:space="preserve"> → </w:t>
      </w:r>
      <w:r>
        <w:rPr>
          <w:b/>
        </w:rPr>
        <w:t>2</w:t>
      </w:r>
      <w:r>
        <w:t xml:space="preserve"> (default two-wheeler assumption).</w:t>
      </w:r>
    </w:p>
    <w:p>
      <w:pPr>
        <w:pStyle w:val="ListBullet"/>
      </w:pPr>
      <w:r>
        <w:rPr>
          <w:rFonts w:ascii="Consolas" w:hAnsi="Consolas"/>
          <w:sz w:val="20"/>
        </w:rPr>
        <w:t>Bus</w:t>
      </w:r>
      <w:r>
        <w:t xml:space="preserve"> → </w:t>
      </w:r>
      <w:r>
        <w:rPr>
          <w:b/>
        </w:rPr>
        <w:t>6</w:t>
      </w:r>
      <w:r>
        <w:t xml:space="preserve"> (custom implementation).</w:t>
      </w:r>
    </w:p>
    <w:p>
      <w:r>
        <w:rPr>
          <w:b/>
        </w:rPr>
        <w:t>Theory line:</w:t>
      </w:r>
      <w:r>
        <w:t xml:space="preserve"> We can also </w:t>
      </w:r>
      <w:r>
        <w:rPr>
          <w:b/>
        </w:rPr>
        <w:t>define a class inside the interface to provide default implementation</w:t>
      </w:r>
      <w:r>
        <w:t xml:space="preserve"> for that interface.</w:t>
      </w:r>
    </w:p>
    <w:p>
      <w:r>
        <w:rPr>
          <w:b/>
        </w:rPr>
        <w:t>In the above example:</w:t>
      </w:r>
      <w:r>
        <w:t xml:space="preserve"> </w:t>
      </w:r>
      <w:r>
        <w:rPr>
          <w:rFonts w:ascii="Consolas" w:hAnsi="Consolas"/>
          <w:sz w:val="20"/>
        </w:rPr>
        <w:t>DefaultVehicle</w:t>
      </w:r>
      <w:r>
        <w:t xml:space="preserve"> is the </w:t>
      </w:r>
      <w:r>
        <w:rPr>
          <w:b/>
        </w:rPr>
        <w:t>default implementation</w:t>
      </w:r>
      <w:r>
        <w:t xml:space="preserve"> of the </w:t>
      </w:r>
      <w:r>
        <w:rPr>
          <w:rFonts w:ascii="Consolas" w:hAnsi="Consolas"/>
          <w:sz w:val="20"/>
        </w:rPr>
        <w:t>Vehicle</w:t>
      </w:r>
      <w:r>
        <w:t xml:space="preserve"> interface.</w:t>
      </w:r>
    </w:p>
    <w:p>
      <w:pPr>
        <w:pStyle w:val="Heading3"/>
      </w:pPr>
      <w:r>
        <w:t>44:52 — Second board pass: Vehicle / DefaultVehicle / Bus main</w:t>
      </w:r>
    </w:p>
    <w:p>
      <w:r>
        <w:t>Sir rewrites the default-vs-custom example on screen for a final snap. Key instantiation line emphasized:</w:t>
      </w:r>
    </w:p>
    <w:p>
      <w:pPr>
        <w:spacing w:before="120" w:after="160"/>
      </w:pPr>
      <w:r>
        <w:rPr>
          <w:rFonts w:ascii="Consolas" w:hAnsi="Consolas"/>
          <w:sz w:val="18"/>
        </w:rPr>
        <w:t>Vehicle.DefaultVehicle d = new Vehicle.DefaultVehicle();</w:t>
        <w:br/>
        <w:t>System.out.println(d.getNumberOfWheels());   // 2</w:t>
        <w:br/>
        <w:br/>
        <w:t>Bus b = new Bus();</w:t>
        <w:br/>
        <w:t>System.out.println(b.getNumberOfWheels());     // 6</w:t>
      </w:r>
    </w:p>
    <w:p>
      <w:r>
        <w:t xml:space="preserve">Because nested classes in interfaces are </w:t>
      </w:r>
      <w:r>
        <w:rPr>
          <w:b/>
        </w:rPr>
        <w:t>`public static`</w:t>
      </w:r>
      <w:r>
        <w:t xml:space="preserve">, reference and construction use </w:t>
      </w:r>
      <w:r>
        <w:rPr>
          <w:b/>
        </w:rPr>
        <w:t>`Vehicle.DefaultVehicle`</w:t>
      </w:r>
      <w:r>
        <w:t xml:space="preserve"> — no </w:t>
      </w:r>
      <w:r>
        <w:rPr>
          <w:rFonts w:ascii="Consolas" w:hAnsi="Consolas"/>
          <w:sz w:val="20"/>
        </w:rPr>
        <w:t>Vehicle</w:t>
      </w:r>
      <w:r>
        <w:t xml:space="preserve"> instance needed.</w:t>
      </w:r>
    </w:p>
    <w:p>
      <w:pPr>
        <w:pStyle w:val="Heading3"/>
      </w:pPr>
      <w:r>
        <w:t>46:04 — Execute Test.java: output 2 then 6</w:t>
      </w:r>
    </w:p>
    <w:p>
      <w:r>
        <w:rPr>
          <w:b/>
        </w:rPr>
        <w:t>Run:</w:t>
      </w:r>
      <w:r>
        <w:t xml:space="preserve"> </w:t>
      </w:r>
      <w:r>
        <w:rPr>
          <w:rFonts w:ascii="Consolas" w:hAnsi="Consolas"/>
          <w:sz w:val="20"/>
        </w:rPr>
        <w:t>javac Test.java</w:t>
      </w:r>
      <w:r>
        <w:t xml:space="preserve"> → </w:t>
      </w:r>
      <w:r>
        <w:rPr>
          <w:rFonts w:ascii="Consolas" w:hAnsi="Consolas"/>
          <w:sz w:val="20"/>
        </w:rPr>
        <w:t>java Test</w:t>
      </w:r>
    </w:p>
    <w:p>
      <w:r>
        <w:rPr>
          <w:b/>
        </w:rPr>
        <w:t>Prints:</w:t>
      </w:r>
    </w:p>
    <w:p>
      <w:pPr>
        <w:spacing w:before="120" w:after="160"/>
      </w:pPr>
      <w:r>
        <w:rPr>
          <w:rFonts w:ascii="Consolas" w:hAnsi="Consolas"/>
          <w:sz w:val="18"/>
        </w:rPr>
        <w:t>2</w:t>
        <w:br/>
        <w:t>6</w:t>
      </w:r>
    </w:p>
    <w:p>
      <w:r>
        <w:t>Students must internalize:</w:t>
      </w:r>
    </w:p>
    <w:p>
      <w:pPr>
        <w:pStyle w:val="ListBullet"/>
      </w:pPr>
      <w:r>
        <w:rPr>
          <w:b/>
        </w:rPr>
        <w:t>2</w:t>
      </w:r>
      <w:r>
        <w:t xml:space="preserve"> → default vehicle (two-wheeler common expectation: bike, car, cycle).</w:t>
      </w:r>
    </w:p>
    <w:p>
      <w:pPr>
        <w:pStyle w:val="ListBullet"/>
      </w:pPr>
      <w:r>
        <w:rPr>
          <w:b/>
        </w:rPr>
        <w:t>6</w:t>
      </w:r>
      <w:r>
        <w:t xml:space="preserve"> → customized </w:t>
      </w:r>
      <w:r>
        <w:rPr>
          <w:rFonts w:ascii="Consolas" w:hAnsi="Consolas"/>
          <w:sz w:val="20"/>
        </w:rPr>
        <w:t>Bus</w:t>
      </w:r>
      <w:r>
        <w:t xml:space="preserve"> implementation.</w:t>
      </w:r>
    </w:p>
    <w:p>
      <w:r>
        <w:t xml:space="preserve">Board theory after run: </w:t>
      </w:r>
      <w:r>
        <w:rPr>
          <w:i/>
        </w:rPr>
        <w:t>Default vehicle is the default implementation of vehicle interface.</w:t>
      </w:r>
    </w:p>
    <w:p>
      <w:pPr>
        <w:pStyle w:val="Heading3"/>
      </w:pPr>
      <w:r>
        <w:t>50:37 — Class inside interface: always public static</w:t>
      </w:r>
    </w:p>
    <w:p>
      <w:r>
        <w:rPr>
          <w:b/>
        </w:rPr>
        <w:t>Extra note (board — take a note):</w:t>
      </w:r>
    </w:p>
    <w:p>
      <w:pPr>
        <w:ind w:left="360"/>
      </w:pPr>
      <w:r>
        <w:rPr>
          <w:i/>
        </w:rPr>
        <w:t xml:space="preserve">The class which is declared inside interface is </w:t>
      </w:r>
      <w:r>
        <w:rPr>
          <w:b/>
          <w:i/>
        </w:rPr>
        <w:t>always public static</w:t>
      </w:r>
      <w:r>
        <w:rPr>
          <w:i/>
        </w:rPr>
        <w:t>, whether we are declaring or not.</w:t>
      </w:r>
    </w:p>
    <w:p>
      <w:r>
        <w:rPr>
          <w:b/>
        </w:rPr>
        <w:t>Why it matters:</w:t>
      </w:r>
      <w:r>
        <w:t xml:space="preserve"> You can create the nested class object </w:t>
      </w:r>
      <w:r>
        <w:rPr>
          <w:b/>
        </w:rPr>
        <w:t>directly</w:t>
      </w:r>
      <w:r>
        <w:t xml:space="preserve"> without having an instance of the outer interface:</w:t>
      </w:r>
    </w:p>
    <w:p>
      <w:pPr>
        <w:spacing w:before="120" w:after="160"/>
      </w:pPr>
      <w:r>
        <w:rPr>
          <w:rFonts w:ascii="Consolas" w:hAnsi="Consolas"/>
          <w:sz w:val="18"/>
        </w:rPr>
        <w:t>Vehicle.DefaultVehicle d = new Vehicle.DefaultVehicle();   // valid</w:t>
      </w:r>
    </w:p>
    <w:p>
      <w:r>
        <w:t>Same idea as static nested classes: no enclosing interface instance required.</w:t>
      </w:r>
    </w:p>
    <w:p>
      <w:r>
        <w:t xml:space="preserve">Board phrasing: "Without having outer interface type object, directly we can create this class object" — as demonstrated with </w:t>
      </w:r>
      <w:r>
        <w:rPr>
          <w:rFonts w:ascii="Consolas" w:hAnsi="Consolas"/>
          <w:sz w:val="20"/>
        </w:rPr>
        <w:t>DefaultVehicle d = new Vehicle.DefaultVehicle()</w:t>
      </w:r>
      <w:r>
        <w:t>.</w:t>
      </w:r>
    </w:p>
    <w:p>
      <w:pPr>
        <w:pStyle w:val="Heading3"/>
      </w:pPr>
      <w:r>
        <w:t>53:01 — Recap: all four combinations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Example from session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Class inside class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University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Department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Interface inside class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VehicleTypes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Vehicle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Auto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Interface inside interface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Map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Entry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Outer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Inner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Class inside interface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EmailService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EmailDetails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Vehicle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DefaultVehicle</w:t>
            </w:r>
          </w:p>
        </w:tc>
      </w:tr>
    </w:tbl>
    <w:p/>
    <w:p>
      <w:pPr>
        <w:pStyle w:val="Heading3"/>
      </w:pPr>
      <w:r>
        <w:t>53:33 — Conclusion 1: Anything inside anything</w:t>
      </w:r>
    </w:p>
    <w:p>
      <w:r>
        <w:t xml:space="preserve">Durga Sir validates all four nesting directions with generic </w:t>
      </w:r>
      <w:r>
        <w:rPr>
          <w:rFonts w:ascii="Consolas" w:hAnsi="Consolas"/>
          <w:sz w:val="20"/>
        </w:rPr>
        <w:t>A</w:t>
      </w:r>
      <w:r>
        <w:t xml:space="preserve"> / </w:t>
      </w:r>
      <w:r>
        <w:rPr>
          <w:rFonts w:ascii="Consolas" w:hAnsi="Consolas"/>
          <w:sz w:val="20"/>
        </w:rPr>
        <w:t>B</w:t>
      </w:r>
      <w:r>
        <w:t xml:space="preserve"> placeholders: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Outer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Inner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3216"/>
          </w:tcPr>
          <w:p>
            <w:r/>
            <w:r>
              <w:t xml:space="preserve">class </w:t>
            </w:r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3216"/>
          </w:tcPr>
          <w:p>
            <w:r/>
            <w:r>
              <w:t xml:space="preserve">class </w:t>
            </w:r>
            <w:r>
              <w:rPr>
                <w:rFonts w:ascii="Consolas" w:hAnsi="Consolas"/>
                <w:sz w:val="20"/>
              </w:rPr>
              <w:t>B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t xml:space="preserve">class </w:t>
            </w:r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3216"/>
          </w:tcPr>
          <w:p>
            <w:r/>
            <w:r>
              <w:t xml:space="preserve">interface </w:t>
            </w:r>
            <w:r>
              <w:rPr>
                <w:rFonts w:ascii="Consolas" w:hAnsi="Consolas"/>
                <w:sz w:val="20"/>
              </w:rPr>
              <w:t>B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t xml:space="preserve">interface </w:t>
            </w:r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3216"/>
          </w:tcPr>
          <w:p>
            <w:r/>
            <w:r>
              <w:t xml:space="preserve">interface </w:t>
            </w:r>
            <w:r>
              <w:rPr>
                <w:rFonts w:ascii="Consolas" w:hAnsi="Consolas"/>
                <w:sz w:val="20"/>
              </w:rPr>
              <w:t>B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t xml:space="preserve">interface </w:t>
            </w:r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3216"/>
          </w:tcPr>
          <w:p>
            <w:r/>
            <w:r>
              <w:t xml:space="preserve">class </w:t>
            </w:r>
            <w:r>
              <w:rPr>
                <w:rFonts w:ascii="Consolas" w:hAnsi="Consolas"/>
                <w:sz w:val="20"/>
              </w:rPr>
              <w:t>B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</w:tr>
    </w:tbl>
    <w:p/>
    <w:p>
      <w:r>
        <w:rPr>
          <w:b/>
        </w:rPr>
        <w:t>Grand rule (board):</w:t>
      </w:r>
      <w:r>
        <w:t xml:space="preserve"> Among classes and interfaces, </w:t>
      </w:r>
      <w:r>
        <w:rPr>
          <w:b/>
        </w:rPr>
        <w:t>we can declare anything inside anything</w:t>
      </w:r>
      <w:r>
        <w:t xml:space="preserve"> — all combinations are acceptable.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class B { }           // valid</w:t>
        <w:br/>
        <w:t xml:space="preserve">    interface B { }        // valid — nested interface in class</w:t>
        <w:br/>
        <w:t>}</w:t>
        <w:br/>
        <w:br/>
        <w:t>interface A {</w:t>
        <w:br/>
        <w:t xml:space="preserve">    interface B { }       // valid</w:t>
        <w:br/>
        <w:t xml:space="preserve">    class B { }            // valid</w:t>
        <w:br/>
        <w:t>}</w:t>
      </w:r>
    </w:p>
    <w:p>
      <w:pPr>
        <w:pStyle w:val="Heading3"/>
      </w:pPr>
      <w:r>
        <w:t>56:09 — Conclusion 2: Modifier rules for nested types</w:t>
      </w:r>
    </w:p>
    <w:p>
      <w:r>
        <w:t>Three formal conclusions to memorize for OCJP/SCJP and interviews:</w:t>
      </w:r>
    </w:p>
    <w:p>
      <w:pPr>
        <w:pStyle w:val="Heading4"/>
      </w:pPr>
      <w:r>
        <w:t>(1) Interface declared inside interface</w:t>
      </w:r>
    </w:p>
    <w:p>
      <w:pPr>
        <w:ind w:left="360"/>
      </w:pPr>
      <w:r>
        <w:rPr>
          <w:i/>
        </w:rPr>
        <w:t xml:space="preserve">Always </w:t>
      </w:r>
      <w:r>
        <w:rPr>
          <w:b/>
          <w:i/>
        </w:rPr>
        <w:t>`public static`</w:t>
      </w:r>
      <w:r>
        <w:rPr>
          <w:i/>
        </w:rPr>
        <w:t>, whether declared or not.</w:t>
      </w:r>
    </w:p>
    <w:p>
      <w:pPr>
        <w:pStyle w:val="ListBullet"/>
      </w:pPr>
      <w:r>
        <w:t>Must be accessible to implementation classes that need it.</w:t>
      </w:r>
    </w:p>
    <w:p>
      <w:pPr>
        <w:pStyle w:val="ListBullet"/>
      </w:pPr>
      <w:r>
        <w:t xml:space="preserve">Enables direct </w:t>
      </w:r>
      <w:r>
        <w:rPr>
          <w:rFonts w:ascii="Consolas" w:hAnsi="Consolas"/>
          <w:sz w:val="20"/>
        </w:rPr>
        <w:t>implements Outer.Inner</w:t>
      </w:r>
      <w:r>
        <w:t>.</w:t>
      </w:r>
    </w:p>
    <w:p>
      <w:pPr>
        <w:pStyle w:val="Heading4"/>
      </w:pPr>
      <w:r>
        <w:t>(2) Class declared inside interface</w:t>
      </w:r>
    </w:p>
    <w:p>
      <w:pPr>
        <w:ind w:left="360"/>
      </w:pPr>
      <w:r>
        <w:rPr>
          <w:i/>
        </w:rPr>
        <w:t xml:space="preserve">Always </w:t>
      </w:r>
      <w:r>
        <w:rPr>
          <w:b/>
          <w:i/>
        </w:rPr>
        <w:t>`public static`</w:t>
      </w:r>
      <w:r>
        <w:rPr>
          <w:i/>
        </w:rPr>
        <w:t>, whether declared or not.</w:t>
      </w:r>
    </w:p>
    <w:p>
      <w:pPr>
        <w:pStyle w:val="ListBullet"/>
      </w:pPr>
      <w:r>
        <w:t xml:space="preserve">Enables direct instantiation: </w:t>
      </w:r>
      <w:r>
        <w:rPr>
          <w:rFonts w:ascii="Consolas" w:hAnsi="Consolas"/>
          <w:sz w:val="20"/>
        </w:rPr>
        <w:t>Outer.NestedClass obj = new Outer.NestedClass();</w:t>
      </w:r>
    </w:p>
    <w:p>
      <w:pPr>
        <w:pStyle w:val="ListBullet"/>
      </w:pPr>
      <w:r>
        <w:t>No outer interface instance required.</w:t>
      </w:r>
    </w:p>
    <w:p>
      <w:pPr>
        <w:pStyle w:val="Heading4"/>
      </w:pPr>
      <w:r>
        <w:t>(3) Interface declared inside class</w:t>
      </w:r>
    </w:p>
    <w:p>
      <w:pPr>
        <w:ind w:left="360"/>
      </w:pPr>
      <w:r>
        <w:rPr>
          <w:i/>
        </w:rPr>
        <w:t xml:space="preserve">Always </w:t>
      </w:r>
      <w:r>
        <w:rPr>
          <w:b/>
          <w:i/>
        </w:rPr>
        <w:t>`static`</w:t>
      </w:r>
      <w:r>
        <w:rPr>
          <w:i/>
        </w:rPr>
        <w:t xml:space="preserve">, but </w:t>
      </w:r>
      <w:r>
        <w:rPr>
          <w:b/>
          <w:i/>
        </w:rPr>
        <w:t>need not be `public`</w:t>
      </w:r>
      <w:r>
        <w:rPr>
          <w:i/>
        </w:rPr>
        <w:t>.</w:t>
      </w:r>
    </w:p>
    <w:p>
      <w:pPr>
        <w:pStyle w:val="ListBullet"/>
      </w:pPr>
      <w:r>
        <w:t xml:space="preserve">Can be </w:t>
      </w:r>
      <w:r>
        <w:rPr>
          <w:b/>
        </w:rPr>
        <w:t>`private`</w:t>
      </w:r>
      <w:r>
        <w:t xml:space="preserve"> if the interface is needed only within that class.</w:t>
      </w:r>
    </w:p>
    <w:p>
      <w:pPr>
        <w:pStyle w:val="ListBullet"/>
      </w:pPr>
      <w:r>
        <w:t>Unlike nested interfaces in interfaces, visibility can be restricted.</w:t>
      </w:r>
    </w:p>
    <w:p>
      <w:pPr>
        <w:spacing w:before="120" w:after="160"/>
      </w:pPr>
      <w:r>
        <w:rPr>
          <w:rFonts w:ascii="Consolas" w:hAnsi="Consolas"/>
          <w:sz w:val="18"/>
        </w:rPr>
        <w:t>class Container {</w:t>
        <w:br/>
        <w:t xml:space="preserve">    private interface SecretHandler {</w:t>
        <w:br/>
        <w:t xml:space="preserve">        void handle();</w:t>
        <w:br/>
        <w:t xml:space="preserve">    }</w:t>
        <w:br/>
        <w:br/>
        <w:t xml:space="preserve">    class Worker implements SecretHandler {</w:t>
        <w:br/>
        <w:t xml:space="preserve">        public void handle() {</w:t>
        <w:br/>
        <w:t xml:space="preserve">            System.out.println("private nested interface — static, scoped to Container");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CE/prints:</w:t>
      </w:r>
      <w:r>
        <w:t xml:space="preserve"> </w:t>
      </w:r>
      <w:r>
        <w:rPr>
          <w:rFonts w:ascii="Consolas" w:hAnsi="Consolas"/>
          <w:sz w:val="20"/>
        </w:rPr>
        <w:t>SecretHandler</w:t>
      </w:r>
      <w:r>
        <w:t xml:space="preserve"> is not API-visible outside </w:t>
      </w:r>
      <w:r>
        <w:rPr>
          <w:rFonts w:ascii="Consolas" w:hAnsi="Consolas"/>
          <w:sz w:val="20"/>
        </w:rPr>
        <w:t>Container</w:t>
      </w:r>
      <w:r>
        <w:t xml:space="preserve">; still </w:t>
      </w:r>
      <w:r>
        <w:rPr>
          <w:b/>
        </w:rPr>
        <w:t>static</w:t>
      </w:r>
      <w:r>
        <w:t xml:space="preserve"> by rule. Contrast with </w:t>
      </w:r>
      <w:r>
        <w:rPr>
          <w:rFonts w:ascii="Consolas" w:hAnsi="Consolas"/>
          <w:sz w:val="20"/>
        </w:rPr>
        <w:t>Map.Entry</w:t>
      </w:r>
      <w:r>
        <w:t xml:space="preserve"> which must be </w:t>
      </w:r>
      <w:r>
        <w:rPr>
          <w:b/>
        </w:rPr>
        <w:t>`public static`</w:t>
      </w:r>
      <w:r>
        <w:t>.</w:t>
      </w:r>
    </w:p>
    <w:p>
      <w:pPr>
        <w:pStyle w:val="Heading3"/>
      </w:pPr>
      <w:r>
        <w:t>58:37 — Third conclusion restated: interface in class visibility</w:t>
      </w:r>
    </w:p>
    <w:p>
      <w:r>
        <w:t>Sir repeats point 3 slowly for notes:</w:t>
      </w:r>
    </w:p>
    <w:p>
      <w:pPr>
        <w:pStyle w:val="ListBullet"/>
      </w:pPr>
      <w:r>
        <w:t xml:space="preserve">Interface declared inside </w:t>
      </w:r>
      <w:r>
        <w:rPr>
          <w:b/>
        </w:rPr>
        <w:t>class</w:t>
      </w:r>
      <w:r>
        <w:t xml:space="preserve"> → </w:t>
      </w:r>
      <w:r>
        <w:rPr>
          <w:b/>
        </w:rPr>
        <w:t>always static</w:t>
      </w:r>
      <w:r>
        <w:t>.</w:t>
      </w:r>
    </w:p>
    <w:p>
      <w:pPr>
        <w:pStyle w:val="ListBullet"/>
      </w:pPr>
      <w:r>
        <w:rPr>
          <w:b/>
        </w:rPr>
        <w:t>Need not be public</w:t>
      </w:r>
      <w:r>
        <w:t xml:space="preserve"> — </w:t>
      </w:r>
      <w:r>
        <w:rPr>
          <w:b/>
        </w:rPr>
        <w:t>`private`</w:t>
      </w:r>
      <w:r>
        <w:t xml:space="preserve"> allowed when the nested interface is an internal implementation detail of the outer class only.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confuse with interface-in-interface (which is always </w:t>
      </w:r>
      <w:r>
        <w:rPr>
          <w:b/>
        </w:rPr>
        <w:t>public static</w:t>
      </w:r>
      <w:r>
        <w:t>).</w:t>
      </w:r>
    </w:p>
    <w:p>
      <w:r>
        <w:rPr>
          <w:b/>
        </w:rPr>
        <w:t>Summary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Nested 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Modifiers (implicit/default)</w:t>
            </w:r>
          </w:p>
        </w:tc>
      </w:tr>
      <w:tr>
        <w:tc>
          <w:tcPr>
            <w:tcW w:type="dxa" w:w="4824"/>
          </w:tcPr>
          <w:p>
            <w:r/>
            <w:r>
              <w:t>Interface in interface</w:t>
            </w:r>
          </w:p>
        </w:tc>
        <w:tc>
          <w:tcPr>
            <w:tcW w:type="dxa" w:w="4824"/>
          </w:tcPr>
          <w:p>
            <w:r/>
            <w:r>
              <w:t xml:space="preserve">always </w:t>
            </w:r>
            <w:r>
              <w:rPr>
                <w:rFonts w:ascii="Consolas" w:hAnsi="Consolas"/>
                <w:sz w:val="20"/>
              </w:rPr>
              <w:t>public static</w:t>
            </w:r>
          </w:p>
        </w:tc>
      </w:tr>
      <w:tr>
        <w:tc>
          <w:tcPr>
            <w:tcW w:type="dxa" w:w="4824"/>
          </w:tcPr>
          <w:p>
            <w:r/>
            <w:r>
              <w:t>Class in interface</w:t>
            </w:r>
          </w:p>
        </w:tc>
        <w:tc>
          <w:tcPr>
            <w:tcW w:type="dxa" w:w="4824"/>
          </w:tcPr>
          <w:p>
            <w:r/>
            <w:r>
              <w:t xml:space="preserve">always </w:t>
            </w:r>
            <w:r>
              <w:rPr>
                <w:rFonts w:ascii="Consolas" w:hAnsi="Consolas"/>
                <w:sz w:val="20"/>
              </w:rPr>
              <w:t>public static</w:t>
            </w:r>
          </w:p>
        </w:tc>
      </w:tr>
      <w:tr>
        <w:tc>
          <w:tcPr>
            <w:tcW w:type="dxa" w:w="4824"/>
          </w:tcPr>
          <w:p>
            <w:r/>
            <w:r>
              <w:t>Interface in class</w:t>
            </w:r>
          </w:p>
        </w:tc>
        <w:tc>
          <w:tcPr>
            <w:tcW w:type="dxa" w:w="4824"/>
          </w:tcPr>
          <w:p>
            <w:r/>
            <w:r>
              <w:t xml:space="preserve">always </w:t>
            </w:r>
            <w:r>
              <w:rPr>
                <w:rFonts w:ascii="Consolas" w:hAnsi="Consolas"/>
                <w:sz w:val="20"/>
              </w:rPr>
              <w:t>static</w:t>
            </w:r>
            <w:r>
              <w:t xml:space="preserve">; visibility can be </w:t>
            </w:r>
            <w:r>
              <w:rPr>
                <w:rFonts w:ascii="Consolas" w:hAnsi="Consolas"/>
                <w:sz w:val="20"/>
              </w:rPr>
              <w:t>private</w:t>
            </w:r>
          </w:p>
        </w:tc>
      </w:tr>
    </w:tbl>
    <w:p/>
    <w:p>
      <w:pPr>
        <w:pStyle w:val="Heading3"/>
      </w:pPr>
      <w:r>
        <w:t>59:59 — Session closing</w:t>
      </w:r>
    </w:p>
    <w:p>
      <w:pPr>
        <w:pStyle w:val="ListBullet"/>
      </w:pPr>
      <w:r>
        <w:t xml:space="preserve">These conclusions are </w:t>
      </w:r>
      <w:r>
        <w:rPr>
          <w:b/>
        </w:rPr>
        <w:t>extra important</w:t>
      </w:r>
      <w:r>
        <w:t xml:space="preserve"> — minimal explanation needed if you already understand the four cases.</w:t>
      </w:r>
    </w:p>
    <w:p>
      <w:pPr>
        <w:pStyle w:val="ListBullet"/>
      </w:pPr>
      <w:r>
        <w:t xml:space="preserve">Inner/nested class concept is among the </w:t>
      </w:r>
      <w:r>
        <w:rPr>
          <w:b/>
        </w:rPr>
        <w:t>more difficult</w:t>
      </w:r>
      <w:r>
        <w:t xml:space="preserve"> areas in core Java; this session completes the combinations and modifier rules.</w:t>
      </w:r>
    </w:p>
    <w:p>
      <w:pPr>
        <w:pStyle w:val="ListBullet"/>
      </w:pPr>
      <w:r>
        <w:rPr>
          <w:b/>
        </w:rPr>
        <w:t>A-V-R</w:t>
      </w:r>
      <w:r>
        <w:t xml:space="preserve"> (be aware) of all points above for exams and interviews.</w:t>
      </w:r>
    </w:p>
    <w:p>
      <w:pPr>
        <w:pStyle w:val="Heading2"/>
      </w:pPr>
      <w:r>
        <w:t>Quick reference — when to use which nesting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Use when…</w:t>
            </w:r>
          </w:p>
        </w:tc>
      </w:tr>
      <w:tr>
        <w:tc>
          <w:tcPr>
            <w:tcW w:type="dxa" w:w="4824"/>
          </w:tcPr>
          <w:p>
            <w:r/>
            <w:r>
              <w:t>Class in class</w:t>
            </w:r>
          </w:p>
        </w:tc>
        <w:tc>
          <w:tcPr>
            <w:tcW w:type="dxa" w:w="4824"/>
          </w:tcPr>
          <w:p>
            <w:r/>
            <w:r>
              <w:t>Inner object cannot exist without outer (Department/University)</w:t>
            </w:r>
          </w:p>
        </w:tc>
      </w:tr>
      <w:tr>
        <w:tc>
          <w:tcPr>
            <w:tcW w:type="dxa" w:w="4824"/>
          </w:tcPr>
          <w:p>
            <w:r/>
            <w:r>
              <w:t>Interface in class</w:t>
            </w:r>
          </w:p>
        </w:tc>
        <w:tc>
          <w:tcPr>
            <w:tcW w:type="dxa" w:w="4824"/>
          </w:tcPr>
          <w:p>
            <w:r/>
            <w:r>
              <w:t>Several interface impls belong only to one outer class (VehicleTypes)</w:t>
            </w:r>
          </w:p>
        </w:tc>
      </w:tr>
      <w:tr>
        <w:tc>
          <w:tcPr>
            <w:tcW w:type="dxa" w:w="4824"/>
          </w:tcPr>
          <w:p>
            <w:r/>
            <w:r>
              <w:t>Interface in interface</w:t>
            </w:r>
          </w:p>
        </w:tc>
        <w:tc>
          <w:tcPr>
            <w:tcW w:type="dxa" w:w="4824"/>
          </w:tcPr>
          <w:p>
            <w:r/>
            <w:r>
              <w:t>Sub-concept only meaningful inside outer API (Map.Entry)</w:t>
            </w:r>
          </w:p>
        </w:tc>
      </w:tr>
      <w:tr>
        <w:tc>
          <w:tcPr>
            <w:tcW w:type="dxa" w:w="4824"/>
          </w:tcPr>
          <w:p>
            <w:r/>
            <w:r>
              <w:t>Class in interface</w:t>
            </w:r>
          </w:p>
        </w:tc>
        <w:tc>
          <w:tcPr>
            <w:tcW w:type="dxa" w:w="4824"/>
          </w:tcPr>
          <w:p>
            <w:r/>
            <w:r>
              <w:t>Helper/default class tied only to that interface (EmailDetails, DefaultVehicle)</w:t>
            </w:r>
          </w:p>
        </w:tc>
      </w:tr>
    </w:tbl>
    <w:p/>
    <w:p>
      <w:pPr>
        <w:pStyle w:val="Heading2"/>
      </w:pPr>
      <w:r>
        <w:t>Interview cheat sheet</w:t>
      </w:r>
    </w:p>
    <w:p>
      <w:pPr>
        <w:pStyle w:val="ListNumber"/>
      </w:pPr>
      <w:r>
        <w:rPr>
          <w:b/>
        </w:rPr>
        <w:t>Can X go inside Y?</w:t>
      </w:r>
      <w:r>
        <w:t xml:space="preserve"> → Yes for all four class/interface pairings.</w:t>
      </w:r>
    </w:p>
    <w:p>
      <w:pPr>
        <w:pStyle w:val="ListNumber"/>
      </w:pPr>
      <w:r>
        <w:rPr>
          <w:b/>
        </w:rPr>
        <w:t>Interface in interface modifiers?</w:t>
      </w:r>
      <w:r>
        <w:t xml:space="preserve"> → Always </w:t>
      </w:r>
      <w:r>
        <w:rPr>
          <w:rFonts w:ascii="Consolas" w:hAnsi="Consolas"/>
          <w:sz w:val="20"/>
        </w:rPr>
        <w:t>public static</w:t>
      </w:r>
      <w:r>
        <w:t>.</w:t>
      </w:r>
    </w:p>
    <w:p>
      <w:pPr>
        <w:pStyle w:val="ListNumber"/>
      </w:pPr>
      <w:r>
        <w:rPr>
          <w:b/>
        </w:rPr>
        <w:t>Class in interface modifiers?</w:t>
      </w:r>
      <w:r>
        <w:t xml:space="preserve"> → Always </w:t>
      </w:r>
      <w:r>
        <w:rPr>
          <w:rFonts w:ascii="Consolas" w:hAnsi="Consolas"/>
          <w:sz w:val="20"/>
        </w:rPr>
        <w:t>public static</w:t>
      </w:r>
      <w:r>
        <w:t xml:space="preserve">; instantiate as </w:t>
      </w:r>
      <w:r>
        <w:rPr>
          <w:rFonts w:ascii="Consolas" w:hAnsi="Consolas"/>
          <w:sz w:val="20"/>
        </w:rPr>
        <w:t>Iface.Nested</w:t>
      </w:r>
      <w:r>
        <w:t>.</w:t>
      </w:r>
    </w:p>
    <w:p>
      <w:pPr>
        <w:pStyle w:val="ListNumber"/>
      </w:pPr>
      <w:r>
        <w:rPr>
          <w:b/>
        </w:rPr>
        <w:t>Interface in class modifiers?</w:t>
      </w:r>
      <w:r>
        <w:t xml:space="preserve"> → Always </w:t>
      </w:r>
      <w:r>
        <w:rPr>
          <w:rFonts w:ascii="Consolas" w:hAnsi="Consolas"/>
          <w:sz w:val="20"/>
        </w:rPr>
        <w:t>static</w:t>
      </w:r>
      <w:r>
        <w:t xml:space="preserve">; can be </w:t>
      </w:r>
      <w:r>
        <w:rPr>
          <w:rFonts w:ascii="Consolas" w:hAnsi="Consolas"/>
          <w:sz w:val="20"/>
        </w:rPr>
        <w:t>private</w:t>
      </w:r>
      <w:r>
        <w:t>.</w:t>
      </w:r>
    </w:p>
    <w:p>
      <w:pPr>
        <w:pStyle w:val="ListNumber"/>
      </w:pPr>
      <w:r>
        <w:rPr>
          <w:b/>
        </w:rPr>
        <w:t>Implement Outer but not Inner?</w:t>
      </w:r>
      <w:r>
        <w:t xml:space="preserve"> → Allowed; inner is static and independent.</w:t>
      </w:r>
    </w:p>
    <w:p>
      <w:pPr>
        <w:pStyle w:val="ListNumber"/>
      </w:pPr>
      <w:r>
        <w:rPr>
          <w:b/>
        </w:rPr>
        <w:t>Implement Inner but not Outer?</w:t>
      </w:r>
      <w:r>
        <w:t xml:space="preserve"> → Allowed; use </w:t>
      </w:r>
      <w:r>
        <w:rPr>
          <w:rFonts w:ascii="Consolas" w:hAnsi="Consolas"/>
          <w:sz w:val="20"/>
        </w:rPr>
        <w:t>implements Outer.Inner</w:t>
      </w:r>
      <w:r>
        <w:t>.</w:t>
      </w:r>
    </w:p>
    <w:p>
      <w:pPr>
        <w:pStyle w:val="ListNumber"/>
      </w:pPr>
      <w:r>
        <w:rPr>
          <w:b/>
        </w:rPr>
        <w:t>Class in interface — two reasons?</w:t>
      </w:r>
      <w:r>
        <w:t xml:space="preserve"> → (a) helper/parameter class used only there; (b) default implementation class.</w:t>
      </w:r>
    </w:p>
    <w:p>
      <w:r>
        <w:rPr>
          <w:b/>
        </w:rPr>
        <w:t>Java code block count: 15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104-nested-classes-part-5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