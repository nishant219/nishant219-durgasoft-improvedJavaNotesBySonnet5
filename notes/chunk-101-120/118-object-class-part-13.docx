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118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java.lang.package Part-13 || object class || clone()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Core Java With OCJP/SCJP (java.lang package series)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>118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 xml:space="preserve">Core Java With OCJP/SCJP — </w:t>
            </w:r>
            <w:r>
              <w:rPr>
                <w:rFonts w:ascii="Consolas" w:hAnsi="Consolas"/>
                <w:sz w:val="20"/>
              </w:rPr>
              <w:t>java.lang</w:t>
            </w:r>
            <w:r>
              <w:t xml:space="preserve"> package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Object</w:t>
            </w:r>
            <w:r>
              <w:t xml:space="preserve"> class — </w:t>
            </w:r>
            <w:r>
              <w:rPr>
                <w:rFonts w:ascii="Consolas" w:hAnsi="Consolas"/>
                <w:sz w:val="20"/>
              </w:rPr>
              <w:t>clone()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Cloneable</w:t>
            </w:r>
            <w:r>
              <w:t>, shallow vs deep cloning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29m 43s (from transcript)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L-p-RGTNrZg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https://www.youtube.com/watch?v=L-p-RGTNrZg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pStyle w:val="Heading3"/>
      </w:pPr>
      <w:r>
        <w:t>00:07 — Transition from `equals()` to `clone()`</w:t>
      </w:r>
    </w:p>
    <w:p>
      <w:r>
        <w:t xml:space="preserve">Previous session spent ~3 hours on </w:t>
      </w:r>
      <w:r>
        <w:rPr>
          <w:rFonts w:ascii="Consolas" w:hAnsi="Consolas"/>
          <w:sz w:val="20"/>
        </w:rPr>
        <w:t>equals()</w:t>
      </w:r>
      <w:r>
        <w:t xml:space="preserve"> alone. This session: </w:t>
      </w:r>
      <w:r>
        <w:rPr>
          <w:b/>
        </w:rPr>
        <w:t>`clone()` method</w:t>
      </w:r>
      <w:r>
        <w:t xml:space="preserve"> and cloning concepts.</w:t>
      </w:r>
    </w:p>
    <w:p>
      <w:pPr>
        <w:pStyle w:val="Heading3"/>
      </w:pPr>
      <w:r>
        <w:t>00:48 — What is cloning? (real-world analogy)</w:t>
      </w:r>
    </w:p>
    <w:p>
      <w:pPr>
        <w:pStyle w:val="ListBullet"/>
      </w:pPr>
      <w:r>
        <w:rPr>
          <w:b/>
        </w:rPr>
        <w:t>Cloning</w:t>
      </w:r>
      <w:r>
        <w:t xml:space="preserve"> = process of creating an </w:t>
      </w:r>
      <w:r>
        <w:rPr>
          <w:b/>
        </w:rPr>
        <w:t>exact duplicate</w:t>
      </w:r>
      <w:r>
        <w:t xml:space="preserve"> (Xerox copy) of an object/person.</w:t>
      </w:r>
    </w:p>
    <w:p>
      <w:pPr>
        <w:pStyle w:val="ListBullet"/>
      </w:pPr>
      <w:r>
        <w:t xml:space="preserve">Real-world human cloning: scientists explored it in the late 1990s; </w:t>
      </w:r>
      <w:r>
        <w:rPr>
          <w:b/>
        </w:rPr>
        <w:t>advantages &lt; disadvantages</w:t>
      </w:r>
      <w:r>
        <w:t xml:space="preserve"> → governments </w:t>
      </w:r>
      <w:r>
        <w:rPr>
          <w:b/>
        </w:rPr>
        <w:t>banned human cloning</w:t>
      </w:r>
      <w:r>
        <w:t xml:space="preserve"> (severe punishment in lecture narrative).</w:t>
      </w:r>
    </w:p>
    <w:p>
      <w:pPr>
        <w:pStyle w:val="ListBullet"/>
      </w:pPr>
      <w:r>
        <w:rPr>
          <w:b/>
        </w:rPr>
        <w:t>Cloning Java objects is legal</w:t>
      </w:r>
      <w:r>
        <w:t xml:space="preserve"> — no need to worry.</w:t>
      </w:r>
    </w:p>
    <w:p>
      <w:r>
        <w:rPr>
          <w:b/>
        </w:rPr>
        <w:t>Definition (board):</w:t>
      </w:r>
    </w:p>
    <w:p>
      <w:pPr>
        <w:ind w:left="360"/>
      </w:pPr>
      <w:r>
        <w:rPr>
          <w:i/>
        </w:rPr>
        <w:t xml:space="preserve">The process of creating an </w:t>
      </w:r>
      <w:r>
        <w:rPr>
          <w:b/>
          <w:i/>
        </w:rPr>
        <w:t>exactly duplicate object</w:t>
      </w:r>
      <w:r>
        <w:rPr>
          <w:i/>
        </w:rPr>
        <w:t xml:space="preserve"> is called </w:t>
      </w:r>
      <w:r>
        <w:rPr>
          <w:b/>
          <w:i/>
        </w:rPr>
        <w:t>cloning</w:t>
      </w:r>
      <w:r>
        <w:rPr>
          <w:i/>
        </w:rPr>
        <w:t>.</w:t>
      </w:r>
    </w:p>
    <w:p>
      <w:pPr>
        <w:pStyle w:val="Heading3"/>
      </w:pPr>
      <w:r>
        <w:t>04:01 — Purpose of cloning (two main reasons)</w:t>
      </w:r>
    </w:p>
    <w:p>
      <w:pPr>
        <w:pStyle w:val="ListNumber"/>
      </w:pPr>
      <w:r>
        <w:rPr>
          <w:b/>
        </w:rPr>
        <w:t>Maintain backup copy</w:t>
      </w:r>
      <w:r>
        <w:t xml:space="preserve"> — like keeping a Xerox of SCJP notes or a color photocopy of driving license/PAN instead of carrying originals. Perform risky operations on the </w:t>
      </w:r>
      <w:r>
        <w:rPr>
          <w:b/>
        </w:rPr>
        <w:t>copy</w:t>
      </w:r>
      <w:r>
        <w:t xml:space="preserve">; if something goes wrong, recover from the </w:t>
      </w:r>
      <w:r>
        <w:rPr>
          <w:b/>
        </w:rPr>
        <w:t>original</w:t>
      </w:r>
      <w:r>
        <w:t>.</w:t>
      </w:r>
    </w:p>
    <w:p>
      <w:pPr>
        <w:pStyle w:val="ListNumber"/>
      </w:pPr>
      <w:r>
        <w:rPr>
          <w:b/>
        </w:rPr>
        <w:t>Preserve state of an object</w:t>
      </w:r>
      <w:r>
        <w:t xml:space="preserve"> at a particular instant — perform updates on a duplicate, then </w:t>
      </w:r>
      <w:r>
        <w:rPr>
          <w:b/>
        </w:rPr>
        <w:t>compare updated values with original values</w:t>
      </w:r>
      <w:r>
        <w:t xml:space="preserve"> later. If you mutate the only original, initial values are lost.</w:t>
      </w:r>
    </w:p>
    <w:p>
      <w:r>
        <w:rPr>
          <w:b/>
        </w:rPr>
        <w:t>Summary:</w:t>
      </w:r>
    </w:p>
    <w:p>
      <w:pPr>
        <w:ind w:left="360"/>
      </w:pPr>
      <w:r>
        <w:rPr>
          <w:i/>
        </w:rPr>
        <w:t xml:space="preserve">Main purposes: </w:t>
      </w:r>
      <w:r>
        <w:rPr>
          <w:b/>
          <w:i/>
        </w:rPr>
        <w:t>backup copy</w:t>
      </w:r>
      <w:r>
        <w:rPr>
          <w:i/>
        </w:rPr>
        <w:t xml:space="preserve"> + </w:t>
      </w:r>
      <w:r>
        <w:rPr>
          <w:b/>
          <w:i/>
        </w:rPr>
        <w:t>preserve original state</w:t>
      </w:r>
      <w:r>
        <w:rPr>
          <w:i/>
        </w:rPr>
        <w:t xml:space="preserve"> for later comparison.</w:t>
      </w:r>
    </w:p>
    <w:p>
      <w:pPr>
        <w:pStyle w:val="Heading3"/>
      </w:pPr>
      <w:r>
        <w:t>06:04 — Real-life backup examples (license, PAN, notes)</w:t>
      </w:r>
    </w:p>
    <w:p>
      <w:r>
        <w:t>Durga Sir extends purpose with everyday examples:</w:t>
      </w:r>
    </w:p>
    <w:p>
      <w:pPr>
        <w:pStyle w:val="ListBullet"/>
      </w:pPr>
      <w:r>
        <w:t xml:space="preserve">SCJP notes: keep </w:t>
      </w:r>
      <w:r>
        <w:rPr>
          <w:b/>
        </w:rPr>
        <w:t>original</w:t>
      </w:r>
      <w:r>
        <w:t xml:space="preserve"> safe; use </w:t>
      </w:r>
      <w:r>
        <w:rPr>
          <w:b/>
        </w:rPr>
        <w:t>Xerox copy</w:t>
      </w:r>
      <w:r>
        <w:t xml:space="preserve"> daily — if duplicate lost, take another Xerox from original.</w:t>
      </w:r>
    </w:p>
    <w:p>
      <w:pPr>
        <w:pStyle w:val="ListBullet"/>
      </w:pPr>
      <w:r>
        <w:t xml:space="preserve">Driving license / PAN / voter ID: </w:t>
      </w:r>
      <w:r>
        <w:rPr>
          <w:b/>
        </w:rPr>
        <w:t>never carry originals</w:t>
      </w:r>
      <w:r>
        <w:t xml:space="preserve"> in pocket; use </w:t>
      </w:r>
      <w:r>
        <w:rPr>
          <w:b/>
        </w:rPr>
        <w:t>color Xerox</w:t>
      </w:r>
      <w:r>
        <w:t xml:space="preserve"> — original stays secured.</w:t>
      </w:r>
    </w:p>
    <w:p>
      <w:pPr>
        <w:pStyle w:val="ListBullet"/>
      </w:pPr>
      <w:r>
        <w:t xml:space="preserve">Same idea in code: clone before risky mutation so you can </w:t>
      </w:r>
      <w:r>
        <w:rPr>
          <w:b/>
        </w:rPr>
        <w:t>recover</w:t>
      </w:r>
      <w:r>
        <w:t xml:space="preserve"> from pristine copy.</w:t>
      </w:r>
    </w:p>
    <w:p>
      <w:pPr>
        <w:pStyle w:val="Heading3"/>
      </w:pPr>
      <w:r>
        <w:t>09:58 — How to clone: `Object.clone()` prototype</w:t>
      </w:r>
    </w:p>
    <w:p>
      <w:r>
        <w:rPr>
          <w:rFonts w:ascii="Consolas" w:hAnsi="Consolas"/>
          <w:sz w:val="20"/>
        </w:rPr>
        <w:t>clone()</w:t>
      </w:r>
      <w:r>
        <w:t xml:space="preserve"> lives in </w:t>
      </w:r>
      <w:r>
        <w:rPr>
          <w:b/>
        </w:rPr>
        <w:t>`Object` class</w:t>
      </w:r>
      <w:r>
        <w:t xml:space="preserve"> (continuing Object-class method series).</w:t>
      </w:r>
    </w:p>
    <w:p>
      <w:r>
        <w:rPr>
          <w:b/>
        </w:rPr>
        <w:t>Complete prototype (must know for exam):</w:t>
      </w:r>
    </w:p>
    <w:p>
      <w:pPr>
        <w:spacing w:before="120" w:after="160"/>
      </w:pPr>
      <w:r>
        <w:rPr>
          <w:rFonts w:ascii="Consolas" w:hAnsi="Consolas"/>
          <w:sz w:val="18"/>
        </w:rPr>
        <w:t>protected native Object clone() throws CloneNotSupportedException;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protected</w:t>
            </w:r>
          </w:p>
        </w:tc>
        <w:tc>
          <w:tcPr>
            <w:tcW w:type="dxa" w:w="4824"/>
          </w:tcPr>
          <w:p>
            <w:r/>
            <w:r>
              <w:t xml:space="preserve">Callable from subclass / same package (child can invoke on parent’s </w:t>
            </w:r>
            <w:r>
              <w:rPr>
                <w:rFonts w:ascii="Consolas" w:hAnsi="Consolas"/>
                <w:sz w:val="20"/>
              </w:rPr>
              <w:t>clone</w:t>
            </w:r>
            <w:r>
              <w:t>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native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Not implemented in Java</w:t>
            </w:r>
            <w:r>
              <w:t xml:space="preserve"> — JVM/platform native code</w:t>
            </w:r>
          </w:p>
        </w:tc>
      </w:tr>
      <w:tr>
        <w:tc>
          <w:tcPr>
            <w:tcW w:type="dxa" w:w="4824"/>
          </w:tcPr>
          <w:p>
            <w:r/>
            <w:r>
              <w:t xml:space="preserve">Return type </w:t>
            </w:r>
            <w:r>
              <w:rPr>
                <w:rFonts w:ascii="Consolas" w:hAnsi="Consolas"/>
                <w:sz w:val="20"/>
              </w:rPr>
              <w:t>Object</w:t>
            </w:r>
          </w:p>
        </w:tc>
        <w:tc>
          <w:tcPr>
            <w:tcW w:type="dxa" w:w="4824"/>
          </w:tcPr>
          <w:p>
            <w:r/>
            <w:r>
              <w:t xml:space="preserve">Returns duplicate as </w:t>
            </w:r>
            <w:r>
              <w:rPr>
                <w:rFonts w:ascii="Consolas" w:hAnsi="Consolas"/>
                <w:sz w:val="20"/>
              </w:rPr>
              <w:t>Object</w:t>
            </w:r>
            <w:r>
              <w:t xml:space="preserve"> reference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throws CloneNotSupportedException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Checked exception</w:t>
            </w:r>
            <w:r>
              <w:t xml:space="preserve"> — must catch or declare</w:t>
            </w:r>
          </w:p>
        </w:tc>
      </w:tr>
    </w:tbl>
    <w:p/>
    <w:p>
      <w:pPr>
        <w:pStyle w:val="Heading3"/>
      </w:pPr>
      <w:r>
        <w:t>14:46 — First program skeleton: `class Test` — duplicate reference ≠ cloning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i = 10;</w:t>
        <w:br/>
        <w:t xml:space="preserve">    int j = 20;</w:t>
        <w:br/>
        <w:br/>
        <w:t xml:space="preserve">    public static void main(String[] args) throws CloneNotSupportedException {</w:t>
        <w:br/>
        <w:t xml:space="preserve">        Test t1 = new Test();   // i=10, j=20</w:t>
        <w:br/>
        <w:br/>
        <w:t xml:space="preserve">        // WRONG — NOT cloning:</w:t>
        <w:br/>
        <w:t xml:space="preserve">        // Test t2 = t1;         // duplicate REFERENCE only; changes to t2 affect t1</w:t>
        <w:br/>
        <w:br/>
        <w:t xml:space="preserve">        Test t2 = (Test) t1.clone();  // exactly duplicate OBJECT</w:t>
        <w:br/>
        <w:br/>
        <w:t xml:space="preserve">        t2.i = 38;</w:t>
        <w:br/>
        <w:t xml:space="preserve">        t2.j = 39;</w:t>
        <w:br/>
        <w:br/>
        <w:t xml:space="preserve">        System.out.println(t1.i + "..." + t1.j);  // 10...20 — original unchanged</w:t>
        <w:br/>
        <w:t xml:space="preserve">    }</w:t>
        <w:br/>
        <w:t>}</w:t>
      </w:r>
    </w:p>
    <w:p>
      <w:r>
        <w:rPr>
          <w:b/>
        </w:rPr>
        <w:t>Key distinction:</w:t>
      </w:r>
    </w:p>
    <w:p>
      <w:pPr>
        <w:ind w:left="360"/>
      </w:pPr>
      <w:r>
        <w:rPr>
          <w:i/>
        </w:rPr>
        <w:t xml:space="preserve">Creating duplicate </w:t>
      </w:r>
      <w:r>
        <w:rPr>
          <w:b/>
          <w:i/>
        </w:rPr>
        <w:t>reference variable</w:t>
      </w:r>
      <w:r>
        <w:rPr>
          <w:i/>
        </w:rPr>
        <w:t xml:space="preserve"> (</w:t>
      </w:r>
      <w:r>
        <w:rPr>
          <w:rFonts w:ascii="Consolas" w:hAnsi="Consolas"/>
          <w:i/>
          <w:sz w:val="20"/>
        </w:rPr>
        <w:t>t2 = t1</w:t>
      </w:r>
      <w:r>
        <w:rPr>
          <w:i/>
        </w:rPr>
        <w:t xml:space="preserve">) is </w:t>
      </w:r>
      <w:r>
        <w:rPr>
          <w:b/>
          <w:i/>
        </w:rPr>
        <w:t>NOT</w:t>
      </w:r>
      <w:r>
        <w:rPr>
          <w:i/>
        </w:rPr>
        <w:t xml:space="preserve"> cloning.</w:t>
      </w:r>
    </w:p>
    <w:p>
      <w:pPr>
        <w:ind w:left="360"/>
      </w:pPr>
      <w:r>
        <w:rPr>
          <w:i/>
        </w:rPr>
        <w:t xml:space="preserve">Creating duplicate </w:t>
      </w:r>
      <w:r>
        <w:rPr>
          <w:b/>
          <w:i/>
        </w:rPr>
        <w:t>object</w:t>
      </w:r>
      <w:r>
        <w:rPr>
          <w:i/>
        </w:rPr>
        <w:t xml:space="preserve"> (</w:t>
      </w:r>
      <w:r>
        <w:rPr>
          <w:rFonts w:ascii="Consolas" w:hAnsi="Consolas"/>
          <w:i/>
          <w:sz w:val="20"/>
        </w:rPr>
        <w:t>clone()</w:t>
      </w:r>
      <w:r>
        <w:rPr>
          <w:i/>
        </w:rPr>
        <w:t xml:space="preserve">) </w:t>
      </w:r>
      <w:r>
        <w:rPr>
          <w:b/>
          <w:i/>
        </w:rPr>
        <w:t>IS</w:t>
      </w:r>
      <w:r>
        <w:rPr>
          <w:i/>
        </w:rPr>
        <w:t xml:space="preserve"> cloning.</w:t>
      </w:r>
    </w:p>
    <w:p>
      <w:pPr>
        <w:pStyle w:val="Heading3"/>
      </w:pPr>
      <w:r>
        <w:t>18:51 — Compile fixes required for `clone()` demo</w:t>
      </w:r>
    </w:p>
    <w:p>
      <w:r>
        <w:t xml:space="preserve">Three issues when writing </w:t>
      </w:r>
      <w:r>
        <w:rPr>
          <w:rFonts w:ascii="Consolas" w:hAnsi="Consolas"/>
          <w:sz w:val="20"/>
        </w:rPr>
        <w:t>Test t2 = (Test) t1.clone()</w:t>
      </w:r>
      <w:r>
        <w:t>:</w:t>
      </w:r>
    </w:p>
    <w:p>
      <w:pPr>
        <w:pStyle w:val="ListNumber"/>
      </w:pPr>
      <w:r>
        <w:rPr>
          <w:b/>
        </w:rPr>
        <w:t>Return type `Object`</w:t>
      </w:r>
      <w:r>
        <w:t xml:space="preserve"> → need </w:t>
      </w:r>
      <w:r>
        <w:rPr>
          <w:b/>
        </w:rPr>
        <w:t>cast</w:t>
      </w:r>
      <w:r>
        <w:t xml:space="preserve">: </w:t>
      </w:r>
      <w:r>
        <w:rPr>
          <w:rFonts w:ascii="Consolas" w:hAnsi="Consolas"/>
          <w:sz w:val="20"/>
        </w:rPr>
        <w:t>(Test) t1.clone()</w:t>
      </w:r>
    </w:p>
    <w:p>
      <w:pPr>
        <w:pStyle w:val="ListBullet"/>
      </w:pPr>
      <w:r>
        <w:t xml:space="preserve">Without cast: </w:t>
      </w:r>
      <w:r>
        <w:rPr>
          <w:rFonts w:ascii="Consolas" w:hAnsi="Consolas"/>
          <w:sz w:val="20"/>
        </w:rPr>
        <w:t>incompatible types: found java.lang.Object, required Test</w:t>
      </w:r>
    </w:p>
    <w:p>
      <w:pPr>
        <w:pStyle w:val="ListNumber"/>
      </w:pPr>
      <w:r>
        <w:rPr>
          <w:b/>
        </w:rPr>
        <w:t>`CloneNotSupportedException`</w:t>
      </w:r>
      <w:r>
        <w:t xml:space="preserve"> is checked → </w:t>
      </w:r>
      <w:r>
        <w:rPr>
          <w:rFonts w:ascii="Consolas" w:hAnsi="Consolas"/>
          <w:sz w:val="20"/>
        </w:rPr>
        <w:t>throws CloneNotSupportedException</w:t>
      </w:r>
      <w:r>
        <w:t xml:space="preserve"> on </w:t>
      </w:r>
      <w:r>
        <w:rPr>
          <w:rFonts w:ascii="Consolas" w:hAnsi="Consolas"/>
          <w:sz w:val="20"/>
        </w:rPr>
        <w:t>main</w:t>
      </w:r>
      <w:r>
        <w:t xml:space="preserve"> (or try/catch)</w:t>
      </w:r>
    </w:p>
    <w:p>
      <w:pPr>
        <w:pStyle w:val="ListNumber"/>
      </w:pPr>
      <w:r>
        <w:rPr>
          <w:b/>
        </w:rPr>
        <w:t>`Cloneable` marker interface</w:t>
      </w:r>
      <w:r>
        <w:t xml:space="preserve"> — see below (runtime, not compile)</w:t>
      </w:r>
    </w:p>
    <w:p>
      <w:pPr>
        <w:pStyle w:val="Heading3"/>
      </w:pPr>
      <w:r>
        <w:t>21:59 — `Cloneable` interface: compile succeeds without it; runtime fails</w:t>
      </w:r>
    </w:p>
    <w:p>
      <w:r>
        <w:rPr>
          <w:b/>
        </w:rPr>
        <w:t>Surprise:</w:t>
      </w:r>
      <w:r>
        <w:t xml:space="preserve"> Code </w:t>
      </w:r>
      <w:r>
        <w:rPr>
          <w:b/>
        </w:rPr>
        <w:t>compiles</w:t>
      </w:r>
      <w:r>
        <w:t xml:space="preserve"> even if </w:t>
      </w:r>
      <w:r>
        <w:rPr>
          <w:rFonts w:ascii="Consolas" w:hAnsi="Consolas"/>
          <w:sz w:val="20"/>
        </w:rPr>
        <w:t>Test</w:t>
      </w:r>
      <w:r>
        <w:t xml:space="preserve"> does </w:t>
      </w:r>
      <w:r>
        <w:rPr>
          <w:b/>
        </w:rPr>
        <w:t>not</w:t>
      </w:r>
      <w:r>
        <w:t xml:space="preserve"> implement </w:t>
      </w:r>
      <w:r>
        <w:rPr>
          <w:rFonts w:ascii="Consolas" w:hAnsi="Consolas"/>
          <w:sz w:val="20"/>
        </w:rPr>
        <w:t>Cloneable</w:t>
      </w:r>
      <w:r>
        <w:t>.</w:t>
      </w:r>
    </w:p>
    <w:p>
      <w:r>
        <w:t xml:space="preserve">At </w:t>
      </w:r>
      <w:r>
        <w:rPr>
          <w:b/>
        </w:rPr>
        <w:t>runtime</w:t>
      </w:r>
      <w:r>
        <w:t xml:space="preserve"> without </w:t>
      </w:r>
      <w:r>
        <w:rPr>
          <w:rFonts w:ascii="Consolas" w:hAnsi="Consolas"/>
          <w:sz w:val="20"/>
        </w:rPr>
        <w:t>Cloneable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Exception in thread "main" java.lang.CloneNotSupportedException: Test</w:t>
      </w:r>
    </w:p>
    <w:p>
      <w:r>
        <w:rPr>
          <w:b/>
        </w:rPr>
        <w:t>Rules:</w:t>
      </w:r>
    </w:p>
    <w:p>
      <w:pPr>
        <w:pStyle w:val="ListBullet"/>
      </w:pPr>
      <w:r>
        <w:t xml:space="preserve">Cloning allowed </w:t>
      </w:r>
      <w:r>
        <w:rPr>
          <w:b/>
        </w:rPr>
        <w:t>only for clonable objects</w:t>
      </w:r>
      <w:r>
        <w:t>.</w:t>
      </w:r>
    </w:p>
    <w:p>
      <w:pPr>
        <w:pStyle w:val="ListBullet"/>
      </w:pPr>
      <w:r>
        <w:t xml:space="preserve">An object is </w:t>
      </w:r>
      <w:r>
        <w:rPr>
          <w:b/>
        </w:rPr>
        <w:t>clonable iff</w:t>
      </w:r>
      <w:r>
        <w:t xml:space="preserve"> its class </w:t>
      </w:r>
      <w:r>
        <w:rPr>
          <w:b/>
        </w:rPr>
        <w:t>implements `Cloneable`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Cloneable</w:t>
      </w:r>
      <w:r>
        <w:t xml:space="preserve"> is in </w:t>
      </w:r>
      <w:r>
        <w:rPr>
          <w:b/>
        </w:rPr>
        <w:t>`java.lang` package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Cloneable</w:t>
      </w:r>
      <w:r>
        <w:t xml:space="preserve"> has </w:t>
      </w:r>
      <w:r>
        <w:rPr>
          <w:b/>
        </w:rPr>
        <w:t>zero methods</w:t>
      </w:r>
      <w:r>
        <w:t xml:space="preserve"> → </w:t>
      </w:r>
      <w:r>
        <w:rPr>
          <w:b/>
        </w:rPr>
        <w:t>marker interface</w:t>
      </w:r>
      <w:r>
        <w:t xml:space="preserve"> (like </w:t>
      </w:r>
      <w:r>
        <w:rPr>
          <w:rFonts w:ascii="Consolas" w:hAnsi="Consolas"/>
          <w:sz w:val="20"/>
        </w:rPr>
        <w:t>Serializable</w:t>
      </w:r>
      <w:r>
        <w:t xml:space="preserve"> pattern, but </w:t>
      </w:r>
      <w:r>
        <w:rPr>
          <w:rFonts w:ascii="Consolas" w:hAnsi="Consolas"/>
          <w:sz w:val="20"/>
        </w:rPr>
        <w:t>Cloneable</w:t>
      </w:r>
      <w:r>
        <w:t xml:space="preserve"> is in </w:t>
      </w:r>
      <w:r>
        <w:rPr>
          <w:rFonts w:ascii="Consolas" w:hAnsi="Consolas"/>
          <w:sz w:val="20"/>
        </w:rPr>
        <w:t>java.lang</w:t>
      </w:r>
      <w:r>
        <w:t xml:space="preserve"> not </w:t>
      </w:r>
      <w:r>
        <w:rPr>
          <w:rFonts w:ascii="Consolas" w:hAnsi="Consolas"/>
          <w:sz w:val="20"/>
        </w:rPr>
        <w:t>java.io</w:t>
      </w:r>
      <w:r>
        <w:t>).</w:t>
      </w:r>
    </w:p>
    <w:p>
      <w:pPr>
        <w:ind w:left="360"/>
      </w:pPr>
      <w:r>
        <w:rPr>
          <w:b/>
          <w:i/>
        </w:rPr>
        <w:t>Do not confuse:</w:t>
      </w:r>
      <w:r>
        <w:rPr>
          <w:i/>
        </w:rPr>
        <w:t xml:space="preserve"> </w:t>
      </w:r>
      <w:r>
        <w:rPr>
          <w:rFonts w:ascii="Consolas" w:hAnsi="Consolas"/>
          <w:i/>
          <w:sz w:val="20"/>
        </w:rPr>
        <w:t>Cloneable</w:t>
      </w:r>
      <w:r>
        <w:rPr>
          <w:i/>
        </w:rPr>
        <w:t xml:space="preserve"> does </w:t>
      </w:r>
      <w:r>
        <w:rPr>
          <w:b/>
          <w:i/>
        </w:rPr>
        <w:t>NOT</w:t>
      </w:r>
      <w:r>
        <w:rPr>
          <w:i/>
        </w:rPr>
        <w:t xml:space="preserve"> declare </w:t>
      </w:r>
      <w:r>
        <w:rPr>
          <w:rFonts w:ascii="Consolas" w:hAnsi="Consolas"/>
          <w:i/>
          <w:sz w:val="20"/>
        </w:rPr>
        <w:t>clone()</w:t>
      </w:r>
      <w:r>
        <w:rPr>
          <w:i/>
        </w:rPr>
        <w:t xml:space="preserve"> — </w:t>
      </w:r>
      <w:r>
        <w:rPr>
          <w:rFonts w:ascii="Consolas" w:hAnsi="Consolas"/>
          <w:i/>
          <w:sz w:val="20"/>
        </w:rPr>
        <w:t>clone()</w:t>
      </w:r>
      <w:r>
        <w:rPr>
          <w:i/>
        </w:rPr>
        <w:t xml:space="preserve"> is in </w:t>
      </w:r>
      <w:r>
        <w:rPr>
          <w:b/>
          <w:i/>
        </w:rPr>
        <w:t>`Object`</w:t>
      </w:r>
      <w:r>
        <w:rPr>
          <w:i/>
        </w:rPr>
        <w:t xml:space="preserve">, not in </w:t>
      </w:r>
      <w:r>
        <w:rPr>
          <w:rFonts w:ascii="Consolas" w:hAnsi="Consolas"/>
          <w:i/>
          <w:sz w:val="20"/>
        </w:rPr>
        <w:t>Cloneable</w:t>
      </w:r>
      <w:r>
        <w:rPr>
          <w:i/>
        </w:rPr>
        <w:t xml:space="preserve">. (Unlike </w:t>
      </w:r>
      <w:r>
        <w:rPr>
          <w:rFonts w:ascii="Consolas" w:hAnsi="Consolas"/>
          <w:i/>
          <w:sz w:val="20"/>
        </w:rPr>
        <w:t>Runnable</w:t>
      </w:r>
      <w:r>
        <w:rPr>
          <w:i/>
        </w:rPr>
        <w:t xml:space="preserve"> which declares </w:t>
      </w:r>
      <w:r>
        <w:rPr>
          <w:rFonts w:ascii="Consolas" w:hAnsi="Consolas"/>
          <w:i/>
          <w:sz w:val="20"/>
        </w:rPr>
        <w:t>run()</w:t>
      </w:r>
      <w:r>
        <w:rPr>
          <w:i/>
        </w:rPr>
        <w:t>.)</w:t>
      </w:r>
    </w:p>
    <w:p>
      <w:r>
        <w:rPr>
          <w:b/>
        </w:rPr>
        <w:t>Fix:</w:t>
      </w:r>
    </w:p>
    <w:p>
      <w:pPr>
        <w:spacing w:before="120" w:after="160"/>
      </w:pPr>
      <w:r>
        <w:rPr>
          <w:rFonts w:ascii="Consolas" w:hAnsi="Consolas"/>
          <w:sz w:val="18"/>
        </w:rPr>
        <w:t>class Test implements Cloneable {</w:t>
        <w:br/>
        <w:t xml:space="preserve">    // ...</w:t>
        <w:br/>
        <w:t>}</w:t>
      </w:r>
    </w:p>
    <w:p>
      <w:r>
        <w:t xml:space="preserve">After </w:t>
      </w:r>
      <w:r>
        <w:rPr>
          <w:rFonts w:ascii="Consolas" w:hAnsi="Consolas"/>
          <w:sz w:val="20"/>
        </w:rPr>
        <w:t>implements Cloneable</w:t>
      </w:r>
      <w:r>
        <w:t xml:space="preserve">: compiles </w:t>
      </w:r>
      <w:r>
        <w:rPr>
          <w:b/>
        </w:rPr>
        <w:t>and</w:t>
      </w:r>
      <w:r>
        <w:t xml:space="preserve"> runs; output </w:t>
      </w:r>
      <w:r>
        <w:rPr>
          <w:b/>
        </w:rPr>
        <w:t>`10...20`</w:t>
      </w:r>
      <w:r>
        <w:t>.</w:t>
      </w:r>
    </w:p>
    <w:p>
      <w:pPr>
        <w:pStyle w:val="Heading3"/>
      </w:pPr>
      <w:r>
        <w:t>31:24 — Board theory: cloning rules summary</w:t>
      </w:r>
    </w:p>
    <w:p>
      <w:pPr>
        <w:pStyle w:val="ListBullet"/>
      </w:pPr>
      <w:r>
        <w:t xml:space="preserve">We can perform cloning </w:t>
      </w:r>
      <w:r>
        <w:rPr>
          <w:b/>
        </w:rPr>
        <w:t>only for clonable objects</w:t>
      </w:r>
      <w:r>
        <w:t>.</w:t>
      </w:r>
    </w:p>
    <w:p>
      <w:pPr>
        <w:pStyle w:val="ListBullet"/>
      </w:pPr>
      <w:r>
        <w:t xml:space="preserve">Object is clonable </w:t>
      </w:r>
      <w:r>
        <w:rPr>
          <w:b/>
        </w:rPr>
        <w:t>if and only if</w:t>
      </w:r>
      <w:r>
        <w:t xml:space="preserve"> class implements </w:t>
      </w:r>
      <w:r>
        <w:rPr>
          <w:b/>
        </w:rPr>
        <w:t>`Cloneable`</w:t>
      </w:r>
      <w:r>
        <w:t xml:space="preserve"> (</w:t>
      </w:r>
      <w:r>
        <w:rPr>
          <w:rFonts w:ascii="Consolas" w:hAnsi="Consolas"/>
          <w:sz w:val="20"/>
        </w:rPr>
        <w:t>java.lang</w:t>
      </w:r>
      <w:r>
        <w:t>).</w:t>
      </w:r>
    </w:p>
    <w:p>
      <w:pPr>
        <w:pStyle w:val="ListBullet"/>
      </w:pPr>
      <w:r>
        <w:rPr>
          <w:rFonts w:ascii="Consolas" w:hAnsi="Consolas"/>
          <w:sz w:val="20"/>
        </w:rPr>
        <w:t>Cloneable</w:t>
      </w:r>
      <w:r>
        <w:t xml:space="preserve"> = marker interface (no methods).</w:t>
      </w:r>
    </w:p>
    <w:p>
      <w:pPr>
        <w:pStyle w:val="ListBullet"/>
      </w:pPr>
      <w:r>
        <w:t xml:space="preserve">Cloning non-clonable object → </w:t>
      </w:r>
      <w:r>
        <w:rPr>
          <w:b/>
        </w:rPr>
        <w:t>runtime</w:t>
      </w:r>
      <w:r>
        <w:t xml:space="preserve"> </w:t>
      </w:r>
      <w:r>
        <w:rPr>
          <w:rFonts w:ascii="Consolas" w:hAnsi="Consolas"/>
          <w:sz w:val="20"/>
        </w:rPr>
        <w:t>CloneNotSupportedException</w:t>
      </w:r>
      <w:r>
        <w:t xml:space="preserve"> (not compile error).</w:t>
      </w:r>
    </w:p>
    <w:p>
      <w:r>
        <w:rPr>
          <w:b/>
        </w:rPr>
        <w:t>While using `clone()` take care of:</w:t>
      </w:r>
    </w:p>
    <w:p>
      <w:pPr>
        <w:pStyle w:val="ListNumber"/>
      </w:pPr>
      <w:r>
        <w:t xml:space="preserve">Type casting </w:t>
      </w:r>
      <w:r>
        <w:rPr>
          <w:rFonts w:ascii="Consolas" w:hAnsi="Consolas"/>
          <w:sz w:val="20"/>
        </w:rPr>
        <w:t>(TargetType) obj.clone()</w:t>
      </w:r>
    </w:p>
    <w:p>
      <w:pPr>
        <w:pStyle w:val="ListNumber"/>
      </w:pPr>
      <w:r>
        <w:rPr>
          <w:rFonts w:ascii="Consolas" w:hAnsi="Consolas"/>
          <w:sz w:val="20"/>
        </w:rPr>
        <w:t>throws CloneNotSupportedException</w:t>
      </w:r>
      <w:r>
        <w:t xml:space="preserve"> or try/catch</w:t>
      </w:r>
    </w:p>
    <w:p>
      <w:pPr>
        <w:pStyle w:val="ListNumber"/>
      </w:pPr>
      <w:r>
        <w:t xml:space="preserve">Class must implement </w:t>
      </w:r>
      <w:r>
        <w:rPr>
          <w:rFonts w:ascii="Consolas" w:hAnsi="Consolas"/>
          <w:sz w:val="20"/>
        </w:rPr>
        <w:t>Cloneable</w:t>
      </w:r>
    </w:p>
    <w:p>
      <w:pPr>
        <w:pStyle w:val="Heading3"/>
      </w:pPr>
      <w:r>
        <w:t>28:00 — Live compile-error walkthrough (step by step)</w:t>
      </w:r>
    </w:p>
    <w:p>
      <w:r>
        <w:t xml:space="preserve">Durga Sir saves </w:t>
      </w:r>
      <w:r>
        <w:rPr>
          <w:rFonts w:ascii="Consolas" w:hAnsi="Consolas"/>
          <w:sz w:val="20"/>
        </w:rPr>
        <w:t>Test.java</w:t>
      </w:r>
      <w:r>
        <w:t xml:space="preserve"> without </w:t>
      </w:r>
      <w:r>
        <w:rPr>
          <w:rFonts w:ascii="Consolas" w:hAnsi="Consolas"/>
          <w:sz w:val="20"/>
        </w:rPr>
        <w:t>Cloneable</w:t>
      </w:r>
      <w:r>
        <w:t xml:space="preserve"> and demonstrates compiler messages in order:</w:t>
      </w:r>
    </w:p>
    <w:p>
      <w:pPr>
        <w:pStyle w:val="ListNumber"/>
      </w:pPr>
      <w:r>
        <w:rPr>
          <w:b/>
        </w:rPr>
        <w:t>Without cast:</w:t>
      </w:r>
      <w:r>
        <w:t xml:space="preserve"> </w:t>
      </w:r>
      <w:r>
        <w:rPr>
          <w:rFonts w:ascii="Consolas" w:hAnsi="Consolas"/>
          <w:sz w:val="20"/>
        </w:rPr>
        <w:t>Test t2 = t1.clone();</w:t>
      </w:r>
    </w:p>
    <w:p>
      <w:r>
        <w:t xml:space="preserve">→ </w:t>
      </w:r>
      <w:r>
        <w:rPr>
          <w:rFonts w:ascii="Consolas" w:hAnsi="Consolas"/>
          <w:sz w:val="20"/>
        </w:rPr>
        <w:t>incompatible types: found java.lang.Object, required Test</w:t>
      </w:r>
    </w:p>
    <w:p>
      <w:pPr>
        <w:pStyle w:val="ListNumber"/>
      </w:pPr>
      <w:r>
        <w:rPr>
          <w:b/>
        </w:rPr>
        <w:t>After cast, without throws:</w:t>
      </w:r>
    </w:p>
    <w:p>
      <w:r>
        <w:t xml:space="preserve">→ </w:t>
      </w:r>
      <w:r>
        <w:rPr>
          <w:rFonts w:ascii="Consolas" w:hAnsi="Consolas"/>
          <w:sz w:val="20"/>
        </w:rPr>
        <w:t>unreported exception CloneNotSupportedException; must be caught or declared to be thrown</w:t>
      </w:r>
    </w:p>
    <w:p>
      <w:pPr>
        <w:pStyle w:val="ListNumber"/>
      </w:pPr>
      <w:r>
        <w:rPr>
          <w:b/>
        </w:rPr>
        <w:t>After `throws CloneNotSupportedException`, still no `Cloneable`:</w:t>
      </w:r>
    </w:p>
    <w:p>
      <w:r>
        <w:t xml:space="preserve">→ compiles; </w:t>
      </w:r>
      <w:r>
        <w:rPr>
          <w:b/>
        </w:rPr>
        <w:t>`java Test`</w:t>
      </w:r>
      <w:r>
        <w:t xml:space="preserve"> throws </w:t>
      </w:r>
      <w:r>
        <w:rPr>
          <w:rFonts w:ascii="Consolas" w:hAnsi="Consolas"/>
          <w:sz w:val="20"/>
        </w:rPr>
        <w:t>CloneNotSupportedException: Test</w:t>
      </w:r>
    </w:p>
    <w:p>
      <w:pPr>
        <w:pStyle w:val="ListNumber"/>
      </w:pPr>
      <w:r>
        <w:rPr>
          <w:b/>
        </w:rPr>
        <w:t>Add `implements Cloneable`:</w:t>
      </w:r>
    </w:p>
    <w:p>
      <w:r>
        <w:t xml:space="preserve">→ runs; prints </w:t>
      </w:r>
      <w:r>
        <w:rPr>
          <w:b/>
        </w:rPr>
        <w:t>`10...20`</w:t>
      </w:r>
    </w:p>
    <w:p>
      <w:r>
        <w:t xml:space="preserve">Students asked “will it compile without Cloneable?” — answer: </w:t>
      </w:r>
      <w:r>
        <w:rPr>
          <w:b/>
        </w:rPr>
        <w:t>yes compile, no run</w:t>
      </w:r>
      <w:r>
        <w:t>.</w:t>
      </w:r>
    </w:p>
    <w:p>
      <w:pPr>
        <w:pStyle w:val="Heading3"/>
      </w:pPr>
      <w:r>
        <w:t>34:58 — Shallow cloning vs deep cloning (advanced topic)</w:t>
      </w:r>
    </w:p>
    <w:p>
      <w:r>
        <w:t xml:space="preserve">Most students </w:t>
      </w:r>
      <w:r>
        <w:rPr>
          <w:b/>
        </w:rPr>
        <w:t>do not know</w:t>
      </w:r>
      <w:r>
        <w:t xml:space="preserve"> this — Durga Sir marks it as </w:t>
      </w:r>
      <w:r>
        <w:rPr>
          <w:b/>
        </w:rPr>
        <w:t>very important</w:t>
      </w:r>
      <w:r>
        <w:t>.</w:t>
      </w:r>
    </w:p>
    <w:p>
      <w:r>
        <w:rPr>
          <w:b/>
        </w:rPr>
        <w:t>Scenario:</w:t>
      </w:r>
      <w:r>
        <w:t xml:space="preserve"> </w:t>
      </w:r>
      <w:r>
        <w:rPr>
          <w:rFonts w:ascii="Consolas" w:hAnsi="Consolas"/>
          <w:sz w:val="20"/>
        </w:rPr>
        <w:t>Dog</w:t>
      </w:r>
      <w:r>
        <w:t xml:space="preserve"> object with:</w:t>
      </w:r>
    </w:p>
    <w:p>
      <w:pPr>
        <w:pStyle w:val="ListBullet"/>
      </w:pPr>
      <w:r>
        <w:t xml:space="preserve">primitive </w:t>
      </w:r>
      <w:r>
        <w:rPr>
          <w:rFonts w:ascii="Consolas" w:hAnsi="Consolas"/>
          <w:sz w:val="20"/>
        </w:rPr>
        <w:t>i = 10</w:t>
      </w:r>
    </w:p>
    <w:p>
      <w:pPr>
        <w:pStyle w:val="ListBullet"/>
      </w:pPr>
      <w:r>
        <w:t xml:space="preserve">reference </w:t>
      </w:r>
      <w:r>
        <w:rPr>
          <w:rFonts w:ascii="Consolas" w:hAnsi="Consolas"/>
          <w:sz w:val="20"/>
        </w:rPr>
        <w:t>Cat c</w:t>
      </w:r>
      <w:r>
        <w:t xml:space="preserve"> pointing to a </w:t>
      </w:r>
      <w:r>
        <w:rPr>
          <w:rFonts w:ascii="Consolas" w:hAnsi="Consolas"/>
          <w:sz w:val="20"/>
        </w:rPr>
        <w:t>Cat</w:t>
      </w:r>
      <w:r>
        <w:t xml:space="preserve"> with </w:t>
      </w:r>
      <w:r>
        <w:rPr>
          <w:rFonts w:ascii="Consolas" w:hAnsi="Consolas"/>
          <w:sz w:val="20"/>
        </w:rPr>
        <w:t>j = 20</w:t>
      </w:r>
    </w:p>
    <w:p>
      <w:pPr>
        <w:spacing w:before="120" w:after="160"/>
      </w:pPr>
      <w:r>
        <w:rPr>
          <w:rFonts w:ascii="Consolas" w:hAnsi="Consolas"/>
          <w:sz w:val="18"/>
        </w:rPr>
        <w:t>Dog d1;  // i=10, c → Cat(j=20)</w:t>
        <w:br/>
        <w:t>Dog d2 = (Dog) d1.clone();</w:t>
      </w:r>
    </w:p>
    <w:p>
      <w:pPr>
        <w:pStyle w:val="Heading4"/>
      </w:pPr>
      <w:r>
        <w:t>Shallow cloning (`Object.clone()` default)</w:t>
      </w:r>
    </w:p>
    <w:p>
      <w:pPr>
        <w:pStyle w:val="ListBullet"/>
      </w:pPr>
      <w:r>
        <w:t xml:space="preserve">New </w:t>
      </w:r>
      <w:r>
        <w:rPr>
          <w:b/>
        </w:rPr>
        <w:t>Dog</w:t>
      </w:r>
      <w:r>
        <w:t xml:space="preserve"> object created.</w:t>
      </w:r>
    </w:p>
    <w:p>
      <w:pPr>
        <w:pStyle w:val="ListBullet"/>
      </w:pPr>
      <w:r>
        <w:rPr>
          <w:b/>
        </w:rPr>
        <w:t>Primitive `i`:</w:t>
      </w:r>
      <w:r>
        <w:t xml:space="preserve"> duplicate copy (10 in both).</w:t>
      </w:r>
    </w:p>
    <w:p>
      <w:pPr>
        <w:pStyle w:val="ListBullet"/>
      </w:pPr>
      <w:r>
        <w:rPr>
          <w:b/>
        </w:rPr>
        <w:t>Reference `c`:</w:t>
      </w:r>
      <w:r>
        <w:t xml:space="preserve"> duplicate </w:t>
      </w:r>
      <w:r>
        <w:rPr>
          <w:b/>
        </w:rPr>
        <w:t>reference variable</w:t>
      </w:r>
      <w:r>
        <w:t xml:space="preserve"> pointing to </w:t>
      </w:r>
      <w:r>
        <w:rPr>
          <w:b/>
        </w:rPr>
        <w:t>same old `Cat` object</w:t>
      </w:r>
      <w:r>
        <w:t xml:space="preserve"> — </w:t>
      </w:r>
      <w:r>
        <w:rPr>
          <w:b/>
        </w:rPr>
        <w:t>no</w:t>
      </w:r>
      <w:r>
        <w:t xml:space="preserve"> duplicate </w:t>
      </w:r>
      <w:r>
        <w:rPr>
          <w:rFonts w:ascii="Consolas" w:hAnsi="Consolas"/>
          <w:sz w:val="20"/>
        </w:rPr>
        <w:t>Cat</w:t>
      </w:r>
      <w:r>
        <w:t>.</w:t>
      </w:r>
    </w:p>
    <w:p>
      <w:r>
        <w:t xml:space="preserve">Also called </w:t>
      </w:r>
      <w:r>
        <w:rPr>
          <w:b/>
        </w:rPr>
        <w:t>bitwise copy</w:t>
      </w:r>
      <w:r>
        <w:t xml:space="preserve"> of the original object.</w:t>
      </w:r>
    </w:p>
    <w:p>
      <w:r>
        <w:rPr>
          <w:b/>
        </w:rPr>
        <w:t>Problem:</w:t>
      </w:r>
      <w:r>
        <w:t xml:space="preserve"> Change via clone affects original’s contained object:</w:t>
      </w:r>
    </w:p>
    <w:p>
      <w:pPr>
        <w:spacing w:before="120" w:after="160"/>
      </w:pPr>
      <w:r>
        <w:rPr>
          <w:rFonts w:ascii="Consolas" w:hAnsi="Consolas"/>
          <w:sz w:val="18"/>
        </w:rPr>
        <w:t>d2.i = 38;      // only d2's primitive changes</w:t>
        <w:br/>
        <w:t>d2.c.j = 39;    // changes SHARED Cat → d1.c.j also becomes 39</w:t>
      </w:r>
    </w:p>
    <w:p>
      <w:pPr>
        <w:ind w:left="360"/>
      </w:pPr>
      <w:r>
        <w:rPr>
          <w:b/>
          <w:i/>
        </w:rPr>
        <w:t>Object class `clone()` performs shallow cloning only.</w:t>
      </w:r>
    </w:p>
    <w:p>
      <w:pPr>
        <w:pStyle w:val="Heading4"/>
      </w:pPr>
      <w:r>
        <w:t>Deep cloning (programmer responsibility)</w:t>
      </w:r>
    </w:p>
    <w:p>
      <w:pPr>
        <w:pStyle w:val="ListBullet"/>
      </w:pPr>
      <w:r>
        <w:t xml:space="preserve">Duplicate </w:t>
      </w:r>
      <w:r>
        <w:rPr>
          <w:b/>
        </w:rPr>
        <w:t>Dog</w:t>
      </w:r>
      <w:r>
        <w:t xml:space="preserve"> </w:t>
      </w:r>
      <w:r>
        <w:rPr>
          <w:b/>
        </w:rPr>
        <w:t>and</w:t>
      </w:r>
      <w:r>
        <w:t xml:space="preserve"> duplicate </w:t>
      </w:r>
      <w:r>
        <w:rPr>
          <w:b/>
        </w:rPr>
        <w:t>contained `Cat`</w:t>
      </w:r>
      <w:r>
        <w:t xml:space="preserve"> — full independent graph.</w:t>
      </w:r>
    </w:p>
    <w:p>
      <w:pPr>
        <w:pStyle w:val="ListBullet"/>
      </w:pPr>
      <w:r>
        <w:t xml:space="preserve">Changes through clone </w:t>
      </w:r>
      <w:r>
        <w:rPr>
          <w:b/>
        </w:rPr>
        <w:t>do not</w:t>
      </w:r>
      <w:r>
        <w:t xml:space="preserve"> affect original’s nested objects.</w:t>
      </w:r>
    </w:p>
    <w:p>
      <w:pPr>
        <w:ind w:left="360"/>
      </w:pPr>
      <w:r>
        <w:rPr>
          <w:i/>
        </w:rPr>
        <w:t xml:space="preserve">If you want deep cloning → </w:t>
      </w:r>
      <w:r>
        <w:rPr>
          <w:b/>
          <w:i/>
        </w:rPr>
        <w:t>override `clone()`</w:t>
      </w:r>
      <w:r>
        <w:rPr>
          <w:i/>
        </w:rPr>
        <w:t xml:space="preserve"> and implement duplication manually.</w:t>
      </w:r>
    </w:p>
    <w:p>
      <w:pPr>
        <w:pStyle w:val="Heading3"/>
      </w:pPr>
      <w:r>
        <w:t>49:12 — Shallow cloning live demo: `ShallowCloningDemo`</w:t>
      </w:r>
    </w:p>
    <w:p>
      <w:pPr>
        <w:spacing w:before="120" w:after="160"/>
      </w:pPr>
      <w:r>
        <w:rPr>
          <w:rFonts w:ascii="Consolas" w:hAnsi="Consolas"/>
          <w:sz w:val="18"/>
        </w:rPr>
        <w:t>class Cat {</w:t>
        <w:br/>
        <w:t xml:space="preserve">    int j;</w:t>
        <w:br/>
        <w:t xml:space="preserve">    Cat(int j) { this.j = j; }</w:t>
        <w:br/>
        <w:t>}</w:t>
        <w:br/>
        <w:br/>
        <w:t>class Dog implements Cloneable {</w:t>
        <w:br/>
        <w:t xml:space="preserve">    int i;</w:t>
        <w:br/>
        <w:t xml:space="preserve">    Cat c;</w:t>
        <w:br/>
        <w:t xml:space="preserve">    Dog(Cat c, int i) { this.c = c; this.i = i; }</w:t>
        <w:br/>
        <w:br/>
        <w:t xml:space="preserve">    public Object clone() throws CloneNotSupportedException {</w:t>
        <w:br/>
        <w:t xml:space="preserve">        return super.clone();   // Object.clone() → shallow</w:t>
        <w:br/>
        <w:t xml:space="preserve">    }</w:t>
        <w:br/>
        <w:t>}</w:t>
        <w:br/>
        <w:br/>
        <w:t>class ShallowCloningDemo {</w:t>
        <w:br/>
        <w:t xml:space="preserve">    public static void main(String[] a) throws CloneNotSupportedException {</w:t>
        <w:br/>
        <w:t xml:space="preserve">        Cat c = new Cat(20);</w:t>
        <w:br/>
        <w:t xml:space="preserve">        Dog d1 = new Dog(c, 10);</w:t>
        <w:br/>
        <w:t xml:space="preserve">        System.out.println(d1.i + "..." + d1.c.j);  // 10...20</w:t>
        <w:br/>
        <w:br/>
        <w:t xml:space="preserve">        Dog d2 = (Dog) d1.clone();</w:t>
        <w:br/>
        <w:t xml:space="preserve">        d2.i = 38;</w:t>
        <w:br/>
        <w:t xml:space="preserve">        d2.c.j = 39;</w:t>
        <w:br/>
        <w:br/>
        <w:t xml:space="preserve">        System.out.println(d1.i + "..." + d1.c.j);  // 10...39 — shared Cat mutated!</w:t>
        <w:br/>
        <w:t xml:space="preserve">    }</w:t>
        <w:br/>
        <w:t>}</w:t>
      </w:r>
    </w:p>
    <w:p>
      <w:r>
        <w:rPr>
          <w:b/>
        </w:rPr>
        <w:t>Executed output:</w:t>
      </w:r>
      <w:r>
        <w:t xml:space="preserve"> first line </w:t>
      </w:r>
      <w:r>
        <w:rPr>
          <w:rFonts w:ascii="Consolas" w:hAnsi="Consolas"/>
          <w:sz w:val="20"/>
        </w:rPr>
        <w:t>10...20</w:t>
      </w:r>
      <w:r>
        <w:t xml:space="preserve">, second line </w:t>
      </w:r>
      <w:r>
        <w:rPr>
          <w:b/>
        </w:rPr>
        <w:t>`10...39`</w:t>
      </w:r>
      <w:r>
        <w:t xml:space="preserve"> (not </w:t>
      </w:r>
      <w:r>
        <w:rPr>
          <w:rFonts w:ascii="Consolas" w:hAnsi="Consolas"/>
          <w:sz w:val="20"/>
        </w:rPr>
        <w:t>10...20</w:t>
      </w:r>
      <w:r>
        <w:t>).</w:t>
      </w:r>
    </w:p>
    <w:p>
      <w:r>
        <w:t>Board conclusion for shallow cloning:</w:t>
      </w:r>
    </w:p>
    <w:p>
      <w:pPr>
        <w:ind w:left="360"/>
      </w:pPr>
      <w:r>
        <w:rPr>
          <w:i/>
        </w:rPr>
        <w:t xml:space="preserve">By using cloned object reference, if we change the </w:t>
      </w:r>
      <w:r>
        <w:rPr>
          <w:b/>
          <w:i/>
        </w:rPr>
        <w:t>contained object</w:t>
      </w:r>
      <w:r>
        <w:rPr>
          <w:i/>
        </w:rPr>
        <w:t xml:space="preserve">, those changes </w:t>
      </w:r>
      <w:r>
        <w:rPr>
          <w:b/>
          <w:i/>
        </w:rPr>
        <w:t>reflect to the main object</w:t>
      </w:r>
      <w:r>
        <w:rPr>
          <w:i/>
        </w:rPr>
        <w:t xml:space="preserve">. Shallow cloning is </w:t>
      </w:r>
      <w:r>
        <w:rPr>
          <w:b/>
          <w:i/>
        </w:rPr>
        <w:t>not</w:t>
      </w:r>
      <w:r>
        <w:rPr>
          <w:i/>
        </w:rPr>
        <w:t xml:space="preserve"> complete duplication when reference fields exist.</w:t>
      </w:r>
    </w:p>
    <w:p>
      <w:pPr>
        <w:pStyle w:val="Heading3"/>
      </w:pPr>
      <w:r>
        <w:t>1:03:08 — Shallow cloning theory on board (formal wording)</w:t>
      </w:r>
    </w:p>
    <w:p>
      <w:r>
        <w:rPr>
          <w:b/>
        </w:rPr>
        <w:t>Definition:</w:t>
      </w:r>
    </w:p>
    <w:p>
      <w:pPr>
        <w:ind w:left="360"/>
      </w:pPr>
      <w:r>
        <w:rPr>
          <w:i/>
        </w:rPr>
        <w:t xml:space="preserve">The process of creating </w:t>
      </w:r>
      <w:r>
        <w:rPr>
          <w:b/>
          <w:i/>
        </w:rPr>
        <w:t>bitwise copy</w:t>
      </w:r>
      <w:r>
        <w:rPr>
          <w:i/>
        </w:rPr>
        <w:t xml:space="preserve"> of an object is called </w:t>
      </w:r>
      <w:r>
        <w:rPr>
          <w:b/>
          <w:i/>
        </w:rPr>
        <w:t>shallow cloning</w:t>
      </w:r>
      <w:r>
        <w:rPr>
          <w:i/>
        </w:rPr>
        <w:t>.</w:t>
      </w:r>
    </w:p>
    <w:p>
      <w:r>
        <w:rPr>
          <w:b/>
        </w:rPr>
        <w:t>Rules:</w:t>
      </w:r>
    </w:p>
    <w:p>
      <w:pPr>
        <w:pStyle w:val="ListBullet"/>
      </w:pPr>
      <w:r>
        <w:t xml:space="preserve">Main object has </w:t>
      </w:r>
      <w:r>
        <w:rPr>
          <w:b/>
        </w:rPr>
        <w:t>primitive</w:t>
      </w:r>
      <w:r>
        <w:t xml:space="preserve"> fields → duplicate primitives in clone.</w:t>
      </w:r>
    </w:p>
    <w:p>
      <w:pPr>
        <w:pStyle w:val="ListBullet"/>
      </w:pPr>
      <w:r>
        <w:t xml:space="preserve">Main object has </w:t>
      </w:r>
      <w:r>
        <w:rPr>
          <w:b/>
        </w:rPr>
        <w:t>reference</w:t>
      </w:r>
      <w:r>
        <w:t xml:space="preserve"> fields → duplicate </w:t>
      </w:r>
      <w:r>
        <w:rPr>
          <w:b/>
        </w:rPr>
        <w:t>reference</w:t>
      </w:r>
      <w:r>
        <w:t xml:space="preserve"> only, pointing to </w:t>
      </w:r>
      <w:r>
        <w:rPr>
          <w:b/>
        </w:rPr>
        <w:t>old contained object</w:t>
      </w:r>
      <w:r>
        <w:t xml:space="preserve"> (no new contained object).</w:t>
      </w:r>
    </w:p>
    <w:p>
      <w:r>
        <w:rPr>
          <w:b/>
        </w:rPr>
        <w:t>Default:</w:t>
      </w:r>
    </w:p>
    <w:p>
      <w:pPr>
        <w:ind w:left="360"/>
      </w:pPr>
      <w:r>
        <w:rPr>
          <w:rFonts w:ascii="Consolas" w:hAnsi="Consolas"/>
          <w:i/>
          <w:sz w:val="20"/>
        </w:rPr>
        <w:t>Object</w:t>
      </w:r>
      <w:r>
        <w:rPr>
          <w:i/>
        </w:rPr>
        <w:t xml:space="preserve"> class </w:t>
      </w:r>
      <w:r>
        <w:rPr>
          <w:rFonts w:ascii="Consolas" w:hAnsi="Consolas"/>
          <w:i/>
          <w:sz w:val="20"/>
        </w:rPr>
        <w:t>clone()</w:t>
      </w:r>
      <w:r>
        <w:rPr>
          <w:i/>
        </w:rPr>
        <w:t xml:space="preserve"> method is meant for </w:t>
      </w:r>
      <w:r>
        <w:rPr>
          <w:b/>
          <w:i/>
        </w:rPr>
        <w:t>shallow cloning</w:t>
      </w:r>
      <w:r>
        <w:rPr>
          <w:i/>
        </w:rPr>
        <w:t xml:space="preserve"> only.</w:t>
      </w:r>
    </w:p>
    <w:p>
      <w:r>
        <w:t xml:space="preserve">To overcome shared-reference problem → </w:t>
      </w:r>
      <w:r>
        <w:rPr>
          <w:b/>
        </w:rPr>
        <w:t>deep cloning</w:t>
      </w:r>
      <w:r>
        <w:t>.</w:t>
      </w:r>
    </w:p>
    <w:p>
      <w:pPr>
        <w:pStyle w:val="Heading3"/>
      </w:pPr>
      <w:r>
        <w:t>1:05:22 — Deep cloning: override `clone()` — manual object creation</w:t>
      </w:r>
    </w:p>
    <w:p>
      <w:r>
        <w:t xml:space="preserve">Same </w:t>
      </w:r>
      <w:r>
        <w:rPr>
          <w:rFonts w:ascii="Consolas" w:hAnsi="Consolas"/>
          <w:sz w:val="20"/>
        </w:rPr>
        <w:t>Cat</w:t>
      </w:r>
      <w:r>
        <w:t xml:space="preserve"> / </w:t>
      </w:r>
      <w:r>
        <w:rPr>
          <w:rFonts w:ascii="Consolas" w:hAnsi="Consolas"/>
          <w:sz w:val="20"/>
        </w:rPr>
        <w:t>Dog</w:t>
      </w:r>
      <w:r>
        <w:t xml:space="preserve"> structure, but </w:t>
      </w:r>
      <w:r>
        <w:rPr>
          <w:b/>
        </w:rPr>
        <w:t>`clone()` builds new nested objects:</w:t>
      </w:r>
    </w:p>
    <w:p>
      <w:pPr>
        <w:spacing w:before="120" w:after="160"/>
      </w:pPr>
      <w:r>
        <w:rPr>
          <w:rFonts w:ascii="Consolas" w:hAnsi="Consolas"/>
          <w:sz w:val="18"/>
        </w:rPr>
        <w:t>class Dog implements Cloneable {</w:t>
        <w:br/>
        <w:t xml:space="preserve">    int i;</w:t>
        <w:br/>
        <w:t xml:space="preserve">    Cat c;</w:t>
        <w:br/>
        <w:t xml:space="preserve">    Dog(Cat c, int i) { this.c = c; this.i = i; }</w:t>
        <w:br/>
        <w:br/>
        <w:t xml:space="preserve">    public Object clone() throws CloneNotSupportedException {</w:t>
        <w:br/>
        <w:t xml:space="preserve">        Cat c1 = new Cat(this.c.j);       // NEW Cat with same j</w:t>
        <w:br/>
        <w:t xml:space="preserve">        Dog d2 = new Dog(c1, this.i);       // NEW Dog</w:t>
        <w:br/>
        <w:t xml:space="preserve">        return d2;</w:t>
        <w:br/>
        <w:t xml:space="preserve">    }</w:t>
        <w:br/>
        <w:t>}</w:t>
      </w:r>
    </w:p>
    <w:p>
      <w:r>
        <w:rPr>
          <w:b/>
        </w:rPr>
        <w:t>Demo driver (`DeepCloningDemo`):</w:t>
      </w:r>
    </w:p>
    <w:p>
      <w:pPr>
        <w:spacing w:before="120" w:after="160"/>
      </w:pPr>
      <w:r>
        <w:rPr>
          <w:rFonts w:ascii="Consolas" w:hAnsi="Consolas"/>
          <w:sz w:val="18"/>
        </w:rPr>
        <w:t>Cat c = new Cat(20);</w:t>
        <w:br/>
        <w:t>Dog d1 = new Dog(c, 10);</w:t>
        <w:br/>
        <w:t>System.out.println(d1.i + "..." + d1.c.j);  // 10...20</w:t>
        <w:br/>
        <w:br/>
        <w:t>Dog d2 = (Dog) d1.clone();</w:t>
        <w:br/>
        <w:t>d2.i = 38;</w:t>
        <w:br/>
        <w:t>d2.c.j = 39;</w:t>
        <w:br/>
        <w:br/>
        <w:t>System.out.println(d1.i + "..." + d1.c.j);  // 10...20 — original intact</w:t>
        <w:br/>
        <w:t>System.out.println(d2.i + "..." + d2.c.j);  // 38...39</w:t>
      </w:r>
    </w:p>
    <w:p>
      <w:r>
        <w:rPr>
          <w:b/>
        </w:rPr>
        <w:t>Executed output:</w:t>
      </w:r>
      <w:r>
        <w:t xml:space="preserve"> </w:t>
      </w:r>
      <w:r>
        <w:rPr>
          <w:rFonts w:ascii="Consolas" w:hAnsi="Consolas"/>
          <w:sz w:val="20"/>
        </w:rPr>
        <w:t>10...20</w:t>
      </w:r>
      <w:r>
        <w:t xml:space="preserve"> and </w:t>
      </w:r>
      <w:r>
        <w:rPr>
          <w:rFonts w:ascii="Consolas" w:hAnsi="Consolas"/>
          <w:sz w:val="20"/>
        </w:rPr>
        <w:t>10...20</w:t>
      </w:r>
      <w:r>
        <w:t xml:space="preserve"> (both prints for original) — clone changes isolated.</w:t>
      </w:r>
    </w:p>
    <w:p>
      <w:r>
        <w:rPr>
          <w:b/>
        </w:rPr>
        <w:t>Deep cloning board definition:</w:t>
      </w:r>
    </w:p>
    <w:p>
      <w:pPr>
        <w:ind w:left="360"/>
      </w:pPr>
      <w:r>
        <w:rPr>
          <w:i/>
        </w:rPr>
        <w:t xml:space="preserve">Process of creating exactly duplicate </w:t>
      </w:r>
      <w:r>
        <w:rPr>
          <w:b/>
          <w:i/>
        </w:rPr>
        <w:t>independent</w:t>
      </w:r>
      <w:r>
        <w:rPr>
          <w:i/>
        </w:rPr>
        <w:t xml:space="preserve"> copy </w:t>
      </w:r>
      <w:r>
        <w:rPr>
          <w:b/>
          <w:i/>
        </w:rPr>
        <w:t>including contained objects</w:t>
      </w:r>
      <w:r>
        <w:rPr>
          <w:i/>
        </w:rPr>
        <w:t>.</w:t>
      </w:r>
    </w:p>
    <w:p>
      <w:r>
        <w:rPr>
          <w:b/>
        </w:rPr>
        <w:t>Responsibility: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Who implements</w:t>
            </w:r>
          </w:p>
        </w:tc>
      </w:tr>
      <w:tr>
        <w:tc>
          <w:tcPr>
            <w:tcW w:type="dxa" w:w="4824"/>
          </w:tcPr>
          <w:p>
            <w:r/>
            <w:r>
              <w:t>Shallow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`Object.clone()`</w:t>
            </w:r>
            <w:r>
              <w:t xml:space="preserve"> (via </w:t>
            </w:r>
            <w:r>
              <w:rPr>
                <w:rFonts w:ascii="Consolas" w:hAnsi="Consolas"/>
                <w:sz w:val="20"/>
              </w:rPr>
              <w:t>super.clone()</w:t>
            </w:r>
            <w:r>
              <w:t>)</w:t>
            </w:r>
          </w:p>
        </w:tc>
      </w:tr>
      <w:tr>
        <w:tc>
          <w:tcPr>
            <w:tcW w:type="dxa" w:w="4824"/>
          </w:tcPr>
          <w:p>
            <w:r/>
            <w:r>
              <w:t>Deep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Programmer</w:t>
            </w:r>
            <w:r>
              <w:t xml:space="preserve"> — override </w:t>
            </w:r>
            <w:r>
              <w:rPr>
                <w:rFonts w:ascii="Consolas" w:hAnsi="Consolas"/>
                <w:sz w:val="20"/>
              </w:rPr>
              <w:t>clone()</w:t>
            </w:r>
            <w:r>
              <w:t>, create nested copies manually</w:t>
            </w:r>
          </w:p>
        </w:tc>
      </w:tr>
    </w:tbl>
    <w:p/>
    <w:p>
      <w:pPr>
        <w:pStyle w:val="Heading3"/>
      </w:pPr>
      <w:r>
        <w:t>1:24:59 — Which cloning is best? (thumb rule)</w:t>
      </w:r>
    </w:p>
    <w:p>
      <w:r>
        <w:rPr>
          <w:b/>
        </w:rPr>
        <w:t>Not always deep cloning</w:t>
      </w:r>
      <w:r>
        <w:t xml:space="preserve"> — deep cloning always is </w:t>
      </w:r>
      <w:r>
        <w:rPr>
          <w:b/>
        </w:rPr>
        <w:t>not</w:t>
      </w:r>
      <w:r>
        <w:t xml:space="preserve"> good practice; that is why JDK provides shallow </w:t>
      </w:r>
      <w:r>
        <w:rPr>
          <w:rFonts w:ascii="Consolas" w:hAnsi="Consolas"/>
          <w:sz w:val="20"/>
        </w:rPr>
        <w:t>Object.clone()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Object shape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Best choice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Only primitive</w:t>
            </w:r>
            <w:r>
              <w:t xml:space="preserve"> instance fields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Shallow cloning</w:t>
            </w:r>
            <w:r>
              <w:t xml:space="preserve"> sufficient (</w:t>
            </w:r>
            <w:r>
              <w:rPr>
                <w:rFonts w:ascii="Consolas" w:hAnsi="Consolas"/>
                <w:sz w:val="20"/>
              </w:rPr>
              <w:t>Object.clone()</w:t>
            </w:r>
            <w:r>
              <w:t>)</w:t>
            </w:r>
          </w:p>
        </w:tc>
      </w:tr>
      <w:tr>
        <w:tc>
          <w:tcPr>
            <w:tcW w:type="dxa" w:w="4824"/>
          </w:tcPr>
          <w:p>
            <w:r/>
            <w:r>
              <w:t xml:space="preserve">Contains </w:t>
            </w:r>
            <w:r>
              <w:rPr>
                <w:b/>
              </w:rPr>
              <w:t>reference</w:t>
            </w:r>
            <w:r>
              <w:t xml:space="preserve"> fields (contained objects)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Deep cloning</w:t>
            </w:r>
            <w:r>
              <w:t xml:space="preserve"> recommended (custom </w:t>
            </w:r>
            <w:r>
              <w:rPr>
                <w:rFonts w:ascii="Consolas" w:hAnsi="Consolas"/>
                <w:sz w:val="20"/>
              </w:rPr>
              <w:t>clone()</w:t>
            </w:r>
            <w:r>
              <w:t>)</w:t>
            </w:r>
          </w:p>
        </w:tc>
      </w:tr>
    </w:tbl>
    <w:p/>
    <w:p>
      <w:pPr>
        <w:ind w:left="360"/>
      </w:pPr>
      <w:r>
        <w:rPr>
          <w:i/>
        </w:rPr>
        <w:t xml:space="preserve">Choose based on </w:t>
      </w:r>
      <w:r>
        <w:rPr>
          <w:b/>
          <w:i/>
        </w:rPr>
        <w:t>situation/requirement</w:t>
      </w:r>
      <w:r>
        <w:rPr>
          <w:i/>
        </w:rPr>
        <w:t xml:space="preserve"> — “depends” is the correct mindset.</w:t>
      </w:r>
    </w:p>
    <w:p>
      <w:pPr>
        <w:pStyle w:val="Heading3"/>
      </w:pPr>
      <w:r>
        <w:t>1:29:14 — Session recap</w:t>
      </w:r>
    </w:p>
    <w:p>
      <w:r>
        <w:t>Topics covered:</w:t>
      </w:r>
    </w:p>
    <w:p>
      <w:pPr>
        <w:pStyle w:val="ListNumber"/>
      </w:pPr>
      <w:r>
        <w:t xml:space="preserve">Definition and </w:t>
      </w:r>
      <w:r>
        <w:rPr>
          <w:b/>
        </w:rPr>
        <w:t>purposes</w:t>
      </w:r>
      <w:r>
        <w:t xml:space="preserve"> of cloning</w:t>
      </w:r>
    </w:p>
    <w:p>
      <w:pPr>
        <w:pStyle w:val="ListNumber"/>
      </w:pPr>
      <w:r>
        <w:rPr>
          <w:b/>
        </w:rPr>
        <w:t>`Object.clone()`</w:t>
      </w:r>
      <w:r>
        <w:t xml:space="preserve"> signature (</w:t>
      </w:r>
      <w:r>
        <w:rPr>
          <w:rFonts w:ascii="Consolas" w:hAnsi="Consolas"/>
          <w:sz w:val="20"/>
        </w:rPr>
        <w:t>protected native</w:t>
      </w:r>
      <w:r>
        <w:t>, checked exception)</w:t>
      </w:r>
    </w:p>
    <w:p>
      <w:pPr>
        <w:pStyle w:val="ListNumber"/>
      </w:pPr>
      <w:r>
        <w:rPr>
          <w:b/>
        </w:rPr>
        <w:t>`Cloneable`</w:t>
      </w:r>
      <w:r>
        <w:t xml:space="preserve"> marker interface</w:t>
      </w:r>
    </w:p>
    <w:p>
      <w:pPr>
        <w:pStyle w:val="ListNumber"/>
      </w:pPr>
      <w:r>
        <w:t>Duplicate reference vs duplicate object</w:t>
      </w:r>
    </w:p>
    <w:p>
      <w:pPr>
        <w:pStyle w:val="ListNumber"/>
      </w:pPr>
      <w:r>
        <w:rPr>
          <w:b/>
        </w:rPr>
        <w:t>Shallow vs deep</w:t>
      </w:r>
      <w:r>
        <w:t xml:space="preserve"> cloning with </w:t>
      </w:r>
      <w:r>
        <w:rPr>
          <w:rFonts w:ascii="Consolas" w:hAnsi="Consolas"/>
          <w:sz w:val="20"/>
        </w:rPr>
        <w:t>Dog</w:t>
      </w:r>
      <w:r>
        <w:t>/</w:t>
      </w:r>
      <w:r>
        <w:rPr>
          <w:rFonts w:ascii="Consolas" w:hAnsi="Consolas"/>
          <w:sz w:val="20"/>
        </w:rPr>
        <w:t>Cat</w:t>
      </w:r>
      <w:r>
        <w:t xml:space="preserve"> programs and outputs</w:t>
      </w:r>
    </w:p>
    <w:p>
      <w:pPr>
        <w:pStyle w:val="ListNumber"/>
      </w:pPr>
      <w:r>
        <w:t>When to prefer each type</w:t>
      </w:r>
    </w:p>
    <w:p>
      <w:r>
        <w:rPr>
          <w:b/>
        </w:rPr>
        <w:t>Java block count:</w:t>
      </w:r>
      <w:r>
        <w:t xml:space="preserve"> 8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118-object-class-part-13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