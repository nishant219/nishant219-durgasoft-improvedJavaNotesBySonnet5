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119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java.lang.package Part-14 ||String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Core Java With OCJP/SCJP (java.lang package series)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>119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 xml:space="preserve">Core Java With OCJP/SCJP — </w:t>
            </w:r>
            <w:r>
              <w:rPr>
                <w:rFonts w:ascii="Consolas" w:hAnsi="Consolas"/>
                <w:sz w:val="20"/>
              </w:rPr>
              <w:t>java.lang</w:t>
            </w:r>
            <w:r>
              <w:t xml:space="preserve"> package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String</w:t>
            </w:r>
            <w:r>
              <w:t xml:space="preserve"> class — heap vs SCP, compile-time constants, </w:t>
            </w:r>
            <w:r>
              <w:rPr>
                <w:rFonts w:ascii="Consolas" w:hAnsi="Consolas"/>
                <w:sz w:val="20"/>
              </w:rPr>
              <w:t>intern()</w:t>
            </w:r>
            <w:r>
              <w:t>, SCP importance, FAQs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33m 29s (from transcript)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oEAiBx_06SA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https://www.youtube.com/watch?v=oEAiBx_06SA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3"/>
      </w:pPr>
      <w:r>
        <w:t>00:08 — Session opener: practical proof for heap vs SCP</w:t>
      </w:r>
    </w:p>
    <w:p>
      <w:r>
        <w:t xml:space="preserve">Previous session explained </w:t>
      </w:r>
      <w:r>
        <w:rPr>
          <w:b/>
        </w:rPr>
        <w:t>where String objects are created</w:t>
      </w:r>
      <w:r>
        <w:t xml:space="preserve"> (heap vs </w:t>
      </w:r>
      <w:r>
        <w:rPr>
          <w:b/>
        </w:rPr>
        <w:t>String Constant Pool / SCP</w:t>
      </w:r>
      <w:r>
        <w:t xml:space="preserve">) theoretically but </w:t>
      </w:r>
      <w:r>
        <w:rPr>
          <w:b/>
        </w:rPr>
        <w:t>without running code</w:t>
      </w:r>
      <w:r>
        <w:t xml:space="preserve">. This session provides </w:t>
      </w:r>
      <w:r>
        <w:rPr>
          <w:b/>
        </w:rPr>
        <w:t>executable proof</w:t>
      </w:r>
      <w:r>
        <w:t xml:space="preserve"> and extends into </w:t>
      </w:r>
      <w:r>
        <w:rPr>
          <w:b/>
        </w:rPr>
        <w:t>interning</w:t>
      </w:r>
      <w:r>
        <w:t xml:space="preserve">, </w:t>
      </w:r>
      <w:r>
        <w:rPr>
          <w:b/>
        </w:rPr>
        <w:t>SCP importance</w:t>
      </w:r>
      <w:r>
        <w:t xml:space="preserve">, and </w:t>
      </w:r>
      <w:r>
        <w:rPr>
          <w:b/>
        </w:rPr>
        <w:t>entry-room FAQs</w:t>
      </w:r>
      <w:r>
        <w:t>.</w:t>
      </w:r>
    </w:p>
    <w:p>
      <w:r>
        <w:t xml:space="preserve">(ASR note: </w:t>
      </w:r>
      <w:r>
        <w:rPr>
          <w:i/>
        </w:rPr>
        <w:t>SCP</w:t>
      </w:r>
      <w:r>
        <w:t xml:space="preserve">, </w:t>
      </w:r>
      <w:r>
        <w:rPr>
          <w:i/>
        </w:rPr>
        <w:t>SAP</w:t>
      </w:r>
      <w:r>
        <w:t xml:space="preserve">, </w:t>
      </w:r>
      <w:r>
        <w:rPr>
          <w:i/>
        </w:rPr>
        <w:t>SP</w:t>
      </w:r>
      <w:r>
        <w:t xml:space="preserve"> in captions = </w:t>
      </w:r>
      <w:r>
        <w:rPr>
          <w:b/>
        </w:rPr>
        <w:t>String Constant Pool</w:t>
      </w:r>
      <w:r>
        <w:t>.)</w:t>
      </w:r>
    </w:p>
    <w:p>
      <w:pPr>
        <w:pStyle w:val="Heading3"/>
      </w:pPr>
      <w:r>
        <w:t>01:21 — Diagram setup: two `new String(...)` lines</w:t>
      </w:r>
    </w:p>
    <w:p>
      <w:pPr>
        <w:spacing w:before="120" w:after="160"/>
      </w:pPr>
      <w:r>
        <w:rPr>
          <w:rFonts w:ascii="Consolas" w:hAnsi="Consolas"/>
          <w:sz w:val="18"/>
        </w:rPr>
        <w:t>String s1 = new String("you cannot change me");</w:t>
        <w:br/>
        <w:t>String s2 = new String("you cannot change me");</w:t>
      </w:r>
    </w:p>
    <w:p>
      <w:r>
        <w:rPr>
          <w:b/>
        </w:rPr>
        <w:t>Memory diagram (board):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Objects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SCP</w:t>
            </w:r>
          </w:p>
        </w:tc>
        <w:tc>
          <w:tcPr>
            <w:tcW w:type="dxa" w:w="4824"/>
          </w:tcPr>
          <w:p>
            <w:r/>
            <w:r>
              <w:t xml:space="preserve">One literal </w:t>
            </w:r>
            <w:r>
              <w:rPr>
                <w:rFonts w:ascii="Consolas" w:hAnsi="Consolas"/>
                <w:sz w:val="20"/>
              </w:rPr>
              <w:t>"you cannot change me"</w:t>
            </w:r>
            <w:r>
              <w:t xml:space="preserve"> (for future reuse)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Heap</w:t>
            </w:r>
          </w:p>
        </w:tc>
        <w:tc>
          <w:tcPr>
            <w:tcW w:type="dxa" w:w="4824"/>
          </w:tcPr>
          <w:p>
            <w:r/>
            <w:r>
              <w:t xml:space="preserve">Two separate </w:t>
            </w:r>
            <w:r>
              <w:rPr>
                <w:rFonts w:ascii="Consolas" w:hAnsi="Consolas"/>
                <w:sz w:val="20"/>
              </w:rPr>
              <w:t>String</w:t>
            </w:r>
            <w:r>
              <w:t xml:space="preserve"> objects (one per </w:t>
            </w:r>
            <w:r>
              <w:rPr>
                <w:rFonts w:ascii="Consolas" w:hAnsi="Consolas"/>
                <w:sz w:val="20"/>
              </w:rPr>
              <w:t>new</w:t>
            </w:r>
            <w:r>
              <w:t>)</w:t>
            </w:r>
          </w:p>
        </w:tc>
      </w:tr>
    </w:tbl>
    <w:p/>
    <w:p>
      <w:r>
        <w:rPr>
          <w:b/>
        </w:rPr>
        <w:t>Total from two lines:</w:t>
      </w:r>
      <w:r>
        <w:t xml:space="preserve"> </w:t>
      </w:r>
      <w:r>
        <w:rPr>
          <w:b/>
        </w:rPr>
        <w:t>3 objects</w:t>
      </w:r>
      <w:r>
        <w:t xml:space="preserve"> — 2 heap + 1 SCP.</w:t>
      </w:r>
    </w:p>
    <w:p>
      <w:r>
        <w:t xml:space="preserve">Reference variables: </w:t>
      </w:r>
      <w:r>
        <w:rPr>
          <w:rFonts w:ascii="Consolas" w:hAnsi="Consolas"/>
          <w:sz w:val="20"/>
        </w:rPr>
        <w:t>s1</w:t>
      </w:r>
      <w:r>
        <w:t xml:space="preserve"> → heap object #1; </w:t>
      </w:r>
      <w:r>
        <w:rPr>
          <w:rFonts w:ascii="Consolas" w:hAnsi="Consolas"/>
          <w:sz w:val="20"/>
        </w:rPr>
        <w:t>s2</w:t>
      </w:r>
      <w:r>
        <w:t xml:space="preserve"> → heap object #2.</w:t>
      </w:r>
    </w:p>
    <w:p>
      <w:pPr>
        <w:pStyle w:val="Heading3"/>
      </w:pPr>
      <w:r>
        <w:t>03:48 — Reference comparisons: `s1`, `s2`, `s3`, `s4`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System.out.print(s1 == s2);  // false — different heap objects</w:t>
        <w:br/>
        <w:br/>
        <w:t>String s3 = "you cannot change me";   // SCP reuse</w:t>
        <w:br/>
        <w:t>System.out.print(s1 == s3);           // false — heap vs SCP</w:t>
        <w:br/>
        <w:br/>
        <w:t>String s4 = "you cannot change me";   // reuses same SCP object as s3</w:t>
        <w:br/>
        <w:t>System.out.print(s3 == s4);           // true — same SCP object</w:t>
      </w:r>
    </w:p>
    <w:p>
      <w:r>
        <w:rPr>
          <w:b/>
        </w:rPr>
        <w:t>Rules demonstrated:</w:t>
      </w:r>
    </w:p>
    <w:p>
      <w:pPr>
        <w:pStyle w:val="ListBullet"/>
      </w:pPr>
      <w:r>
        <w:rPr>
          <w:rFonts w:ascii="Consolas" w:hAnsi="Consolas"/>
          <w:sz w:val="20"/>
        </w:rPr>
        <w:t>new</w:t>
      </w:r>
      <w:r>
        <w:t xml:space="preserve"> → </w:t>
      </w:r>
      <w:r>
        <w:rPr>
          <w:b/>
        </w:rPr>
        <w:t>always</w:t>
      </w:r>
      <w:r>
        <w:t xml:space="preserve"> new heap object.</w:t>
      </w:r>
    </w:p>
    <w:p>
      <w:pPr>
        <w:pStyle w:val="ListBullet"/>
      </w:pPr>
      <w:r>
        <w:t xml:space="preserve">String literal assignment → SCP; </w:t>
      </w:r>
      <w:r>
        <w:rPr>
          <w:b/>
        </w:rPr>
        <w:t>reuse</w:t>
      </w:r>
      <w:r>
        <w:t xml:space="preserve"> if literal already exists.</w:t>
      </w:r>
    </w:p>
    <w:p>
      <w:pPr>
        <w:pStyle w:val="Heading3"/>
      </w:pPr>
      <w:r>
        <w:t>05:54 — Compile-time constant concatenation: `s5`</w:t>
      </w:r>
    </w:p>
    <w:p>
      <w:pPr>
        <w:spacing w:before="120" w:after="160"/>
      </w:pPr>
      <w:r>
        <w:rPr>
          <w:rFonts w:ascii="Consolas" w:hAnsi="Consolas"/>
          <w:sz w:val="18"/>
        </w:rPr>
        <w:t>String s5 = "you cannot" + " change me";</w:t>
        <w:br/>
        <w:t>System.out.print(s3 == s5);  // true</w:t>
      </w:r>
    </w:p>
    <w:p>
      <w:r>
        <w:rPr>
          <w:b/>
        </w:rPr>
        <w:t>Critical insight (exam trap):</w:t>
      </w:r>
    </w:p>
    <w:p>
      <w:pPr>
        <w:pStyle w:val="ListBullet"/>
      </w:pPr>
      <w:r>
        <w:rPr>
          <w:rFonts w:ascii="Consolas" w:hAnsi="Consolas"/>
          <w:sz w:val="20"/>
        </w:rPr>
        <w:t>"you cannot"</w:t>
      </w:r>
      <w:r>
        <w:t xml:space="preserve"> and </w:t>
      </w:r>
      <w:r>
        <w:rPr>
          <w:rFonts w:ascii="Consolas" w:hAnsi="Consolas"/>
          <w:sz w:val="20"/>
        </w:rPr>
        <w:t>" change me"</w:t>
      </w:r>
      <w:r>
        <w:t xml:space="preserve"> are </w:t>
      </w:r>
      <w:r>
        <w:rPr>
          <w:b/>
        </w:rPr>
        <w:t>compile-time constants</w:t>
      </w:r>
      <w:r>
        <w:t>.</w:t>
      </w:r>
    </w:p>
    <w:p>
      <w:pPr>
        <w:pStyle w:val="ListBullet"/>
      </w:pPr>
      <w:r>
        <w:rPr>
          <w:b/>
        </w:rPr>
        <w:t>`+` evaluated at compile time</w:t>
      </w:r>
      <w:r>
        <w:t xml:space="preserve"> → entire line becomes equivalent to:</w:t>
      </w:r>
    </w:p>
    <w:p>
      <w:pPr>
        <w:spacing w:before="120" w:after="160"/>
      </w:pPr>
      <w:r>
        <w:rPr>
          <w:rFonts w:ascii="Consolas" w:hAnsi="Consolas"/>
          <w:sz w:val="18"/>
        </w:rPr>
        <w:t>String s5 = "you cannot change me";</w:t>
      </w:r>
    </w:p>
    <w:p>
      <w:pPr>
        <w:pStyle w:val="ListBullet"/>
      </w:pPr>
      <w:r>
        <w:rPr>
          <w:b/>
        </w:rPr>
        <w:t>No runtime heap object</w:t>
      </w:r>
      <w:r>
        <w:t xml:space="preserve"> for the concatenation result.</w:t>
      </w:r>
    </w:p>
    <w:p>
      <w:pPr>
        <w:pStyle w:val="ListBullet"/>
      </w:pPr>
      <w:r>
        <w:rPr>
          <w:rFonts w:ascii="Consolas" w:hAnsi="Consolas"/>
          <w:sz w:val="20"/>
        </w:rPr>
        <w:t>s5</w:t>
      </w:r>
      <w:r>
        <w:t xml:space="preserve"> points to </w:t>
      </w:r>
      <w:r>
        <w:rPr>
          <w:b/>
        </w:rPr>
        <w:t>same SCP object</w:t>
      </w:r>
      <w:r>
        <w:t xml:space="preserve"> as </w:t>
      </w:r>
      <w:r>
        <w:rPr>
          <w:rFonts w:ascii="Consolas" w:hAnsi="Consolas"/>
          <w:sz w:val="20"/>
        </w:rPr>
        <w:t>s3</w:t>
      </w:r>
      <w:r>
        <w:t xml:space="preserve"> → </w:t>
      </w:r>
      <w:r>
        <w:rPr>
          <w:rFonts w:ascii="Consolas" w:hAnsi="Consolas"/>
          <w:sz w:val="20"/>
        </w:rPr>
        <w:t>s3 == s5</w:t>
      </w:r>
      <w:r>
        <w:t xml:space="preserve"> is </w:t>
      </w:r>
      <w:r>
        <w:rPr>
          <w:b/>
        </w:rPr>
        <w:t>true</w:t>
      </w:r>
      <w:r>
        <w:t>.</w:t>
      </w:r>
    </w:p>
    <w:p>
      <w:r>
        <w:t>Analogy from earlier operators topic:</w:t>
      </w:r>
    </w:p>
    <w:p>
      <w:pPr>
        <w:spacing w:before="120" w:after="160"/>
      </w:pPr>
      <w:r>
        <w:rPr>
          <w:rFonts w:ascii="Consolas" w:hAnsi="Consolas"/>
          <w:sz w:val="18"/>
        </w:rPr>
        <w:t>System.out.println(20 + 30);     // compiles as SOP(50)</w:t>
        <w:br/>
        <w:t>System.out.println("ab" + "cd"); // compiles as SOP("abcd")</w:t>
      </w:r>
    </w:p>
    <w:p>
      <w:pPr>
        <w:ind w:left="360"/>
      </w:pPr>
      <w:r>
        <w:rPr>
          <w:i/>
        </w:rPr>
        <w:t xml:space="preserve">If </w:t>
      </w:r>
      <w:r>
        <w:rPr>
          <w:b/>
          <w:i/>
        </w:rPr>
        <w:t>all</w:t>
      </w:r>
      <w:r>
        <w:rPr>
          <w:i/>
        </w:rPr>
        <w:t xml:space="preserve"> operands are compile-time constants, operation happens </w:t>
      </w:r>
      <w:r>
        <w:rPr>
          <w:b/>
          <w:i/>
        </w:rPr>
        <w:t>at compile time</w:t>
      </w:r>
      <w:r>
        <w:rPr>
          <w:i/>
        </w:rPr>
        <w:t xml:space="preserve"> — JVM performance improves.</w:t>
      </w:r>
    </w:p>
    <w:p>
      <w:pPr>
        <w:pStyle w:val="Heading3"/>
      </w:pPr>
      <w:r>
        <w:t>09:46 — Runtime concatenation with normal variable: `s6`, `s7`</w:t>
      </w:r>
    </w:p>
    <w:p>
      <w:pPr>
        <w:spacing w:before="120" w:after="160"/>
      </w:pPr>
      <w:r>
        <w:rPr>
          <w:rFonts w:ascii="Consolas" w:hAnsi="Consolas"/>
          <w:sz w:val="18"/>
        </w:rPr>
        <w:t>String s6 = "you cannot";              // SCP literal</w:t>
        <w:br/>
        <w:t>String s7 = s6 + " change me";         // s6 is NORMAL variable (not final)</w:t>
        <w:br/>
        <w:t>System.out.print(s3 == s7);            // false</w:t>
      </w:r>
    </w:p>
    <w:p>
      <w:r>
        <w:rPr>
          <w:b/>
        </w:rPr>
        <w:t>Why runtime:</w:t>
      </w:r>
    </w:p>
    <w:p>
      <w:pPr>
        <w:pStyle w:val="ListBullet"/>
      </w:pPr>
      <w:r>
        <w:rPr>
          <w:rFonts w:ascii="Consolas" w:hAnsi="Consolas"/>
          <w:sz w:val="20"/>
        </w:rPr>
        <w:t>s6</w:t>
      </w:r>
      <w:r>
        <w:t xml:space="preserve"> is a </w:t>
      </w:r>
      <w:r>
        <w:rPr>
          <w:b/>
        </w:rPr>
        <w:t>normal variable</w:t>
      </w:r>
      <w:r>
        <w:t xml:space="preserve"> — may be reassigned (</w:t>
      </w:r>
      <w:r>
        <w:rPr>
          <w:rFonts w:ascii="Consolas" w:hAnsi="Consolas"/>
          <w:sz w:val="20"/>
        </w:rPr>
        <w:t>s6 = "something else"</w:t>
      </w:r>
      <w:r>
        <w:t>), so compiler cannot treat it as constant.</w:t>
      </w:r>
    </w:p>
    <w:p>
      <w:pPr>
        <w:pStyle w:val="ListBullet"/>
      </w:pPr>
      <w:r>
        <w:t xml:space="preserve">At least </w:t>
      </w:r>
      <w:r>
        <w:rPr>
          <w:b/>
        </w:rPr>
        <w:t>one non-constant</w:t>
      </w:r>
      <w:r>
        <w:t xml:space="preserve"> operand → </w:t>
      </w:r>
      <w:r>
        <w:rPr>
          <w:rFonts w:ascii="Consolas" w:hAnsi="Consolas"/>
          <w:sz w:val="20"/>
        </w:rPr>
        <w:t>+</w:t>
      </w:r>
      <w:r>
        <w:t xml:space="preserve"> runs at </w:t>
      </w:r>
      <w:r>
        <w:rPr>
          <w:b/>
        </w:rPr>
        <w:t>runtime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" change me"</w:t>
      </w:r>
      <w:r>
        <w:t xml:space="preserve"> still goes to SCP, but result </w:t>
      </w:r>
      <w:r>
        <w:rPr>
          <w:rFonts w:ascii="Consolas" w:hAnsi="Consolas"/>
          <w:sz w:val="20"/>
        </w:rPr>
        <w:t>"you cannot change me"</w:t>
      </w:r>
      <w:r>
        <w:t xml:space="preserve"> is a </w:t>
      </w:r>
      <w:r>
        <w:rPr>
          <w:b/>
        </w:rPr>
        <w:t>new heap object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s3</w:t>
      </w:r>
      <w:r>
        <w:t xml:space="preserve"> (SCP) vs </w:t>
      </w:r>
      <w:r>
        <w:rPr>
          <w:rFonts w:ascii="Consolas" w:hAnsi="Consolas"/>
          <w:sz w:val="20"/>
        </w:rPr>
        <w:t>s7</w:t>
      </w:r>
      <w:r>
        <w:t xml:space="preserve"> (heap) → </w:t>
      </w:r>
      <w:r>
        <w:rPr>
          <w:b/>
        </w:rPr>
        <w:t>`false`</w:t>
      </w:r>
      <w:r>
        <w:t>.</w:t>
      </w:r>
    </w:p>
    <w:p>
      <w:r>
        <w:rPr>
          <w:b/>
        </w:rPr>
        <w:t>Three-line special-care summary (board):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Line pattern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When evaluated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Object location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"a" + "b"</w:t>
            </w:r>
            <w:r>
              <w:t xml:space="preserve"> (both constants)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Compile time</w:t>
            </w:r>
          </w:p>
        </w:tc>
        <w:tc>
          <w:tcPr>
            <w:tcW w:type="dxa" w:w="3216"/>
          </w:tcPr>
          <w:p>
            <w:r/>
            <w:r>
              <w:t>SCP (reuse)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s6 + " change me"</w:t>
            </w:r>
            <w:r>
              <w:t xml:space="preserve"> (</w:t>
            </w:r>
            <w:r>
              <w:rPr>
                <w:rFonts w:ascii="Consolas" w:hAnsi="Consolas"/>
                <w:sz w:val="20"/>
              </w:rPr>
              <w:t>s6</w:t>
            </w:r>
            <w:r>
              <w:t xml:space="preserve"> normal var)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Runtime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Heap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final String s8 = "you cannot"; s9 = s8 + " change me"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Compile time</w:t>
            </w:r>
          </w:p>
        </w:tc>
        <w:tc>
          <w:tcPr>
            <w:tcW w:type="dxa" w:w="3216"/>
          </w:tcPr>
          <w:p>
            <w:r/>
            <w:r>
              <w:t>SCP (reuse)</w:t>
            </w:r>
          </w:p>
        </w:tc>
      </w:tr>
    </w:tbl>
    <w:p/>
    <w:p>
      <w:pPr>
        <w:pStyle w:val="Heading3"/>
      </w:pPr>
      <w:r>
        <w:t>13:06 — `final` variable restores compile-time folding: `s8`, `s9`</w:t>
      </w:r>
    </w:p>
    <w:p>
      <w:pPr>
        <w:spacing w:before="120" w:after="160"/>
      </w:pPr>
      <w:r>
        <w:rPr>
          <w:rFonts w:ascii="Consolas" w:hAnsi="Consolas"/>
          <w:sz w:val="18"/>
        </w:rPr>
        <w:t>final String s8 = "you cannot";</w:t>
        <w:br/>
        <w:t>String s9 = s8 + " change me";</w:t>
        <w:br/>
        <w:t>System.out.print(s3 == s9);   // true</w:t>
        <w:br/>
        <w:br/>
        <w:t>System.out.print(s6 == s8);   // true — both refer to same SCP "you cannot"</w:t>
      </w:r>
    </w:p>
    <w:p>
      <w:r>
        <w:rPr>
          <w:b/>
        </w:rPr>
        <w:t>Reason:</w:t>
      </w:r>
      <w:r>
        <w:t xml:space="preserve"> </w:t>
      </w:r>
      <w:r>
        <w:rPr>
          <w:rFonts w:ascii="Consolas" w:hAnsi="Consolas"/>
          <w:sz w:val="20"/>
        </w:rPr>
        <w:t>final</w:t>
      </w:r>
      <w:r>
        <w:t xml:space="preserve"> variable replaced by its value at compile time → both operands constants → fold to </w:t>
      </w:r>
      <w:r>
        <w:rPr>
          <w:rFonts w:ascii="Consolas" w:hAnsi="Consolas"/>
          <w:sz w:val="20"/>
        </w:rPr>
        <w:t>"you cannot change me"</w:t>
      </w:r>
      <w:r>
        <w:t xml:space="preserve"> in SCP.</w:t>
      </w:r>
    </w:p>
    <w:p>
      <w:pPr>
        <w:pStyle w:val="Heading3"/>
      </w:pPr>
      <w:r>
        <w:t>17:07 — Full `Test` program executed on board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s1 = new String("you cannot change me");</w:t>
        <w:br/>
        <w:t xml:space="preserve">        String s2 = new String("you cannot change me");</w:t>
        <w:br/>
        <w:t xml:space="preserve">        System.out.print(s1 == s2);           // false</w:t>
        <w:br/>
        <w:br/>
        <w:t xml:space="preserve">        String s3 = "you cannot change me";</w:t>
        <w:br/>
        <w:t xml:space="preserve">        System.out.print(s1 == s3);           // false</w:t>
        <w:br/>
        <w:br/>
        <w:t xml:space="preserve">        String s4 = "you cannot change me";</w:t>
        <w:br/>
        <w:t xml:space="preserve">        System.out.print(s3 == s4);           // true</w:t>
        <w:br/>
        <w:br/>
        <w:t xml:space="preserve">        String s5 = "you cannot" + " change me";</w:t>
        <w:br/>
        <w:t xml:space="preserve">        System.out.print(s3 == s5);           // true</w:t>
        <w:br/>
        <w:br/>
        <w:t xml:space="preserve">        String s6 = "you cannot";</w:t>
        <w:br/>
        <w:t xml:space="preserve">        String s7 = s6 + " change me";</w:t>
        <w:br/>
        <w:t xml:space="preserve">        System.out.print(s3 == s7);           // false</w:t>
        <w:br/>
        <w:br/>
        <w:t xml:space="preserve">        final String s8 = "you cannot";</w:t>
        <w:br/>
        <w:t xml:space="preserve">        String s9 = s8 + " change me";</w:t>
        <w:br/>
        <w:t xml:space="preserve">        System.out.print(s3 == s9);           // true</w:t>
        <w:br/>
        <w:br/>
        <w:t xml:space="preserve">        System.out.print(s6 == s8);           // true</w:t>
        <w:br/>
        <w:t xml:space="preserve">    }</w:t>
        <w:br/>
        <w:t>}</w:t>
      </w:r>
    </w:p>
    <w:p>
      <w:r>
        <w:rPr>
          <w:b/>
        </w:rPr>
        <w:t>Executed concatenated output:</w:t>
      </w:r>
      <w:r>
        <w:t xml:space="preserve"> </w:t>
      </w:r>
      <w:r>
        <w:rPr>
          <w:rFonts w:ascii="Consolas" w:hAnsi="Consolas"/>
          <w:sz w:val="20"/>
        </w:rPr>
        <w:t>false</w:t>
      </w:r>
      <w:r>
        <w:t xml:space="preserve"> </w:t>
      </w:r>
      <w:r>
        <w:rPr>
          <w:rFonts w:ascii="Consolas" w:hAnsi="Consolas"/>
          <w:sz w:val="20"/>
        </w:rPr>
        <w:t>false</w:t>
      </w:r>
      <w:r>
        <w:t xml:space="preserve"> </w:t>
      </w:r>
      <w:r>
        <w:rPr>
          <w:rFonts w:ascii="Consolas" w:hAnsi="Consolas"/>
          <w:sz w:val="20"/>
        </w:rPr>
        <w:t>true</w:t>
      </w:r>
      <w:r>
        <w:t xml:space="preserve"> </w:t>
      </w:r>
      <w:r>
        <w:rPr>
          <w:rFonts w:ascii="Consolas" w:hAnsi="Consolas"/>
          <w:sz w:val="20"/>
        </w:rPr>
        <w:t>true</w:t>
      </w:r>
      <w:r>
        <w:t xml:space="preserve"> </w:t>
      </w:r>
      <w:r>
        <w:rPr>
          <w:rFonts w:ascii="Consolas" w:hAnsi="Consolas"/>
          <w:sz w:val="20"/>
        </w:rPr>
        <w:t>false</w:t>
      </w:r>
      <w:r>
        <w:t xml:space="preserve"> </w:t>
      </w:r>
      <w:r>
        <w:rPr>
          <w:rFonts w:ascii="Consolas" w:hAnsi="Consolas"/>
          <w:sz w:val="20"/>
        </w:rPr>
        <w:t>true</w:t>
      </w:r>
      <w:r>
        <w:t xml:space="preserve"> </w:t>
      </w:r>
      <w:r>
        <w:rPr>
          <w:rFonts w:ascii="Consolas" w:hAnsi="Consolas"/>
          <w:sz w:val="20"/>
        </w:rPr>
        <w:t>true</w:t>
      </w:r>
    </w:p>
    <w:p>
      <w:r>
        <w:t xml:space="preserve">Durga Sir confirms: </w:t>
      </w:r>
      <w:r>
        <w:rPr>
          <w:b/>
        </w:rPr>
        <w:t>`false true true false true true`</w:t>
      </w:r>
      <w:r>
        <w:t xml:space="preserve"> (seven boolean prints).</w:t>
      </w:r>
    </w:p>
    <w:p>
      <w:r>
        <w:rPr>
          <w:b/>
        </w:rPr>
        <w:t>Object count in program:</w:t>
      </w:r>
      <w:r>
        <w:t xml:space="preserve"> </w:t>
      </w:r>
      <w:r>
        <w:rPr>
          <w:b/>
        </w:rPr>
        <w:t>6 objects total</w:t>
      </w:r>
      <w:r>
        <w:t xml:space="preserve"> in heap+SCP diagram; </w:t>
      </w:r>
      <w:r>
        <w:rPr>
          <w:b/>
        </w:rPr>
        <w:t>3 distinct constants</w:t>
      </w:r>
      <w:r>
        <w:t xml:space="preserve"> in SCP: </w:t>
      </w:r>
      <w:r>
        <w:rPr>
          <w:rFonts w:ascii="Consolas" w:hAnsi="Consolas"/>
          <w:sz w:val="20"/>
        </w:rPr>
        <w:t>"you cannot change me"</w:t>
      </w:r>
      <w:r>
        <w:t xml:space="preserve">, </w:t>
      </w:r>
      <w:r>
        <w:rPr>
          <w:rFonts w:ascii="Consolas" w:hAnsi="Consolas"/>
          <w:sz w:val="20"/>
        </w:rPr>
        <w:t>"you cannot"</w:t>
      </w:r>
      <w:r>
        <w:t xml:space="preserve">, </w:t>
      </w:r>
      <w:r>
        <w:rPr>
          <w:rFonts w:ascii="Consolas" w:hAnsi="Consolas"/>
          <w:sz w:val="20"/>
        </w:rPr>
        <w:t>" change me"</w:t>
      </w:r>
      <w:r>
        <w:t>.</w:t>
      </w:r>
    </w:p>
    <w:p>
      <w:pPr>
        <w:pStyle w:val="Heading3"/>
      </w:pPr>
      <w:r>
        <w:t>19:02 — Diagram snapshot: heap vs SCP object tally</w:t>
      </w:r>
    </w:p>
    <w:p>
      <w:r>
        <w:t>Board diagram labels:</w:t>
      </w:r>
    </w:p>
    <w:p>
      <w:pPr>
        <w:pStyle w:val="ListBullet"/>
      </w:pPr>
      <w:r>
        <w:rPr>
          <w:b/>
        </w:rPr>
        <w:t>Heap area:</w:t>
      </w:r>
      <w:r>
        <w:t xml:space="preserve"> </w:t>
      </w:r>
      <w:r>
        <w:rPr>
          <w:rFonts w:ascii="Consolas" w:hAnsi="Consolas"/>
          <w:sz w:val="20"/>
        </w:rPr>
        <w:t>s1</w:t>
      </w:r>
      <w:r>
        <w:t xml:space="preserve"> object, </w:t>
      </w:r>
      <w:r>
        <w:rPr>
          <w:rFonts w:ascii="Consolas" w:hAnsi="Consolas"/>
          <w:sz w:val="20"/>
        </w:rPr>
        <w:t>s2</w:t>
      </w:r>
      <w:r>
        <w:t xml:space="preserve"> object, </w:t>
      </w:r>
      <w:r>
        <w:rPr>
          <w:rFonts w:ascii="Consolas" w:hAnsi="Consolas"/>
          <w:sz w:val="20"/>
        </w:rPr>
        <w:t>s7</w:t>
      </w:r>
      <w:r>
        <w:t xml:space="preserve"> result object (runtime concat).</w:t>
      </w:r>
    </w:p>
    <w:p>
      <w:pPr>
        <w:pStyle w:val="ListBullet"/>
      </w:pPr>
      <w:r>
        <w:rPr>
          <w:b/>
        </w:rPr>
        <w:t>SCP area:</w:t>
      </w:r>
      <w:r>
        <w:t xml:space="preserve"> </w:t>
      </w:r>
      <w:r>
        <w:rPr>
          <w:rFonts w:ascii="Consolas" w:hAnsi="Consolas"/>
          <w:sz w:val="20"/>
        </w:rPr>
        <w:t>"you cannot change me"</w:t>
      </w:r>
      <w:r>
        <w:t xml:space="preserve">, </w:t>
      </w:r>
      <w:r>
        <w:rPr>
          <w:rFonts w:ascii="Consolas" w:hAnsi="Consolas"/>
          <w:sz w:val="20"/>
        </w:rPr>
        <w:t>"you cannot"</w:t>
      </w:r>
      <w:r>
        <w:t xml:space="preserve">, </w:t>
      </w:r>
      <w:r>
        <w:rPr>
          <w:rFonts w:ascii="Consolas" w:hAnsi="Consolas"/>
          <w:sz w:val="20"/>
        </w:rPr>
        <w:t>" change me"</w:t>
      </w:r>
      <w:r>
        <w:t xml:space="preserve"> — literals/constants only.</w:t>
      </w:r>
    </w:p>
    <w:p>
      <w:r>
        <w:t xml:space="preserve">Durga Sir asks students to photograph diagram showing </w:t>
      </w:r>
      <w:r>
        <w:rPr>
          <w:b/>
        </w:rPr>
        <w:t>6 total objects</w:t>
      </w:r>
      <w:r>
        <w:t xml:space="preserve"> and </w:t>
      </w:r>
      <w:r>
        <w:rPr>
          <w:b/>
        </w:rPr>
        <w:t>3 constants</w:t>
      </w:r>
      <w:r>
        <w:t xml:space="preserve"> in SCP.</w:t>
      </w:r>
    </w:p>
    <w:p>
      <w:pPr>
        <w:pStyle w:val="Heading3"/>
      </w:pPr>
      <w:r>
        <w:t>25:05 — Board notes: compile-time vs runtime for string `+`</w:t>
      </w:r>
    </w:p>
    <w:p>
      <w:r>
        <w:rPr>
          <w:b/>
        </w:rPr>
        <w:t>Line 1 type</w:t>
      </w:r>
      <w:r>
        <w:t xml:space="preserve"> (</w:t>
      </w:r>
      <w:r>
        <w:rPr>
          <w:rFonts w:ascii="Consolas" w:hAnsi="Consolas"/>
          <w:sz w:val="20"/>
        </w:rPr>
        <w:t>"you cannot" + " change me"</w:t>
      </w:r>
      <w:r>
        <w:t>):</w:t>
      </w:r>
    </w:p>
    <w:p>
      <w:pPr>
        <w:ind w:left="360"/>
      </w:pPr>
      <w:r>
        <w:rPr>
          <w:i/>
        </w:rPr>
        <w:t xml:space="preserve">Operation performed </w:t>
      </w:r>
      <w:r>
        <w:rPr>
          <w:b/>
          <w:i/>
        </w:rPr>
        <w:t>yet compile time only</w:t>
      </w:r>
      <w:r>
        <w:rPr>
          <w:i/>
        </w:rPr>
        <w:t xml:space="preserve"> because both arguments are compile-time constants.</w:t>
      </w:r>
    </w:p>
    <w:p>
      <w:r>
        <w:rPr>
          <w:b/>
        </w:rPr>
        <w:t>Line 2 type</w:t>
      </w:r>
      <w:r>
        <w:t xml:space="preserve"> (</w:t>
      </w:r>
      <w:r>
        <w:rPr>
          <w:rFonts w:ascii="Consolas" w:hAnsi="Consolas"/>
          <w:sz w:val="20"/>
        </w:rPr>
        <w:t>s6 + " change me"</w:t>
      </w:r>
      <w:r>
        <w:t>):</w:t>
      </w:r>
    </w:p>
    <w:p>
      <w:pPr>
        <w:ind w:left="360"/>
      </w:pPr>
      <w:r>
        <w:rPr>
          <w:i/>
        </w:rPr>
        <w:t xml:space="preserve">Performed </w:t>
      </w:r>
      <w:r>
        <w:rPr>
          <w:b/>
          <w:i/>
        </w:rPr>
        <w:t>yet runtime only</w:t>
      </w:r>
      <w:r>
        <w:rPr>
          <w:i/>
        </w:rPr>
        <w:t xml:space="preserve"> because at least one argument is a </w:t>
      </w:r>
      <w:r>
        <w:rPr>
          <w:b/>
          <w:i/>
        </w:rPr>
        <w:t>normal variable</w:t>
      </w:r>
      <w:r>
        <w:rPr>
          <w:i/>
        </w:rPr>
        <w:t>.</w:t>
      </w:r>
    </w:p>
    <w:p>
      <w:r>
        <w:rPr>
          <w:b/>
        </w:rPr>
        <w:t>Line 3 type</w:t>
      </w:r>
      <w:r>
        <w:t xml:space="preserve"> (</w:t>
      </w:r>
      <w:r>
        <w:rPr>
          <w:rFonts w:ascii="Consolas" w:hAnsi="Consolas"/>
          <w:sz w:val="20"/>
        </w:rPr>
        <w:t>s8 + " change me"</w:t>
      </w:r>
      <w:r>
        <w:t xml:space="preserve"> with </w:t>
      </w:r>
      <w:r>
        <w:rPr>
          <w:rFonts w:ascii="Consolas" w:hAnsi="Consolas"/>
          <w:sz w:val="20"/>
        </w:rPr>
        <w:t>final s8</w:t>
      </w:r>
      <w:r>
        <w:t>):</w:t>
      </w:r>
    </w:p>
    <w:p>
      <w:pPr>
        <w:ind w:left="360"/>
      </w:pPr>
      <w:r>
        <w:rPr>
          <w:i/>
        </w:rPr>
        <w:t xml:space="preserve">Performed </w:t>
      </w:r>
      <w:r>
        <w:rPr>
          <w:b/>
          <w:i/>
        </w:rPr>
        <w:t>at compile time only</w:t>
      </w:r>
      <w:r>
        <w:rPr>
          <w:i/>
        </w:rPr>
        <w:t xml:space="preserve"> — both arguments become compile-time constants.</w:t>
      </w:r>
    </w:p>
    <w:p>
      <w:pPr>
        <w:pStyle w:val="Heading3"/>
      </w:pPr>
      <w:r>
        <w:t>29:18 — Interning of String objects</w:t>
      </w:r>
    </w:p>
    <w:p>
      <w:r>
        <w:rPr>
          <w:b/>
        </w:rPr>
        <w:t>Problem:</w:t>
      </w:r>
      <w:r>
        <w:t xml:space="preserve"> </w:t>
      </w:r>
      <w:r>
        <w:rPr>
          <w:rFonts w:ascii="Consolas" w:hAnsi="Consolas"/>
          <w:sz w:val="20"/>
        </w:rPr>
        <w:t>new String("durga")</w:t>
      </w:r>
      <w:r>
        <w:t xml:space="preserve"> → reference points to </w:t>
      </w:r>
      <w:r>
        <w:rPr>
          <w:b/>
        </w:rPr>
        <w:t>heap</w:t>
      </w:r>
      <w:r>
        <w:t xml:space="preserve"> object. How to get the </w:t>
      </w:r>
      <w:r>
        <w:rPr>
          <w:b/>
        </w:rPr>
        <w:t>corresponding SCP reference</w:t>
      </w:r>
      <w:r>
        <w:t xml:space="preserve"> for that content?</w:t>
      </w:r>
    </w:p>
    <w:p>
      <w:r>
        <w:rPr>
          <w:b/>
        </w:rPr>
        <w:t>Solution:</w:t>
      </w:r>
      <w:r>
        <w:t xml:space="preserve"> </w:t>
      </w:r>
      <w:r>
        <w:rPr>
          <w:b/>
        </w:rPr>
        <w:t>`intern()` method</w:t>
      </w:r>
    </w:p>
    <w:p>
      <w:pPr>
        <w:spacing w:before="120" w:after="160"/>
      </w:pPr>
      <w:r>
        <w:rPr>
          <w:rFonts w:ascii="Consolas" w:hAnsi="Consolas"/>
          <w:sz w:val="18"/>
        </w:rPr>
        <w:t>String s1 = new String("durga");   // s1 → heap; "durga" also in SCP</w:t>
        <w:br/>
        <w:t>String s2 = s1;                    // s2 → heap (same as s1)</w:t>
        <w:br/>
        <w:t>String s2b = s1.intern();          // s2b → SCP reference for "durga"</w:t>
        <w:br/>
        <w:br/>
        <w:t>System.out.print(s1 == s2);        // true (both heap if s2 = s1)</w:t>
        <w:br/>
        <w:t>System.out.print(s1 == s2b);       // false — heap vs SCP</w:t>
        <w:br/>
        <w:br/>
        <w:t>String s3 = "durga";               // s3 → SCP</w:t>
        <w:br/>
        <w:t>System.out.print(s2b == s3);       // true — both SCP</w:t>
      </w:r>
    </w:p>
    <w:p>
      <w:r>
        <w:rPr>
          <w:b/>
        </w:rPr>
        <w:t>Purpose of `intern()`:</w:t>
      </w:r>
    </w:p>
    <w:p>
      <w:pPr>
        <w:ind w:left="360"/>
      </w:pPr>
      <w:r>
        <w:rPr>
          <w:i/>
        </w:rPr>
        <w:t xml:space="preserve">By using </w:t>
      </w:r>
      <w:r>
        <w:rPr>
          <w:b/>
          <w:i/>
        </w:rPr>
        <w:t>heap object reference</w:t>
      </w:r>
      <w:r>
        <w:rPr>
          <w:i/>
        </w:rPr>
        <w:t xml:space="preserve">, if you want </w:t>
      </w:r>
      <w:r>
        <w:rPr>
          <w:b/>
          <w:i/>
        </w:rPr>
        <w:t>corresponding SCP object reference</w:t>
      </w:r>
      <w:r>
        <w:rPr>
          <w:i/>
        </w:rPr>
        <w:t xml:space="preserve">, call </w:t>
      </w:r>
      <w:r>
        <w:rPr>
          <w:b/>
          <w:i/>
        </w:rPr>
        <w:t>`intern()`</w:t>
      </w:r>
      <w:r>
        <w:rPr>
          <w:i/>
        </w:rPr>
        <w:t>.</w:t>
      </w:r>
    </w:p>
    <w:p>
      <w:r>
        <w:t>Board wording:</w:t>
      </w:r>
    </w:p>
    <w:p>
      <w:pPr>
        <w:ind w:left="360"/>
      </w:pPr>
      <w:r>
        <w:rPr>
          <w:i/>
        </w:rPr>
        <w:t xml:space="preserve">We can use </w:t>
      </w:r>
      <w:r>
        <w:rPr>
          <w:rFonts w:ascii="Consolas" w:hAnsi="Consolas"/>
          <w:i/>
          <w:sz w:val="20"/>
        </w:rPr>
        <w:t>intern()</w:t>
      </w:r>
      <w:r>
        <w:rPr>
          <w:i/>
        </w:rPr>
        <w:t xml:space="preserve"> to get corresponding SCP object reference by using heap object reference.</w:t>
      </w:r>
    </w:p>
    <w:p>
      <w:pPr>
        <w:pStyle w:val="Heading3"/>
      </w:pPr>
      <w:r>
        <w:t>38:41 — `intern()` when no SCP entry exists yet (runtime `concat`)</w:t>
      </w:r>
    </w:p>
    <w:p>
      <w:pPr>
        <w:spacing w:before="120" w:after="160"/>
      </w:pPr>
      <w:r>
        <w:rPr>
          <w:rFonts w:ascii="Consolas" w:hAnsi="Consolas"/>
          <w:sz w:val="18"/>
        </w:rPr>
        <w:t>String s1 = new String("durga");</w:t>
        <w:br/>
        <w:t>String s2 = s1.concat("software");   // runtime → heap "durgasoftware"; NO SCP entry yet</w:t>
        <w:br/>
        <w:t>String s3 = s2.intern();             // creates "durgasoftware" IN SCP, returns it</w:t>
        <w:br/>
        <w:br/>
        <w:t>String s4 = "durgasoftware";</w:t>
        <w:br/>
        <w:t>System.out.print(s2 == s3);   // false — s2 heap, s3 SCP</w:t>
        <w:br/>
        <w:t>System.out.print(s3 == s4);   // true — same SCP object</w:t>
      </w:r>
    </w:p>
    <w:p>
      <w:r>
        <w:rPr>
          <w:b/>
        </w:rPr>
        <w:t>Loophole / rule:</w:t>
      </w:r>
    </w:p>
    <w:p>
      <w:pPr>
        <w:ind w:left="360"/>
      </w:pPr>
      <w:r>
        <w:rPr>
          <w:i/>
        </w:rPr>
        <w:t xml:space="preserve">If corresponding SCP object is </w:t>
      </w:r>
      <w:r>
        <w:rPr>
          <w:b/>
          <w:i/>
        </w:rPr>
        <w:t>not available</w:t>
      </w:r>
      <w:r>
        <w:rPr>
          <w:i/>
        </w:rPr>
        <w:t xml:space="preserve">, </w:t>
      </w:r>
      <w:r>
        <w:rPr>
          <w:b/>
          <w:i/>
        </w:rPr>
        <w:t>`intern()` itself creates</w:t>
      </w:r>
      <w:r>
        <w:rPr>
          <w:i/>
        </w:rPr>
        <w:t xml:space="preserve"> that object in SCP and returns the reference.</w:t>
      </w:r>
    </w:p>
    <w:p>
      <w:r>
        <w:rPr>
          <w:b/>
        </w:rPr>
        <w:t>Not every heap object has a pre-existing SCP twin</w:t>
      </w:r>
      <w:r>
        <w:t xml:space="preserve"> — runtime-created strings may exist </w:t>
      </w:r>
      <w:r>
        <w:rPr>
          <w:b/>
        </w:rPr>
        <w:t>only in heap</w:t>
      </w:r>
      <w:r>
        <w:t xml:space="preserve"> until </w:t>
      </w:r>
      <w:r>
        <w:rPr>
          <w:rFonts w:ascii="Consolas" w:hAnsi="Consolas"/>
          <w:sz w:val="20"/>
        </w:rPr>
        <w:t>intern()</w:t>
      </w:r>
      <w:r>
        <w:t xml:space="preserve"> is called.</w:t>
      </w:r>
    </w:p>
    <w:p>
      <w:pPr>
        <w:pStyle w:val="Heading3"/>
      </w:pPr>
      <w:r>
        <w:t>44:50 — Importance of String Constant Pool (SCP)</w:t>
      </w:r>
    </w:p>
    <w:p>
      <w:r>
        <w:rPr>
          <w:b/>
        </w:rPr>
        <w:t>Motivation:</w:t>
      </w:r>
      <w:r>
        <w:t xml:space="preserve"> String is the </w:t>
      </w:r>
      <w:r>
        <w:rPr>
          <w:b/>
        </w:rPr>
        <w:t>most commonly used object</w:t>
      </w:r>
      <w:r>
        <w:t xml:space="preserve"> in Java (forms, JSP parameters, voter registration example with ~11 strings per voter × crores of users → memory disaster without optimization).</w:t>
      </w:r>
    </w:p>
    <w:p>
      <w:r>
        <w:rPr>
          <w:b/>
        </w:rPr>
        <w:t>Why SCP exists only for `String`, not `StringBuffer`:</w:t>
      </w:r>
    </w:p>
    <w:p>
      <w:pPr>
        <w:ind w:left="360"/>
      </w:pPr>
      <w:r>
        <w:rPr>
          <w:i/>
        </w:rPr>
        <w:t xml:space="preserve">String is the </w:t>
      </w:r>
      <w:r>
        <w:rPr>
          <w:b/>
          <w:i/>
        </w:rPr>
        <w:t>most commonly used</w:t>
      </w:r>
      <w:r>
        <w:rPr>
          <w:i/>
        </w:rPr>
        <w:t xml:space="preserve"> object → special memory management (SCP) provided.</w:t>
      </w:r>
    </w:p>
    <w:p>
      <w:pPr>
        <w:ind w:left="360"/>
      </w:pPr>
      <w:r>
        <w:rPr>
          <w:i/>
        </w:rPr>
        <w:t xml:space="preserve">StringBuffer is </w:t>
      </w:r>
      <w:r>
        <w:rPr>
          <w:b/>
          <w:i/>
        </w:rPr>
        <w:t>rarely used</w:t>
      </w:r>
      <w:r>
        <w:rPr>
          <w:i/>
        </w:rPr>
        <w:t xml:space="preserve"> → no special pool needed.</w:t>
      </w:r>
    </w:p>
    <w:p>
      <w:r>
        <w:rPr>
          <w:b/>
        </w:rPr>
        <w:t>Advantage of SCP:</w:t>
      </w:r>
    </w:p>
    <w:p>
      <w:pPr>
        <w:ind w:left="360"/>
      </w:pPr>
      <w:r>
        <w:rPr>
          <w:i/>
        </w:rPr>
        <w:t xml:space="preserve">Instead of creating a </w:t>
      </w:r>
      <w:r>
        <w:rPr>
          <w:b/>
          <w:i/>
        </w:rPr>
        <w:t>separate object for every requirement</w:t>
      </w:r>
      <w:r>
        <w:rPr>
          <w:i/>
        </w:rPr>
        <w:t xml:space="preserve">, create </w:t>
      </w:r>
      <w:r>
        <w:rPr>
          <w:b/>
          <w:i/>
        </w:rPr>
        <w:t>one object</w:t>
      </w:r>
      <w:r>
        <w:rPr>
          <w:i/>
        </w:rPr>
        <w:t xml:space="preserve"> and </w:t>
      </w:r>
      <w:r>
        <w:rPr>
          <w:b/>
          <w:i/>
        </w:rPr>
        <w:t>reuse</w:t>
      </w:r>
      <w:r>
        <w:rPr>
          <w:i/>
        </w:rPr>
        <w:t xml:space="preserve"> for repeated literals (e.g. city name </w:t>
      </w:r>
      <w:r>
        <w:rPr>
          <w:rFonts w:ascii="Consolas" w:hAnsi="Consolas"/>
          <w:i/>
          <w:sz w:val="20"/>
        </w:rPr>
        <w:t>"Hyderabad"</w:t>
      </w:r>
      <w:r>
        <w:rPr>
          <w:i/>
        </w:rPr>
        <w:t xml:space="preserve"> shared by 1 crore voters).</w:t>
      </w:r>
    </w:p>
    <w:p>
      <w:r>
        <w:t xml:space="preserve">→ </w:t>
      </w:r>
      <w:r>
        <w:rPr>
          <w:b/>
        </w:rPr>
        <w:t>Memory utilization</w:t>
      </w:r>
      <w:r>
        <w:t xml:space="preserve"> and </w:t>
      </w:r>
      <w:r>
        <w:rPr>
          <w:b/>
        </w:rPr>
        <w:t>performance</w:t>
      </w:r>
      <w:r>
        <w:t xml:space="preserve"> improve.</w:t>
      </w:r>
    </w:p>
    <w:p>
      <w:r>
        <w:rPr>
          <w:b/>
        </w:rPr>
        <w:t>Disadvantage / problem:</w:t>
      </w:r>
    </w:p>
    <w:p>
      <w:pPr>
        <w:pStyle w:val="ListBullet"/>
      </w:pPr>
      <w:r>
        <w:t>Many references (</w:t>
      </w:r>
      <w:r>
        <w:rPr>
          <w:rFonts w:ascii="Consolas" w:hAnsi="Consolas"/>
          <w:sz w:val="20"/>
        </w:rPr>
        <w:t>v1…v1cr</w:t>
      </w:r>
      <w:r>
        <w:t xml:space="preserve">) share </w:t>
      </w:r>
      <w:r>
        <w:rPr>
          <w:b/>
        </w:rPr>
        <w:t>one</w:t>
      </w:r>
      <w:r>
        <w:t xml:space="preserve"> </w:t>
      </w:r>
      <w:r>
        <w:rPr>
          <w:rFonts w:ascii="Consolas" w:hAnsi="Consolas"/>
          <w:sz w:val="20"/>
        </w:rPr>
        <w:t>"Hyderabad"</w:t>
      </w:r>
      <w:r>
        <w:t xml:space="preserve"> object in SCP.</w:t>
      </w:r>
    </w:p>
    <w:p>
      <w:pPr>
        <w:pStyle w:val="ListBullet"/>
      </w:pPr>
      <w:r>
        <w:t xml:space="preserve">If </w:t>
      </w:r>
      <w:r>
        <w:rPr>
          <w:b/>
        </w:rPr>
        <w:t>one</w:t>
      </w:r>
      <w:r>
        <w:t xml:space="preserve"> reference could </w:t>
      </w:r>
      <w:r>
        <w:rPr>
          <w:b/>
        </w:rPr>
        <w:t>mutate</w:t>
      </w:r>
      <w:r>
        <w:t xml:space="preserve"> shared content, </w:t>
      </w:r>
      <w:r>
        <w:rPr>
          <w:b/>
        </w:rPr>
        <w:t>all</w:t>
      </w:r>
      <w:r>
        <w:t xml:space="preserve"> voters’ city names would change → program behaves </w:t>
      </w:r>
      <w:r>
        <w:rPr>
          <w:b/>
        </w:rPr>
        <w:t>abnormally</w:t>
      </w:r>
      <w:r>
        <w:t>.</w:t>
      </w:r>
    </w:p>
    <w:p>
      <w:r>
        <w:rPr>
          <w:b/>
        </w:rPr>
        <w:t>Solution → immutability:</w:t>
      </w:r>
    </w:p>
    <w:p>
      <w:pPr>
        <w:ind w:left="360"/>
      </w:pPr>
      <w:r>
        <w:rPr>
          <w:i/>
        </w:rPr>
        <w:t xml:space="preserve">String objects implemented as </w:t>
      </w:r>
      <w:r>
        <w:rPr>
          <w:b/>
          <w:i/>
        </w:rPr>
        <w:t>immutable</w:t>
      </w:r>
      <w:r>
        <w:rPr>
          <w:i/>
        </w:rPr>
        <w:t xml:space="preserve"> — cannot change existing object. Any “change” creates a </w:t>
      </w:r>
      <w:r>
        <w:rPr>
          <w:b/>
          <w:i/>
        </w:rPr>
        <w:t>new object</w:t>
      </w:r>
      <w:r>
        <w:rPr>
          <w:i/>
        </w:rPr>
        <w:t>; only that reference reassigned. Other references unaffected.</w:t>
      </w:r>
    </w:p>
    <w:p>
      <w:r>
        <w:rPr>
          <w:b/>
        </w:rPr>
        <w:t>Trade-off: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SCP gives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SCP costs</w:t>
            </w:r>
          </w:p>
        </w:tc>
      </w:tr>
      <w:tr>
        <w:tc>
          <w:tcPr>
            <w:tcW w:type="dxa" w:w="4824"/>
          </w:tcPr>
          <w:p>
            <w:r/>
            <w:r>
              <w:t>Memory + performance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Immutability required</w:t>
            </w:r>
            <w:r>
              <w:t xml:space="preserve"> — every change creates </w:t>
            </w:r>
            <w:r>
              <w:rPr>
                <w:b/>
              </w:rPr>
              <w:t>new object</w:t>
            </w:r>
          </w:p>
        </w:tc>
      </w:tr>
    </w:tbl>
    <w:p/>
    <w:p>
      <w:pPr>
        <w:ind w:left="360"/>
      </w:pPr>
      <w:r>
        <w:rPr>
          <w:b/>
          <w:i/>
        </w:rPr>
        <w:t>SCP is the only reason</w:t>
      </w:r>
      <w:r>
        <w:rPr>
          <w:i/>
        </w:rPr>
        <w:t xml:space="preserve"> for immutability of String objects. Without SCP, immutability would not be required.</w:t>
      </w:r>
    </w:p>
    <w:p>
      <w:pPr>
        <w:pStyle w:val="Heading3"/>
      </w:pPr>
      <w:r>
        <w:t>1:02:01 — Formal SCP advantage/disadvantage board lines</w:t>
      </w:r>
    </w:p>
    <w:p>
      <w:r>
        <w:t>Durga Sir writes extended theory:</w:t>
      </w:r>
    </w:p>
    <w:p>
      <w:r>
        <w:rPr>
          <w:b/>
        </w:rPr>
        <w:t>If string repeatedly required:</w:t>
      </w:r>
    </w:p>
    <w:p>
      <w:pPr>
        <w:pStyle w:val="ListBullet"/>
      </w:pPr>
      <w:r>
        <w:t>Not recommended: separate object every time → memory + performance problems.</w:t>
      </w:r>
    </w:p>
    <w:p>
      <w:pPr>
        <w:pStyle w:val="ListBullet"/>
      </w:pPr>
      <w:r>
        <w:t xml:space="preserve">Recommended: </w:t>
      </w:r>
      <w:r>
        <w:rPr>
          <w:b/>
        </w:rPr>
        <w:t>one object, reuse</w:t>
      </w:r>
      <w:r>
        <w:t xml:space="preserve"> → utilization improves (</w:t>
      </w:r>
      <w:r>
        <w:rPr>
          <w:b/>
        </w:rPr>
        <w:t>because of SCP</w:t>
      </w:r>
      <w:r>
        <w:t>).</w:t>
      </w:r>
    </w:p>
    <w:p>
      <w:r>
        <w:rPr>
          <w:b/>
        </w:rPr>
        <w:t>Main advantages of SCP:</w:t>
      </w:r>
      <w:r>
        <w:t xml:space="preserve"> memory utilization + performance </w:t>
      </w:r>
      <w:r>
        <w:rPr>
          <w:b/>
        </w:rPr>
        <w:t>improved</w:t>
      </w:r>
      <w:r>
        <w:t>.</w:t>
      </w:r>
    </w:p>
    <w:p>
      <w:r>
        <w:rPr>
          <w:b/>
        </w:rPr>
        <w:t>Main problem with SCP:</w:t>
      </w:r>
      <w:r>
        <w:t xml:space="preserve"> several references → same object; one reference changing content would affect </w:t>
      </w:r>
      <w:r>
        <w:rPr>
          <w:b/>
        </w:rPr>
        <w:t>all</w:t>
      </w:r>
      <w:r>
        <w:t xml:space="preserve"> → solved by </w:t>
      </w:r>
      <w:r>
        <w:rPr>
          <w:b/>
        </w:rPr>
        <w:t>immutability</w:t>
      </w:r>
      <w:r>
        <w:t xml:space="preserve"> (each change → </w:t>
      </w:r>
      <w:r>
        <w:rPr>
          <w:b/>
        </w:rPr>
        <w:t>new object</w:t>
      </w:r>
      <w:r>
        <w:t>).</w:t>
      </w:r>
    </w:p>
    <w:p>
      <w:r>
        <w:rPr>
          <w:b/>
        </w:rPr>
        <w:t>Hence:</w:t>
      </w:r>
      <w:r>
        <w:t xml:space="preserve"> SCP is the </w:t>
      </w:r>
      <w:r>
        <w:rPr>
          <w:b/>
        </w:rPr>
        <w:t>only reason</w:t>
      </w:r>
      <w:r>
        <w:t xml:space="preserve"> for immutability of String objects.</w:t>
      </w:r>
    </w:p>
    <w:p>
      <w:pPr>
        <w:pStyle w:val="Heading3"/>
      </w:pPr>
      <w:r>
        <w:t>1:01:53 — Board theory: reuse vs separate objects</w:t>
      </w:r>
    </w:p>
    <w:p>
      <w:r>
        <w:t xml:space="preserve">If a String is </w:t>
      </w:r>
      <w:r>
        <w:rPr>
          <w:b/>
        </w:rPr>
        <w:t>repeatedly required</w:t>
      </w:r>
      <w:r>
        <w:t xml:space="preserve"> in program:</w:t>
      </w:r>
    </w:p>
    <w:p>
      <w:pPr>
        <w:pStyle w:val="ListBullet"/>
      </w:pPr>
      <w:r>
        <w:rPr>
          <w:b/>
        </w:rPr>
        <w:t>Not recommended:</w:t>
      </w:r>
      <w:r>
        <w:t xml:space="preserve"> separate object per use → performance + memory problems.</w:t>
      </w:r>
    </w:p>
    <w:p>
      <w:pPr>
        <w:pStyle w:val="ListBullet"/>
      </w:pPr>
      <w:r>
        <w:rPr>
          <w:b/>
        </w:rPr>
        <w:t>Recommended:</w:t>
      </w:r>
      <w:r>
        <w:t xml:space="preserve"> one object, reuse → improved utilization (possible because of SCP).</w:t>
      </w:r>
    </w:p>
    <w:p>
      <w:pPr>
        <w:pStyle w:val="Heading3"/>
      </w:pPr>
      <w:r>
        <w:t>1:11:12 — Entry-room FAQs (frequently asked questions)</w:t>
      </w:r>
    </w:p>
    <w:p>
      <w:pPr>
        <w:pStyle w:val="Heading4"/>
      </w:pPr>
      <w:r>
        <w:t>FAQ 1 — Difference between `String` and `StringBuffer`?</w:t>
      </w:r>
    </w:p>
    <w:p>
      <w:pPr>
        <w:pStyle w:val="ListBullet"/>
      </w:pPr>
      <w:r>
        <w:rPr>
          <w:rFonts w:ascii="Consolas" w:hAnsi="Consolas"/>
          <w:sz w:val="20"/>
        </w:rPr>
        <w:t>String</w:t>
      </w:r>
      <w:r>
        <w:t xml:space="preserve"> → </w:t>
      </w:r>
      <w:r>
        <w:rPr>
          <w:b/>
        </w:rPr>
        <w:t>immutable</w:t>
      </w:r>
    </w:p>
    <w:p>
      <w:pPr>
        <w:pStyle w:val="ListBullet"/>
      </w:pPr>
      <w:r>
        <w:rPr>
          <w:rFonts w:ascii="Consolas" w:hAnsi="Consolas"/>
          <w:sz w:val="20"/>
        </w:rPr>
        <w:t>StringBuffer</w:t>
      </w:r>
      <w:r>
        <w:t xml:space="preserve"> → </w:t>
      </w:r>
      <w:r>
        <w:rPr>
          <w:b/>
        </w:rPr>
        <w:t>mutable</w:t>
      </w:r>
    </w:p>
    <w:p>
      <w:pPr>
        <w:pStyle w:val="Heading4"/>
      </w:pPr>
      <w:r>
        <w:t>FAQ 2 — Explain immutability and mutability with example?</w:t>
      </w:r>
    </w:p>
    <w:p>
      <w:r>
        <w:t>Already covered in course (SCP + change creates new object).</w:t>
      </w:r>
    </w:p>
    <w:p>
      <w:pPr>
        <w:pStyle w:val="Heading4"/>
      </w:pPr>
      <w:r>
        <w:t>FAQ 3 — Difference: `new String("durga")` vs `"durga"`?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Form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Objects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Where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new String("durga")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2</w:t>
            </w:r>
            <w:r>
              <w:t xml:space="preserve"> — SCP literal + heap </w:t>
            </w:r>
            <w:r>
              <w:rPr>
                <w:rFonts w:ascii="Consolas" w:hAnsi="Consolas"/>
                <w:sz w:val="20"/>
              </w:rPr>
              <w:t>String</w:t>
            </w:r>
          </w:p>
        </w:tc>
        <w:tc>
          <w:tcPr>
            <w:tcW w:type="dxa" w:w="3216"/>
          </w:tcPr>
          <w:p>
            <w:r/>
            <w:r>
              <w:t xml:space="preserve">Reference usually points to </w:t>
            </w:r>
            <w:r>
              <w:rPr>
                <w:b/>
              </w:rPr>
              <w:t>heap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"durga"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1</w:t>
            </w:r>
            <w:r>
              <w:t xml:space="preserve"> — SCP only</w:t>
            </w:r>
          </w:p>
        </w:tc>
        <w:tc>
          <w:tcPr>
            <w:tcW w:type="dxa" w:w="3216"/>
          </w:tcPr>
          <w:p>
            <w:r/>
            <w:r>
              <w:t xml:space="preserve">Reference points to </w:t>
            </w:r>
            <w:r>
              <w:rPr>
                <w:b/>
              </w:rPr>
              <w:t>SCP</w:t>
            </w:r>
          </w:p>
        </w:tc>
      </w:tr>
    </w:tbl>
    <w:p/>
    <w:p>
      <w:pPr>
        <w:pStyle w:val="Heading4"/>
      </w:pPr>
      <w:r>
        <w:t>FAQ 4 — Other differences besides immutability?</w:t>
      </w:r>
    </w:p>
    <w:p>
      <w:pPr>
        <w:pStyle w:val="ListBullet"/>
      </w:pPr>
      <w:r>
        <w:rPr>
          <w:rFonts w:ascii="Consolas" w:hAnsi="Consolas"/>
          <w:sz w:val="20"/>
        </w:rPr>
        <w:t>String.equals()</w:t>
      </w:r>
      <w:r>
        <w:t xml:space="preserve"> → </w:t>
      </w:r>
      <w:r>
        <w:rPr>
          <w:b/>
        </w:rPr>
        <w:t>content</w:t>
      </w:r>
      <w:r>
        <w:t xml:space="preserve"> comparison (overridden)</w:t>
      </w:r>
    </w:p>
    <w:p>
      <w:pPr>
        <w:pStyle w:val="ListBullet"/>
      </w:pPr>
      <w:r>
        <w:rPr>
          <w:rFonts w:ascii="Consolas" w:hAnsi="Consolas"/>
          <w:sz w:val="20"/>
        </w:rPr>
        <w:t>StringBuffer.equals()</w:t>
      </w:r>
      <w:r>
        <w:t xml:space="preserve"> → </w:t>
      </w:r>
      <w:r>
        <w:rPr>
          <w:b/>
        </w:rPr>
        <w:t>reference</w:t>
      </w:r>
      <w:r>
        <w:t xml:space="preserve"> comparison (not overridden)</w:t>
      </w:r>
    </w:p>
    <w:p>
      <w:pPr>
        <w:pStyle w:val="Heading4"/>
      </w:pPr>
      <w:r>
        <w:t>FAQ 5 — What is SCP?</w:t>
      </w:r>
    </w:p>
    <w:p>
      <w:pPr>
        <w:ind w:left="360"/>
      </w:pPr>
      <w:r>
        <w:rPr>
          <w:i/>
        </w:rPr>
        <w:t xml:space="preserve">Specially designed memory area </w:t>
      </w:r>
      <w:r>
        <w:rPr>
          <w:b/>
          <w:i/>
        </w:rPr>
        <w:t>for String objects</w:t>
      </w:r>
      <w:r>
        <w:rPr>
          <w:i/>
        </w:rPr>
        <w:t xml:space="preserve"> (String Constant Pool).</w:t>
      </w:r>
    </w:p>
    <w:p>
      <w:pPr>
        <w:pStyle w:val="Heading4"/>
      </w:pPr>
      <w:r>
        <w:t>FAQ 6 — Advantage of SCP?</w:t>
      </w:r>
    </w:p>
    <w:p>
      <w:r>
        <w:t xml:space="preserve">Memory utilization + performance </w:t>
      </w:r>
      <w:r>
        <w:rPr>
          <w:b/>
        </w:rPr>
        <w:t>improved</w:t>
      </w:r>
      <w:r>
        <w:t xml:space="preserve"> (reuse).</w:t>
      </w:r>
    </w:p>
    <w:p>
      <w:pPr>
        <w:pStyle w:val="Heading4"/>
      </w:pPr>
      <w:r>
        <w:t>FAQ 7 — Disadvantage of SCP?</w:t>
      </w:r>
    </w:p>
    <w:p>
      <w:r>
        <w:t xml:space="preserve">Forces </w:t>
      </w:r>
      <w:r>
        <w:rPr>
          <w:b/>
        </w:rPr>
        <w:t>immutability</w:t>
      </w:r>
      <w:r>
        <w:t xml:space="preserve"> — every change needs new object.</w:t>
      </w:r>
    </w:p>
    <w:p>
      <w:pPr>
        <w:pStyle w:val="Heading4"/>
      </w:pPr>
      <w:r>
        <w:t>FAQ 8 — Why SCP only for String, not StringBuffer?</w:t>
      </w:r>
    </w:p>
    <w:p>
      <w:r>
        <w:t>String = most commonly used → special management. StringBuffer = not commonly used.</w:t>
      </w:r>
    </w:p>
    <w:p>
      <w:pPr>
        <w:pStyle w:val="Heading4"/>
      </w:pPr>
      <w:r>
        <w:t>FAQ 9 — Why String immutable but StringBuffer mutable?</w:t>
      </w:r>
    </w:p>
    <w:p>
      <w:r>
        <w:rPr>
          <w:b/>
        </w:rPr>
        <w:t>String:</w:t>
      </w:r>
      <w:r>
        <w:t xml:space="preserve"> SCP → one object shared by many references → mutation would affect all → immutability required.</w:t>
      </w:r>
    </w:p>
    <w:p>
      <w:r>
        <w:rPr>
          <w:b/>
        </w:rPr>
        <w:t>StringBuffer:</w:t>
      </w:r>
      <w:r>
        <w:t xml:space="preserve"> no SCP → </w:t>
      </w:r>
      <w:r>
        <w:rPr>
          <w:b/>
        </w:rPr>
        <w:t>separate object per requirement</w:t>
      </w:r>
      <w:r>
        <w:t xml:space="preserve"> → changing one does not affect others → mutability OK.</w:t>
      </w:r>
    </w:p>
    <w:p>
      <w:pPr>
        <w:pStyle w:val="Heading3"/>
      </w:pPr>
      <w:r>
        <w:t>1:26:29 — String vs StringBuffer diagram (why mutability differs)</w:t>
      </w:r>
    </w:p>
    <w:p>
      <w:r>
        <w:rPr>
          <w:b/>
        </w:rPr>
        <w:t>String + SCP:</w:t>
      </w:r>
      <w:r>
        <w:t xml:space="preserve"> voters </w:t>
      </w:r>
      <w:r>
        <w:rPr>
          <w:rFonts w:ascii="Consolas" w:hAnsi="Consolas"/>
          <w:sz w:val="20"/>
        </w:rPr>
        <w:t>v1…v1cr</w:t>
      </w:r>
      <w:r>
        <w:t xml:space="preserve"> share </w:t>
      </w:r>
      <w:r>
        <w:rPr>
          <w:b/>
        </w:rPr>
        <w:t>one</w:t>
      </w:r>
      <w:r>
        <w:t xml:space="preserve"> </w:t>
      </w:r>
      <w:r>
        <w:rPr>
          <w:rFonts w:ascii="Consolas" w:hAnsi="Consolas"/>
          <w:sz w:val="20"/>
        </w:rPr>
        <w:t>"Hyderabad"</w:t>
      </w:r>
      <w:r>
        <w:t xml:space="preserve"> SCP object — memory win, mutation danger.</w:t>
      </w:r>
    </w:p>
    <w:p>
      <w:r>
        <w:rPr>
          <w:b/>
        </w:rPr>
        <w:t>StringBuffer:</w:t>
      </w:r>
      <w:r>
        <w:t xml:space="preserve"> each voter gets </w:t>
      </w:r>
      <w:r>
        <w:rPr>
          <w:b/>
        </w:rPr>
        <w:t>separate</w:t>
      </w:r>
      <w:r>
        <w:t xml:space="preserve"> </w:t>
      </w:r>
      <w:r>
        <w:rPr>
          <w:rFonts w:ascii="Consolas" w:hAnsi="Consolas"/>
          <w:sz w:val="20"/>
        </w:rPr>
        <w:t>"Hyderabad"</w:t>
      </w:r>
      <w:r>
        <w:t xml:space="preserve"> object (</w:t>
      </w:r>
      <w:r>
        <w:rPr>
          <w:rFonts w:ascii="Consolas" w:hAnsi="Consolas"/>
          <w:sz w:val="20"/>
        </w:rPr>
        <w:t>v1</w:t>
      </w:r>
      <w:r>
        <w:t xml:space="preserve">, </w:t>
      </w:r>
      <w:r>
        <w:rPr>
          <w:rFonts w:ascii="Consolas" w:hAnsi="Consolas"/>
          <w:sz w:val="20"/>
        </w:rPr>
        <w:t>v2</w:t>
      </w:r>
      <w:r>
        <w:t xml:space="preserve">, </w:t>
      </w:r>
      <w:r>
        <w:rPr>
          <w:rFonts w:ascii="Consolas" w:hAnsi="Consolas"/>
          <w:sz w:val="20"/>
        </w:rPr>
        <w:t>v3</w:t>
      </w:r>
      <w:r>
        <w:t xml:space="preserve"> …) — if </w:t>
      </w:r>
      <w:r>
        <w:rPr>
          <w:rFonts w:ascii="Consolas" w:hAnsi="Consolas"/>
          <w:sz w:val="20"/>
        </w:rPr>
        <w:t>v3</w:t>
      </w:r>
      <w:r>
        <w:t xml:space="preserve"> changes to </w:t>
      </w:r>
      <w:r>
        <w:rPr>
          <w:rFonts w:ascii="Consolas" w:hAnsi="Consolas"/>
          <w:sz w:val="20"/>
        </w:rPr>
        <w:t>"Vijayawada"</w:t>
      </w:r>
      <w:r>
        <w:t xml:space="preserve">, others unaffected → </w:t>
      </w:r>
      <w:r>
        <w:rPr>
          <w:b/>
        </w:rPr>
        <w:t>no need for immutability</w:t>
      </w:r>
      <w:r>
        <w:t>.</w:t>
      </w:r>
    </w:p>
    <w:p>
      <w:r>
        <w:t>Board lines:</w:t>
      </w:r>
    </w:p>
    <w:p>
      <w:pPr>
        <w:ind w:left="360"/>
      </w:pPr>
      <w:r>
        <w:rPr>
          <w:i/>
        </w:rPr>
        <w:t xml:space="preserve">But in StringBuffer there is </w:t>
      </w:r>
      <w:r>
        <w:rPr>
          <w:b/>
          <w:i/>
        </w:rPr>
        <w:t>no concept like SCP</w:t>
      </w:r>
      <w:r>
        <w:rPr>
          <w:i/>
        </w:rPr>
        <w:t xml:space="preserve">. Hence for every requirement a </w:t>
      </w:r>
      <w:r>
        <w:rPr>
          <w:b/>
          <w:i/>
        </w:rPr>
        <w:t>separate object</w:t>
      </w:r>
      <w:r>
        <w:rPr>
          <w:i/>
        </w:rPr>
        <w:t xml:space="preserve"> will be created. By using one reference, if we change content, </w:t>
      </w:r>
      <w:r>
        <w:rPr>
          <w:b/>
          <w:i/>
        </w:rPr>
        <w:t>no effect</w:t>
      </w:r>
      <w:r>
        <w:rPr>
          <w:i/>
        </w:rPr>
        <w:t xml:space="preserve"> on remaining references → immutability concept </w:t>
      </w:r>
      <w:r>
        <w:rPr>
          <w:b/>
          <w:i/>
        </w:rPr>
        <w:t>not required</w:t>
      </w:r>
      <w:r>
        <w:rPr>
          <w:i/>
        </w:rPr>
        <w:t xml:space="preserve"> for StringBuffer.</w:t>
      </w:r>
    </w:p>
    <w:p>
      <w:pPr>
        <w:ind w:left="360"/>
      </w:pPr>
      <w:r>
        <w:rPr>
          <w:b/>
          <w:i/>
        </w:rPr>
        <w:t>All wrapper class objects</w:t>
      </w:r>
      <w:r>
        <w:rPr>
          <w:i/>
        </w:rPr>
        <w:t xml:space="preserve"> (</w:t>
      </w:r>
      <w:r>
        <w:rPr>
          <w:rFonts w:ascii="Consolas" w:hAnsi="Consolas"/>
          <w:i/>
          <w:sz w:val="20"/>
        </w:rPr>
        <w:t>Byte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Short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Integer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Long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Float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Double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Character</w:t>
      </w:r>
      <w:r>
        <w:rPr>
          <w:i/>
        </w:rPr>
        <w:t xml:space="preserve">, </w:t>
      </w:r>
      <w:r>
        <w:rPr>
          <w:rFonts w:ascii="Consolas" w:hAnsi="Consolas"/>
          <w:i/>
          <w:sz w:val="20"/>
        </w:rPr>
        <w:t>Boolean</w:t>
      </w:r>
      <w:r>
        <w:rPr>
          <w:i/>
        </w:rPr>
        <w:t>) are also immutable.</w:t>
      </w:r>
    </w:p>
    <w:p>
      <w:pPr>
        <w:pStyle w:val="Heading4"/>
      </w:pPr>
      <w:r>
        <w:t>FAQ 11–14 — Preview only (deferred to later API session)</w:t>
      </w:r>
    </w:p>
    <w:p>
      <w:pPr>
        <w:pStyle w:val="ListBullet"/>
      </w:pPr>
      <w:r>
        <w:t xml:space="preserve">Is it possible to create our own immutable class? → </w:t>
      </w:r>
      <w:r>
        <w:rPr>
          <w:b/>
        </w:rPr>
        <w:t>Yes</w:t>
      </w:r>
    </w:p>
    <w:p>
      <w:pPr>
        <w:pStyle w:val="ListBullet"/>
      </w:pPr>
      <w:r>
        <w:t>How to create immutable class with example? → deferred</w:t>
      </w:r>
    </w:p>
    <w:p>
      <w:pPr>
        <w:pStyle w:val="ListBullet"/>
      </w:pPr>
      <w:r>
        <w:t xml:space="preserve">Immutable means </w:t>
      </w:r>
      <w:r>
        <w:rPr>
          <w:b/>
        </w:rPr>
        <w:t>non-changeable</w:t>
      </w:r>
    </w:p>
    <w:p>
      <w:pPr>
        <w:pStyle w:val="ListBullet"/>
      </w:pPr>
      <w:r>
        <w:t xml:space="preserve">Difference between </w:t>
      </w:r>
      <w:r>
        <w:rPr>
          <w:b/>
        </w:rPr>
        <w:t>`final`</w:t>
      </w:r>
      <w:r>
        <w:t xml:space="preserve"> and </w:t>
      </w:r>
      <w:r>
        <w:rPr>
          <w:b/>
        </w:rPr>
        <w:t>`immutable`</w:t>
      </w:r>
      <w:r>
        <w:t>? → deferred (both “non-changeable” at surface but different concepts — covered later)</w:t>
      </w:r>
    </w:p>
    <w:p>
      <w:pPr>
        <w:pStyle w:val="Heading3"/>
      </w:pPr>
      <w:r>
        <w:t>1:33:08 — Session close</w:t>
      </w:r>
    </w:p>
    <w:p>
      <w:r>
        <w:t xml:space="preserve">Next: complete </w:t>
      </w:r>
      <w:r>
        <w:rPr>
          <w:b/>
        </w:rPr>
        <w:t>String API</w:t>
      </w:r>
      <w:r>
        <w:t xml:space="preserve"> concepts, then immutable-class design and </w:t>
      </w:r>
      <w:r>
        <w:rPr>
          <w:rFonts w:ascii="Consolas" w:hAnsi="Consolas"/>
          <w:sz w:val="20"/>
        </w:rPr>
        <w:t>final</w:t>
      </w:r>
      <w:r>
        <w:t xml:space="preserve"> vs </w:t>
      </w:r>
      <w:r>
        <w:rPr>
          <w:rFonts w:ascii="Consolas" w:hAnsi="Consolas"/>
          <w:sz w:val="20"/>
        </w:rPr>
        <w:t>immutable</w:t>
      </w:r>
      <w:r>
        <w:t xml:space="preserve"> in detail.</w:t>
      </w:r>
    </w:p>
    <w:p>
      <w:r>
        <w:rPr>
          <w:b/>
        </w:rPr>
        <w:t>Java block count:</w:t>
      </w:r>
      <w:r>
        <w:t xml:space="preserve"> 10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119-string-class-part-14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