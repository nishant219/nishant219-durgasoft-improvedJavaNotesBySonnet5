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113</w:t>
      </w:r>
    </w:p>
    <w:p>
      <w:pPr>
        <w:pStyle w:val="Heading2"/>
      </w:pPr>
      <w:r>
        <w:t>Video info</w:t>
      </w:r>
    </w:p>
    <w:p>
      <w:r>
        <w:rPr>
          <w:b/>
        </w:rPr>
        <w:t>Title:</w:t>
      </w:r>
      <w:r>
        <w:t xml:space="preserve"> Core Java With OCJP/SCJP: java.lang.package Part-8 || wrapper classes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824"/>
          </w:tcPr>
          <w:p>
            <w:r/>
            <w:r>
              <w:t>Playlist</w:t>
            </w:r>
          </w:p>
        </w:tc>
        <w:tc>
          <w:tcPr>
            <w:tcW w:type="dxa" w:w="4824"/>
          </w:tcPr>
          <w:p>
            <w:r/>
            <w:r>
              <w:t>Core Java With OCJP/SCJP (java.lang package series)</w:t>
            </w:r>
          </w:p>
        </w:tc>
      </w:tr>
      <w:tr>
        <w:tc>
          <w:tcPr>
            <w:tcW w:type="dxa" w:w="4824"/>
          </w:tcPr>
          <w:p>
            <w:r/>
            <w:r>
              <w:t>Position</w:t>
            </w:r>
          </w:p>
        </w:tc>
        <w:tc>
          <w:tcPr>
            <w:tcW w:type="dxa" w:w="4824"/>
          </w:tcPr>
          <w:p>
            <w:r/>
            <w:r>
              <w:t>113 of 203</w:t>
            </w:r>
          </w:p>
        </w:tc>
      </w:tr>
      <w:tr>
        <w:tc>
          <w:tcPr>
            <w:tcW w:type="dxa" w:w="4824"/>
          </w:tcPr>
          <w:p>
            <w:r/>
            <w:r>
              <w:t>Series</w:t>
            </w:r>
          </w:p>
        </w:tc>
        <w:tc>
          <w:tcPr>
            <w:tcW w:type="dxa" w:w="4824"/>
          </w:tcPr>
          <w:p>
            <w:r/>
            <w:r>
              <w:t>java.lang.package</w:t>
            </w:r>
          </w:p>
        </w:tc>
      </w:tr>
      <w:tr>
        <w:tc>
          <w:tcPr>
            <w:tcW w:type="dxa" w:w="4824"/>
          </w:tcPr>
          <w:p>
            <w:r/>
            <w:r>
              <w:t>Topic</w:t>
            </w:r>
          </w:p>
        </w:tc>
        <w:tc>
          <w:tcPr>
            <w:tcW w:type="dxa" w:w="4824"/>
          </w:tcPr>
          <w:p>
            <w:r/>
            <w:r>
              <w:t xml:space="preserve">Wrapper classes; wrapper object creation; constructors; </w:t>
            </w:r>
            <w:r>
              <w:rPr>
                <w:rFonts w:ascii="Consolas" w:hAnsi="Consolas"/>
                <w:sz w:val="20"/>
              </w:rPr>
              <w:t>valueOf</w:t>
            </w:r>
            <w:r>
              <w:t xml:space="preserve">; </w:t>
            </w:r>
            <w:r>
              <w:rPr>
                <w:rFonts w:ascii="Consolas" w:hAnsi="Consolas"/>
                <w:sz w:val="20"/>
              </w:rPr>
              <w:t>xxxValue</w:t>
            </w:r>
          </w:p>
        </w:tc>
      </w:tr>
      <w:tr>
        <w:tc>
          <w:tcPr>
            <w:tcW w:type="dxa" w:w="4824"/>
          </w:tcPr>
          <w:p>
            <w:r/>
            <w:r>
              <w:t>Instructor</w:t>
            </w:r>
          </w:p>
        </w:tc>
        <w:tc>
          <w:tcPr>
            <w:tcW w:type="dxa" w:w="4824"/>
          </w:tcPr>
          <w:p>
            <w:r/>
            <w:r>
              <w:t>Durga Sir</w:t>
            </w:r>
          </w:p>
        </w:tc>
      </w:tr>
      <w:tr>
        <w:tc>
          <w:tcPr>
            <w:tcW w:type="dxa" w:w="4824"/>
          </w:tcPr>
          <w:p>
            <w:r/>
            <w:r>
              <w:t>Duration</w:t>
            </w:r>
          </w:p>
        </w:tc>
        <w:tc>
          <w:tcPr>
            <w:tcW w:type="dxa" w:w="4824"/>
          </w:tcPr>
          <w:p>
            <w:r/>
            <w:r>
              <w:t>1h 43m 38s</w:t>
            </w:r>
          </w:p>
        </w:tc>
      </w:tr>
      <w:tr>
        <w:tc>
          <w:tcPr>
            <w:tcW w:type="dxa" w:w="4824"/>
          </w:tcPr>
          <w:p>
            <w:r/>
            <w:r>
              <w:t>Video ID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UHq63fU4NVU</w:t>
            </w:r>
          </w:p>
        </w:tc>
      </w:tr>
      <w:tr>
        <w:tc>
          <w:tcPr>
            <w:tcW w:type="dxa" w:w="4824"/>
          </w:tcPr>
          <w:p>
            <w:r/>
            <w:r>
              <w:t>Watch</w:t>
            </w:r>
          </w:p>
        </w:tc>
        <w:tc>
          <w:tcPr>
            <w:tcW w:type="dxa" w:w="4824"/>
          </w:tcPr>
          <w:p>
            <w:r/>
            <w:r>
              <w:t>https://www.youtube.com/watch?v=UHq63fU4NVU</w:t>
            </w:r>
          </w:p>
        </w:tc>
      </w:tr>
      <w:tr>
        <w:tc>
          <w:tcPr>
            <w:tcW w:type="dxa" w:w="4824"/>
          </w:tcPr>
          <w:p>
            <w:r/>
            <w:r>
              <w:t>Playlist URL</w:t>
            </w:r>
          </w:p>
        </w:tc>
        <w:tc>
          <w:tcPr>
            <w:tcW w:type="dxa" w:w="4824"/>
          </w:tcPr>
          <w:p>
            <w:r/>
            <w:r>
              <w:t>https://www.youtube.com/playlist?list=PLd3UqWTnYXOmx_J1774ukG_rvrpyWczm0</w:t>
            </w:r>
          </w:p>
        </w:tc>
      </w:tr>
    </w:tbl>
    <w:p/>
    <w:p>
      <w:pPr>
        <w:pStyle w:val="Heading3"/>
      </w:pPr>
      <w:r>
        <w:t>00:06 — Where we are in `java.lang`</w:t>
      </w:r>
    </w:p>
    <w:p>
      <w:r>
        <w:t xml:space="preserve">Completed so far: </w:t>
      </w:r>
      <w:r>
        <w:rPr>
          <w:b/>
        </w:rPr>
        <w:t>Object</w:t>
      </w:r>
      <w:r>
        <w:t xml:space="preserve">, </w:t>
      </w:r>
      <w:r>
        <w:rPr>
          <w:b/>
        </w:rPr>
        <w:t>String</w:t>
      </w:r>
      <w:r>
        <w:t xml:space="preserve">, </w:t>
      </w:r>
      <w:r>
        <w:rPr>
          <w:b/>
        </w:rPr>
        <w:t>StringBuffer</w:t>
      </w:r>
      <w:r>
        <w:t xml:space="preserve">, </w:t>
      </w:r>
      <w:r>
        <w:rPr>
          <w:b/>
        </w:rPr>
        <w:t>StringBuilder</w:t>
      </w:r>
      <w:r>
        <w:t>.</w:t>
      </w:r>
    </w:p>
    <w:p>
      <w:r>
        <w:t xml:space="preserve">Next: </w:t>
      </w:r>
      <w:r>
        <w:rPr>
          <w:b/>
        </w:rPr>
        <w:t>Wrapper classes</w:t>
      </w:r>
      <w:r>
        <w:t xml:space="preserve">, then </w:t>
      </w:r>
      <w:r>
        <w:rPr>
          <w:b/>
        </w:rPr>
        <w:t>Autoboxing / Autounboxing</w:t>
      </w:r>
      <w:r>
        <w:t xml:space="preserve"> (Java </w:t>
      </w:r>
      <w:r>
        <w:rPr>
          <w:b/>
        </w:rPr>
        <w:t>1.5</w:t>
      </w:r>
      <w:r>
        <w:t>).</w:t>
      </w:r>
    </w:p>
    <w:p>
      <w:pPr>
        <w:pStyle w:val="Heading3"/>
      </w:pPr>
      <w:r>
        <w:t>01:19 — What is a wrapper? (English → Java)</w:t>
      </w:r>
    </w:p>
    <w:p>
      <w:r>
        <w:rPr>
          <w:b/>
        </w:rPr>
        <w:t>Wrapper</w:t>
      </w:r>
      <w:r>
        <w:t xml:space="preserve"> = </w:t>
      </w:r>
      <w:r>
        <w:rPr>
          <w:b/>
        </w:rPr>
        <w:t>cover</w:t>
      </w:r>
      <w:r>
        <w:t xml:space="preserve"> (chocolate wrapped in foil).</w:t>
      </w:r>
    </w:p>
    <w:p>
      <w:r>
        <w:t xml:space="preserve">In Java: wrap a </w:t>
      </w:r>
      <w:r>
        <w:rPr>
          <w:b/>
        </w:rPr>
        <w:t>primitive</w:t>
      </w:r>
      <w:r>
        <w:t xml:space="preserve"> so it can be treated as an </w:t>
      </w:r>
      <w:r>
        <w:rPr>
          <w:b/>
        </w:rPr>
        <w:t>object</w:t>
      </w:r>
      <w:r>
        <w:t>.</w:t>
      </w:r>
    </w:p>
    <w:p>
      <w:r>
        <w:rPr>
          <w:b/>
        </w:rPr>
        <w:t>Purpose:</w:t>
      </w:r>
      <w:r>
        <w:t xml:space="preserve"> convert </w:t>
      </w:r>
      <w:r>
        <w:rPr>
          <w:b/>
        </w:rPr>
        <w:t>primitive → object form</w:t>
      </w:r>
      <w:r>
        <w:t xml:space="preserve"> to use primitives where only objects are allowed.</w:t>
      </w:r>
    </w:p>
    <w:p>
      <w:pPr>
        <w:pStyle w:val="Heading3"/>
      </w:pPr>
      <w:r>
        <w:t>03:20 — Classic pre-1.5 Collections example</w:t>
      </w:r>
    </w:p>
    <w:p>
      <w:r>
        <w:t xml:space="preserve">Until </w:t>
      </w:r>
      <w:r>
        <w:rPr>
          <w:b/>
        </w:rPr>
        <w:t>Java 1.4</w:t>
      </w:r>
      <w:r>
        <w:t xml:space="preserve">, collections hold </w:t>
      </w:r>
      <w:r>
        <w:rPr>
          <w:b/>
        </w:rPr>
        <w:t>objects only</w:t>
      </w:r>
      <w:r>
        <w:t>, not primitives:</w:t>
      </w:r>
    </w:p>
    <w:p>
      <w:pPr>
        <w:spacing w:before="120" w:after="160"/>
      </w:pPr>
      <w:r>
        <w:rPr>
          <w:rFonts w:ascii="Consolas" w:hAnsi="Consolas"/>
          <w:sz w:val="18"/>
        </w:rPr>
        <w:t>import java.util.*;</w:t>
        <w:br/>
        <w:br/>
        <w:t>class Test {</w:t>
        <w:br/>
        <w:t xml:space="preserve">    public static void main(String[] args) {</w:t>
        <w:br/>
        <w:t xml:space="preserve">        ArrayList l = new ArrayList();</w:t>
        <w:br/>
        <w:t xml:space="preserve">        // l.add(10);  // CE (1.4): required Object, found int</w:t>
        <w:br/>
        <w:br/>
        <w:t xml:space="preserve">        Integer i = new Integer(10);  // wrap primitive 10</w:t>
        <w:br/>
        <w:t xml:space="preserve">        l.add(i);                     // OK — now Object</w:t>
        <w:br/>
        <w:t xml:space="preserve">    }</w:t>
        <w:br/>
        <w:t>}</w:t>
      </w:r>
    </w:p>
    <w:p>
      <w:r>
        <w:t xml:space="preserve">Java is OOP-oriented; </w:t>
      </w:r>
      <w:r>
        <w:rPr>
          <w:b/>
        </w:rPr>
        <w:t>wrapper classes</w:t>
      </w:r>
      <w:r>
        <w:t xml:space="preserve"> let us handle primitives </w:t>
      </w:r>
      <w:r>
        <w:rPr>
          <w:b/>
        </w:rPr>
        <w:t>like objects</w:t>
      </w:r>
      <w:r>
        <w:t>.</w:t>
      </w:r>
    </w:p>
    <w:p>
      <w:pPr>
        <w:pStyle w:val="Heading3"/>
      </w:pPr>
      <w:r>
        <w:t>05:45 — Two main objectives of wrapper classes</w:t>
      </w:r>
    </w:p>
    <w:p>
      <w:pPr>
        <w:pStyle w:val="ListNumber"/>
      </w:pPr>
      <w:r>
        <w:rPr>
          <w:b/>
        </w:rPr>
        <w:t>Wrap primitive into object form</w:t>
      </w:r>
      <w:r>
        <w:t xml:space="preserve"> so primitives can be handled like objects (Collections, generics, etc.)</w:t>
      </w:r>
    </w:p>
    <w:p>
      <w:pPr>
        <w:pStyle w:val="ListNumber"/>
      </w:pPr>
      <w:r>
        <w:rPr>
          <w:b/>
        </w:rPr>
        <w:t>Define utility methods</w:t>
      </w:r>
      <w:r>
        <w:t xml:space="preserve"> required for primitives (e.g. </w:t>
      </w:r>
      <w:r>
        <w:rPr>
          <w:rFonts w:ascii="Consolas" w:hAnsi="Consolas"/>
          <w:sz w:val="20"/>
        </w:rPr>
        <w:t>Integer.toString(10)</w:t>
      </w:r>
      <w:r>
        <w:t>) — primitives have no methods of their own</w:t>
      </w:r>
    </w:p>
    <w:p>
      <w:r>
        <w:t>Example utility:</w:t>
      </w:r>
    </w:p>
    <w:p>
      <w:pPr>
        <w:spacing w:before="120" w:after="160"/>
      </w:pPr>
      <w:r>
        <w:rPr>
          <w:rFonts w:ascii="Consolas" w:hAnsi="Consolas"/>
          <w:sz w:val="18"/>
        </w:rPr>
        <w:t>String s = Integer.toString(10);</w:t>
        <w:br/>
        <w:t>// Converts primitive 10 to String — method lives in Integer wrapper class</w:t>
      </w:r>
    </w:p>
    <w:p>
      <w:pPr>
        <w:pStyle w:val="Heading3"/>
      </w:pPr>
      <w:r>
        <w:t>11:08 — Eight wrapper classes &amp; constructors overview</w:t>
      </w:r>
    </w:p>
    <w:p>
      <w:r>
        <w:rPr>
          <w:b/>
        </w:rPr>
        <w:t>8 wrapper classes:</w:t>
      </w:r>
      <w:r>
        <w:t xml:space="preserve"> </w:t>
      </w:r>
      <w:r>
        <w:rPr>
          <w:rFonts w:ascii="Consolas" w:hAnsi="Consolas"/>
          <w:sz w:val="20"/>
        </w:rPr>
        <w:t>Byte</w:t>
      </w:r>
      <w:r>
        <w:t xml:space="preserve">, </w:t>
      </w:r>
      <w:r>
        <w:rPr>
          <w:rFonts w:ascii="Consolas" w:hAnsi="Consolas"/>
          <w:sz w:val="20"/>
        </w:rPr>
        <w:t>Short</w:t>
      </w:r>
      <w:r>
        <w:t xml:space="preserve">, </w:t>
      </w:r>
      <w:r>
        <w:rPr>
          <w:rFonts w:ascii="Consolas" w:hAnsi="Consolas"/>
          <w:sz w:val="20"/>
        </w:rPr>
        <w:t>Integer</w:t>
      </w:r>
      <w:r>
        <w:t xml:space="preserve">, </w:t>
      </w:r>
      <w:r>
        <w:rPr>
          <w:rFonts w:ascii="Consolas" w:hAnsi="Consolas"/>
          <w:sz w:val="20"/>
        </w:rPr>
        <w:t>Long</w:t>
      </w:r>
      <w:r>
        <w:t xml:space="preserve">, </w:t>
      </w:r>
      <w:r>
        <w:rPr>
          <w:rFonts w:ascii="Consolas" w:hAnsi="Consolas"/>
          <w:sz w:val="20"/>
        </w:rPr>
        <w:t>Float</w:t>
      </w:r>
      <w:r>
        <w:t xml:space="preserve">, </w:t>
      </w:r>
      <w:r>
        <w:rPr>
          <w:rFonts w:ascii="Consolas" w:hAnsi="Consolas"/>
          <w:sz w:val="20"/>
        </w:rPr>
        <w:t>Double</w:t>
      </w:r>
      <w:r>
        <w:t xml:space="preserve">, </w:t>
      </w:r>
      <w:r>
        <w:rPr>
          <w:rFonts w:ascii="Consolas" w:hAnsi="Consolas"/>
          <w:sz w:val="20"/>
        </w:rPr>
        <w:t>Character</w:t>
      </w:r>
      <w:r>
        <w:t xml:space="preserve">, </w:t>
      </w:r>
      <w:r>
        <w:rPr>
          <w:rFonts w:ascii="Consolas" w:hAnsi="Consolas"/>
          <w:sz w:val="20"/>
        </w:rPr>
        <w:t>Boolean</w:t>
      </w:r>
    </w:p>
    <w:p>
      <w:r>
        <w:rPr>
          <w:b/>
        </w:rPr>
        <w:t>Almost all</w:t>
      </w:r>
      <w:r>
        <w:t xml:space="preserve"> wrapper classes have </w:t>
      </w:r>
      <w:r>
        <w:rPr>
          <w:b/>
        </w:rPr>
        <w:t>two constructors:</w:t>
      </w:r>
    </w:p>
    <w:p>
      <w:pPr>
        <w:pStyle w:val="ListNumber"/>
      </w:pPr>
      <w:r>
        <w:t xml:space="preserve">Corresponding </w:t>
      </w:r>
      <w:r>
        <w:rPr>
          <w:b/>
        </w:rPr>
        <w:t>primitive</w:t>
      </w:r>
      <w:r>
        <w:t xml:space="preserve"> argument</w:t>
      </w:r>
    </w:p>
    <w:p>
      <w:pPr>
        <w:pStyle w:val="ListNumber"/>
      </w:pPr>
      <w:r>
        <w:t xml:space="preserve">Corresponding </w:t>
      </w:r>
      <w:r>
        <w:rPr>
          <w:b/>
        </w:rPr>
        <w:t>`String`</w:t>
      </w:r>
      <w:r>
        <w:t xml:space="preserve"> argument</w:t>
      </w:r>
    </w:p>
    <w:p>
      <w:pPr>
        <w:spacing w:before="120" w:after="160"/>
      </w:pPr>
      <w:r>
        <w:rPr>
          <w:rFonts w:ascii="Consolas" w:hAnsi="Consolas"/>
          <w:sz w:val="18"/>
        </w:rPr>
        <w:t>Integer i = new Integer(10);    // int primitive</w:t>
        <w:br/>
        <w:t>Integer j = new Integer("10");  // String form</w:t>
      </w:r>
    </w:p>
    <w:p>
      <w:r>
        <w:t xml:space="preserve">Same pattern for </w:t>
      </w:r>
      <w:r>
        <w:rPr>
          <w:rFonts w:ascii="Consolas" w:hAnsi="Consolas"/>
          <w:sz w:val="20"/>
        </w:rPr>
        <w:t>Double</w:t>
      </w:r>
      <w:r>
        <w:t>, etc.</w:t>
      </w:r>
    </w:p>
    <w:p>
      <w:pPr>
        <w:pStyle w:val="Heading3"/>
      </w:pPr>
      <w:r>
        <w:t>15:57 — String constructor trap: `NumberFormatException`</w:t>
      </w:r>
    </w:p>
    <w:p>
      <w:r>
        <w:t xml:space="preserve">If String argument </w:t>
      </w:r>
      <w:r>
        <w:rPr>
          <w:b/>
        </w:rPr>
        <w:t>does not represent a valid number:</w:t>
      </w:r>
    </w:p>
    <w:p>
      <w:pPr>
        <w:spacing w:before="120" w:after="160"/>
      </w:pPr>
      <w:r>
        <w:rPr>
          <w:rFonts w:ascii="Consolas" w:hAnsi="Consolas"/>
          <w:sz w:val="18"/>
        </w:rPr>
        <w:t>Integer i = new Integer("ten");  // compiles</w:t>
        <w:br/>
        <w:t>// Runtime: NumberFormatException</w:t>
      </w:r>
    </w:p>
    <w:p>
      <w:pPr>
        <w:pStyle w:val="Heading3"/>
      </w:pPr>
      <w:r>
        <w:t>19:56 — Constructor validity traps (Integer / Float / Double)</w:t>
      </w:r>
    </w:p>
    <w:p>
      <w:r>
        <w:rPr>
          <w:b/>
        </w:rPr>
        <w:t>Integer — `long` literal NOT accepted by Integer constructor:</w:t>
      </w:r>
    </w:p>
    <w:p>
      <w:pPr>
        <w:spacing w:before="120" w:after="160"/>
      </w:pPr>
      <w:r>
        <w:rPr>
          <w:rFonts w:ascii="Consolas" w:hAnsi="Consolas"/>
          <w:sz w:val="18"/>
        </w:rPr>
        <w:t>Integer i = new Integer(10);    // valid</w:t>
        <w:br/>
        <w:t>Integer j = new Integer(10L);   // CE — no Integer(int/long) ambiguity; 10L is long</w:t>
      </w:r>
    </w:p>
    <w:p>
      <w:r>
        <w:rPr>
          <w:b/>
        </w:rPr>
        <w:t>Float — three constructors (exception to “almost all have two”):</w:t>
      </w:r>
    </w:p>
    <w:p>
      <w:pPr>
        <w:spacing w:before="120" w:after="160"/>
      </w:pPr>
      <w:r>
        <w:rPr>
          <w:rFonts w:ascii="Consolas" w:hAnsi="Consolas"/>
          <w:sz w:val="18"/>
        </w:rPr>
        <w:t>Float f1 = new Float(10.5F);        // float primitive — valid</w:t>
        <w:br/>
        <w:t>Float f2 = new Float("10.5F");      // String — valid</w:t>
        <w:br/>
        <w:t>Float f3 = new Float(10.5);         // double primitive — valid (Float has double ctor)</w:t>
        <w:br/>
        <w:t>// 10.5 without F is double type; Float class accepts float OR String OR double</w:t>
      </w:r>
    </w:p>
    <w:p>
      <w:r>
        <w:rPr>
          <w:b/>
        </w:rPr>
        <w:t>Double — two constructors:</w:t>
      </w:r>
      <w:r>
        <w:t xml:space="preserve"> </w:t>
      </w:r>
      <w:r>
        <w:rPr>
          <w:rFonts w:ascii="Consolas" w:hAnsi="Consolas"/>
          <w:sz w:val="20"/>
        </w:rPr>
        <w:t>double</w:t>
      </w:r>
      <w:r>
        <w:t xml:space="preserve"> or </w:t>
      </w:r>
      <w:r>
        <w:rPr>
          <w:rFonts w:ascii="Consolas" w:hAnsi="Consolas"/>
          <w:sz w:val="20"/>
        </w:rPr>
        <w:t>String</w:t>
      </w:r>
    </w:p>
    <w:p>
      <w:pPr>
        <w:pStyle w:val="Heading3"/>
      </w:pPr>
      <w:r>
        <w:t>25:20 — Character: **only ONE** constructor</w:t>
      </w:r>
    </w:p>
    <w:p>
      <w:pPr>
        <w:spacing w:before="120" w:after="160"/>
      </w:pPr>
      <w:r>
        <w:rPr>
          <w:rFonts w:ascii="Consolas" w:hAnsi="Consolas"/>
          <w:sz w:val="18"/>
        </w:rPr>
        <w:t>Character ch = new Character('a');   // valid — char primitive</w:t>
        <w:br/>
        <w:t>Character bad = new Character("a"); // CE — no String constructor in Character</w:t>
      </w:r>
    </w:p>
    <w:p>
      <w:r>
        <w:rPr>
          <w:b/>
        </w:rPr>
        <w:t>Character class contains only one constructor</w:t>
      </w:r>
      <w:r>
        <w:t xml:space="preserve"> — takes </w:t>
      </w:r>
      <w:r>
        <w:rPr>
          <w:b/>
        </w:rPr>
        <w:t>`char` primitive</w:t>
      </w:r>
      <w:r>
        <w:t xml:space="preserve"> only.</w:t>
      </w:r>
    </w:p>
    <w:p>
      <w:pPr>
        <w:pStyle w:val="Heading3"/>
      </w:pPr>
      <w:r>
        <w:t>28:29 — Boolean: two constructors + primitive vs String rules</w:t>
      </w:r>
    </w:p>
    <w:p>
      <w:r>
        <w:rPr>
          <w:b/>
        </w:rPr>
        <w:t>Primitive constructor</w:t>
      </w:r>
      <w:r>
        <w:t xml:space="preserve"> — only </w:t>
      </w:r>
      <w:r>
        <w:rPr>
          <w:b/>
        </w:rPr>
        <w:t>`true`</w:t>
      </w:r>
      <w:r>
        <w:t xml:space="preserve"> or </w:t>
      </w:r>
      <w:r>
        <w:rPr>
          <w:b/>
        </w:rPr>
        <w:t>`false`</w:t>
      </w:r>
      <w:r>
        <w:t xml:space="preserve"> (lowercase):</w:t>
      </w:r>
    </w:p>
    <w:p>
      <w:pPr>
        <w:spacing w:before="120" w:after="160"/>
      </w:pPr>
      <w:r>
        <w:rPr>
          <w:rFonts w:ascii="Consolas" w:hAnsi="Consolas"/>
          <w:sz w:val="18"/>
        </w:rPr>
        <w:t>Boolean b1 = new Boolean(true);   // valid</w:t>
        <w:br/>
        <w:t>Boolean b2 = new Boolean(false);  // valid</w:t>
        <w:br/>
        <w:t>Boolean b3 = new Boolean(True);   // CE — True is not boolean primitive</w:t>
        <w:br/>
        <w:t>Boolean b4 = new Boolean("true"); // valid String form (different rules)</w:t>
        <w:br/>
        <w:t>Boolean b5 = new Boolean("Durga"); // compiles; runtime → false internally</w:t>
      </w:r>
    </w:p>
    <w:p>
      <w:pPr>
        <w:pStyle w:val="Heading3"/>
      </w:pPr>
      <w:r>
        <w:t>34:28 — Famous interview MCQ: `Boolean("yes")` vs `Boolean("no")`</w:t>
      </w:r>
    </w:p>
    <w:p>
      <w:pPr>
        <w:spacing w:before="120" w:after="160"/>
      </w:pPr>
      <w:r>
        <w:rPr>
          <w:rFonts w:ascii="Consolas" w:hAnsi="Consolas"/>
          <w:sz w:val="18"/>
        </w:rPr>
        <w:t>Boolean x = new Boolean("yes");</w:t>
        <w:br/>
        <w:t>Boolean y = new Boolean("no");</w:t>
        <w:br/>
        <w:t>System.out.println(x.equals(y));</w:t>
      </w:r>
    </w:p>
    <w:p>
      <w:r>
        <w:rPr>
          <w:b/>
        </w:rPr>
        <w:t>Most students guess:</w:t>
      </w:r>
      <w:r>
        <w:t xml:space="preserve"> </w:t>
      </w:r>
      <w:r>
        <w:rPr>
          <w:rFonts w:ascii="Consolas" w:hAnsi="Consolas"/>
          <w:sz w:val="20"/>
        </w:rPr>
        <w:t>false</w:t>
      </w:r>
      <w:r>
        <w:t xml:space="preserve"> (content differs).</w:t>
      </w:r>
    </w:p>
    <w:p>
      <w:r>
        <w:rPr>
          <w:b/>
        </w:rPr>
        <w:t>Actual output:</w:t>
      </w:r>
      <w:r>
        <w:t xml:space="preserve"> </w:t>
      </w:r>
      <w:r>
        <w:rPr>
          <w:b/>
        </w:rPr>
        <w:t>`true`</w:t>
      </w:r>
    </w:p>
    <w:p>
      <w:r>
        <w:rPr>
          <w:b/>
        </w:rPr>
        <w:t>Why:</w:t>
      </w:r>
      <w:r>
        <w:t xml:space="preserve"> String-argument Boolean constructor rules:</w:t>
      </w:r>
    </w:p>
    <w:p>
      <w:pPr>
        <w:pStyle w:val="ListBullet"/>
      </w:pPr>
      <w:r>
        <w:t xml:space="preserve">If content equals </w:t>
      </w:r>
      <w:r>
        <w:rPr>
          <w:b/>
        </w:rPr>
        <w:t>`"true"`</w:t>
      </w:r>
      <w:r>
        <w:t xml:space="preserve"> case-insensitively → stored as </w:t>
      </w:r>
      <w:r>
        <w:rPr>
          <w:b/>
        </w:rPr>
        <w:t>true</w:t>
      </w:r>
    </w:p>
    <w:p>
      <w:pPr>
        <w:pStyle w:val="ListBullet"/>
      </w:pPr>
      <w:r>
        <w:rPr>
          <w:b/>
        </w:rPr>
        <w:t>All other strings</w:t>
      </w:r>
      <w:r>
        <w:t xml:space="preserve"> → stored as </w:t>
      </w:r>
      <w:r>
        <w:rPr>
          <w:b/>
        </w:rPr>
        <w:t>false</w:t>
      </w:r>
    </w:p>
    <w:p>
      <w:r>
        <w:t xml:space="preserve">So both </w:t>
      </w:r>
      <w:r>
        <w:rPr>
          <w:rFonts w:ascii="Consolas" w:hAnsi="Consolas"/>
          <w:sz w:val="20"/>
        </w:rPr>
        <w:t>x</w:t>
      </w:r>
      <w:r>
        <w:t xml:space="preserve"> and </w:t>
      </w:r>
      <w:r>
        <w:rPr>
          <w:rFonts w:ascii="Consolas" w:hAnsi="Consolas"/>
          <w:sz w:val="20"/>
        </w:rPr>
        <w:t>y</w:t>
      </w:r>
      <w:r>
        <w:t xml:space="preserve"> internally hold </w:t>
      </w:r>
      <w:r>
        <w:rPr>
          <w:b/>
        </w:rPr>
        <w:t>`false`</w:t>
      </w:r>
      <w:r>
        <w:t xml:space="preserve"> → </w:t>
      </w:r>
      <w:r>
        <w:rPr>
          <w:rFonts w:ascii="Consolas" w:hAnsi="Consolas"/>
          <w:sz w:val="20"/>
        </w:rPr>
        <w:t>equals</w:t>
      </w:r>
      <w:r>
        <w:t xml:space="preserve"> → </w:t>
      </w:r>
      <w:r>
        <w:rPr>
          <w:b/>
        </w:rPr>
        <w:t>true</w:t>
      </w:r>
      <w:r>
        <w:t>.</w:t>
      </w:r>
    </w:p>
    <w:p>
      <w:r>
        <w:rPr>
          <w:b/>
        </w:rPr>
        <w:t>Live run (Durga Sir):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Boolean x = new Boolean("yes");</w:t>
        <w:br/>
        <w:t xml:space="preserve">        Boolean y = new Boolean("no");</w:t>
        <w:br/>
        <w:t xml:space="preserve">        System.out.println(x);           // false</w:t>
        <w:br/>
        <w:t xml:space="preserve">        System.out.println(y);           // false</w:t>
        <w:br/>
        <w:t xml:space="preserve">        System.out.println(x.equals(y)); // true</w:t>
        <w:br/>
        <w:t xml:space="preserve">    }</w:t>
        <w:br/>
        <w:t>}</w:t>
      </w:r>
    </w:p>
    <w:p>
      <w:r>
        <w:rPr>
          <w:b/>
        </w:rPr>
        <w:t>Board rule — String type Boolean argument:</w:t>
      </w:r>
    </w:p>
    <w:p>
      <w:pPr>
        <w:pStyle w:val="ListBullet"/>
      </w:pPr>
      <w:r>
        <w:rPr>
          <w:b/>
        </w:rPr>
        <w:t>Case and content both NOT important</w:t>
      </w:r>
      <w:r>
        <w:t xml:space="preserve"> (except </w:t>
      </w:r>
      <w:r>
        <w:rPr>
          <w:rFonts w:ascii="Consolas" w:hAnsi="Consolas"/>
          <w:sz w:val="20"/>
        </w:rPr>
        <w:t>true</w:t>
      </w:r>
      <w:r>
        <w:t xml:space="preserve"> detection)</w:t>
      </w:r>
    </w:p>
    <w:p>
      <w:pPr>
        <w:pStyle w:val="ListBullet"/>
      </w:pPr>
      <w:r>
        <w:t xml:space="preserve">If case-insensitive content equals </w:t>
      </w:r>
      <w:r>
        <w:rPr>
          <w:rFonts w:ascii="Consolas" w:hAnsi="Consolas"/>
          <w:sz w:val="20"/>
        </w:rPr>
        <w:t>"true"</w:t>
      </w:r>
      <w:r>
        <w:t xml:space="preserve"> → </w:t>
      </w:r>
      <w:r>
        <w:rPr>
          <w:b/>
        </w:rPr>
        <w:t>true</w:t>
      </w:r>
    </w:p>
    <w:p>
      <w:pPr>
        <w:pStyle w:val="ListBullet"/>
      </w:pPr>
      <w:r>
        <w:t xml:space="preserve">Otherwise → </w:t>
      </w:r>
      <w:r>
        <w:rPr>
          <w:b/>
        </w:rPr>
        <w:t>false</w:t>
      </w:r>
    </w:p>
    <w:p>
      <w:r>
        <w:t>Examples:</w:t>
      </w:r>
    </w:p>
    <w:p>
      <w:pPr>
        <w:pStyle w:val="ListBullet"/>
      </w:pPr>
      <w:r>
        <w:rPr>
          <w:rFonts w:ascii="Consolas" w:hAnsi="Consolas"/>
          <w:sz w:val="20"/>
        </w:rPr>
        <w:t>"true"</w:t>
      </w:r>
      <w:r>
        <w:t xml:space="preserve">, </w:t>
      </w:r>
      <w:r>
        <w:rPr>
          <w:rFonts w:ascii="Consolas" w:hAnsi="Consolas"/>
          <w:sz w:val="20"/>
        </w:rPr>
        <w:t>"TRUE"</w:t>
      </w:r>
      <w:r>
        <w:t xml:space="preserve">, </w:t>
      </w:r>
      <w:r>
        <w:rPr>
          <w:rFonts w:ascii="Consolas" w:hAnsi="Consolas"/>
          <w:sz w:val="20"/>
        </w:rPr>
        <w:t>"TrUe"</w:t>
      </w:r>
      <w:r>
        <w:t xml:space="preserve"> → </w:t>
      </w:r>
      <w:r>
        <w:rPr>
          <w:b/>
        </w:rPr>
        <w:t>true</w:t>
      </w:r>
    </w:p>
    <w:p>
      <w:pPr>
        <w:pStyle w:val="ListBullet"/>
      </w:pPr>
      <w:r>
        <w:rPr>
          <w:rFonts w:ascii="Consolas" w:hAnsi="Consolas"/>
          <w:sz w:val="20"/>
        </w:rPr>
        <w:t>"yes"</w:t>
      </w:r>
      <w:r>
        <w:t xml:space="preserve">, </w:t>
      </w:r>
      <w:r>
        <w:rPr>
          <w:rFonts w:ascii="Consolas" w:hAnsi="Consolas"/>
          <w:sz w:val="20"/>
        </w:rPr>
        <w:t>"no"</w:t>
      </w:r>
      <w:r>
        <w:t xml:space="preserve">, </w:t>
      </w:r>
      <w:r>
        <w:rPr>
          <w:rFonts w:ascii="Consolas" w:hAnsi="Consolas"/>
          <w:sz w:val="20"/>
        </w:rPr>
        <w:t>"Durga"</w:t>
      </w:r>
      <w:r>
        <w:t xml:space="preserve">, </w:t>
      </w:r>
      <w:r>
        <w:rPr>
          <w:rFonts w:ascii="Consolas" w:hAnsi="Consolas"/>
          <w:sz w:val="20"/>
        </w:rPr>
        <w:t>"Malika"</w:t>
      </w:r>
      <w:r>
        <w:t xml:space="preserve"> → </w:t>
      </w:r>
      <w:r>
        <w:rPr>
          <w:b/>
        </w:rPr>
        <w:t>false</w:t>
      </w:r>
    </w:p>
    <w:p>
      <w:r>
        <w:rPr>
          <w:b/>
        </w:rPr>
        <w:t>Contrast — primitive boolean argument:</w:t>
      </w:r>
      <w:r>
        <w:t xml:space="preserve"> only </w:t>
      </w:r>
      <w:r>
        <w:rPr>
          <w:b/>
        </w:rPr>
        <w:t>`true`</w:t>
      </w:r>
      <w:r>
        <w:t xml:space="preserve"> / </w:t>
      </w:r>
      <w:r>
        <w:rPr>
          <w:b/>
        </w:rPr>
        <w:t>`false`</w:t>
      </w:r>
      <w:r>
        <w:t xml:space="preserve"> (case matters — must be lowercase keywords).</w:t>
      </w:r>
    </w:p>
    <w:p>
      <w:pPr>
        <w:pStyle w:val="Heading3"/>
      </w:pPr>
      <w:r>
        <w:t>49:12 — Constructor summary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Wrapper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Constructor arguments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Byte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byte</w:t>
            </w:r>
            <w:r>
              <w:t xml:space="preserve"> or </w:t>
            </w:r>
            <w:r>
              <w:rPr>
                <w:rFonts w:ascii="Consolas" w:hAnsi="Consolas"/>
                <w:sz w:val="20"/>
              </w:rPr>
              <w:t>String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Short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short</w:t>
            </w:r>
            <w:r>
              <w:t xml:space="preserve"> or </w:t>
            </w:r>
            <w:r>
              <w:rPr>
                <w:rFonts w:ascii="Consolas" w:hAnsi="Consolas"/>
                <w:sz w:val="20"/>
              </w:rPr>
              <w:t>String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Integer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int</w:t>
            </w:r>
            <w:r>
              <w:t xml:space="preserve"> or </w:t>
            </w:r>
            <w:r>
              <w:rPr>
                <w:rFonts w:ascii="Consolas" w:hAnsi="Consolas"/>
                <w:sz w:val="20"/>
              </w:rPr>
              <w:t>String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Long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long</w:t>
            </w:r>
            <w:r>
              <w:t xml:space="preserve"> or </w:t>
            </w:r>
            <w:r>
              <w:rPr>
                <w:rFonts w:ascii="Consolas" w:hAnsi="Consolas"/>
                <w:sz w:val="20"/>
              </w:rPr>
              <w:t>String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Float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float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String</w:t>
            </w:r>
            <w:r>
              <w:t xml:space="preserve">, or </w:t>
            </w:r>
            <w:r>
              <w:rPr>
                <w:b/>
              </w:rPr>
              <w:t>`double`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Double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double</w:t>
            </w:r>
            <w:r>
              <w:t xml:space="preserve"> or </w:t>
            </w:r>
            <w:r>
              <w:rPr>
                <w:rFonts w:ascii="Consolas" w:hAnsi="Consolas"/>
                <w:sz w:val="20"/>
              </w:rPr>
              <w:t>String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Character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`char` only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Boolean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boolean</w:t>
            </w:r>
            <w:r>
              <w:t xml:space="preserve"> or </w:t>
            </w:r>
            <w:r>
              <w:rPr>
                <w:rFonts w:ascii="Consolas" w:hAnsi="Consolas"/>
                <w:sz w:val="20"/>
              </w:rPr>
              <w:t>String</w:t>
            </w:r>
            <w:r>
              <w:t xml:space="preserve"> (special parsing rules)</w:t>
            </w:r>
          </w:p>
        </w:tc>
      </w:tr>
    </w:tbl>
    <w:p/>
    <w:p>
      <w:r>
        <w:t xml:space="preserve">Variations: </w:t>
      </w:r>
      <w:r>
        <w:rPr>
          <w:b/>
        </w:rPr>
        <w:t>Float</w:t>
      </w:r>
      <w:r>
        <w:t xml:space="preserve"> (3 ctors), </w:t>
      </w:r>
      <w:r>
        <w:rPr>
          <w:b/>
        </w:rPr>
        <w:t>Character</w:t>
      </w:r>
      <w:r>
        <w:t xml:space="preserve"> (1 ctor), </w:t>
      </w:r>
      <w:r>
        <w:rPr>
          <w:b/>
        </w:rPr>
        <w:t>Boolean</w:t>
      </w:r>
      <w:r>
        <w:t xml:space="preserve"> (String semantics).</w:t>
      </w:r>
    </w:p>
    <w:p>
      <w:pPr>
        <w:pStyle w:val="Heading3"/>
      </w:pPr>
      <w:r>
        <w:t>51:49 — Printing wrapper refs: `toString()` &amp; `equals()` overridden</w:t>
      </w:r>
    </w:p>
    <w:p>
      <w:r>
        <w:t>In all wrapper classes:</w:t>
      </w:r>
    </w:p>
    <w:p>
      <w:pPr>
        <w:pStyle w:val="ListBullet"/>
      </w:pPr>
      <w:r>
        <w:rPr>
          <w:b/>
        </w:rPr>
        <w:t>`toString()`</w:t>
      </w:r>
      <w:r>
        <w:t xml:space="preserve"> overridden → returns </w:t>
      </w:r>
      <w:r>
        <w:rPr>
          <w:b/>
        </w:rPr>
        <w:t>content directly</w:t>
      </w:r>
      <w:r>
        <w:t xml:space="preserve"> (</w:t>
      </w:r>
      <w:r>
        <w:rPr>
          <w:rFonts w:ascii="Consolas" w:hAnsi="Consolas"/>
          <w:sz w:val="20"/>
        </w:rPr>
        <w:t>false</w:t>
      </w:r>
      <w:r>
        <w:t xml:space="preserve">, not </w:t>
      </w:r>
      <w:r>
        <w:rPr>
          <w:rFonts w:ascii="Consolas" w:hAnsi="Consolas"/>
          <w:sz w:val="20"/>
        </w:rPr>
        <w:t>Boolean@hex</w:t>
      </w:r>
      <w:r>
        <w:t>)</w:t>
      </w:r>
    </w:p>
    <w:p>
      <w:pPr>
        <w:pStyle w:val="ListBullet"/>
      </w:pPr>
      <w:r>
        <w:rPr>
          <w:b/>
        </w:rPr>
        <w:t>`equals()`</w:t>
      </w:r>
      <w:r>
        <w:t xml:space="preserve"> overridden → </w:t>
      </w:r>
      <w:r>
        <w:rPr>
          <w:b/>
        </w:rPr>
        <w:t>content comparison</w:t>
      </w:r>
    </w:p>
    <w:p>
      <w:pPr>
        <w:spacing w:before="120" w:after="160"/>
      </w:pPr>
      <w:r>
        <w:rPr>
          <w:rFonts w:ascii="Consolas" w:hAnsi="Consolas"/>
          <w:sz w:val="18"/>
        </w:rPr>
        <w:t>Boolean x = new Boolean("yes");</w:t>
        <w:br/>
        <w:t>System.out.println(x);  // false — not Boolean@hash</w:t>
      </w:r>
    </w:p>
    <w:p>
      <w:pPr>
        <w:pStyle w:val="Heading3"/>
      </w:pPr>
      <w:r>
        <w:t>57:03 — Utility method 1: `valueOf()` — purpose</w:t>
      </w:r>
    </w:p>
    <w:p>
      <w:r>
        <w:t xml:space="preserve">Same goal as </w:t>
      </w:r>
      <w:r>
        <w:rPr>
          <w:b/>
        </w:rPr>
        <w:t>constructors:</w:t>
      </w:r>
      <w:r>
        <w:t xml:space="preserve"> create wrapper object from primitive or String.</w:t>
      </w:r>
    </w:p>
    <w:p>
      <w:pPr>
        <w:spacing w:before="120" w:after="160"/>
      </w:pPr>
      <w:r>
        <w:rPr>
          <w:rFonts w:ascii="Consolas" w:hAnsi="Consolas"/>
          <w:sz w:val="18"/>
        </w:rPr>
        <w:t>Integer i = new Integer(10);      // constructor</w:t>
        <w:br/>
        <w:t>Integer j = Integer.valueOf(10);  // valueOf — preferred later (autoboxing uses this)</w:t>
        <w:br/>
        <w:t>Integer k = Integer.valueOf("10");</w:t>
      </w:r>
    </w:p>
    <w:p>
      <w:r>
        <w:rPr>
          <w:b/>
        </w:rPr>
        <w:t>Three forms of `valueOf`:</w:t>
      </w:r>
    </w:p>
    <w:p>
      <w:r>
        <w:rPr>
          <w:b/>
        </w:rPr>
        <w:t>Form 1 — String (every wrapper except Character):</w:t>
      </w:r>
    </w:p>
    <w:p>
      <w:pPr>
        <w:spacing w:before="120" w:after="160"/>
      </w:pPr>
      <w:r>
        <w:rPr>
          <w:rFonts w:ascii="Consolas" w:hAnsi="Consolas"/>
          <w:sz w:val="18"/>
        </w:rPr>
        <w:t>public static Wrapper valueOf(String s)</w:t>
      </w:r>
    </w:p>
    <w:p>
      <w:r>
        <w:rPr>
          <w:b/>
        </w:rPr>
        <w:t>Form 2 — String + radix (integral wrappers only: Byte, Short, Integer, Long):</w:t>
      </w:r>
    </w:p>
    <w:p>
      <w:pPr>
        <w:spacing w:before="120" w:after="160"/>
      </w:pPr>
      <w:r>
        <w:rPr>
          <w:rFonts w:ascii="Consolas" w:hAnsi="Consolas"/>
          <w:sz w:val="18"/>
        </w:rPr>
        <w:t>Integer i = Integer.valueOf("1010", 2);  // binary string → decimal 10</w:t>
        <w:br/>
        <w:t>System.out.println(i);                   // 10</w:t>
      </w:r>
    </w:p>
    <w:p>
      <w:r>
        <w:t xml:space="preserve">Allowed </w:t>
      </w:r>
      <w:r>
        <w:rPr>
          <w:b/>
        </w:rPr>
        <w:t>radix range: 2 to 36</w:t>
      </w:r>
      <w:r>
        <w:t xml:space="preserve"> (digits 0–9, then A–Z for higher bases). </w:t>
      </w:r>
      <w:r>
        <w:rPr>
          <w:b/>
        </w:rPr>
        <w:t>Radix 37</w:t>
      </w:r>
      <w:r>
        <w:t xml:space="preserve"> → </w:t>
      </w:r>
      <w:r>
        <w:rPr>
          <w:rFonts w:ascii="Consolas" w:hAnsi="Consolas"/>
          <w:sz w:val="20"/>
        </w:rPr>
        <w:t>NumberFormatException</w:t>
      </w:r>
      <w:r>
        <w:t>.</w:t>
      </w:r>
    </w:p>
    <w:p>
      <w:r>
        <w:t>Why max 36? Need distinct digit symbols 0–9 + A–Z.</w:t>
      </w:r>
    </w:p>
    <w:p>
      <w:r>
        <w:rPr>
          <w:b/>
        </w:rPr>
        <w:t>Form 3 — primitive (all wrappers including Character):</w:t>
      </w:r>
    </w:p>
    <w:p>
      <w:pPr>
        <w:spacing w:before="120" w:after="160"/>
      </w:pPr>
      <w:r>
        <w:rPr>
          <w:rFonts w:ascii="Consolas" w:hAnsi="Consolas"/>
          <w:sz w:val="18"/>
        </w:rPr>
        <w:t>Integer i = Integer.valueOf(10);</w:t>
        <w:br/>
        <w:t>Character c = Character.valueOf('a');</w:t>
        <w:br/>
        <w:t>Boolean b = Boolean.valueOf(true);</w:t>
      </w:r>
    </w:p>
    <w:p>
      <w:pPr>
        <w:pStyle w:val="Heading3"/>
      </w:pPr>
      <w:r>
        <w:t>1:24:28 — Utility method 2: `xxxValue()` — wrapper → primitive</w:t>
      </w:r>
    </w:p>
    <w:p>
      <w:r>
        <w:t>Reverse of wrapping: get primitive from wrapper object.</w:t>
      </w:r>
    </w:p>
    <w:p>
      <w:r>
        <w:rPr>
          <w:b/>
        </w:rPr>
        <w:t>On Integer (example) — six numeric conversion methods:</w:t>
      </w:r>
    </w:p>
    <w:p>
      <w:pPr>
        <w:spacing w:before="120" w:after="160"/>
      </w:pPr>
      <w:r>
        <w:rPr>
          <w:rFonts w:ascii="Consolas" w:hAnsi="Consolas"/>
          <w:sz w:val="18"/>
        </w:rPr>
        <w:t>Integer i = new Integer(130);</w:t>
        <w:br/>
        <w:t>System.out.println(i.byteValue());   // -126  (internal narrowing cast)</w:t>
        <w:br/>
        <w:t>System.out.println(i.shortValue());  // 130</w:t>
        <w:br/>
        <w:t>System.out.println(i.intValue());    // 130</w:t>
        <w:br/>
        <w:t>System.out.println(i.longValue());   // 130</w:t>
        <w:br/>
        <w:t>System.out.println(i.floatValue());  // 130.0</w:t>
        <w:br/>
        <w:t>System.out.println(i.doubleValue()); // 130.0</w:t>
      </w:r>
    </w:p>
    <w:p>
      <w:r>
        <w:rPr>
          <w:b/>
        </w:rPr>
        <w:t>Every number-type wrapper class</w:t>
      </w:r>
      <w:r>
        <w:t xml:space="preserve"> (Byte, Short, Integer, Long, Float, Double) contains </w:t>
      </w:r>
      <w:r>
        <w:rPr>
          <w:b/>
        </w:rPr>
        <w:t>these 6 methods</w:t>
      </w:r>
      <w:r>
        <w:t xml:space="preserve"> → </w:t>
      </w:r>
      <w:r>
        <w:rPr>
          <w:b/>
        </w:rPr>
        <w:t>6 × 6 = 36</w:t>
      </w:r>
      <w:r>
        <w:t xml:space="preserve"> methods.</w:t>
      </w:r>
    </w:p>
    <w:p>
      <w:r>
        <w:t>Plus:</w:t>
      </w:r>
    </w:p>
    <w:p>
      <w:pPr>
        <w:pStyle w:val="ListBullet"/>
      </w:pPr>
      <w:r>
        <w:rPr>
          <w:b/>
        </w:rPr>
        <w:t>Character:</w:t>
      </w:r>
      <w:r>
        <w:t xml:space="preserve"> </w:t>
      </w:r>
      <w:r>
        <w:rPr>
          <w:rFonts w:ascii="Consolas" w:hAnsi="Consolas"/>
          <w:sz w:val="20"/>
        </w:rPr>
        <w:t>charValue()</w:t>
      </w:r>
    </w:p>
    <w:p>
      <w:pPr>
        <w:pStyle w:val="ListBullet"/>
      </w:pPr>
      <w:r>
        <w:rPr>
          <w:b/>
        </w:rPr>
        <w:t>Boolean:</w:t>
      </w:r>
      <w:r>
        <w:t xml:space="preserve"> </w:t>
      </w:r>
      <w:r>
        <w:rPr>
          <w:rFonts w:ascii="Consolas" w:hAnsi="Consolas"/>
          <w:sz w:val="20"/>
        </w:rPr>
        <w:t>booleanValue()</w:t>
      </w:r>
    </w:p>
    <w:p>
      <w:r>
        <w:rPr>
          <w:b/>
        </w:rPr>
        <w:t>Total `xxxValue` methods: 38</w:t>
      </w:r>
      <w:r>
        <w:t xml:space="preserve"> = </w:t>
      </w:r>
      <w:r>
        <w:rPr>
          <w:rFonts w:ascii="Consolas" w:hAnsi="Consolas"/>
          <w:sz w:val="20"/>
        </w:rPr>
        <w:t>6×6 + 1 + 1</w:t>
      </w:r>
    </w:p>
    <w:p>
      <w:pPr>
        <w:spacing w:before="120" w:after="160"/>
      </w:pPr>
      <w:r>
        <w:rPr>
          <w:rFonts w:ascii="Consolas" w:hAnsi="Consolas"/>
          <w:sz w:val="18"/>
        </w:rPr>
        <w:t>Character ch = new Character('a');</w:t>
        <w:br/>
        <w:t>char c = ch.charValue();  // 'a'</w:t>
        <w:br/>
        <w:br/>
        <w:t>Boolean b = Boolean.valueOf("Durga");  // false internally</w:t>
        <w:br/>
        <w:t>boolean bv = b.booleanValue();         // false</w:t>
      </w:r>
    </w:p>
    <w:p>
      <w:pPr>
        <w:pStyle w:val="Heading3"/>
      </w:pPr>
      <w:r>
        <w:t>1:43:08 — End of session (mid utility-methods series)</w:t>
      </w:r>
    </w:p>
    <w:p>
      <w:r>
        <w:t xml:space="preserve">Session ends after </w:t>
      </w:r>
      <w:r>
        <w:rPr>
          <w:b/>
        </w:rPr>
        <w:t>`xxxValue`</w:t>
      </w:r>
      <w:r>
        <w:t xml:space="preserve"> summary. Remaining utility methods (</w:t>
      </w:r>
      <w:r>
        <w:rPr>
          <w:rFonts w:ascii="Consolas" w:hAnsi="Consolas"/>
          <w:sz w:val="20"/>
        </w:rPr>
        <w:t>parseXxx</w:t>
      </w:r>
      <w:r>
        <w:t xml:space="preserve">, </w:t>
      </w:r>
      <w:r>
        <w:rPr>
          <w:rFonts w:ascii="Consolas" w:hAnsi="Consolas"/>
          <w:sz w:val="20"/>
        </w:rPr>
        <w:t>toString</w:t>
      </w:r>
      <w:r>
        <w:t xml:space="preserve"> static forms) continue in next video(s). Autoboxing follows wrapper utilities in series order.</w:t>
      </w:r>
    </w:p>
    <w:p>
      <w:pPr>
        <w:pStyle w:val="Heading2"/>
      </w:pPr>
      <w:r>
        <w:t>ASR decode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Heard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Intended</w:t>
            </w:r>
          </w:p>
        </w:tc>
      </w:tr>
      <w:tr>
        <w:tc>
          <w:tcPr>
            <w:tcW w:type="dxa" w:w="4824"/>
          </w:tcPr>
          <w:p>
            <w:r/>
            <w:r>
              <w:t>rapper / wer / raer / Apper</w:t>
            </w:r>
          </w:p>
        </w:tc>
        <w:tc>
          <w:tcPr>
            <w:tcW w:type="dxa" w:w="4824"/>
          </w:tcPr>
          <w:p>
            <w:r/>
            <w:r>
              <w:t>wrapper</w:t>
            </w:r>
          </w:p>
        </w:tc>
      </w:tr>
      <w:tr>
        <w:tc>
          <w:tcPr>
            <w:tcW w:type="dxa" w:w="4824"/>
          </w:tcPr>
          <w:p>
            <w:r/>
            <w:r>
              <w:t>bullan / buan</w:t>
            </w:r>
          </w:p>
        </w:tc>
        <w:tc>
          <w:tcPr>
            <w:tcW w:type="dxa" w:w="4824"/>
          </w:tcPr>
          <w:p>
            <w:r/>
            <w:r>
              <w:t>Boolean</w:t>
            </w:r>
          </w:p>
        </w:tc>
      </w:tr>
      <w:tr>
        <w:tc>
          <w:tcPr>
            <w:tcW w:type="dxa" w:w="4824"/>
          </w:tcPr>
          <w:p>
            <w:r/>
            <w:r>
              <w:t>care / car</w:t>
            </w:r>
          </w:p>
        </w:tc>
        <w:tc>
          <w:tcPr>
            <w:tcW w:type="dxa" w:w="4824"/>
          </w:tcPr>
          <w:p>
            <w:r/>
            <w:r>
              <w:t>char</w:t>
            </w:r>
          </w:p>
        </w:tc>
      </w:tr>
      <w:tr>
        <w:tc>
          <w:tcPr>
            <w:tcW w:type="dxa" w:w="4824"/>
          </w:tcPr>
          <w:p>
            <w:r/>
            <w:r>
              <w:t>Ric / radics / radic</w:t>
            </w:r>
          </w:p>
        </w:tc>
        <w:tc>
          <w:tcPr>
            <w:tcW w:type="dxa" w:w="4824"/>
          </w:tcPr>
          <w:p>
            <w:r/>
            <w:r>
              <w:t>radix</w:t>
            </w:r>
          </w:p>
        </w:tc>
      </w:tr>
      <w:tr>
        <w:tc>
          <w:tcPr>
            <w:tcW w:type="dxa" w:w="4824"/>
          </w:tcPr>
          <w:p>
            <w:r/>
            <w:r>
              <w:t>sh value / in Value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shortValue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intValue</w:t>
            </w:r>
          </w:p>
        </w:tc>
      </w:tr>
      <w:tr>
        <w:tc>
          <w:tcPr>
            <w:tcW w:type="dxa" w:w="4824"/>
          </w:tcPr>
          <w:p>
            <w:r/>
            <w:r>
              <w:t>PKA / Paka</w:t>
            </w:r>
          </w:p>
        </w:tc>
        <w:tc>
          <w:tcPr>
            <w:tcW w:type="dxa" w:w="4824"/>
          </w:tcPr>
          <w:p>
            <w:r/>
            <w:r>
              <w:t>“100% sure” (Telugu-English)</w:t>
            </w:r>
          </w:p>
        </w:tc>
      </w:tr>
    </w:tbl>
    <w:p/>
    <w:p>
      <w:r>
        <w:rPr>
          <w:b/>
        </w:rPr>
        <w:t>Java code block count:</w:t>
      </w:r>
      <w:r>
        <w:t xml:space="preserve"> 17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113-wrapper-classes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