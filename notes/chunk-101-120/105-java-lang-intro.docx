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105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java.lang.package Part-1 || Introduction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Core Java With OCJP/SCJP (java.lang package series)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105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java.lang.package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Introduction to </w:t>
            </w:r>
            <w:r>
              <w:rPr>
                <w:rFonts w:ascii="Consolas" w:hAnsi="Consolas"/>
                <w:sz w:val="20"/>
              </w:rPr>
              <w:t>java.lang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Object</w:t>
            </w:r>
            <w:r>
              <w:t xml:space="preserve"> class; </w:t>
            </w:r>
            <w:r>
              <w:rPr>
                <w:rFonts w:ascii="Consolas" w:hAnsi="Consolas"/>
                <w:sz w:val="20"/>
              </w:rPr>
              <w:t>toString()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26m 52s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-qrKA1aWMZs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https://www.youtube.com/watch?v=-qrKA1aWMZs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3"/>
      </w:pPr>
      <w:r>
        <w:t>00:06 — Series opener: why `java.lang` matters for interviews</w:t>
      </w:r>
    </w:p>
    <w:p>
      <w:r>
        <w:t xml:space="preserve">Durga Sir opens by saying the next topic is </w:t>
      </w:r>
      <w:r>
        <w:rPr>
          <w:b/>
        </w:rPr>
        <w:t>very important for the interview room</w:t>
      </w:r>
      <w:r>
        <w:t xml:space="preserve"> and also for </w:t>
      </w:r>
      <w:r>
        <w:rPr>
          <w:b/>
        </w:rPr>
        <w:t>day-to-day coding</w:t>
      </w:r>
      <w:r>
        <w:t xml:space="preserve">. He normally spends about </w:t>
      </w:r>
      <w:r>
        <w:rPr>
          <w:b/>
        </w:rPr>
        <w:t>one week</w:t>
      </w:r>
      <w:r>
        <w:t xml:space="preserve"> on it when time permits.</w:t>
      </w:r>
    </w:p>
    <w:p>
      <w:r>
        <w:rPr>
          <w:b/>
        </w:rPr>
        <w:t>Agenda for `java.lang` package (full series roadmap):</w:t>
      </w:r>
    </w:p>
    <w:p>
      <w:pPr>
        <w:pStyle w:val="ListNumber"/>
      </w:pPr>
      <w:r>
        <w:t>Introduction</w:t>
      </w:r>
    </w:p>
    <w:p>
      <w:pPr>
        <w:pStyle w:val="ListNumber"/>
      </w:pPr>
      <w:r>
        <w:rPr>
          <w:rFonts w:ascii="Consolas" w:hAnsi="Consolas"/>
          <w:sz w:val="20"/>
        </w:rPr>
        <w:t>Object</w:t>
      </w:r>
      <w:r>
        <w:t xml:space="preserve"> class</w:t>
      </w:r>
    </w:p>
    <w:p>
      <w:pPr>
        <w:pStyle w:val="ListNumber"/>
      </w:pPr>
      <w:r>
        <w:rPr>
          <w:rFonts w:ascii="Consolas" w:hAnsi="Consolas"/>
          <w:sz w:val="20"/>
        </w:rPr>
        <w:t>String</w:t>
      </w:r>
      <w:r>
        <w:t xml:space="preserve"> class</w:t>
      </w:r>
    </w:p>
    <w:p>
      <w:pPr>
        <w:pStyle w:val="ListNumber"/>
      </w:pPr>
      <w:r>
        <w:rPr>
          <w:rFonts w:ascii="Consolas" w:hAnsi="Consolas"/>
          <w:sz w:val="20"/>
        </w:rPr>
        <w:t>StringBuffer</w:t>
      </w:r>
      <w:r>
        <w:t xml:space="preserve"> class</w:t>
      </w:r>
    </w:p>
    <w:p>
      <w:pPr>
        <w:pStyle w:val="ListNumber"/>
      </w:pPr>
      <w:r>
        <w:rPr>
          <w:rFonts w:ascii="Consolas" w:hAnsi="Consolas"/>
          <w:sz w:val="20"/>
        </w:rPr>
        <w:t>StringBuilder</w:t>
      </w:r>
      <w:r>
        <w:t xml:space="preserve"> class (new in </w:t>
      </w:r>
      <w:r>
        <w:rPr>
          <w:b/>
        </w:rPr>
        <w:t>Java 1.5</w:t>
      </w:r>
      <w:r>
        <w:t>)</w:t>
      </w:r>
    </w:p>
    <w:p>
      <w:pPr>
        <w:pStyle w:val="ListNumber"/>
      </w:pPr>
      <w:r>
        <w:t>Wrapper classes</w:t>
      </w:r>
    </w:p>
    <w:p>
      <w:pPr>
        <w:pStyle w:val="ListNumber"/>
      </w:pPr>
      <w:r>
        <w:t xml:space="preserve">Autoboxing and autounboxing (also </w:t>
      </w:r>
      <w:r>
        <w:rPr>
          <w:b/>
        </w:rPr>
        <w:t>1.5</w:t>
      </w:r>
      <w:r>
        <w:t>)</w:t>
      </w:r>
    </w:p>
    <w:p>
      <w:r>
        <w:t xml:space="preserve">He stresses: out of all Core Java / SCJP topics, </w:t>
      </w:r>
      <w:r>
        <w:rPr>
          <w:b/>
        </w:rPr>
        <w:t>`java.lang` is priority #1</w:t>
      </w:r>
      <w:r>
        <w:t xml:space="preserve"> — not because he says every topic is equally important, but because this package is unavoidable in real programs.</w:t>
      </w:r>
    </w:p>
    <w:p>
      <w:pPr>
        <w:pStyle w:val="Heading3"/>
      </w:pPr>
      <w:r>
        <w:t>00:40 — What is `java.lang`? (ASR: “java dlang” = `java.lang`)</w:t>
      </w:r>
    </w:p>
    <w:p>
      <w:pPr>
        <w:pStyle w:val="ListBullet"/>
      </w:pPr>
      <w:r>
        <w:rPr>
          <w:b/>
        </w:rPr>
        <w:t>`java.lang`</w:t>
      </w:r>
      <w:r>
        <w:t xml:space="preserve"> = </w:t>
      </w:r>
      <w:r>
        <w:rPr>
          <w:b/>
        </w:rPr>
        <w:t>Java Language package</w:t>
      </w:r>
    </w:p>
    <w:p>
      <w:pPr>
        <w:pStyle w:val="ListBullet"/>
      </w:pPr>
      <w:r>
        <w:t xml:space="preserve">Contains the most commonly required </w:t>
      </w:r>
      <w:r>
        <w:rPr>
          <w:b/>
        </w:rPr>
        <w:t>classes and interfaces</w:t>
      </w:r>
      <w:r>
        <w:t xml:space="preserve"> for writing any Java program — simple or complicated.</w:t>
      </w:r>
    </w:p>
    <w:p>
      <w:r>
        <w:rPr>
          <w:b/>
        </w:rPr>
        <w:t>Can you write Java without other packages?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Can skip it?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java.util</w:t>
            </w:r>
          </w:p>
        </w:tc>
        <w:tc>
          <w:tcPr>
            <w:tcW w:type="dxa" w:w="4824"/>
          </w:tcPr>
          <w:p>
            <w:r/>
            <w:r>
              <w:t>Yes — many programs possible without it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java.io</w:t>
            </w:r>
          </w:p>
        </w:tc>
        <w:tc>
          <w:tcPr>
            <w:tcW w:type="dxa" w:w="4824"/>
          </w:tcPr>
          <w:p>
            <w:r/>
            <w: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`java.lang`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 — impossible</w:t>
            </w:r>
          </w:p>
        </w:tc>
      </w:tr>
    </w:tbl>
    <w:p/>
    <w:p>
      <w:r>
        <w:t xml:space="preserve">Without </w:t>
      </w:r>
      <w:r>
        <w:rPr>
          <w:rFonts w:ascii="Consolas" w:hAnsi="Consolas"/>
          <w:sz w:val="20"/>
        </w:rPr>
        <w:t>java.lang</w:t>
      </w:r>
      <w:r>
        <w:t xml:space="preserve"> you cannot:</w:t>
      </w:r>
    </w:p>
    <w:p>
      <w:pPr>
        <w:pStyle w:val="ListBullet"/>
      </w:pPr>
      <w:r>
        <w:t xml:space="preserve">Use the </w:t>
      </w:r>
      <w:r>
        <w:rPr>
          <w:b/>
        </w:rPr>
        <w:t>`class`</w:t>
      </w:r>
      <w:r>
        <w:t xml:space="preserve"> keyword (every class ultimately ties to </w:t>
      </w:r>
      <w:r>
        <w:rPr>
          <w:rFonts w:ascii="Consolas" w:hAnsi="Consolas"/>
          <w:sz w:val="20"/>
        </w:rPr>
        <w:t>Object</w:t>
      </w:r>
      <w:r>
        <w:t>)</w:t>
      </w:r>
    </w:p>
    <w:p>
      <w:pPr>
        <w:pStyle w:val="ListBullet"/>
      </w:pPr>
      <w:r>
        <w:t xml:space="preserve">Write </w:t>
      </w:r>
      <w:r>
        <w:rPr>
          <w:b/>
        </w:rPr>
        <w:t>`main(String[] args)`</w:t>
      </w:r>
      <w:r>
        <w:t xml:space="preserve"> (</w:t>
      </w:r>
      <w:r>
        <w:rPr>
          <w:rFonts w:ascii="Consolas" w:hAnsi="Consolas"/>
          <w:sz w:val="20"/>
        </w:rPr>
        <w:t>String</w:t>
      </w:r>
      <w:r>
        <w:t xml:space="preserve"> is in </w:t>
      </w:r>
      <w:r>
        <w:rPr>
          <w:rFonts w:ascii="Consolas" w:hAnsi="Consolas"/>
          <w:sz w:val="20"/>
        </w:rPr>
        <w:t>java.lang</w:t>
      </w:r>
      <w:r>
        <w:t>)</w:t>
      </w:r>
    </w:p>
    <w:p>
      <w:pPr>
        <w:pStyle w:val="ListBullet"/>
      </w:pPr>
      <w:r>
        <w:t xml:space="preserve">Use </w:t>
      </w:r>
      <w:r>
        <w:rPr>
          <w:b/>
        </w:rPr>
        <w:t>`System.out.println`</w:t>
      </w:r>
      <w:r>
        <w:t xml:space="preserve"> (</w:t>
      </w:r>
      <w:r>
        <w:rPr>
          <w:rFonts w:ascii="Consolas" w:hAnsi="Consolas"/>
          <w:sz w:val="20"/>
        </w:rPr>
        <w:t>System</w:t>
      </w:r>
      <w:r>
        <w:t xml:space="preserve"> is in </w:t>
      </w:r>
      <w:r>
        <w:rPr>
          <w:rFonts w:ascii="Consolas" w:hAnsi="Consolas"/>
          <w:sz w:val="20"/>
        </w:rPr>
        <w:t>java.lang</w:t>
      </w:r>
      <w:r>
        <w:t>)</w:t>
      </w:r>
    </w:p>
    <w:p>
      <w:pPr>
        <w:pStyle w:val="Heading3"/>
      </w:pPr>
      <w:r>
        <w:t>05:15 — Board definition: grouped fundamentals</w:t>
      </w:r>
    </w:p>
    <w:p>
      <w:r>
        <w:rPr>
          <w:b/>
        </w:rPr>
        <w:t>For writing any Java program</w:t>
      </w:r>
      <w:r>
        <w:t xml:space="preserve"> (simple or complex), the most commonly required classes and interfaces are grouped into a separate package: </w:t>
      </w:r>
      <w:r>
        <w:rPr>
          <w:b/>
        </w:rPr>
        <w:t>`java.lang`</w:t>
      </w:r>
      <w:r>
        <w:t>.</w:t>
      </w:r>
    </w:p>
    <w:p>
      <w:pPr>
        <w:pStyle w:val="Heading3"/>
      </w:pPr>
      <w:r>
        <w:t>11:46 — Special facility: no explicit import for `java.lang`</w:t>
      </w:r>
    </w:p>
    <w:p>
      <w:pPr>
        <w:pStyle w:val="ListBullet"/>
      </w:pPr>
      <w:r>
        <w:t xml:space="preserve">We are </w:t>
      </w:r>
      <w:r>
        <w:rPr>
          <w:b/>
        </w:rPr>
        <w:t>not required to import</w:t>
      </w:r>
      <w:r>
        <w:t xml:space="preserve"> </w:t>
      </w:r>
      <w:r>
        <w:rPr>
          <w:rFonts w:ascii="Consolas" w:hAnsi="Consolas"/>
          <w:sz w:val="20"/>
        </w:rPr>
        <w:t>java.lang</w:t>
      </w:r>
      <w:r>
        <w:t xml:space="preserve"> explicitly.</w:t>
      </w:r>
    </w:p>
    <w:p>
      <w:pPr>
        <w:pStyle w:val="ListBullet"/>
      </w:pPr>
      <w:r>
        <w:rPr>
          <w:b/>
        </w:rPr>
        <w:t>Reason:</w:t>
      </w:r>
      <w:r>
        <w:t xml:space="preserve"> all classes/interfaces in </w:t>
      </w:r>
      <w:r>
        <w:rPr>
          <w:rFonts w:ascii="Consolas" w:hAnsi="Consolas"/>
          <w:sz w:val="20"/>
        </w:rPr>
        <w:t>java.lang</w:t>
      </w:r>
      <w:r>
        <w:t xml:space="preserve"> are </w:t>
      </w:r>
      <w:r>
        <w:rPr>
          <w:b/>
        </w:rPr>
        <w:t>by default available</w:t>
      </w:r>
      <w:r>
        <w:t xml:space="preserve"> to every Java program.</w:t>
      </w:r>
    </w:p>
    <w:p>
      <w:pPr>
        <w:pStyle w:val="ListBullet"/>
      </w:pPr>
      <w:r>
        <w:t xml:space="preserve">Contrast: </w:t>
      </w:r>
      <w:r>
        <w:rPr>
          <w:rFonts w:ascii="Consolas" w:hAnsi="Consolas"/>
          <w:sz w:val="20"/>
        </w:rPr>
        <w:t>java.util</w:t>
      </w:r>
      <w:r>
        <w:t xml:space="preserve">, </w:t>
      </w:r>
      <w:r>
        <w:rPr>
          <w:rFonts w:ascii="Consolas" w:hAnsi="Consolas"/>
          <w:sz w:val="20"/>
        </w:rPr>
        <w:t>java.io</w:t>
      </w:r>
      <w:r>
        <w:t xml:space="preserve">, etc. require </w:t>
      </w:r>
      <w:r>
        <w:rPr>
          <w:rFonts w:ascii="Consolas" w:hAnsi="Consolas"/>
          <w:sz w:val="20"/>
        </w:rPr>
        <w:t>import</w:t>
      </w:r>
      <w:r>
        <w:t xml:space="preserve"> when used.</w:t>
      </w:r>
    </w:p>
    <w:p>
      <w:r>
        <w:rPr>
          <w:b/>
        </w:rPr>
        <w:t>Interview line:</w:t>
      </w:r>
      <w:r>
        <w:t xml:space="preserve"> </w:t>
      </w:r>
      <w:r>
        <w:rPr>
          <w:rFonts w:ascii="Consolas" w:hAnsi="Consolas"/>
          <w:sz w:val="20"/>
        </w:rPr>
        <w:t>java.lang</w:t>
      </w:r>
      <w:r>
        <w:t xml:space="preserve"> is a </w:t>
      </w:r>
      <w:r>
        <w:rPr>
          <w:b/>
        </w:rPr>
        <w:t>basic requirement concept</w:t>
      </w:r>
      <w:r>
        <w:t xml:space="preserve"> for anything in Java.</w:t>
      </w:r>
    </w:p>
    <w:p>
      <w:pPr>
        <w:pStyle w:val="Heading3"/>
      </w:pPr>
      <w:r>
        <w:t>14:15 — Transition to `Object` class</w:t>
      </w:r>
    </w:p>
    <w:p>
      <w:r>
        <w:t xml:space="preserve">Next major topic: </w:t>
      </w:r>
      <w:r>
        <w:rPr>
          <w:b/>
        </w:rPr>
        <w:t>`Object` class</w:t>
      </w:r>
      <w:r>
        <w:t xml:space="preserve"> — the most important first concept inside </w:t>
      </w:r>
      <w:r>
        <w:rPr>
          <w:rFonts w:ascii="Consolas" w:hAnsi="Consolas"/>
          <w:sz w:val="20"/>
        </w:rPr>
        <w:t>java.lang</w:t>
      </w:r>
      <w:r>
        <w:t>.</w:t>
      </w:r>
    </w:p>
    <w:p>
      <w:pPr>
        <w:pStyle w:val="Heading3"/>
      </w:pPr>
      <w:r>
        <w:t>15:25 — Every class is a child of `Object`</w:t>
      </w:r>
    </w:p>
    <w:p>
      <w:r>
        <w:rPr>
          <w:b/>
        </w:rPr>
        <w:t>Rule:</w:t>
      </w:r>
      <w:r>
        <w:t xml:space="preserve"> Every class in Java is a child class of </w:t>
      </w:r>
      <w:r>
        <w:rPr>
          <w:b/>
        </w:rPr>
        <w:t>`Object`</w:t>
      </w:r>
      <w:r>
        <w:t xml:space="preserve"> — either </w:t>
      </w:r>
      <w:r>
        <w:rPr>
          <w:b/>
        </w:rPr>
        <w:t>directly</w:t>
      </w:r>
      <w:r>
        <w:t xml:space="preserve"> or </w:t>
      </w:r>
      <w:r>
        <w:rPr>
          <w:b/>
        </w:rPr>
        <w:t>indirectly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String</w:t>
      </w:r>
      <w:r>
        <w:t xml:space="preserve">, </w:t>
      </w:r>
      <w:r>
        <w:rPr>
          <w:rFonts w:ascii="Consolas" w:hAnsi="Consolas"/>
          <w:sz w:val="20"/>
        </w:rPr>
        <w:t>StringBuffer</w:t>
      </w:r>
      <w:r>
        <w:t xml:space="preserve">, </w:t>
      </w:r>
      <w:r>
        <w:rPr>
          <w:rFonts w:ascii="Consolas" w:hAnsi="Consolas"/>
          <w:sz w:val="20"/>
        </w:rPr>
        <w:t>Student</w:t>
      </w:r>
      <w:r>
        <w:t xml:space="preserve">, </w:t>
      </w:r>
      <w:r>
        <w:rPr>
          <w:rFonts w:ascii="Consolas" w:hAnsi="Consolas"/>
          <w:sz w:val="20"/>
        </w:rPr>
        <w:t>Customer</w:t>
      </w:r>
      <w:r>
        <w:t xml:space="preserve">, etc. — all extend </w:t>
      </w:r>
      <w:r>
        <w:rPr>
          <w:rFonts w:ascii="Consolas" w:hAnsi="Consolas"/>
          <w:sz w:val="20"/>
        </w:rPr>
        <w:t>Object</w:t>
      </w:r>
      <w:r>
        <w:t xml:space="preserve"> (directly or indirectly).</w:t>
      </w:r>
    </w:p>
    <w:p>
      <w:pPr>
        <w:pStyle w:val="ListBullet"/>
      </w:pPr>
      <w:r>
        <w:t xml:space="preserve">Only </w:t>
      </w:r>
      <w:r>
        <w:rPr>
          <w:b/>
        </w:rPr>
        <w:t>`Object`</w:t>
      </w:r>
      <w:r>
        <w:t xml:space="preserve"> is the </w:t>
      </w:r>
      <w:r>
        <w:rPr>
          <w:b/>
        </w:rPr>
        <w:t>root</w:t>
      </w:r>
      <w:r>
        <w:t xml:space="preserve"> of the Java class hierarchy — not </w:t>
      </w:r>
      <w:r>
        <w:rPr>
          <w:rFonts w:ascii="Consolas" w:hAnsi="Consolas"/>
          <w:sz w:val="20"/>
        </w:rPr>
        <w:t>String</w:t>
      </w:r>
      <w:r>
        <w:t xml:space="preserve">, not </w:t>
      </w:r>
      <w:r>
        <w:rPr>
          <w:rFonts w:ascii="Consolas" w:hAnsi="Consolas"/>
          <w:sz w:val="20"/>
        </w:rPr>
        <w:t>StringBuffer</w:t>
      </w:r>
      <w:r>
        <w:t>.</w:t>
      </w:r>
    </w:p>
    <w:p>
      <w:r>
        <w:rPr>
          <w:b/>
        </w:rPr>
        <w:t>Why `Object` is root:</w:t>
      </w:r>
      <w:r>
        <w:t xml:space="preserve"> It holds the </w:t>
      </w:r>
      <w:r>
        <w:rPr>
          <w:b/>
        </w:rPr>
        <w:t>most commonly required methods</w:t>
      </w:r>
      <w:r>
        <w:t xml:space="preserve"> for </w:t>
      </w:r>
      <w:r>
        <w:rPr>
          <w:b/>
        </w:rPr>
        <w:t>any Java object</w:t>
      </w:r>
      <w:r>
        <w:t xml:space="preserve"> (</w:t>
      </w:r>
      <w:r>
        <w:rPr>
          <w:rFonts w:ascii="Consolas" w:hAnsi="Consolas"/>
          <w:sz w:val="20"/>
        </w:rPr>
        <w:t>hashCode</w:t>
      </w:r>
      <w:r>
        <w:t xml:space="preserve">, </w:t>
      </w:r>
      <w:r>
        <w:rPr>
          <w:rFonts w:ascii="Consolas" w:hAnsi="Consolas"/>
          <w:sz w:val="20"/>
        </w:rPr>
        <w:t>equals</w:t>
      </w:r>
      <w:r>
        <w:t xml:space="preserve">, etc.). By making every class extend </w:t>
      </w:r>
      <w:r>
        <w:rPr>
          <w:rFonts w:ascii="Consolas" w:hAnsi="Consolas"/>
          <w:sz w:val="20"/>
        </w:rPr>
        <w:t>Object</w:t>
      </w:r>
      <w:r>
        <w:t xml:space="preserve">, those methods become </w:t>
      </w:r>
      <w:r>
        <w:rPr>
          <w:b/>
        </w:rPr>
        <w:t>by default available</w:t>
      </w:r>
      <w:r>
        <w:t xml:space="preserve"> to every class.</w:t>
      </w:r>
    </w:p>
    <w:p>
      <w:r>
        <w:rPr>
          <w:b/>
        </w:rPr>
        <w:t>Why not make `String` the root?</w:t>
      </w:r>
      <w:r>
        <w:t xml:space="preserve"> </w:t>
      </w:r>
      <w:r>
        <w:rPr>
          <w:rFonts w:ascii="Consolas" w:hAnsi="Consolas"/>
          <w:sz w:val="20"/>
        </w:rPr>
        <w:t>String</w:t>
      </w:r>
      <w:r>
        <w:t xml:space="preserve"> methods apply only to </w:t>
      </w:r>
      <w:r>
        <w:rPr>
          <w:rFonts w:ascii="Consolas" w:hAnsi="Consolas"/>
          <w:sz w:val="20"/>
        </w:rPr>
        <w:t>String</w:t>
      </w:r>
      <w:r>
        <w:t xml:space="preserve"> objects. </w:t>
      </w:r>
      <w:r>
        <w:rPr>
          <w:rFonts w:ascii="Consolas" w:hAnsi="Consolas"/>
          <w:sz w:val="20"/>
        </w:rPr>
        <w:t>Object</w:t>
      </w:r>
      <w:r>
        <w:t xml:space="preserve"> methods apply to </w:t>
      </w:r>
      <w:r>
        <w:rPr>
          <w:b/>
        </w:rPr>
        <w:t>any</w:t>
      </w:r>
      <w:r>
        <w:t xml:space="preserve"> Java object.</w:t>
      </w:r>
    </w:p>
    <w:p>
      <w:pPr>
        <w:pStyle w:val="Heading3"/>
      </w:pPr>
      <w:r>
        <w:t>23:21 — Interview trap: multilevel inheritance vs “two parents”</w:t>
      </w:r>
    </w:p>
    <w:p>
      <w:pPr>
        <w:spacing w:before="120" w:after="160"/>
      </w:pPr>
      <w:r>
        <w:rPr>
          <w:rFonts w:ascii="Consolas" w:hAnsi="Consolas"/>
          <w:sz w:val="18"/>
        </w:rPr>
        <w:t>class A extends B { }</w:t>
        <w:br/>
        <w:t>// B extends Object</w:t>
      </w:r>
    </w:p>
    <w:p>
      <w:r>
        <w:t>If interviewer says “A has two parents — B and Object,” clarify:</w:t>
      </w:r>
    </w:p>
    <w:p>
      <w:pPr>
        <w:pStyle w:val="ListBullet"/>
      </w:pPr>
      <w:r>
        <w:t xml:space="preserve">This is </w:t>
      </w:r>
      <w:r>
        <w:rPr>
          <w:b/>
        </w:rPr>
        <w:t>multilevel inheritance</w:t>
      </w:r>
      <w:r>
        <w:t xml:space="preserve">, </w:t>
      </w:r>
      <w:r>
        <w:rPr>
          <w:b/>
        </w:rPr>
        <w:t>not</w:t>
      </w:r>
      <w:r>
        <w:t xml:space="preserve"> multiple inheritance.</w:t>
      </w:r>
    </w:p>
    <w:p>
      <w:pPr>
        <w:pStyle w:val="ListBullet"/>
      </w:pPr>
      <w:r>
        <w:t xml:space="preserve">Java </w:t>
      </w:r>
      <w:r>
        <w:rPr>
          <w:b/>
        </w:rPr>
        <w:t>does not support multiple inheritance with respect to classes</w:t>
      </w:r>
      <w:r>
        <w:t xml:space="preserve"> (directly or indirectly).</w:t>
      </w:r>
    </w:p>
    <w:p>
      <w:r>
        <w:rPr>
          <w:b/>
        </w:rPr>
        <w:t>Direct vs indirect child of `Object`: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Situation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 xml:space="preserve">Relationship to </w:t>
            </w:r>
            <w:r>
              <w:rPr>
                <w:rFonts w:ascii="Consolas" w:hAnsi="Consolas"/>
                <w:b/>
                <w:sz w:val="20"/>
              </w:rPr>
              <w:t>Object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class A { }</w:t>
            </w:r>
            <w:r>
              <w:t xml:space="preserve"> — does </w:t>
            </w:r>
            <w:r>
              <w:rPr>
                <w:b/>
              </w:rPr>
              <w:t>not</w:t>
            </w:r>
            <w:r>
              <w:t xml:space="preserve"> extend any other class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Direct</w:t>
            </w:r>
            <w:r>
              <w:t xml:space="preserve"> child of </w:t>
            </w:r>
            <w:r>
              <w:rPr>
                <w:rFonts w:ascii="Consolas" w:hAnsi="Consolas"/>
                <w:sz w:val="20"/>
              </w:rPr>
              <w:t>Object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class A extends B { }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Indirect</w:t>
            </w:r>
            <w:r>
              <w:t xml:space="preserve"> child of </w:t>
            </w:r>
            <w:r>
              <w:rPr>
                <w:rFonts w:ascii="Consolas" w:hAnsi="Consolas"/>
                <w:sz w:val="20"/>
              </w:rPr>
              <w:t>Object</w:t>
            </w:r>
            <w:r>
              <w:t xml:space="preserve"> (via B)</w:t>
            </w:r>
          </w:p>
        </w:tc>
      </w:tr>
    </w:tbl>
    <w:p/>
    <w:p>
      <w:pPr>
        <w:pStyle w:val="Heading3"/>
      </w:pPr>
      <w:r>
        <w:t>31:43 — How many methods in `Object`? (Interview number: **11**)</w:t>
      </w:r>
    </w:p>
    <w:p>
      <w:r>
        <w:rPr>
          <w:b/>
        </w:rPr>
        <w:t>Strictly speaking:</w:t>
      </w:r>
      <w:r>
        <w:t xml:space="preserve"> </w:t>
      </w:r>
      <w:r>
        <w:rPr>
          <w:rFonts w:ascii="Consolas" w:hAnsi="Consolas"/>
          <w:sz w:val="20"/>
        </w:rPr>
        <w:t>Object</w:t>
      </w:r>
      <w:r>
        <w:t xml:space="preserve"> contains </w:t>
      </w:r>
      <w:r>
        <w:rPr>
          <w:b/>
        </w:rPr>
        <w:t>12</w:t>
      </w:r>
      <w:r>
        <w:t xml:space="preserve"> methods, but </w:t>
      </w:r>
      <w:r>
        <w:rPr>
          <w:b/>
        </w:rPr>
        <w:t>`registerNatives()`</w:t>
      </w:r>
      <w:r>
        <w:t xml:space="preserve"> is:</w:t>
      </w:r>
    </w:p>
    <w:p>
      <w:pPr>
        <w:pStyle w:val="ListBullet"/>
      </w:pPr>
      <w:r>
        <w:rPr>
          <w:rFonts w:ascii="Consolas" w:hAnsi="Consolas"/>
          <w:sz w:val="20"/>
        </w:rPr>
        <w:t>private static native void registerNatives()</w:t>
      </w:r>
    </w:p>
    <w:p>
      <w:pPr>
        <w:pStyle w:val="ListBullet"/>
      </w:pPr>
      <w:r>
        <w:t xml:space="preserve">Internally required by JVM / </w:t>
      </w:r>
      <w:r>
        <w:rPr>
          <w:rFonts w:ascii="Consolas" w:hAnsi="Consolas"/>
          <w:sz w:val="20"/>
        </w:rPr>
        <w:t>Object</w:t>
      </w:r>
      <w:r>
        <w:t xml:space="preserve"> class</w:t>
      </w:r>
    </w:p>
    <w:p>
      <w:pPr>
        <w:pStyle w:val="ListBullet"/>
      </w:pPr>
      <w:r>
        <w:rPr>
          <w:b/>
        </w:rPr>
        <w:t>Not available</w:t>
      </w:r>
      <w:r>
        <w:t xml:space="preserve"> to child classes</w:t>
      </w:r>
    </w:p>
    <w:p>
      <w:pPr>
        <w:pStyle w:val="ListBullet"/>
      </w:pPr>
      <w:r>
        <w:rPr>
          <w:b/>
        </w:rPr>
        <w:t>Not counted</w:t>
      </w:r>
      <w:r>
        <w:t xml:space="preserve"> in the usual “11 methods” answer</w:t>
      </w:r>
    </w:p>
    <w:p>
      <w:r>
        <w:rPr>
          <w:b/>
        </w:rPr>
        <w:t>The 11 methods (exam/interview list):</w:t>
      </w:r>
    </w:p>
    <w:p>
      <w:pPr>
        <w:pStyle w:val="ListNumber"/>
      </w:pPr>
      <w:r>
        <w:rPr>
          <w:rFonts w:ascii="Consolas" w:hAnsi="Consolas"/>
          <w:sz w:val="20"/>
        </w:rPr>
        <w:t>public String toString()</w:t>
      </w:r>
    </w:p>
    <w:p>
      <w:pPr>
        <w:pStyle w:val="ListNumber"/>
      </w:pPr>
      <w:r>
        <w:rPr>
          <w:rFonts w:ascii="Consolas" w:hAnsi="Consolas"/>
          <w:sz w:val="20"/>
        </w:rPr>
        <w:t>public native int hashCode()</w:t>
      </w:r>
    </w:p>
    <w:p>
      <w:pPr>
        <w:pStyle w:val="ListNumber"/>
      </w:pPr>
      <w:r>
        <w:rPr>
          <w:rFonts w:ascii="Consolas" w:hAnsi="Consolas"/>
          <w:sz w:val="20"/>
        </w:rPr>
        <w:t>public boolean equals(Object obj)</w:t>
      </w:r>
    </w:p>
    <w:p>
      <w:pPr>
        <w:pStyle w:val="ListNumber"/>
      </w:pPr>
      <w:r>
        <w:rPr>
          <w:rFonts w:ascii="Consolas" w:hAnsi="Consolas"/>
          <w:sz w:val="20"/>
        </w:rPr>
        <w:t>protected native Object clone() throws CloneNotSupportedException</w:t>
      </w:r>
    </w:p>
    <w:p>
      <w:pPr>
        <w:pStyle w:val="ListNumber"/>
      </w:pPr>
      <w:r>
        <w:rPr>
          <w:rFonts w:ascii="Consolas" w:hAnsi="Consolas"/>
          <w:sz w:val="20"/>
        </w:rPr>
        <w:t>protected void finalize() throws Throwable</w:t>
      </w:r>
    </w:p>
    <w:p>
      <w:pPr>
        <w:pStyle w:val="ListNumber"/>
      </w:pPr>
      <w:r>
        <w:rPr>
          <w:rFonts w:ascii="Consolas" w:hAnsi="Consolas"/>
          <w:sz w:val="20"/>
        </w:rPr>
        <w:t>public final Class&lt;?&gt; getClass()</w:t>
      </w:r>
    </w:p>
    <w:p>
      <w:r>
        <w:t xml:space="preserve">7–9. </w:t>
      </w:r>
      <w:r>
        <w:rPr>
          <w:rFonts w:ascii="Consolas" w:hAnsi="Consolas"/>
          <w:sz w:val="20"/>
        </w:rPr>
        <w:t>public final void wait()</w:t>
      </w:r>
      <w:r>
        <w:t xml:space="preserve"> — </w:t>
      </w:r>
      <w:r>
        <w:rPr>
          <w:b/>
        </w:rPr>
        <w:t>3 overloaded forms</w:t>
      </w:r>
    </w:p>
    <w:p>
      <w:pPr>
        <w:pStyle w:val="ListNumber"/>
      </w:pPr>
      <w:r>
        <w:rPr>
          <w:rFonts w:ascii="Consolas" w:hAnsi="Consolas"/>
          <w:sz w:val="20"/>
        </w:rPr>
        <w:t>public final native void notify()</w:t>
      </w:r>
    </w:p>
    <w:p>
      <w:pPr>
        <w:pStyle w:val="ListNumber"/>
      </w:pPr>
      <w:r>
        <w:rPr>
          <w:rFonts w:ascii="Consolas" w:hAnsi="Consolas"/>
          <w:sz w:val="20"/>
        </w:rPr>
        <w:t>public final native void notifyAll()</w:t>
      </w:r>
    </w:p>
    <w:p>
      <w:r>
        <w:rPr>
          <w:b/>
        </w:rPr>
        <w:t>Reflection demo — count methods at runtime: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java.lang.reflect.*;</w:t>
        <w:br/>
        <w:br/>
        <w:t>class C {</w:t>
        <w:br/>
        <w:t xml:space="preserve">    public static void main(String[] args) throws ClassNotFoundException {</w:t>
        <w:br/>
        <w:t xml:space="preserve">        Class c = Class.forName("java.lang.Object");</w:t>
        <w:br/>
        <w:t xml:space="preserve">        Method[] a = c.getDeclaredMethods();</w:t>
        <w:br/>
        <w:t xml:space="preserve">        int count = 0;</w:t>
        <w:br/>
        <w:t xml:space="preserve">        for (Method m1 : a) {</w:t>
        <w:br/>
        <w:t xml:space="preserve">            System.out.println(m1.getName());</w:t>
        <w:br/>
        <w:t xml:space="preserve">            count++;</w:t>
        <w:br/>
        <w:t xml:space="preserve">        }</w:t>
        <w:br/>
        <w:t xml:space="preserve">        System.out.println("The number of methods: " + count);</w:t>
        <w:br/>
        <w:t xml:space="preserve">    }</w:t>
        <w:br/>
        <w:t>}</w:t>
        <w:br/>
        <w:t>// Prints: getClass, hashCode, equals, clone, toString, notify, notifyAll,</w:t>
        <w:br/>
        <w:t>//         wait (x3), finalize, registerNatives</w:t>
        <w:br/>
        <w:t>// Output count: 12</w:t>
      </w:r>
    </w:p>
    <w:p>
      <w:pPr>
        <w:pStyle w:val="Heading3"/>
      </w:pPr>
      <w:r>
        <w:t>46:05 — `toString()` — purpose</w:t>
      </w:r>
    </w:p>
    <w:p>
      <w:r>
        <w:rPr>
          <w:b/>
        </w:rPr>
        <w:t>Purpose:</w:t>
      </w:r>
      <w:r>
        <w:t xml:space="preserve"> get </w:t>
      </w:r>
      <w:r>
        <w:rPr>
          <w:b/>
        </w:rPr>
        <w:t>string representation of an object</w:t>
      </w:r>
      <w:r>
        <w:t>.</w:t>
      </w:r>
    </w:p>
    <w:p>
      <w:r>
        <w:rPr>
          <w:b/>
        </w:rPr>
        <w:t>When invoked automatically:</w:t>
      </w:r>
      <w:r>
        <w:t xml:space="preserve"> whenever you </w:t>
      </w:r>
      <w:r>
        <w:rPr>
          <w:b/>
        </w:rPr>
        <w:t>print an object reference</w:t>
      </w:r>
      <w:r>
        <w:t>, internally: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System.out.println(s);  // becomes effectively: System.out.println(s.toString());</w:t>
      </w:r>
    </w:p>
    <w:p>
      <w:pPr>
        <w:pStyle w:val="Heading3"/>
      </w:pPr>
      <w:r>
        <w:t>50:54 — Default `toString()` behavior demo (`Student` without override)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br/>
        <w:t xml:space="preserve">    Student(String name, int rollNumber) {</w:t>
        <w:br/>
        <w:t xml:space="preserve">        this.name = name;</w:t>
        <w:br/>
        <w:t xml:space="preserve">        this.rollNumber = rollNumber;</w:t>
        <w:br/>
        <w:t xml:space="preserve">    }</w:t>
        <w:br/>
        <w:br/>
        <w:t xml:space="preserve">    public static void main(String[] args) {</w:t>
        <w:br/>
        <w:t xml:space="preserve">        Student s1 = new Student("Durga", 101);</w:t>
        <w:br/>
        <w:t xml:space="preserve">        Student s2 = new Student("Ravi", 102);</w:t>
        <w:br/>
        <w:t xml:space="preserve">        System.out.println(s1);           // calls s1.toString()</w:t>
        <w:br/>
        <w:t xml:space="preserve">        System.out.println(s1.toString()); // same</w:t>
        <w:br/>
        <w:t xml:space="preserve">        System.out.println(s2);</w:t>
        <w:br/>
        <w:t xml:space="preserve">    }</w:t>
        <w:br/>
        <w:t>}</w:t>
      </w:r>
    </w:p>
    <w:p>
      <w:r>
        <w:rPr>
          <w:b/>
        </w:rPr>
        <w:t>Output (representative — hash varies by JVM/run):</w:t>
      </w:r>
    </w:p>
    <w:p>
      <w:pPr>
        <w:spacing w:before="120" w:after="160"/>
      </w:pPr>
      <w:r>
        <w:rPr>
          <w:rFonts w:ascii="Consolas" w:hAnsi="Consolas"/>
          <w:sz w:val="18"/>
        </w:rPr>
        <w:t>Student@8759b751</w:t>
        <w:br/>
        <w:t>Student@8759b751</w:t>
        <w:br/>
        <w:t>Student@6e1408e</w:t>
      </w:r>
    </w:p>
    <w:p>
      <w:pPr>
        <w:pStyle w:val="ListBullet"/>
      </w:pPr>
      <w:r>
        <w:t xml:space="preserve">Printing </w:t>
      </w:r>
      <w:r>
        <w:rPr>
          <w:rFonts w:ascii="Consolas" w:hAnsi="Consolas"/>
          <w:sz w:val="20"/>
        </w:rPr>
        <w:t>s1</w:t>
      </w:r>
      <w:r>
        <w:t xml:space="preserve"> vs </w:t>
      </w:r>
      <w:r>
        <w:rPr>
          <w:rFonts w:ascii="Consolas" w:hAnsi="Consolas"/>
          <w:sz w:val="20"/>
        </w:rPr>
        <w:t>s1.toString()</w:t>
      </w:r>
      <w:r>
        <w:t xml:space="preserve"> → </w:t>
      </w:r>
      <w:r>
        <w:rPr>
          <w:b/>
        </w:rPr>
        <w:t>same output</w:t>
      </w:r>
    </w:p>
    <w:p>
      <w:pPr>
        <w:pStyle w:val="ListBullet"/>
      </w:pPr>
      <w:r>
        <w:t xml:space="preserve">Output is </w:t>
      </w:r>
      <w:r>
        <w:rPr>
          <w:b/>
        </w:rPr>
        <w:t>not</w:t>
      </w:r>
      <w:r>
        <w:t xml:space="preserve"> name/rollNumber — it is </w:t>
      </w:r>
      <w:r>
        <w:rPr>
          <w:b/>
        </w:rPr>
        <w:t>`className@hashCodeInHex`</w:t>
      </w:r>
    </w:p>
    <w:p>
      <w:pPr>
        <w:pStyle w:val="ListBullet"/>
      </w:pPr>
      <w:r>
        <w:t>Hex portion differs run-to-run / JVM-to-JVM</w:t>
      </w:r>
    </w:p>
    <w:p>
      <w:pPr>
        <w:pStyle w:val="Heading3"/>
      </w:pPr>
      <w:r>
        <w:t>1:03:51 — How `Object.toString()` is implemented (source-level)</w:t>
      </w:r>
    </w:p>
    <w:p>
      <w:r>
        <w:t xml:space="preserve">Durga Sir shows </w:t>
      </w:r>
      <w:r>
        <w:rPr>
          <w:rFonts w:ascii="Consolas" w:hAnsi="Consolas"/>
          <w:sz w:val="20"/>
        </w:rPr>
        <w:t>Object.java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public String toString() {</w:t>
        <w:br/>
        <w:t xml:space="preserve">    return getClass().getName() + "@" + Integer.toHexString(hashCode());</w:t>
        <w:br/>
        <w:t>}</w:t>
      </w:r>
    </w:p>
    <w:p>
      <w:r>
        <w:rPr>
          <w:b/>
        </w:rPr>
        <w:t>Format:</w:t>
      </w:r>
      <w:r>
        <w:t xml:space="preserve"> </w:t>
      </w:r>
      <w:r>
        <w:rPr>
          <w:rFonts w:ascii="Consolas" w:hAnsi="Consolas"/>
          <w:sz w:val="20"/>
        </w:rPr>
        <w:t>className + '@' + hashCode in hexadecimal form</w:t>
      </w:r>
    </w:p>
    <w:p>
      <w:r>
        <w:t xml:space="preserve">Example decode: </w:t>
      </w:r>
      <w:r>
        <w:rPr>
          <w:rFonts w:ascii="Consolas" w:hAnsi="Consolas"/>
          <w:sz w:val="20"/>
        </w:rPr>
        <w:t>Student@8759b751</w:t>
      </w:r>
      <w:r>
        <w:t xml:space="preserve"> → class name </w:t>
      </w:r>
      <w:r>
        <w:rPr>
          <w:rFonts w:ascii="Consolas" w:hAnsi="Consolas"/>
          <w:sz w:val="20"/>
        </w:rPr>
        <w:t>Student</w:t>
      </w:r>
      <w:r>
        <w:t xml:space="preserve">, </w:t>
      </w:r>
      <w:r>
        <w:rPr>
          <w:rFonts w:ascii="Consolas" w:hAnsi="Consolas"/>
          <w:sz w:val="20"/>
        </w:rPr>
        <w:t>@</w:t>
      </w:r>
      <w:r>
        <w:t xml:space="preserve">, then hex of </w:t>
      </w:r>
      <w:r>
        <w:rPr>
          <w:rFonts w:ascii="Consolas" w:hAnsi="Consolas"/>
          <w:sz w:val="20"/>
        </w:rPr>
        <w:t>hashCode()</w:t>
      </w:r>
      <w:r>
        <w:t>.</w:t>
      </w:r>
    </w:p>
    <w:p>
      <w:pPr>
        <w:pStyle w:val="Heading3"/>
      </w:pPr>
      <w:r>
        <w:t>1:09:21 — Overriding `toString()` for meaningful output</w:t>
      </w:r>
    </w:p>
    <w:p>
      <w:r>
        <w:rPr>
          <w:b/>
        </w:rPr>
        <w:t>Requirement:</w:t>
      </w:r>
      <w:r>
        <w:t xml:space="preserve"> when printing a </w:t>
      </w:r>
      <w:r>
        <w:rPr>
          <w:rFonts w:ascii="Consolas" w:hAnsi="Consolas"/>
          <w:sz w:val="20"/>
        </w:rPr>
        <w:t>Student</w:t>
      </w:r>
      <w:r>
        <w:t xml:space="preserve"> reference, show </w:t>
      </w:r>
      <w:r>
        <w:rPr>
          <w:b/>
        </w:rPr>
        <w:t>name and roll number</w:t>
      </w:r>
      <w:r>
        <w:t xml:space="preserve">, not </w:t>
      </w:r>
      <w:r>
        <w:rPr>
          <w:rFonts w:ascii="Consolas" w:hAnsi="Consolas"/>
          <w:sz w:val="20"/>
        </w:rPr>
        <w:t>@hex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String name;</w:t>
        <w:br/>
        <w:t xml:space="preserve">    int rollNumber;</w:t>
        <w:br/>
        <w:br/>
        <w:t xml:space="preserve">    Student(String name, int rollNumber) {</w:t>
        <w:br/>
        <w:t xml:space="preserve">        this.name = name;</w:t>
        <w:br/>
        <w:t xml:space="preserve">        this.rollNumber = rollNumber;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name + ".." + rollNumber;  // board: name + ".." + rollNumber</w:t>
        <w:br/>
        <w:t xml:space="preserve">    }</w:t>
        <w:br/>
        <w:br/>
        <w:t xml:space="preserve">    public static void main(String[] args) {</w:t>
        <w:br/>
        <w:t xml:space="preserve">        Student s1 = new Student("Durga", 101);</w:t>
        <w:br/>
        <w:t xml:space="preserve">        Student s2 = new Student("Ravi", 102);</w:t>
        <w:br/>
        <w:t xml:space="preserve">        System.out.println(s1);</w:t>
        <w:br/>
        <w:t xml:space="preserve">        System.out.println(s2);</w:t>
        <w:br/>
        <w:t xml:space="preserve">    }</w:t>
        <w:br/>
        <w:t>}</w:t>
      </w:r>
    </w:p>
    <w:p>
      <w:r>
        <w:rPr>
          <w:b/>
        </w:rPr>
        <w:t>Output:</w:t>
      </w:r>
    </w:p>
    <w:p>
      <w:pPr>
        <w:spacing w:before="120" w:after="160"/>
      </w:pPr>
      <w:r>
        <w:rPr>
          <w:rFonts w:ascii="Consolas" w:hAnsi="Consolas"/>
          <w:sz w:val="18"/>
        </w:rPr>
        <w:t>Durga..101</w:t>
        <w:br/>
        <w:t>Ravi..102</w:t>
      </w:r>
    </w:p>
    <w:p>
      <w:r>
        <w:rPr>
          <w:b/>
        </w:rPr>
        <w:t>More formatted override (commented alternative on board):</w:t>
      </w:r>
    </w:p>
    <w:p>
      <w:pPr>
        <w:spacing w:before="120" w:after="160"/>
      </w:pPr>
      <w:r>
        <w:rPr>
          <w:rFonts w:ascii="Consolas" w:hAnsi="Consolas"/>
          <w:sz w:val="18"/>
        </w:rPr>
        <w:t>@Override</w:t>
        <w:br/>
        <w:t>public String toString() {</w:t>
        <w:br/>
        <w:t xml:space="preserve">    return "This is student with the name " + name + " and roll number " + rollNumber;</w:t>
        <w:br/>
        <w:t>}</w:t>
      </w:r>
    </w:p>
    <w:p>
      <w:r>
        <w:rPr>
          <w:b/>
        </w:rPr>
        <w:t>Output:</w:t>
      </w:r>
    </w:p>
    <w:p>
      <w:pPr>
        <w:spacing w:before="120" w:after="160"/>
      </w:pPr>
      <w:r>
        <w:rPr>
          <w:rFonts w:ascii="Consolas" w:hAnsi="Consolas"/>
          <w:sz w:val="18"/>
        </w:rPr>
        <w:t>This is student with the name Durga and roll number 101</w:t>
        <w:br/>
        <w:t>This is student with the name Ravi and roll number 102</w:t>
      </w:r>
    </w:p>
    <w:p>
      <w:r>
        <w:rPr>
          <w:b/>
        </w:rPr>
        <w:t>Rule:</w:t>
      </w:r>
      <w:r>
        <w:t xml:space="preserve"> To provide </w:t>
      </w:r>
      <w:r>
        <w:rPr>
          <w:b/>
        </w:rPr>
        <w:t>our own string representation</w:t>
      </w:r>
      <w:r>
        <w:t xml:space="preserve">, </w:t>
      </w:r>
      <w:r>
        <w:rPr>
          <w:b/>
        </w:rPr>
        <w:t>override `toString()`</w:t>
      </w:r>
      <w:r>
        <w:t xml:space="preserve"> in our class — highly recommended.</w:t>
      </w:r>
    </w:p>
    <w:p>
      <w:pPr>
        <w:pStyle w:val="Heading3"/>
      </w:pPr>
      <w:r>
        <w:t>1:16:06 — Who already overrides `toString()`?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new String("Durga");</w:t>
        <w:br/>
        <w:t xml:space="preserve">        System.out.println(s);                    // Durga — String overrides toString</w:t>
        <w:br/>
        <w:br/>
        <w:t xml:space="preserve">        Integer i = new Integer(10);</w:t>
        <w:br/>
        <w:t xml:space="preserve">        System.out.println(i);                    // 10 — wrapper overrides toString</w:t>
        <w:br/>
        <w:br/>
        <w:t xml:space="preserve">        java.util.ArrayList l = new java.util.ArrayList();</w:t>
        <w:br/>
        <w:t xml:space="preserve">        l.add("a");</w:t>
        <w:br/>
        <w:t xml:space="preserve">        l.add("b");</w:t>
        <w:br/>
        <w:t xml:space="preserve">        System.out.println(l);                    // [a, b] — collection overrides</w:t>
        <w:br/>
        <w:br/>
        <w:t xml:space="preserve">        Test t = new Test();</w:t>
        <w:br/>
        <w:t xml:space="preserve">        System.out.println(t);                    // Test@... — NOT meaningful</w:t>
        <w:br/>
        <w:t xml:space="preserve">    }</w:t>
        <w:br/>
        <w:t>}</w:t>
      </w:r>
    </w:p>
    <w:p>
      <w:r>
        <w:rPr>
          <w:b/>
        </w:rPr>
        <w:t>Summary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toString()</w:t>
            </w:r>
            <w:r>
              <w:rPr>
                <w:b/>
              </w:rPr>
              <w:t xml:space="preserve"> overridden?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Print output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 xml:space="preserve">Content: </w:t>
            </w:r>
            <w:r>
              <w:rPr>
                <w:rFonts w:ascii="Consolas" w:hAnsi="Consolas"/>
                <w:sz w:val="20"/>
              </w:rPr>
              <w:t>Durga</w:t>
            </w:r>
          </w:p>
        </w:tc>
      </w:tr>
      <w:tr>
        <w:tc>
          <w:tcPr>
            <w:tcW w:type="dxa" w:w="3216"/>
          </w:tcPr>
          <w:p>
            <w:r/>
            <w:r>
              <w:t>Wrapper (</w:t>
            </w:r>
            <w:r>
              <w:rPr>
                <w:rFonts w:ascii="Consolas" w:hAnsi="Consolas"/>
                <w:sz w:val="20"/>
              </w:rPr>
              <w:t>Integer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 xml:space="preserve">Content: </w:t>
            </w:r>
            <w:r>
              <w:rPr>
                <w:rFonts w:ascii="Consolas" w:hAnsi="Consolas"/>
                <w:sz w:val="20"/>
              </w:rPr>
              <w:t>10</w:t>
            </w:r>
          </w:p>
        </w:tc>
      </w:tr>
      <w:tr>
        <w:tc>
          <w:tcPr>
            <w:tcW w:type="dxa" w:w="3216"/>
          </w:tcPr>
          <w:p>
            <w:r/>
            <w:r>
              <w:t>Collections (</w:t>
            </w:r>
            <w:r>
              <w:rPr>
                <w:rFonts w:ascii="Consolas" w:hAnsi="Consolas"/>
                <w:sz w:val="20"/>
              </w:rPr>
              <w:t>ArrayList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[a, b]</w:t>
            </w:r>
          </w:p>
        </w:tc>
      </w:tr>
      <w:tr>
        <w:tc>
          <w:tcPr>
            <w:tcW w:type="dxa" w:w="3216"/>
          </w:tcPr>
          <w:p>
            <w:r/>
            <w:r>
              <w:t>Our class (</w:t>
            </w:r>
            <w:r>
              <w:rPr>
                <w:rFonts w:ascii="Consolas" w:hAnsi="Consolas"/>
                <w:sz w:val="20"/>
              </w:rPr>
              <w:t>Test</w:t>
            </w:r>
            <w:r>
              <w:t>)</w:t>
            </w:r>
          </w:p>
        </w:tc>
        <w:tc>
          <w:tcPr>
            <w:tcW w:type="dxa" w:w="3216"/>
          </w:tcPr>
          <w:p>
            <w:r/>
            <w:r>
              <w:t>No (unless we override)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Test@hex</w:t>
            </w:r>
          </w:p>
        </w:tc>
      </w:tr>
    </w:tbl>
    <w:p/>
    <w:p>
      <w:r>
        <w:t xml:space="preserve">After overriding in </w:t>
      </w:r>
      <w:r>
        <w:rPr>
          <w:rFonts w:ascii="Consolas" w:hAnsi="Consolas"/>
          <w:sz w:val="20"/>
        </w:rPr>
        <w:t>Test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@Override</w:t>
        <w:br/>
        <w:t>public String toString() {</w:t>
        <w:br/>
        <w:t xml:space="preserve">    return "This is the test object";</w:t>
        <w:br/>
        <w:t>}</w:t>
        <w:br/>
        <w:t>// Prints: This is the test object</w:t>
      </w:r>
    </w:p>
    <w:p>
      <w:r>
        <w:rPr>
          <w:b/>
        </w:rPr>
        <w:t>Note for all wrapper classes, all collection classes, `String`, `StringBuffer`, `StringBuilder`:</w:t>
      </w:r>
      <w:r>
        <w:t xml:space="preserve"> </w:t>
      </w:r>
      <w:r>
        <w:rPr>
          <w:rFonts w:ascii="Consolas" w:hAnsi="Consolas"/>
          <w:sz w:val="20"/>
        </w:rPr>
        <w:t>toString()</w:t>
      </w:r>
      <w:r>
        <w:t xml:space="preserve"> is already overridden for meaningful representation — </w:t>
      </w:r>
      <w:r>
        <w:rPr>
          <w:b/>
        </w:rPr>
        <w:t>we should do the same in our classes</w:t>
      </w:r>
      <w:r>
        <w:t>.</w:t>
      </w:r>
    </w:p>
    <w:p>
      <w:pPr>
        <w:pStyle w:val="Heading3"/>
      </w:pPr>
      <w:r>
        <w:t>1:25:30 — End of Part-1 (`toString()` completed)</w:t>
      </w:r>
    </w:p>
    <w:p>
      <w:r>
        <w:t xml:space="preserve">Video ends after completing </w:t>
      </w:r>
      <w:r>
        <w:rPr>
          <w:b/>
        </w:rPr>
        <w:t>`toString()`</w:t>
      </w:r>
      <w:r>
        <w:t xml:space="preserve"> as the first of the 11 </w:t>
      </w:r>
      <w:r>
        <w:rPr>
          <w:rFonts w:ascii="Consolas" w:hAnsi="Consolas"/>
          <w:sz w:val="20"/>
        </w:rPr>
        <w:t>Object</w:t>
      </w:r>
      <w:r>
        <w:t xml:space="preserve"> methods. Remaining </w:t>
      </w:r>
      <w:r>
        <w:rPr>
          <w:rFonts w:ascii="Consolas" w:hAnsi="Consolas"/>
          <w:sz w:val="20"/>
        </w:rPr>
        <w:t>Object</w:t>
      </w:r>
      <w:r>
        <w:t xml:space="preserve"> methods continue in later parts.</w:t>
      </w:r>
    </w:p>
    <w:p>
      <w:pPr>
        <w:pStyle w:val="Heading2"/>
      </w:pPr>
      <w:r>
        <w:t>ASR decode notes (this video)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Heard (caption)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Intended</w:t>
            </w:r>
          </w:p>
        </w:tc>
      </w:tr>
      <w:tr>
        <w:tc>
          <w:tcPr>
            <w:tcW w:type="dxa" w:w="4824"/>
          </w:tcPr>
          <w:p>
            <w:r/>
            <w:r>
              <w:t>java dlang / java dl / javal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java.lang</w:t>
            </w:r>
          </w:p>
        </w:tc>
      </w:tr>
      <w:tr>
        <w:tc>
          <w:tcPr>
            <w:tcW w:type="dxa" w:w="4824"/>
          </w:tcPr>
          <w:p>
            <w:r/>
            <w:r>
              <w:t>yul / yut / util (mixed)</w:t>
            </w:r>
          </w:p>
        </w:tc>
        <w:tc>
          <w:tcPr>
            <w:tcW w:type="dxa" w:w="4824"/>
          </w:tcPr>
          <w:p>
            <w:r/>
            <w:r>
              <w:t xml:space="preserve">sometimes </w:t>
            </w:r>
            <w:r>
              <w:rPr>
                <w:rFonts w:ascii="Consolas" w:hAnsi="Consolas"/>
                <w:sz w:val="20"/>
              </w:rPr>
              <w:t>util</w:t>
            </w:r>
            <w:r>
              <w:t xml:space="preserve">, sometimes misheard </w:t>
            </w:r>
            <w:r>
              <w:rPr>
                <w:rFonts w:ascii="Consolas" w:hAnsi="Consolas"/>
                <w:sz w:val="20"/>
              </w:rPr>
              <w:t>lang</w:t>
            </w:r>
            <w:r>
              <w:t xml:space="preserve"> — use context</w:t>
            </w:r>
          </w:p>
        </w:tc>
      </w:tr>
      <w:tr>
        <w:tc>
          <w:tcPr>
            <w:tcW w:type="dxa" w:w="4824"/>
          </w:tcPr>
          <w:p>
            <w:r/>
            <w:r>
              <w:t>ting / to sting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toString</w:t>
            </w:r>
          </w:p>
        </w:tc>
      </w:tr>
      <w:tr>
        <w:tc>
          <w:tcPr>
            <w:tcW w:type="dxa" w:w="4824"/>
          </w:tcPr>
          <w:p>
            <w:r/>
            <w:r>
              <w:t>ch method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toString</w:t>
            </w:r>
            <w:r>
              <w:t xml:space="preserve"> method (child class context)</w:t>
            </w:r>
          </w:p>
        </w:tc>
      </w:tr>
      <w:tr>
        <w:tc>
          <w:tcPr>
            <w:tcW w:type="dxa" w:w="4824"/>
          </w:tcPr>
          <w:p>
            <w:r/>
            <w:r>
              <w:t>object java dt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Object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java.lang</w:t>
            </w:r>
          </w:p>
        </w:tc>
      </w:tr>
      <w:tr>
        <w:tc>
          <w:tcPr>
            <w:tcW w:type="dxa" w:w="4824"/>
          </w:tcPr>
          <w:p>
            <w:r/>
            <w:r>
              <w:t>vo / av class</w:t>
            </w:r>
          </w:p>
        </w:tc>
        <w:tc>
          <w:tcPr>
            <w:tcW w:type="dxa" w:w="4824"/>
          </w:tcPr>
          <w:p>
            <w:r/>
            <w:r>
              <w:t>every class</w:t>
            </w:r>
          </w:p>
        </w:tc>
      </w:tr>
      <w:tr>
        <w:tc>
          <w:tcPr>
            <w:tcW w:type="dxa" w:w="4824"/>
          </w:tcPr>
          <w:p>
            <w:r/>
            <w:r>
              <w:t>sh code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hashCode</w:t>
            </w:r>
          </w:p>
        </w:tc>
      </w:tr>
      <w:tr>
        <w:tc>
          <w:tcPr>
            <w:tcW w:type="dxa" w:w="4824"/>
          </w:tcPr>
          <w:p>
            <w:r/>
            <w:r>
              <w:t>register net / sus method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registerNatives()</w:t>
            </w:r>
          </w:p>
        </w:tc>
      </w:tr>
      <w:tr>
        <w:tc>
          <w:tcPr>
            <w:tcW w:type="dxa" w:w="4824"/>
          </w:tcPr>
          <w:p>
            <w:r/>
            <w:r>
              <w:t>Greek and Latin</w:t>
            </w:r>
          </w:p>
        </w:tc>
        <w:tc>
          <w:tcPr>
            <w:tcW w:type="dxa" w:w="4824"/>
          </w:tcPr>
          <w:p>
            <w:r/>
            <w:r>
              <w:t xml:space="preserve">meaningless default </w:t>
            </w:r>
            <w:r>
              <w:rPr>
                <w:rFonts w:ascii="Consolas" w:hAnsi="Consolas"/>
                <w:sz w:val="20"/>
              </w:rPr>
              <w:t>toString()</w:t>
            </w:r>
            <w:r>
              <w:t xml:space="preserve"> output</w:t>
            </w:r>
          </w:p>
        </w:tc>
      </w:tr>
    </w:tbl>
    <w:p/>
    <w:p>
      <w:r>
        <w:rPr>
          <w:b/>
        </w:rPr>
        <w:t>Java code block count:</w:t>
      </w:r>
      <w:r>
        <w:t xml:space="preserve"> 9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105-java-lang-intro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