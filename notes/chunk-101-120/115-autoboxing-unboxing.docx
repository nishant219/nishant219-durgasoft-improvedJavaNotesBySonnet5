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115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java.lang.package Part-10 || Autoboxing and Unboxing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Core Java With OCJP/SCJP (java.lang package series)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>115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java.lang.package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 xml:space="preserve">Autoboxing; autounboxing; </w:t>
            </w:r>
            <w:r>
              <w:rPr>
                <w:rFonts w:ascii="Consolas" w:hAnsi="Consolas"/>
                <w:sz w:val="20"/>
              </w:rPr>
              <w:t>-128..127</w:t>
            </w:r>
            <w:r>
              <w:t xml:space="preserve"> cache; </w:t>
            </w:r>
            <w:r>
              <w:rPr>
                <w:rFonts w:ascii="Consolas" w:hAnsi="Consolas"/>
                <w:sz w:val="20"/>
              </w:rPr>
              <w:t>==</w:t>
            </w:r>
            <w:r>
              <w:t xml:space="preserve"> on wrappers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17m 44s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gk1bQSgiBpw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https://www.youtube.com/watch?v=gk1bQSgiBpw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pStyle w:val="Heading3"/>
      </w:pPr>
      <w:r>
        <w:t>00:05 — Definitions (formal + intuitive)</w:t>
      </w:r>
    </w:p>
    <w:p>
      <w:r>
        <w:rPr>
          <w:b/>
        </w:rPr>
        <w:t>Intuitive (box metaphor — don't say this in interview):</w:t>
      </w:r>
    </w:p>
    <w:p>
      <w:pPr>
        <w:pStyle w:val="ListBullet"/>
      </w:pPr>
      <w:r>
        <w:t xml:space="preserve">Put primitive </w:t>
      </w:r>
      <w:r>
        <w:rPr>
          <w:b/>
        </w:rPr>
        <w:t>inside a box</w:t>
      </w:r>
      <w:r>
        <w:t xml:space="preserve"> → autoboxing</w:t>
      </w:r>
    </w:p>
    <w:p>
      <w:pPr>
        <w:pStyle w:val="ListBullet"/>
      </w:pPr>
      <w:r>
        <w:t>Remove box to get primitive → autounboxing</w:t>
      </w:r>
    </w:p>
    <w:p>
      <w:r>
        <w:rPr>
          <w:b/>
        </w:rPr>
        <w:t>Formal interview answer:</w:t>
      </w:r>
    </w:p>
    <w:p>
      <w:r>
        <w:rPr>
          <w:b/>
        </w:rPr>
        <w:t>Autoboxing:</w:t>
      </w:r>
      <w:r>
        <w:t xml:space="preserve"> </w:t>
      </w:r>
      <w:r>
        <w:rPr>
          <w:b/>
        </w:rPr>
        <w:t>Automatic conversion of primitive → wrapper object by the compiler</w:t>
      </w:r>
      <w:r>
        <w:t xml:space="preserve"> (Java </w:t>
      </w:r>
      <w:r>
        <w:rPr>
          <w:b/>
        </w:rPr>
        <w:t>1.5+</w:t>
      </w:r>
      <w:r>
        <w:t>).</w:t>
      </w:r>
    </w:p>
    <w:p>
      <w:r>
        <w:rPr>
          <w:b/>
        </w:rPr>
        <w:t>Autounboxing:</w:t>
      </w:r>
      <w:r>
        <w:t xml:space="preserve"> </w:t>
      </w:r>
      <w:r>
        <w:rPr>
          <w:b/>
        </w:rPr>
        <w:t>Automatic conversion of wrapper object → primitive by the compiler</w:t>
      </w:r>
      <w:r>
        <w:t>.</w:t>
      </w:r>
    </w:p>
    <w:p>
      <w:pPr>
        <w:pStyle w:val="Heading3"/>
      </w:pPr>
      <w:r>
        <w:t>02:01 — Autoboxing example &amp; compiler rewrite</w:t>
      </w:r>
    </w:p>
    <w:p>
      <w:pPr>
        <w:spacing w:before="120" w:after="160"/>
      </w:pPr>
      <w:r>
        <w:rPr>
          <w:rFonts w:ascii="Consolas" w:hAnsi="Consolas"/>
          <w:sz w:val="18"/>
        </w:rPr>
        <w:t>Integer I = 10;  // primitive int assigned to Integer reference — valid from 1.5</w:t>
      </w:r>
    </w:p>
    <w:p>
      <w:r>
        <w:t>Compiler rewrites to:</w:t>
      </w:r>
    </w:p>
    <w:p>
      <w:pPr>
        <w:spacing w:before="120" w:after="160"/>
      </w:pPr>
      <w:r>
        <w:rPr>
          <w:rFonts w:ascii="Consolas" w:hAnsi="Consolas"/>
          <w:sz w:val="18"/>
        </w:rPr>
        <w:t>Integer I = Integer.valueOf(10);</w:t>
      </w:r>
    </w:p>
    <w:p>
      <w:r>
        <w:rPr>
          <w:b/>
        </w:rPr>
        <w:t>Internal implementation:</w:t>
      </w:r>
      <w:r>
        <w:t xml:space="preserve"> autoboxing uses </w:t>
      </w:r>
      <w:r>
        <w:rPr>
          <w:b/>
        </w:rPr>
        <w:t>`valueOf()`</w:t>
      </w:r>
      <w:r>
        <w:t xml:space="preserve"> methods.</w:t>
      </w:r>
    </w:p>
    <w:p>
      <w:pPr>
        <w:pStyle w:val="Heading3"/>
      </w:pPr>
      <w:r>
        <w:t>07:34 — Autounboxing example &amp; compiler rewrite</w:t>
      </w:r>
    </w:p>
    <w:p>
      <w:pPr>
        <w:spacing w:before="120" w:after="160"/>
      </w:pPr>
      <w:r>
        <w:rPr>
          <w:rFonts w:ascii="Consolas" w:hAnsi="Consolas"/>
          <w:sz w:val="18"/>
        </w:rPr>
        <w:t>Integer I = new Integer(10);</w:t>
        <w:br/>
        <w:t>int i = I;  // wrapper → primitive</w:t>
      </w:r>
    </w:p>
    <w:p>
      <w:r>
        <w:t>Compiler rewrites to:</w:t>
      </w:r>
    </w:p>
    <w:p>
      <w:pPr>
        <w:spacing w:before="120" w:after="160"/>
      </w:pPr>
      <w:r>
        <w:rPr>
          <w:rFonts w:ascii="Consolas" w:hAnsi="Consolas"/>
          <w:sz w:val="18"/>
        </w:rPr>
        <w:t>int i = I.intValue();</w:t>
      </w:r>
    </w:p>
    <w:p>
      <w:r>
        <w:rPr>
          <w:b/>
        </w:rPr>
        <w:t>Internal implementation:</w:t>
      </w:r>
      <w:r>
        <w:t xml:space="preserve"> autounboxing uses </w:t>
      </w:r>
      <w:r>
        <w:rPr>
          <w:b/>
        </w:rPr>
        <w:t>`xxxValue()`</w:t>
      </w:r>
      <w:r>
        <w:t xml:space="preserve"> methods.</w:t>
      </w:r>
    </w:p>
    <w:p>
      <w:r>
        <w:rPr>
          <w:b/>
        </w:rPr>
        <w:t>Diagram summary:</w:t>
      </w:r>
    </w:p>
    <w:p>
      <w:pPr>
        <w:spacing w:before="120" w:after="160"/>
      </w:pPr>
      <w:r>
        <w:rPr>
          <w:rFonts w:ascii="Consolas" w:hAnsi="Consolas"/>
          <w:sz w:val="18"/>
        </w:rPr>
        <w:t>primitive ──(autoboxing / valueOf)──► wrapper object</w:t>
        <w:br/>
        <w:t>wrapper object ──(autounboxing / xxxValue)──► primitive</w:t>
      </w:r>
    </w:p>
    <w:p>
      <w:pPr>
        <w:pStyle w:val="Heading3"/>
      </w:pPr>
      <w:r>
        <w:t>15:00 — Example 1: static field, method param, assignment chain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Integer I = 10;           // autoboxing</w:t>
        <w:br/>
        <w:br/>
        <w:t xml:space="preserve">    public static void main(String[] args) {</w:t>
        <w:br/>
        <w:t xml:space="preserve">        int i = I;                   // autounboxing</w:t>
        <w:br/>
        <w:t xml:space="preserve">        m1(i);                       // autoboxing (int → Integer)</w:t>
        <w:br/>
        <w:t xml:space="preserve">    }</w:t>
        <w:br/>
        <w:br/>
        <w:t xml:space="preserve">    public static void m1(Integer k) {</w:t>
        <w:br/>
        <w:t xml:space="preserve">        int m = k;                   // autounboxing</w:t>
        <w:br/>
        <w:t xml:space="preserve">        System.out.println(m);</w:t>
        <w:br/>
        <w:t xml:space="preserve">    }</w:t>
        <w:br/>
        <w:t>}</w:t>
      </w:r>
    </w:p>
    <w:p>
      <w:r>
        <w:rPr>
          <w:b/>
        </w:rPr>
        <w:t>Output:</w:t>
      </w:r>
      <w:r>
        <w:t xml:space="preserve"> </w:t>
      </w:r>
      <w:r>
        <w:rPr>
          <w:rFonts w:ascii="Consolas" w:hAnsi="Consolas"/>
          <w:sz w:val="20"/>
        </w:rPr>
        <w:t>10</w:t>
      </w:r>
    </w:p>
    <w:p>
      <w:r>
        <w:rPr>
          <w:b/>
        </w:rPr>
        <w:t>Conversion map: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Line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Conversion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static Integer I = 10</w:t>
            </w:r>
          </w:p>
        </w:tc>
        <w:tc>
          <w:tcPr>
            <w:tcW w:type="dxa" w:w="4824"/>
          </w:tcPr>
          <w:p>
            <w:r/>
            <w:r>
              <w:t>primitive → wrapper (</w:t>
            </w:r>
            <w:r>
              <w:rPr>
                <w:b/>
              </w:rPr>
              <w:t>autoboxing</w:t>
            </w:r>
            <w:r>
              <w:t>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int i = I</w:t>
            </w:r>
          </w:p>
        </w:tc>
        <w:tc>
          <w:tcPr>
            <w:tcW w:type="dxa" w:w="4824"/>
          </w:tcPr>
          <w:p>
            <w:r/>
            <w:r>
              <w:t>wrapper → primitive (</w:t>
            </w:r>
            <w:r>
              <w:rPr>
                <w:b/>
              </w:rPr>
              <w:t>autounboxing</w:t>
            </w:r>
            <w:r>
              <w:t>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m1(i)</w:t>
            </w:r>
          </w:p>
        </w:tc>
        <w:tc>
          <w:tcPr>
            <w:tcW w:type="dxa" w:w="4824"/>
          </w:tcPr>
          <w:p>
            <w:r/>
            <w:r>
              <w:t>int → Integer (</w:t>
            </w:r>
            <w:r>
              <w:rPr>
                <w:b/>
              </w:rPr>
              <w:t>autoboxing</w:t>
            </w:r>
            <w:r>
              <w:t>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int m = k</w:t>
            </w:r>
          </w:p>
        </w:tc>
        <w:tc>
          <w:tcPr>
            <w:tcW w:type="dxa" w:w="4824"/>
          </w:tcPr>
          <w:p>
            <w:r/>
            <w:r>
              <w:t>Integer → int (</w:t>
            </w:r>
            <w:r>
              <w:rPr>
                <w:b/>
              </w:rPr>
              <w:t>autounboxing</w:t>
            </w:r>
            <w:r>
              <w:t>)</w:t>
            </w:r>
          </w:p>
        </w:tc>
      </w:tr>
    </w:tbl>
    <w:p/>
    <w:p>
      <w:r>
        <w:rPr>
          <w:b/>
        </w:rPr>
        <w:t>Java 1.4:</w:t>
      </w:r>
      <w:r>
        <w:t xml:space="preserve"> </w:t>
      </w:r>
      <w:r>
        <w:rPr>
          <w:b/>
        </w:rPr>
        <w:t>4 compile-time errors</w:t>
      </w:r>
      <w:r>
        <w:t xml:space="preserve"> (incompatible types throughout).</w:t>
      </w:r>
    </w:p>
    <w:p>
      <w:r>
        <w:t>Compile 1.4 explicitly:</w:t>
      </w:r>
    </w:p>
    <w:p>
      <w:pPr>
        <w:spacing w:before="120" w:after="160"/>
      </w:pPr>
      <w:r>
        <w:rPr>
          <w:rFonts w:ascii="Consolas" w:hAnsi="Consolas"/>
          <w:sz w:val="18"/>
        </w:rPr>
        <w:t>javac -source 1.4 Test.java</w:t>
        <w:br/>
        <w:t># CE: incompatible types found: int required: Integer (and 3 similar)</w:t>
      </w:r>
    </w:p>
    <w:p>
      <w:r>
        <w:rPr>
          <w:b/>
        </w:rPr>
        <w:t>From 1.5 onward:</w:t>
      </w:r>
      <w:r>
        <w:t xml:space="preserve"> valid — primitives and wrappers </w:t>
      </w:r>
      <w:r>
        <w:rPr>
          <w:b/>
        </w:rPr>
        <w:t>interchangeable</w:t>
      </w:r>
      <w:r>
        <w:t xml:space="preserve"> where conversion applies.</w:t>
      </w:r>
    </w:p>
    <w:p>
      <w:pPr>
        <w:pStyle w:val="Heading3"/>
      </w:pPr>
      <w:r>
        <w:t>25:26 — Example 2: default values trap (`null` vs `0`)</w:t>
      </w:r>
    </w:p>
    <w:p>
      <w:r>
        <w:rPr>
          <w:b/>
        </w:rPr>
        <w:t>Case A — explicit zero: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Integer I = 0;</w:t>
        <w:br/>
        <w:t xml:space="preserve">    public static void main(String[] args) {</w:t>
        <w:br/>
        <w:t xml:space="preserve">        int m = I;</w:t>
        <w:br/>
        <w:t xml:space="preserve">        System.out.println(m);</w:t>
        <w:br/>
        <w:t xml:space="preserve">    }</w:t>
        <w:br/>
        <w:t>}</w:t>
      </w:r>
    </w:p>
    <w:p>
      <w:r>
        <w:rPr>
          <w:b/>
        </w:rPr>
        <w:t>Output:</w:t>
      </w:r>
      <w:r>
        <w:t xml:space="preserve"> </w:t>
      </w:r>
      <w:r>
        <w:rPr>
          <w:rFonts w:ascii="Consolas" w:hAnsi="Consolas"/>
          <w:sz w:val="20"/>
        </w:rPr>
        <w:t>0</w:t>
      </w:r>
    </w:p>
    <w:p>
      <w:r>
        <w:rPr>
          <w:b/>
        </w:rPr>
        <w:t>Case B — no explicit assignment: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Integer I;  // default for object ref = null</w:t>
        <w:br/>
        <w:t xml:space="preserve">    public static void main(String[] args) {</w:t>
        <w:br/>
        <w:t xml:space="preserve">        int m = I;     // autounboxing on null</w:t>
        <w:br/>
        <w:t xml:space="preserve">        System.out.println(m);</w:t>
        <w:br/>
        <w:t xml:space="preserve">    }</w:t>
        <w:br/>
        <w:t>}</w:t>
      </w:r>
    </w:p>
    <w:p>
      <w:r>
        <w:rPr>
          <w:b/>
        </w:rPr>
        <w:t>Runtime:</w:t>
      </w:r>
      <w:r>
        <w:t xml:space="preserve"> </w:t>
      </w:r>
      <w:r>
        <w:rPr>
          <w:b/>
        </w:rPr>
        <w:t>`NullPointerException`</w:t>
      </w:r>
      <w:r>
        <w:t xml:space="preserve"> (not </w:t>
      </w:r>
      <w:r>
        <w:rPr>
          <w:rFonts w:ascii="Consolas" w:hAnsi="Consolas"/>
          <w:sz w:val="20"/>
        </w:rPr>
        <w:t>0</w:t>
      </w:r>
      <w:r>
        <w:t>).</w:t>
      </w:r>
    </w:p>
    <w:p>
      <w:r>
        <w:rPr>
          <w:b/>
        </w:rPr>
        <w:t>Rule:</w:t>
      </w:r>
      <w:r>
        <w:t xml:space="preserve"> Autounboxing on </w:t>
      </w:r>
      <w:r>
        <w:rPr>
          <w:b/>
        </w:rPr>
        <w:t>`null` reference</w:t>
      </w:r>
      <w:r>
        <w:t xml:space="preserve"> → </w:t>
      </w:r>
      <w:r>
        <w:rPr>
          <w:b/>
        </w:rPr>
        <w:t>NPE</w:t>
      </w:r>
      <w:r>
        <w:t>.</w:t>
      </w:r>
    </w:p>
    <w:p>
      <w:r>
        <w:t xml:space="preserve">After compilation, </w:t>
      </w:r>
      <w:r>
        <w:rPr>
          <w:rFonts w:ascii="Consolas" w:hAnsi="Consolas"/>
          <w:sz w:val="20"/>
        </w:rPr>
        <w:t>int m = I</w:t>
      </w:r>
      <w:r>
        <w:t xml:space="preserve"> becomes </w:t>
      </w:r>
      <w:r>
        <w:rPr>
          <w:rFonts w:ascii="Consolas" w:hAnsi="Consolas"/>
          <w:sz w:val="20"/>
        </w:rPr>
        <w:t>int m = I.intValue()</w:t>
      </w:r>
      <w:r>
        <w:t xml:space="preserve"> — calling method on </w:t>
      </w:r>
      <w:r>
        <w:rPr>
          <w:b/>
        </w:rPr>
        <w:t>null</w:t>
      </w:r>
      <w:r>
        <w:t>.</w:t>
      </w:r>
    </w:p>
    <w:p>
      <w:pPr>
        <w:pStyle w:val="Heading3"/>
      </w:pPr>
      <w:r>
        <w:t>32:05 — Example 3: `x++` on wrapper — immutability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Integer x = 10;</w:t>
        <w:br/>
        <w:t xml:space="preserve">        Integer y = x;</w:t>
        <w:br/>
        <w:t xml:space="preserve">        x++;</w:t>
        <w:br/>
        <w:t xml:space="preserve">        System.out.println(x);           // 11</w:t>
        <w:br/>
        <w:t xml:space="preserve">        System.out.println(y);           // 10</w:t>
        <w:br/>
        <w:t xml:space="preserve">        System.out.println(x == y);      // false</w:t>
        <w:br/>
        <w:t xml:space="preserve">    }</w:t>
        <w:br/>
        <w:t>}</w:t>
      </w:r>
    </w:p>
    <w:p>
      <w:r>
        <w:rPr>
          <w:b/>
        </w:rPr>
        <w:t>Why not 11, 11, true?</w:t>
      </w:r>
      <w:r>
        <w:t xml:space="preserve"> All </w:t>
      </w:r>
      <w:r>
        <w:rPr>
          <w:b/>
        </w:rPr>
        <w:t>wrapper objects are immutable</w:t>
      </w:r>
      <w:r>
        <w:t xml:space="preserve"> (like String):</w:t>
      </w:r>
    </w:p>
    <w:p>
      <w:pPr>
        <w:pStyle w:val="ListBullet"/>
      </w:pPr>
      <w:r>
        <w:rPr>
          <w:rFonts w:ascii="Consolas" w:hAnsi="Consolas"/>
          <w:sz w:val="20"/>
        </w:rPr>
        <w:t>x++</w:t>
      </w:r>
      <w:r>
        <w:t xml:space="preserve"> creates </w:t>
      </w:r>
      <w:r>
        <w:rPr>
          <w:b/>
        </w:rPr>
        <w:t>new</w:t>
      </w:r>
      <w:r>
        <w:t xml:space="preserve"> Integer object with value 11</w:t>
      </w:r>
    </w:p>
    <w:p>
      <w:pPr>
        <w:pStyle w:val="ListBullet"/>
      </w:pPr>
      <w:r>
        <w:rPr>
          <w:rFonts w:ascii="Consolas" w:hAnsi="Consolas"/>
          <w:sz w:val="20"/>
        </w:rPr>
        <w:t>x</w:t>
      </w:r>
      <w:r>
        <w:t xml:space="preserve"> reassigned to new object</w:t>
      </w:r>
    </w:p>
    <w:p>
      <w:pPr>
        <w:pStyle w:val="ListBullet"/>
      </w:pPr>
      <w:r>
        <w:rPr>
          <w:rFonts w:ascii="Consolas" w:hAnsi="Consolas"/>
          <w:sz w:val="20"/>
        </w:rPr>
        <w:t>y</w:t>
      </w:r>
      <w:r>
        <w:t xml:space="preserve"> still points to original </w:t>
      </w:r>
      <w:r>
        <w:rPr>
          <w:b/>
        </w:rPr>
        <w:t>10</w:t>
      </w:r>
      <w:r>
        <w:t xml:space="preserve"> object</w:t>
      </w:r>
    </w:p>
    <w:p>
      <w:pPr>
        <w:pStyle w:val="Heading3"/>
      </w:pPr>
      <w:r>
        <w:t>39:36 — Example 4: `==` on Integer — five cases (cache buffer)</w:t>
      </w:r>
    </w:p>
    <w:p>
      <w:pPr>
        <w:spacing w:before="120" w:after="160"/>
      </w:pPr>
      <w:r>
        <w:rPr>
          <w:rFonts w:ascii="Consolas" w:hAnsi="Consolas"/>
          <w:sz w:val="18"/>
        </w:rPr>
        <w:t>// Case 1</w:t>
        <w:br/>
        <w:t>Integer x = new Integer(10);</w:t>
        <w:br/>
        <w:t>Integer y = new Integer(10);</w:t>
        <w:br/>
        <w:t>System.out.println(x == y);  // false — two heap objects via new</w:t>
        <w:br/>
        <w:br/>
        <w:t>// Case 2</w:t>
        <w:br/>
        <w:t>Integer x = new Integer(10);</w:t>
        <w:br/>
        <w:t>Integer y = 10;              // autoboxing</w:t>
        <w:br/>
        <w:t>System.out.println(x == y);  // false — new vs cached/boxed</w:t>
        <w:br/>
        <w:br/>
        <w:t>// Case 3</w:t>
        <w:br/>
        <w:t>Integer x = 10;</w:t>
        <w:br/>
        <w:t>Integer y = 10;              // both autoboxing</w:t>
        <w:br/>
        <w:t>System.out.println(x == y);  // true — same cached object (within range)</w:t>
        <w:br/>
        <w:br/>
        <w:t>// Case 4</w:t>
        <w:br/>
        <w:t>Integer x = 100;</w:t>
        <w:br/>
        <w:t>Integer y = 100;</w:t>
        <w:br/>
        <w:t>System.out.println(x == y);  // true — 100 in -128..127 cache</w:t>
        <w:br/>
        <w:br/>
        <w:t>// Case 5</w:t>
        <w:br/>
        <w:t>Integer x = 1000;</w:t>
        <w:br/>
        <w:t>Integer y = 1000;</w:t>
        <w:br/>
        <w:t>System.out.println(x == y);  // false — outside cache, two objects</w:t>
      </w:r>
    </w:p>
    <w:p>
      <w:r>
        <w:rPr>
          <w:b/>
        </w:rPr>
        <w:t>Answer key:</w:t>
      </w:r>
      <w:r>
        <w:t xml:space="preserve"> </w:t>
      </w:r>
      <w:r>
        <w:rPr>
          <w:rFonts w:ascii="Consolas" w:hAnsi="Consolas"/>
          <w:sz w:val="20"/>
        </w:rPr>
        <w:t>false</w:t>
      </w:r>
      <w:r>
        <w:t xml:space="preserve">, </w:t>
      </w:r>
      <w:r>
        <w:rPr>
          <w:rFonts w:ascii="Consolas" w:hAnsi="Consolas"/>
          <w:sz w:val="20"/>
        </w:rPr>
        <w:t>false</w:t>
      </w:r>
      <w:r>
        <w:t xml:space="preserve">, </w:t>
      </w:r>
      <w:r>
        <w:rPr>
          <w:rFonts w:ascii="Consolas" w:hAnsi="Consolas"/>
          <w:sz w:val="20"/>
        </w:rPr>
        <w:t>true</w:t>
      </w:r>
      <w:r>
        <w:t xml:space="preserve">, </w:t>
      </w:r>
      <w:r>
        <w:rPr>
          <w:rFonts w:ascii="Consolas" w:hAnsi="Consolas"/>
          <w:sz w:val="20"/>
        </w:rPr>
        <w:t>true</w:t>
      </w:r>
      <w:r>
        <w:t xml:space="preserve">, </w:t>
      </w:r>
      <w:r>
        <w:rPr>
          <w:rFonts w:ascii="Consolas" w:hAnsi="Consolas"/>
          <w:sz w:val="20"/>
        </w:rPr>
        <w:t>false</w:t>
      </w:r>
    </w:p>
    <w:p>
      <w:r>
        <w:rPr>
          <w:b/>
        </w:rPr>
        <w:t>Use `equals()` for value comparison; `==` compares references.</w:t>
      </w:r>
    </w:p>
    <w:p>
      <w:pPr>
        <w:pStyle w:val="Heading3"/>
      </w:pPr>
      <w:r>
        <w:t>52:21 — Internal mechanism: Integer cache buffer at class loading</w:t>
      </w:r>
    </w:p>
    <w:p>
      <w:r>
        <w:t xml:space="preserve">To support autoboxing efficiently, at </w:t>
      </w:r>
      <w:r>
        <w:rPr>
          <w:b/>
        </w:rPr>
        <w:t>wrapper class loading</w:t>
      </w:r>
      <w:r>
        <w:t xml:space="preserve"> a </w:t>
      </w:r>
      <w:r>
        <w:rPr>
          <w:b/>
        </w:rPr>
        <w:t>buffer of pre-created wrapper objects</w:t>
      </w:r>
      <w:r>
        <w:t xml:space="preserve"> is created (shown for </w:t>
      </w:r>
      <w:r>
        <w:rPr>
          <w:b/>
        </w:rPr>
        <w:t>`Integer`</w:t>
      </w:r>
      <w:r>
        <w:t xml:space="preserve"> static block).</w:t>
      </w:r>
    </w:p>
    <w:p>
      <w:r>
        <w:rPr>
          <w:b/>
        </w:rPr>
        <w:t>Default Integer cache range:</w:t>
      </w:r>
      <w:r>
        <w:t xml:space="preserve"> </w:t>
      </w:r>
      <w:r>
        <w:rPr>
          <w:b/>
        </w:rPr>
        <w:t>-128 to +127</w:t>
      </w:r>
      <w:r>
        <w:t xml:space="preserve"> (256 objects).</w:t>
      </w:r>
    </w:p>
    <w:p>
      <w:r>
        <w:rPr>
          <w:b/>
        </w:rPr>
        <w:t>Autoboxing algorithm:</w:t>
      </w:r>
    </w:p>
    <w:p>
      <w:pPr>
        <w:pStyle w:val="ListNumber"/>
      </w:pPr>
      <w:r>
        <w:t xml:space="preserve">Need Integer object for value </w:t>
      </w:r>
      <w:r>
        <w:rPr>
          <w:rFonts w:ascii="Consolas" w:hAnsi="Consolas"/>
          <w:sz w:val="20"/>
        </w:rPr>
        <w:t>v</w:t>
      </w:r>
    </w:p>
    <w:p>
      <w:pPr>
        <w:pStyle w:val="ListNumber"/>
      </w:pPr>
      <w:r>
        <w:t xml:space="preserve">JVM checks: is </w:t>
      </w:r>
      <w:r>
        <w:rPr>
          <w:rFonts w:ascii="Consolas" w:hAnsi="Consolas"/>
          <w:sz w:val="20"/>
        </w:rPr>
        <w:t>v</w:t>
      </w:r>
      <w:r>
        <w:t xml:space="preserve"> already in buffer?</w:t>
      </w:r>
    </w:p>
    <w:p>
      <w:pPr>
        <w:pStyle w:val="ListNumber"/>
      </w:pPr>
      <w:r>
        <w:rPr>
          <w:b/>
        </w:rPr>
        <w:t>Yes</w:t>
      </w:r>
      <w:r>
        <w:t xml:space="preserve"> → reuse existing object</w:t>
      </w:r>
    </w:p>
    <w:p>
      <w:pPr>
        <w:pStyle w:val="ListNumber"/>
      </w:pPr>
      <w:r>
        <w:rPr>
          <w:b/>
        </w:rPr>
        <w:t>No</w:t>
      </w:r>
      <w:r>
        <w:t xml:space="preserve"> → create </w:t>
      </w:r>
      <w:r>
        <w:rPr>
          <w:b/>
        </w:rPr>
        <w:t>new</w:t>
      </w:r>
      <w:r>
        <w:t xml:space="preserve"> object on heap</w:t>
      </w:r>
    </w:p>
    <w:p>
      <w:r>
        <w:t xml:space="preserve">Hence Case 3 &amp; 4 → </w:t>
      </w:r>
      <w:r>
        <w:rPr>
          <w:b/>
        </w:rPr>
        <w:t>same reference</w:t>
      </w:r>
      <w:r>
        <w:t xml:space="preserve"> (</w:t>
      </w:r>
      <w:r>
        <w:rPr>
          <w:rFonts w:ascii="Consolas" w:hAnsi="Consolas"/>
          <w:sz w:val="20"/>
        </w:rPr>
        <w:t>true</w:t>
      </w:r>
      <w:r>
        <w:t>); Case 5 → two objects (</w:t>
      </w:r>
      <w:r>
        <w:rPr>
          <w:rFonts w:ascii="Consolas" w:hAnsi="Consolas"/>
          <w:sz w:val="20"/>
        </w:rPr>
        <w:t>false</w:t>
      </w:r>
      <w:r>
        <w:t>).</w:t>
      </w:r>
    </w:p>
    <w:p>
      <w:pPr>
        <w:pStyle w:val="Heading3"/>
      </w:pPr>
      <w:r>
        <w:t>59:27 — Buffer applicability by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Wrapper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Cache / buffer behavior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Byte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Always</w:t>
            </w:r>
            <w:r>
              <w:t xml:space="preserve"> (entire byte range fits -128..127)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Short</w:t>
            </w:r>
          </w:p>
        </w:tc>
        <w:tc>
          <w:tcPr>
            <w:tcW w:type="dxa" w:w="4824"/>
          </w:tcPr>
          <w:p>
            <w:r/>
            <w:r>
              <w:t>-128 to +127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Integer</w:t>
            </w:r>
          </w:p>
        </w:tc>
        <w:tc>
          <w:tcPr>
            <w:tcW w:type="dxa" w:w="4824"/>
          </w:tcPr>
          <w:p>
            <w:r/>
            <w:r>
              <w:t>-128 to +127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Long</w:t>
            </w:r>
          </w:p>
        </w:tc>
        <w:tc>
          <w:tcPr>
            <w:tcW w:type="dxa" w:w="4824"/>
          </w:tcPr>
          <w:p>
            <w:r/>
            <w:r>
              <w:t>-128 to +127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Character</w:t>
            </w:r>
          </w:p>
        </w:tc>
        <w:tc>
          <w:tcPr>
            <w:tcW w:type="dxa" w:w="4824"/>
          </w:tcPr>
          <w:p>
            <w:r/>
            <w:r>
              <w:t>0 to 127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Boolean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Always</w:t>
            </w:r>
            <w:r>
              <w:t xml:space="preserve"> (only </w:t>
            </w:r>
            <w:r>
              <w:rPr>
                <w:rFonts w:ascii="Consolas" w:hAnsi="Consolas"/>
                <w:sz w:val="20"/>
              </w:rPr>
              <w:t>true</w:t>
            </w:r>
            <w:r>
              <w:t xml:space="preserve"> and </w:t>
            </w:r>
            <w:r>
              <w:rPr>
                <w:rFonts w:ascii="Consolas" w:hAnsi="Consolas"/>
                <w:sz w:val="20"/>
              </w:rPr>
              <w:t>false</w:t>
            </w:r>
            <w:r>
              <w:t xml:space="preserve"> needed)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Float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Double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No buffer</w:t>
            </w:r>
            <w:r>
              <w:t xml:space="preserve"> — always new objects</w:t>
            </w:r>
          </w:p>
        </w:tc>
      </w:tr>
    </w:tbl>
    <w:p/>
    <w:p>
      <w:r>
        <w:rPr>
          <w:b/>
        </w:rPr>
        <w:t>Outside these ranges:</w:t>
      </w:r>
      <w:r>
        <w:t xml:space="preserve"> always </w:t>
      </w:r>
      <w:r>
        <w:rPr>
          <w:b/>
        </w:rPr>
        <w:t>new object</w:t>
      </w:r>
      <w:r>
        <w:t xml:space="preserve"> for autoboxing.</w:t>
      </w:r>
    </w:p>
    <w:p>
      <w:pPr>
        <w:pStyle w:val="Heading3"/>
      </w:pPr>
      <w:r>
        <w:t>1:02:45 — Why cache limited to -128..127?</w:t>
      </w:r>
    </w:p>
    <w:p>
      <w:r>
        <w:rPr>
          <w:b/>
        </w:rPr>
        <w:t>Memory / performance tradeoff:</w:t>
      </w:r>
    </w:p>
    <w:p>
      <w:pPr>
        <w:pStyle w:val="ListBullet"/>
      </w:pPr>
      <w:r>
        <w:t xml:space="preserve">Extending cache to e.g. -1 crore..+1 crore would force creating </w:t>
      </w:r>
      <w:r>
        <w:rPr>
          <w:b/>
        </w:rPr>
        <w:t>2 crore Integer objects at class loading</w:t>
      </w:r>
      <w:r>
        <w:t xml:space="preserve"> — huge memory waste for programs using only a few values</w:t>
      </w:r>
    </w:p>
    <w:p>
      <w:pPr>
        <w:pStyle w:val="ListBullet"/>
      </w:pPr>
      <w:r>
        <w:rPr>
          <w:b/>
        </w:rPr>
        <w:t>-128..127</w:t>
      </w:r>
      <w:r>
        <w:t xml:space="preserve"> = commonly used range in real code (0, 10, 100, etc.)</w:t>
      </w:r>
    </w:p>
    <w:p>
      <w:r>
        <w:rPr>
          <w:b/>
        </w:rPr>
        <w:t>Why no Float/Double cache?</w:t>
      </w:r>
    </w:p>
    <w:p>
      <w:pPr>
        <w:pStyle w:val="ListBullet"/>
      </w:pPr>
      <w:r>
        <w:t xml:space="preserve">Between </w:t>
      </w:r>
      <w:r>
        <w:rPr>
          <w:b/>
        </w:rPr>
        <w:t>0.0 and 1.0</w:t>
      </w:r>
      <w:r>
        <w:t xml:space="preserve"> alone there are </w:t>
      </w:r>
      <w:r>
        <w:rPr>
          <w:b/>
        </w:rPr>
        <w:t>infinite</w:t>
      </w:r>
      <w:r>
        <w:t xml:space="preserve"> floating-point values → impossible to buffer</w:t>
      </w:r>
    </w:p>
    <w:p>
      <w:pPr>
        <w:pStyle w:val="Heading3"/>
      </w:pPr>
      <w:r>
        <w:t>1:08:02 — More `==` examples with cache boundaries</w:t>
      </w:r>
    </w:p>
    <w:p>
      <w:pPr>
        <w:spacing w:before="120" w:after="160"/>
      </w:pPr>
      <w:r>
        <w:rPr>
          <w:rFonts w:ascii="Consolas" w:hAnsi="Consolas"/>
          <w:sz w:val="18"/>
        </w:rPr>
        <w:t>Integer x = 127, y = 127;</w:t>
        <w:br/>
        <w:t>System.out.println(x == y);  // true — upper bound of cache</w:t>
        <w:br/>
        <w:br/>
        <w:t>Integer x = 128, y = 128;</w:t>
        <w:br/>
        <w:t>System.out.println(x == y);  // false — outside cache</w:t>
        <w:br/>
        <w:br/>
        <w:t>Boolean x = false, y = false;</w:t>
        <w:br/>
        <w:t>System.out.println(x == y);  // true — Boolean cache always</w:t>
        <w:br/>
        <w:br/>
        <w:t>Double x = 10.0, y = 10.0;</w:t>
        <w:br/>
        <w:t>System.out.println(x == y);  // false — no Double cache</w:t>
      </w:r>
    </w:p>
    <w:p>
      <w:pPr>
        <w:pStyle w:val="Heading3"/>
      </w:pPr>
      <w:r>
        <w:t>1:12:13 — Buffer applies to `valueOf`, not `new`</w:t>
      </w:r>
    </w:p>
    <w:p>
      <w:r>
        <w:t xml:space="preserve">Autoboxing implemented via </w:t>
      </w:r>
      <w:r>
        <w:rPr>
          <w:b/>
        </w:rPr>
        <w:t>`valueOf`</w:t>
      </w:r>
      <w:r>
        <w:t xml:space="preserve"> → buffer applies to </w:t>
      </w:r>
      <w:r>
        <w:rPr>
          <w:b/>
        </w:rPr>
        <w:t>`valueOf`</w:t>
      </w:r>
      <w:r>
        <w:t xml:space="preserve"> too.</w:t>
      </w:r>
    </w:p>
    <w:p>
      <w:r>
        <w:rPr>
          <w:b/>
        </w:rPr>
        <w:t>Recommended:</w:t>
      </w:r>
      <w:r>
        <w:t xml:space="preserve"> use </w:t>
      </w:r>
      <w:r>
        <w:rPr>
          <w:b/>
        </w:rPr>
        <w:t>`Integer.valueOf(10)`</w:t>
      </w:r>
      <w:r>
        <w:t xml:space="preserve"> over </w:t>
      </w:r>
      <w:r>
        <w:rPr>
          <w:b/>
        </w:rPr>
        <w:t>`new Integer(10)`</w:t>
      </w:r>
      <w:r>
        <w:t xml:space="preserve"> for performance (reuse).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Creation style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Cache used?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 xml:space="preserve">Typical </w:t>
            </w:r>
            <w:r>
              <w:rPr>
                <w:rFonts w:ascii="Consolas" w:hAnsi="Consolas"/>
                <w:b/>
                <w:sz w:val="20"/>
              </w:rPr>
              <w:t>==</w:t>
            </w:r>
            <w:r>
              <w:rPr>
                <w:b/>
              </w:rPr>
              <w:t xml:space="preserve"> same value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new Integer(10)</w:t>
            </w:r>
            <w:r>
              <w:t xml:space="preserve"> twice</w:t>
            </w:r>
          </w:p>
        </w:tc>
        <w:tc>
          <w:tcPr>
            <w:tcW w:type="dxa" w:w="3216"/>
          </w:tcPr>
          <w:p>
            <w:r/>
            <w:r>
              <w:t>No</w:t>
            </w:r>
          </w:p>
        </w:tc>
        <w:tc>
          <w:tcPr>
            <w:tcW w:type="dxa" w:w="3216"/>
          </w:tcPr>
          <w:p>
            <w:r/>
            <w:r>
              <w:t>false</w:t>
            </w:r>
          </w:p>
        </w:tc>
      </w:tr>
      <w:tr>
        <w:tc>
          <w:tcPr>
            <w:tcW w:type="dxa" w:w="3216"/>
          </w:tcPr>
          <w:p>
            <w:r/>
            <w:r>
              <w:t xml:space="preserve">Autobox </w:t>
            </w:r>
            <w:r>
              <w:rPr>
                <w:rFonts w:ascii="Consolas" w:hAnsi="Consolas"/>
                <w:sz w:val="20"/>
              </w:rPr>
              <w:t>10</w:t>
            </w:r>
            <w:r>
              <w:t xml:space="preserve"> twice</w:t>
            </w:r>
          </w:p>
        </w:tc>
        <w:tc>
          <w:tcPr>
            <w:tcW w:type="dxa" w:w="3216"/>
          </w:tcPr>
          <w:p>
            <w:r/>
            <w:r>
              <w:t>Yes (in range)</w:t>
            </w:r>
          </w:p>
        </w:tc>
        <w:tc>
          <w:tcPr>
            <w:tcW w:type="dxa" w:w="3216"/>
          </w:tcPr>
          <w:p>
            <w:r/>
            <w:r>
              <w:t>true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Integer.valueOf(10)</w:t>
            </w:r>
            <w:r>
              <w:t xml:space="preserve"> twice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  <w:tc>
          <w:tcPr>
            <w:tcW w:type="dxa" w:w="3216"/>
          </w:tcPr>
          <w:p>
            <w:r/>
            <w:r>
              <w:t>true</w:t>
            </w:r>
          </w:p>
        </w:tc>
      </w:tr>
      <w:tr>
        <w:tc>
          <w:tcPr>
            <w:tcW w:type="dxa" w:w="3216"/>
          </w:tcPr>
          <w:p>
            <w:r/>
            <w:r>
              <w:t>Mixed autobox + valueOf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  <w:tc>
          <w:tcPr>
            <w:tcW w:type="dxa" w:w="3216"/>
          </w:tcPr>
          <w:p>
            <w:r/>
            <w:r>
              <w:t>true</w:t>
            </w:r>
          </w:p>
        </w:tc>
      </w:tr>
    </w:tbl>
    <w:p/>
    <w:p>
      <w:pPr>
        <w:spacing w:before="120" w:after="160"/>
      </w:pPr>
      <w:r>
        <w:rPr>
          <w:rFonts w:ascii="Consolas" w:hAnsi="Consolas"/>
          <w:sz w:val="18"/>
        </w:rPr>
        <w:t>Integer a = new Integer(10);</w:t>
        <w:br/>
        <w:t>Integer b = new Integer(10);</w:t>
        <w:br/>
        <w:t>System.out.println(a == b);  // false</w:t>
        <w:br/>
        <w:br/>
        <w:t>Integer c = 10;</w:t>
        <w:br/>
        <w:t>Integer d = 10;</w:t>
        <w:br/>
        <w:t>System.out.println(c == d);  // true</w:t>
        <w:br/>
        <w:br/>
        <w:t>Integer e = Integer.valueOf(10);</w:t>
        <w:br/>
        <w:t>Integer f = Integer.valueOf(10);</w:t>
        <w:br/>
        <w:t>System.out.println(e == f);  // true</w:t>
        <w:br/>
        <w:br/>
        <w:t>Integer g = 10;</w:t>
        <w:br/>
        <w:t>Integer h = Integer.valueOf(10);</w:t>
        <w:br/>
        <w:t>System.out.println(g == h);  // true</w:t>
      </w:r>
    </w:p>
    <w:p>
      <w:r>
        <w:rPr>
          <w:b/>
        </w:rPr>
        <w:t>Constructors do NOT participate in cache</w:t>
      </w:r>
      <w:r>
        <w:t xml:space="preserve"> — always fresh heap objects.</w:t>
      </w:r>
    </w:p>
    <w:p>
      <w:pPr>
        <w:pStyle w:val="Heading3"/>
      </w:pPr>
      <w:r>
        <w:t>1:17:08 — Session end</w:t>
      </w:r>
    </w:p>
    <w:p>
      <w:r>
        <w:t xml:space="preserve">Covers autoboxing/autounboxing definitions, compiler transforms, 1.4 vs 1.5, NPE on null unboxing, wrapper immutability with </w:t>
      </w:r>
      <w:r>
        <w:rPr>
          <w:rFonts w:ascii="Consolas" w:hAnsi="Consolas"/>
          <w:sz w:val="20"/>
        </w:rPr>
        <w:t>++</w:t>
      </w:r>
      <w:r>
        <w:t xml:space="preserve">, </w:t>
      </w:r>
      <w:r>
        <w:rPr>
          <w:rFonts w:ascii="Consolas" w:hAnsi="Consolas"/>
          <w:sz w:val="20"/>
        </w:rPr>
        <w:t>==</w:t>
      </w:r>
      <w:r>
        <w:t xml:space="preserve"> vs cache, buffer ranges, and </w:t>
      </w:r>
      <w:r>
        <w:rPr>
          <w:b/>
        </w:rPr>
        <w:t>`valueOf` preferred over `new`</w:t>
      </w:r>
      <w:r>
        <w:t>.</w:t>
      </w:r>
    </w:p>
    <w:p>
      <w:pPr>
        <w:pStyle w:val="Heading2"/>
      </w:pPr>
      <w:r>
        <w:t>ASR decode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Heard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Intended</w:t>
            </w:r>
          </w:p>
        </w:tc>
      </w:tr>
      <w:tr>
        <w:tc>
          <w:tcPr>
            <w:tcW w:type="dxa" w:w="4824"/>
          </w:tcPr>
          <w:p>
            <w:r/>
            <w:r>
              <w:t>Auto boxing / wer object</w:t>
            </w:r>
          </w:p>
        </w:tc>
        <w:tc>
          <w:tcPr>
            <w:tcW w:type="dxa" w:w="4824"/>
          </w:tcPr>
          <w:p>
            <w:r/>
            <w:r>
              <w:t>autoboxing / wrapper object</w:t>
            </w:r>
          </w:p>
        </w:tc>
      </w:tr>
      <w:tr>
        <w:tc>
          <w:tcPr>
            <w:tcW w:type="dxa" w:w="4824"/>
          </w:tcPr>
          <w:p>
            <w:r/>
            <w:r>
              <w:t>comper / compar</w:t>
            </w:r>
          </w:p>
        </w:tc>
        <w:tc>
          <w:tcPr>
            <w:tcW w:type="dxa" w:w="4824"/>
          </w:tcPr>
          <w:p>
            <w:r/>
            <w:r>
              <w:t>compiler</w:t>
            </w:r>
          </w:p>
        </w:tc>
      </w:tr>
      <w:tr>
        <w:tc>
          <w:tcPr>
            <w:tcW w:type="dxa" w:w="4824"/>
          </w:tcPr>
          <w:p>
            <w:r/>
            <w:r>
              <w:t>iphon Source 1.4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-source 1.4</w:t>
            </w:r>
          </w:p>
        </w:tc>
      </w:tr>
      <w:tr>
        <w:tc>
          <w:tcPr>
            <w:tcW w:type="dxa" w:w="4824"/>
          </w:tcPr>
          <w:p>
            <w:r/>
            <w:r>
              <w:t>p jvm / custom jvm</w:t>
            </w:r>
          </w:p>
        </w:tc>
        <w:tc>
          <w:tcPr>
            <w:tcW w:type="dxa" w:w="4824"/>
          </w:tcPr>
          <w:p>
            <w:r/>
            <w:r>
              <w:t>JVM</w:t>
            </w:r>
          </w:p>
        </w:tc>
      </w:tr>
      <w:tr>
        <w:tc>
          <w:tcPr>
            <w:tcW w:type="dxa" w:w="4824"/>
          </w:tcPr>
          <w:p>
            <w:r/>
            <w:r>
              <w:t>subject / object (buffer context)</w:t>
            </w:r>
          </w:p>
        </w:tc>
        <w:tc>
          <w:tcPr>
            <w:tcW w:type="dxa" w:w="4824"/>
          </w:tcPr>
          <w:p>
            <w:r/>
            <w:r>
              <w:t>object</w:t>
            </w:r>
          </w:p>
        </w:tc>
      </w:tr>
      <w:tr>
        <w:tc>
          <w:tcPr>
            <w:tcW w:type="dxa" w:w="4824"/>
          </w:tcPr>
          <w:p>
            <w:r/>
            <w:r>
              <w:t>Sun Micro Systems</w:t>
            </w:r>
          </w:p>
        </w:tc>
        <w:tc>
          <w:tcPr>
            <w:tcW w:type="dxa" w:w="4824"/>
          </w:tcPr>
          <w:p>
            <w:r/>
            <w:r>
              <w:t>historical JDK vendor reference</w:t>
            </w:r>
          </w:p>
        </w:tc>
      </w:tr>
    </w:tbl>
    <w:p/>
    <w:p>
      <w:r>
        <w:rPr>
          <w:b/>
        </w:rPr>
        <w:t>Java code block count:</w:t>
      </w:r>
      <w:r>
        <w:t xml:space="preserve"> 11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115-autoboxing-unboxing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