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103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Innerclass  Part- 4||normal java class vs inner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>103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Inner Classes · Part 4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Normal Java class vs anonymous inner class; GUI event handling; static nested classes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13m 48s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yB7dt-DDOgI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https://www.youtube.com/watch?v=yB7dt-DDOgI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3"/>
      </w:pPr>
      <w:r>
        <w:t>00:03 — Recap: three types of anonymous inner classes</w:t>
      </w:r>
    </w:p>
    <w:p>
      <w:r>
        <w:t xml:space="preserve">Previous session covered </w:t>
      </w:r>
      <w:r>
        <w:rPr>
          <w:b/>
        </w:rPr>
        <w:t>anonymous inner classes</w:t>
      </w:r>
      <w:r>
        <w:t xml:space="preserve"> — three categories:</w:t>
      </w:r>
    </w:p>
    <w:p>
      <w:pPr>
        <w:pStyle w:val="ListNumber"/>
      </w:pPr>
      <w:r>
        <w:t xml:space="preserve">Anonymous class that </w:t>
      </w:r>
      <w:r>
        <w:rPr>
          <w:b/>
        </w:rPr>
        <w:t>extends</w:t>
      </w:r>
      <w:r>
        <w:t xml:space="preserve"> a class</w:t>
      </w:r>
    </w:p>
    <w:p>
      <w:pPr>
        <w:pStyle w:val="ListNumber"/>
      </w:pPr>
      <w:r>
        <w:t xml:space="preserve">Anonymous class that </w:t>
      </w:r>
      <w:r>
        <w:rPr>
          <w:b/>
        </w:rPr>
        <w:t>implements</w:t>
      </w:r>
      <w:r>
        <w:t xml:space="preserve"> an interface</w:t>
      </w:r>
    </w:p>
    <w:p>
      <w:pPr>
        <w:pStyle w:val="ListNumber"/>
      </w:pPr>
      <w:r>
        <w:t xml:space="preserve">Anonymous class defined </w:t>
      </w:r>
      <w:r>
        <w:rPr>
          <w:b/>
        </w:rPr>
        <w:t>inside method arguments</w:t>
      </w:r>
    </w:p>
    <w:p>
      <w:r>
        <w:t xml:space="preserve">This session: </w:t>
      </w:r>
      <w:r>
        <w:rPr>
          <w:b/>
        </w:rPr>
        <w:t>Normal Java class vs anonymous inner class</w:t>
      </w:r>
      <w:r>
        <w:t xml:space="preserve">, then introduces </w:t>
      </w:r>
      <w:r>
        <w:rPr>
          <w:b/>
        </w:rPr>
        <w:t>static nested classes</w:t>
      </w:r>
      <w:r>
        <w:t xml:space="preserve"> (4th type).</w:t>
      </w:r>
    </w:p>
    <w:p>
      <w:pPr>
        <w:pStyle w:val="Heading3"/>
      </w:pPr>
      <w:r>
        <w:t>00:44 — Normal Java class vs anonymous inner class</w:t>
      </w:r>
    </w:p>
    <w:p>
      <w:r>
        <w:t xml:space="preserve">Topic heading: </w:t>
      </w:r>
      <w:r>
        <w:rPr>
          <w:b/>
        </w:rPr>
        <w:t>Normal Java class vs Anonymous inner class</w:t>
      </w:r>
      <w:r>
        <w:t xml:space="preserve"> — small behavioral differences.</w:t>
      </w:r>
    </w:p>
    <w:p>
      <w:pPr>
        <w:pStyle w:val="Heading3"/>
      </w:pPr>
      <w:r>
        <w:t>01:19 — Difference 1: extends only one class (SAME)</w:t>
      </w:r>
    </w:p>
    <w:p>
      <w:r>
        <w:rPr>
          <w:b/>
        </w:rPr>
        <w:t>Normal Java class:</w:t>
      </w:r>
    </w:p>
    <w:p>
      <w:pPr>
        <w:spacing w:before="120" w:after="160"/>
      </w:pPr>
      <w:r>
        <w:rPr>
          <w:rFonts w:ascii="Consolas" w:hAnsi="Consolas"/>
          <w:sz w:val="18"/>
        </w:rPr>
        <w:t>class A extends B { }</w:t>
      </w:r>
    </w:p>
    <w:p>
      <w:r>
        <w:t xml:space="preserve">A normal class can extend </w:t>
      </w:r>
      <w:r>
        <w:rPr>
          <w:b/>
        </w:rPr>
        <w:t>only one class</w:t>
      </w:r>
      <w:r>
        <w:t xml:space="preserve"> at a time.</w:t>
      </w:r>
    </w:p>
    <w:p>
      <w:r>
        <w:rPr>
          <w:b/>
        </w:rPr>
        <w:t>Anonymous inner class extending a class:</w:t>
      </w:r>
    </w:p>
    <w:p>
      <w:pPr>
        <w:spacing w:before="120" w:after="160"/>
      </w:pPr>
      <w:r>
        <w:rPr>
          <w:rFonts w:ascii="Consolas" w:hAnsi="Consolas"/>
          <w:sz w:val="18"/>
        </w:rPr>
        <w:t>Popcorn p = new Popcorn() { };</w:t>
        <w:br/>
        <w:t>// writing a class that extends Popcorn — only one superclass</w:t>
      </w:r>
    </w:p>
    <w:p>
      <w:pPr>
        <w:spacing w:before="120" w:after="160"/>
      </w:pPr>
      <w:r>
        <w:rPr>
          <w:rFonts w:ascii="Consolas" w:hAnsi="Consolas"/>
          <w:sz w:val="18"/>
        </w:rPr>
        <w:t>Thread t = new Thread() { };</w:t>
        <w:br/>
        <w:t>// anonymous class extends Thread — only one class</w:t>
      </w:r>
    </w:p>
    <w:p>
      <w:r>
        <w:rPr>
          <w:b/>
        </w:rPr>
        <w:t>Conclusion:</w:t>
      </w:r>
      <w:r>
        <w:t xml:space="preserve"> Both normal and anonymous can extend </w:t>
      </w:r>
      <w:r>
        <w:rPr>
          <w:b/>
        </w:rPr>
        <w:t>only one class</w:t>
      </w:r>
      <w:r>
        <w:t xml:space="preserve"> — </w:t>
      </w:r>
      <w:r>
        <w:rPr>
          <w:b/>
        </w:rPr>
        <w:t>no difference</w:t>
      </w:r>
      <w:r>
        <w:t xml:space="preserve"> on this point.</w:t>
      </w:r>
    </w:p>
    <w:p>
      <w:pPr>
        <w:pStyle w:val="Heading3"/>
      </w:pPr>
      <w:r>
        <w:t>02:29 — Difference 2: implementing interfaces (DIFFERENT)</w:t>
      </w:r>
    </w:p>
    <w:p>
      <w:r>
        <w:rPr>
          <w:b/>
        </w:rPr>
        <w:t>Normal Java class:</w:t>
      </w:r>
    </w:p>
    <w:p>
      <w:pPr>
        <w:spacing w:before="120" w:after="160"/>
      </w:pPr>
      <w:r>
        <w:rPr>
          <w:rFonts w:ascii="Consolas" w:hAnsi="Consolas"/>
          <w:sz w:val="18"/>
        </w:rPr>
        <w:t>class A implements B, C, D { }</w:t>
        <w:br/>
        <w:t>// any number of interfaces simultaneously</w:t>
      </w:r>
    </w:p>
    <w:p>
      <w:r>
        <w:rPr>
          <w:b/>
        </w:rPr>
        <w:t>Anonymous inner class:</w:t>
      </w:r>
    </w:p>
    <w:p>
      <w:pPr>
        <w:spacing w:before="120" w:after="160"/>
      </w:pPr>
      <w:r>
        <w:rPr>
          <w:rFonts w:ascii="Consolas" w:hAnsi="Consolas"/>
          <w:sz w:val="18"/>
        </w:rPr>
        <w:t>Runnable r = new Runnable() {</w:t>
        <w:br/>
        <w:t xml:space="preserve">    public void run() { }</w:t>
        <w:br/>
        <w:t>};</w:t>
        <w:br/>
        <w:t>// writing a class that implements Runnable — only ONE interface</w:t>
      </w:r>
    </w:p>
    <w:p>
      <w:r>
        <w:rPr>
          <w:b/>
        </w:rPr>
        <w:t>Conclusion:</w:t>
      </w:r>
    </w:p>
    <w:p>
      <w:r>
        <w:t>| | Normal Java class | Anonymous inner class |</w:t>
      </w:r>
    </w:p>
    <w:p>
      <w:r>
        <w:t>|--|-------------------|----------------------|</w:t>
      </w:r>
    </w:p>
    <w:p>
      <w:r>
        <w:t xml:space="preserve">| Implements interfaces | </w:t>
      </w:r>
      <w:r>
        <w:rPr>
          <w:b/>
        </w:rPr>
        <w:t>Any number</w:t>
      </w:r>
      <w:r>
        <w:t xml:space="preserve"> | </w:t>
      </w:r>
      <w:r>
        <w:rPr>
          <w:b/>
        </w:rPr>
        <w:t>Only one</w:t>
      </w:r>
      <w:r>
        <w:t xml:space="preserve"> |</w:t>
      </w:r>
    </w:p>
    <w:p>
      <w:pPr>
        <w:pStyle w:val="Heading3"/>
      </w:pPr>
      <w:r>
        <w:t>03:37 — Difference 3: extend + implement simultaneously (DIFFERENT)</w:t>
      </w:r>
    </w:p>
    <w:p>
      <w:r>
        <w:rPr>
          <w:b/>
        </w:rPr>
        <w:t>Normal Java class — valid:</w:t>
      </w:r>
    </w:p>
    <w:p>
      <w:pPr>
        <w:spacing w:before="120" w:after="160"/>
      </w:pPr>
      <w:r>
        <w:rPr>
          <w:rFonts w:ascii="Consolas" w:hAnsi="Consolas"/>
          <w:sz w:val="18"/>
        </w:rPr>
        <w:t>class A extends B implements C, D, E { }</w:t>
        <w:br/>
        <w:t>// extend one class AND implement any number of interfaces — valid</w:t>
      </w:r>
    </w:p>
    <w:p>
      <w:r>
        <w:rPr>
          <w:b/>
        </w:rPr>
        <w:t>Anonymous inner class:</w:t>
      </w:r>
    </w:p>
    <w:p>
      <w:r>
        <w:t xml:space="preserve">Can </w:t>
      </w:r>
      <w:r>
        <w:rPr>
          <w:b/>
        </w:rPr>
        <w:t>extend a class</w:t>
      </w:r>
      <w:r>
        <w:t xml:space="preserve"> OR </w:t>
      </w:r>
      <w:r>
        <w:rPr>
          <w:b/>
        </w:rPr>
        <w:t>implement an interface</w:t>
      </w:r>
      <w:r>
        <w:t xml:space="preserve"> — </w:t>
      </w:r>
      <w:r>
        <w:rPr>
          <w:b/>
        </w:rPr>
        <w:t>not both simultaneously</w:t>
      </w:r>
      <w:r>
        <w:t xml:space="preserve"> (only one "slot").</w:t>
      </w:r>
    </w:p>
    <w:p>
      <w:r>
        <w:rPr>
          <w:b/>
        </w:rPr>
        <w:t>Conclusion:</w:t>
      </w:r>
    </w:p>
    <w:p>
      <w:r>
        <w:t>| | Normal Java class | Anonymous inner class |</w:t>
      </w:r>
    </w:p>
    <w:p>
      <w:r>
        <w:t>|--|-------------------|----------------------|</w:t>
      </w:r>
    </w:p>
    <w:p>
      <w:r>
        <w:t xml:space="preserve">| Extend + implement together | Yes | </w:t>
      </w:r>
      <w:r>
        <w:rPr>
          <w:b/>
        </w:rPr>
        <w:t>No</w:t>
      </w:r>
      <w:r>
        <w:t xml:space="preserve"> — one or the other |</w:t>
      </w:r>
    </w:p>
    <w:p>
      <w:pPr>
        <w:pStyle w:val="Heading3"/>
      </w:pPr>
      <w:r>
        <w:t>04:48 — Board summary: first three points</w:t>
      </w:r>
    </w:p>
    <w:p>
      <w:pPr>
        <w:pStyle w:val="ListNumber"/>
      </w:pPr>
      <w:r>
        <w:t xml:space="preserve">Normal class extends </w:t>
      </w:r>
      <w:r>
        <w:rPr>
          <w:b/>
        </w:rPr>
        <w:t>one</w:t>
      </w:r>
      <w:r>
        <w:t xml:space="preserve"> class; anonymous also extends </w:t>
      </w:r>
      <w:r>
        <w:rPr>
          <w:b/>
        </w:rPr>
        <w:t>one</w:t>
      </w:r>
      <w:r>
        <w:t xml:space="preserve"> class → </w:t>
      </w:r>
      <w:r>
        <w:rPr>
          <w:b/>
        </w:rPr>
        <w:t>same</w:t>
      </w:r>
    </w:p>
    <w:p>
      <w:pPr>
        <w:pStyle w:val="ListNumber"/>
      </w:pPr>
      <w:r>
        <w:t xml:space="preserve">Normal class implements </w:t>
      </w:r>
      <w:r>
        <w:rPr>
          <w:b/>
        </w:rPr>
        <w:t>any number</w:t>
      </w:r>
      <w:r>
        <w:t xml:space="preserve"> of interfaces; anonymous implements </w:t>
      </w:r>
      <w:r>
        <w:rPr>
          <w:b/>
        </w:rPr>
        <w:t>one</w:t>
      </w:r>
      <w:r>
        <w:t xml:space="preserve"> → </w:t>
      </w:r>
      <w:r>
        <w:rPr>
          <w:b/>
        </w:rPr>
        <w:t>different</w:t>
      </w:r>
    </w:p>
    <w:p>
      <w:pPr>
        <w:pStyle w:val="ListNumber"/>
      </w:pPr>
      <w:r>
        <w:t xml:space="preserve">Normal class can extend + implement together; anonymous </w:t>
      </w:r>
      <w:r>
        <w:rPr>
          <w:b/>
        </w:rPr>
        <w:t>cannot</w:t>
      </w:r>
      <w:r>
        <w:t xml:space="preserve"> → </w:t>
      </w:r>
      <w:r>
        <w:rPr>
          <w:b/>
        </w:rPr>
        <w:t>different</w:t>
      </w:r>
    </w:p>
    <w:p>
      <w:pPr>
        <w:pStyle w:val="Heading3"/>
      </w:pPr>
      <w:r>
        <w:t>08:35 — Difference 4: constructors</w:t>
      </w:r>
    </w:p>
    <w:p>
      <w:r>
        <w:rPr>
          <w:b/>
        </w:rPr>
        <w:t>Normal Java class: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 }</w:t>
        <w:br/>
        <w:t xml:space="preserve">    Test(int i) { }</w:t>
        <w:br/>
        <w:t xml:space="preserve">    // any number of constructors — valid</w:t>
        <w:br/>
        <w:t>}</w:t>
      </w:r>
    </w:p>
    <w:p>
      <w:r>
        <w:rPr>
          <w:b/>
        </w:rPr>
        <w:t>Anonymous inner class:</w:t>
      </w:r>
    </w:p>
    <w:p>
      <w:pPr>
        <w:spacing w:before="120" w:after="160"/>
      </w:pPr>
      <w:r>
        <w:rPr>
          <w:rFonts w:ascii="Consolas" w:hAnsi="Consolas"/>
          <w:sz w:val="18"/>
        </w:rPr>
        <w:t>Thread t = new Thread() {</w:t>
        <w:br/>
        <w:t xml:space="preserve">    // Thread() { }  // CE: cannot write constructor — no class name</w:t>
        <w:br/>
        <w:t>};</w:t>
      </w:r>
    </w:p>
    <w:p>
      <w:r>
        <w:rPr>
          <w:b/>
        </w:rPr>
        <w:t>Rule:</w:t>
      </w:r>
      <w:r>
        <w:t xml:space="preserve"> Constructor name must match class name. Anonymous inner class has </w:t>
      </w:r>
      <w:r>
        <w:rPr>
          <w:b/>
        </w:rPr>
        <w:t>no name</w:t>
      </w:r>
      <w:r>
        <w:t xml:space="preserve"> → programmer </w:t>
      </w:r>
      <w:r>
        <w:rPr>
          <w:b/>
        </w:rPr>
        <w:t>cannot write any constructor explicitly</w:t>
      </w:r>
      <w:r>
        <w:t>.</w:t>
      </w:r>
    </w:p>
    <w:p>
      <w:pPr>
        <w:pStyle w:val="ListBullet"/>
      </w:pPr>
      <w:r>
        <w:t xml:space="preserve">Compiler may generate constructors calling super — but </w:t>
      </w:r>
      <w:r>
        <w:rPr>
          <w:b/>
        </w:rPr>
        <w:t>at programmer level</w:t>
      </w:r>
      <w:r>
        <w:t xml:space="preserve">, constructor concept </w:t>
      </w:r>
      <w:r>
        <w:rPr>
          <w:b/>
        </w:rPr>
        <w:t>not applicable</w:t>
      </w:r>
    </w:p>
    <w:p>
      <w:pPr>
        <w:pStyle w:val="ListBullet"/>
      </w:pPr>
      <w:r>
        <w:t xml:space="preserve">Must depend on </w:t>
      </w:r>
      <w:r>
        <w:rPr>
          <w:b/>
        </w:rPr>
        <w:t>parent class constructor</w:t>
      </w:r>
      <w:r>
        <w:t xml:space="preserve"> only, e.g. </w:t>
      </w:r>
      <w:r>
        <w:rPr>
          <w:rFonts w:ascii="Consolas" w:hAnsi="Consolas"/>
          <w:sz w:val="20"/>
        </w:rPr>
        <w:t>new Thread() { }</w:t>
      </w:r>
      <w:r>
        <w:t xml:space="preserve"> calls </w:t>
      </w:r>
      <w:r>
        <w:rPr>
          <w:rFonts w:ascii="Consolas" w:hAnsi="Consolas"/>
          <w:sz w:val="20"/>
        </w:rPr>
        <w:t>Thread()</w:t>
      </w:r>
      <w:r>
        <w:t xml:space="preserve"> super constructor</w:t>
      </w:r>
    </w:p>
    <w:p>
      <w:r>
        <w:rPr>
          <w:b/>
        </w:rPr>
        <w:t>Conclusion:</w:t>
      </w:r>
    </w:p>
    <w:p>
      <w:r>
        <w:t>| | Normal Java class | Anonymous inner class |</w:t>
      </w:r>
    </w:p>
    <w:p>
      <w:r>
        <w:t>|--|-------------------|----------------------|</w:t>
      </w:r>
    </w:p>
    <w:p>
      <w:r>
        <w:t xml:space="preserve">| Constructors | Any number explicitly | </w:t>
      </w:r>
      <w:r>
        <w:rPr>
          <w:b/>
        </w:rPr>
        <w:t>Cannot write</w:t>
      </w:r>
      <w:r>
        <w:t xml:space="preserve"> explicitly |</w:t>
      </w:r>
    </w:p>
    <w:p>
      <w:pPr>
        <w:pStyle w:val="Heading3"/>
      </w:pPr>
      <w:r>
        <w:t>12:30 — When to use normal vs anonymous</w:t>
      </w:r>
    </w:p>
    <w:p>
      <w:r>
        <w:rPr>
          <w:b/>
        </w:rPr>
        <w:t>Normal top-level class</w:t>
      </w:r>
      <w:r>
        <w:t xml:space="preserve"> — when:</w:t>
      </w:r>
    </w:p>
    <w:p>
      <w:pPr>
        <w:pStyle w:val="ListBullet"/>
      </w:pPr>
      <w:r>
        <w:t xml:space="preserve">Requirement is </w:t>
      </w:r>
      <w:r>
        <w:rPr>
          <w:b/>
        </w:rPr>
        <w:t>standard</w:t>
      </w:r>
    </w:p>
    <w:p>
      <w:pPr>
        <w:pStyle w:val="ListBullet"/>
      </w:pPr>
      <w:r>
        <w:t xml:space="preserve">Required </w:t>
      </w:r>
      <w:r>
        <w:rPr>
          <w:b/>
        </w:rPr>
        <w:t>several times</w:t>
      </w:r>
      <w:r>
        <w:t xml:space="preserve"> (reused across application)</w:t>
      </w:r>
    </w:p>
    <w:p>
      <w:r>
        <w:rPr>
          <w:b/>
        </w:rPr>
        <w:t>Anonymous inner class</w:t>
      </w:r>
      <w:r>
        <w:t xml:space="preserve"> — when:</w:t>
      </w:r>
    </w:p>
    <w:p>
      <w:pPr>
        <w:pStyle w:val="ListBullet"/>
      </w:pPr>
      <w:r>
        <w:t xml:space="preserve">Requirement is </w:t>
      </w:r>
      <w:r>
        <w:rPr>
          <w:b/>
        </w:rPr>
        <w:t>temporary</w:t>
      </w:r>
    </w:p>
    <w:p>
      <w:pPr>
        <w:pStyle w:val="ListBullet"/>
      </w:pPr>
      <w:r>
        <w:t xml:space="preserve">Required </w:t>
      </w:r>
      <w:r>
        <w:rPr>
          <w:b/>
        </w:rPr>
        <w:t>only once</w:t>
      </w:r>
      <w:r>
        <w:t xml:space="preserve"> (instant / one-time use)</w:t>
      </w:r>
    </w:p>
    <w:p>
      <w:pPr>
        <w:pStyle w:val="Heading3"/>
      </w:pPr>
      <w:r>
        <w:t>15:12 — Best suitable area: GUI event handling</w:t>
      </w:r>
    </w:p>
    <w:p>
      <w:r>
        <w:t xml:space="preserve">Anonymous inner classes are </w:t>
      </w:r>
      <w:r>
        <w:rPr>
          <w:b/>
        </w:rPr>
        <w:t>best suitable</w:t>
      </w:r>
      <w:r>
        <w:t xml:space="preserve"> in </w:t>
      </w:r>
      <w:r>
        <w:rPr>
          <w:b/>
        </w:rPr>
        <w:t>GUI-based applications</w:t>
      </w:r>
      <w:r>
        <w:t xml:space="preserve"> for </w:t>
      </w:r>
      <w:r>
        <w:rPr>
          <w:b/>
        </w:rPr>
        <w:t>event handling</w:t>
      </w:r>
      <w:r>
        <w:t>.</w:t>
      </w:r>
    </w:p>
    <w:p>
      <w:r>
        <w:t xml:space="preserve">Example: ATM-style screen with buttons — Withdraw, Get Balance, Change PIN, Mini Statement. Each button needs </w:t>
      </w:r>
      <w:r>
        <w:rPr>
          <w:b/>
        </w:rPr>
        <w:t>different one-time behavior</w:t>
      </w:r>
      <w:r>
        <w:t xml:space="preserve"> tied to that button only.</w:t>
      </w:r>
    </w:p>
    <w:p>
      <w:pPr>
        <w:pStyle w:val="Heading3"/>
      </w:pPr>
      <w:r>
        <w:t>17:31 — GUI example: `MyGUIFrame` with ActionListener</w:t>
      </w:r>
    </w:p>
    <w:p>
      <w:pPr>
        <w:spacing w:before="120" w:after="160"/>
      </w:pPr>
      <w:r>
        <w:rPr>
          <w:rFonts w:ascii="Consolas" w:hAnsi="Consolas"/>
          <w:sz w:val="18"/>
        </w:rPr>
        <w:t>import javax.swing.*;</w:t>
        <w:br/>
        <w:t>import java.awt.event.*;</w:t>
        <w:br/>
        <w:br/>
        <w:t>class MyGUIFrame extends JFrame {</w:t>
        <w:br/>
        <w:t xml:space="preserve">    JButton b1, b2, b3, b4, b5, b6;</w:t>
        <w:br/>
        <w:t xml:space="preserve">    // ... frame setup ...</w:t>
        <w:br/>
        <w:br/>
        <w:t xml:space="preserve">    void setupListeners() {</w:t>
        <w:br/>
        <w:t xml:space="preserve">        b1.addActionListener(new ActionListener() {</w:t>
        <w:br/>
        <w:t xml:space="preserve">            public void actionPerformed(ActionEvent e) {</w:t>
        <w:br/>
        <w:t xml:space="preserve">                // B1-specific functionality only</w:t>
        <w:br/>
        <w:t xml:space="preserve">            }</w:t>
        <w:br/>
        <w:t xml:space="preserve">        });</w:t>
        <w:br/>
        <w:br/>
        <w:t xml:space="preserve">        b2.addActionListener(new ActionListener() {</w:t>
        <w:br/>
        <w:t xml:space="preserve">            public void actionPerformed(ActionEvent e) {</w:t>
        <w:br/>
        <w:t xml:space="preserve">                // B2-specific functionality only</w:t>
        <w:br/>
        <w:t xml:space="preserve">            }</w:t>
        <w:br/>
        <w:t xml:space="preserve">        });</w:t>
        <w:br/>
        <w:t xml:space="preserve">    }</w:t>
        <w:br/>
        <w:t>}</w:t>
      </w:r>
    </w:p>
    <w:p>
      <w:r>
        <w:rPr>
          <w:b/>
        </w:rPr>
        <w:t>Without anonymous classes:</w:t>
      </w:r>
      <w:r>
        <w:t xml:space="preserve"> Need separate top-level classes:</w:t>
      </w:r>
    </w:p>
    <w:p>
      <w:pPr>
        <w:spacing w:before="120" w:after="160"/>
      </w:pPr>
      <w:r>
        <w:rPr>
          <w:rFonts w:ascii="Consolas" w:hAnsi="Consolas"/>
          <w:sz w:val="18"/>
        </w:rPr>
        <w:t>class MyActionListener1 implements ActionListener { ... } // for B1</w:t>
        <w:br/>
        <w:t>class MyActionListener2 implements ActionListener { ... } // for B2</w:t>
        <w:br/>
        <w:t>// one top-level class per button — unnecessary</w:t>
      </w:r>
    </w:p>
    <w:p>
      <w:r>
        <w:rPr>
          <w:b/>
        </w:rPr>
        <w:t>With anonymous classes:</w:t>
      </w:r>
      <w:r>
        <w:t xml:space="preserve"> Define B1 logic right at </w:t>
      </w:r>
      <w:r>
        <w:rPr>
          <w:rFonts w:ascii="Consolas" w:hAnsi="Consolas"/>
          <w:sz w:val="20"/>
        </w:rPr>
        <w:t>b1.addActionListener(...)</w:t>
      </w:r>
      <w:r>
        <w:t xml:space="preserve">, B2 logic at </w:t>
      </w:r>
      <w:r>
        <w:rPr>
          <w:rFonts w:ascii="Consolas" w:hAnsi="Consolas"/>
          <w:sz w:val="20"/>
        </w:rPr>
        <w:t>b2.addActionListener(...)</w:t>
      </w:r>
      <w:r>
        <w:t xml:space="preserve"> — </w:t>
      </w:r>
      <w:r>
        <w:rPr>
          <w:b/>
        </w:rPr>
        <w:t>one top-level GUI class</w:t>
      </w:r>
      <w:r>
        <w:t xml:space="preserve"> suffices.</w:t>
      </w:r>
    </w:p>
    <w:p>
      <w:r>
        <w:rPr>
          <w:b/>
        </w:rPr>
        <w:t>Board note:</w:t>
      </w:r>
      <w:r>
        <w:t xml:space="preserve"> </w:t>
      </w:r>
      <w:r>
        <w:rPr>
          <w:rFonts w:ascii="Consolas" w:hAnsi="Consolas"/>
          <w:sz w:val="20"/>
        </w:rPr>
        <w:t>ActionListener</w:t>
      </w:r>
      <w:r>
        <w:t xml:space="preserve"> is an </w:t>
      </w:r>
      <w:r>
        <w:rPr>
          <w:b/>
        </w:rPr>
        <w:t>interface</w:t>
      </w:r>
      <w:r>
        <w:t xml:space="preserve">; </w:t>
      </w:r>
      <w:r>
        <w:rPr>
          <w:rFonts w:ascii="Consolas" w:hAnsi="Consolas"/>
          <w:sz w:val="20"/>
        </w:rPr>
        <w:t>ActionEvent</w:t>
      </w:r>
      <w:r>
        <w:t xml:space="preserve"> relates to event classes. Pattern same as </w:t>
      </w:r>
      <w:r>
        <w:rPr>
          <w:rFonts w:ascii="Consolas" w:hAnsi="Consolas"/>
          <w:sz w:val="20"/>
        </w:rPr>
        <w:t>new Runnable() { ... }</w:t>
      </w:r>
      <w:r>
        <w:t>.</w:t>
      </w:r>
    </w:p>
    <w:p>
      <w:pPr>
        <w:pStyle w:val="Heading3"/>
      </w:pPr>
      <w:r>
        <w:t>26:41 — Live demo: `JarDemo.java` (WindowAdapter)</w:t>
      </w:r>
    </w:p>
    <w:p>
      <w:pPr>
        <w:spacing w:before="120" w:after="160"/>
      </w:pPr>
      <w:r>
        <w:rPr>
          <w:rFonts w:ascii="Consolas" w:hAnsi="Consolas"/>
          <w:sz w:val="18"/>
        </w:rPr>
        <w:t>import java.awt.*;</w:t>
        <w:br/>
        <w:t>import java.awt.event.*;</w:t>
        <w:br/>
        <w:br/>
        <w:t>class JarDemo {</w:t>
        <w:br/>
        <w:t xml:space="preserve">    public static void main(String[] args) {</w:t>
        <w:br/>
        <w:t xml:space="preserve">        Frame f = new Frame();</w:t>
        <w:br/>
        <w:t xml:space="preserve">        f.addWindowListener(new WindowAdapter() {</w:t>
        <w:br/>
        <w:t xml:space="preserve">            public void windowClosing(WindowEvent e) {</w:t>
        <w:br/>
        <w:t xml:space="preserve">                for (int i = 1; i &lt;= 10; i++) {</w:t>
        <w:br/>
        <w:t xml:space="preserve">                    System.out.println("closing window");</w:t>
        <w:br/>
        <w:t xml:space="preserve">                }</w:t>
        <w:br/>
        <w:t xml:space="preserve">                System.exit(0);</w:t>
        <w:br/>
        <w:t xml:space="preserve">            }</w:t>
        <w:br/>
        <w:t xml:space="preserve">        });</w:t>
        <w:br/>
        <w:t xml:space="preserve">        f.add(new Label("I can create executable jar file"));</w:t>
        <w:br/>
        <w:t xml:space="preserve">        f.setSize(300, 200);</w:t>
        <w:br/>
        <w:t xml:space="preserve">        f.setVisible(true);</w:t>
        <w:br/>
        <w:t xml:space="preserve">    }</w:t>
        <w:br/>
        <w:t>}</w:t>
        <w:br/>
        <w:t>// On window close: prints "closing window" ten times, then JVM shuts down</w:t>
      </w:r>
    </w:p>
    <w:p>
      <w:r>
        <w:rPr>
          <w:b/>
        </w:rPr>
        <w:t>What this is:</w:t>
      </w:r>
      <w:r>
        <w:t xml:space="preserve"> Anonymous inner class that </w:t>
      </w:r>
      <w:r>
        <w:rPr>
          <w:b/>
        </w:rPr>
        <w:t>extends</w:t>
      </w:r>
      <w:r>
        <w:t xml:space="preserve"> </w:t>
      </w:r>
      <w:r>
        <w:rPr>
          <w:rFonts w:ascii="Consolas" w:hAnsi="Consolas"/>
          <w:sz w:val="20"/>
        </w:rPr>
        <w:t>WindowAdapter</w:t>
      </w:r>
      <w:r>
        <w:t xml:space="preserve"> (class, not interface).</w:t>
      </w:r>
    </w:p>
    <w:p>
      <w:r>
        <w:rPr>
          <w:b/>
        </w:rPr>
        <w:t>Demo flow:</w:t>
      </w:r>
    </w:p>
    <w:p>
      <w:pPr>
        <w:pStyle w:val="ListNumber"/>
      </w:pPr>
      <w:r>
        <w:rPr>
          <w:rFonts w:ascii="Consolas" w:hAnsi="Consolas"/>
          <w:sz w:val="20"/>
        </w:rPr>
        <w:t>javac JarDemo.java</w:t>
      </w:r>
      <w:r>
        <w:t xml:space="preserve"> — compiles</w:t>
      </w:r>
    </w:p>
    <w:p>
      <w:pPr>
        <w:pStyle w:val="ListNumber"/>
      </w:pPr>
      <w:r>
        <w:rPr>
          <w:rFonts w:ascii="Consolas" w:hAnsi="Consolas"/>
          <w:sz w:val="20"/>
        </w:rPr>
        <w:t>java JarDemo</w:t>
      </w:r>
      <w:r>
        <w:t xml:space="preserve"> — window appears with label text</w:t>
      </w:r>
    </w:p>
    <w:p>
      <w:pPr>
        <w:pStyle w:val="ListNumber"/>
      </w:pPr>
      <w:r>
        <w:t xml:space="preserve">Close window → </w:t>
      </w:r>
      <w:r>
        <w:rPr>
          <w:rFonts w:ascii="Consolas" w:hAnsi="Consolas"/>
          <w:sz w:val="20"/>
        </w:rPr>
        <w:t>windowClosing</w:t>
      </w:r>
      <w:r>
        <w:t xml:space="preserve"> fires → prints "closing window" 10 times → </w:t>
      </w:r>
      <w:r>
        <w:rPr>
          <w:rFonts w:ascii="Consolas" w:hAnsi="Consolas"/>
          <w:sz w:val="20"/>
        </w:rPr>
        <w:t>System.exit(0)</w:t>
      </w:r>
    </w:p>
    <w:p>
      <w:r>
        <w:rPr>
          <w:b/>
        </w:rPr>
        <w:t>Takeaway:</w:t>
      </w:r>
      <w:r>
        <w:t xml:space="preserve"> GUI apps use anonymous inner classes </w:t>
      </w:r>
      <w:r>
        <w:rPr>
          <w:b/>
        </w:rPr>
        <w:t>frequently</w:t>
      </w:r>
      <w:r>
        <w:t xml:space="preserve"> for event handling — no long explanation needed beyond seeing the pattern.</w:t>
      </w:r>
    </w:p>
    <w:p>
      <w:pPr>
        <w:pStyle w:val="Heading3"/>
      </w:pPr>
      <w:r>
        <w:t>30:51 — Fourth type: static nested classes</w:t>
      </w:r>
    </w:p>
    <w:p>
      <w:r>
        <w:t xml:space="preserve">After normal, method-local, and anonymous — </w:t>
      </w:r>
      <w:r>
        <w:rPr>
          <w:b/>
        </w:rPr>
        <w:t>fourth category:</w:t>
      </w:r>
    </w:p>
    <w:p>
      <w:r>
        <w:rPr>
          <w:b/>
        </w:rPr>
        <w:t>Static nested classes</w:t>
      </w:r>
    </w:p>
    <w:p>
      <w:pPr>
        <w:pStyle w:val="Heading3"/>
      </w:pPr>
      <w:r>
        <w:t>31:16 — Why "nested" instead of "inner"?</w:t>
      </w:r>
    </w:p>
    <w:p>
      <w:r>
        <w:t xml:space="preserve">Terminology shift is </w:t>
      </w:r>
      <w:r>
        <w:rPr>
          <w:b/>
        </w:rPr>
        <w:t>intentional</w:t>
      </w:r>
      <w:r>
        <w:t>, not accidental.</w:t>
      </w:r>
    </w:p>
    <w:p>
      <w:r>
        <w:rPr>
          <w:b/>
        </w:rPr>
        <w:t>Analogy with variables: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        // instance variable — exists only with object</w:t>
        <w:br/>
        <w:t xml:space="preserve">    static int y = 20; // static variable — may exist without object</w:t>
        <w:br/>
        <w:t>}</w:t>
      </w:r>
    </w:p>
    <w:p>
      <w:pPr>
        <w:pStyle w:val="ListBullet"/>
      </w:pPr>
      <w:r>
        <w:t xml:space="preserve">Instance variable: no </w:t>
      </w:r>
      <w:r>
        <w:rPr>
          <w:rFonts w:ascii="Consolas" w:hAnsi="Consolas"/>
          <w:sz w:val="20"/>
        </w:rPr>
        <w:t>Test</w:t>
      </w:r>
      <w:r>
        <w:t xml:space="preserve"> object → no </w:t>
      </w:r>
      <w:r>
        <w:rPr>
          <w:rFonts w:ascii="Consolas" w:hAnsi="Consolas"/>
          <w:sz w:val="20"/>
        </w:rPr>
        <w:t>x</w:t>
      </w:r>
    </w:p>
    <w:p>
      <w:pPr>
        <w:pStyle w:val="ListBullet"/>
      </w:pPr>
      <w:r>
        <w:t xml:space="preserve">Static variable: </w:t>
      </w:r>
      <w:r>
        <w:rPr>
          <w:rFonts w:ascii="Consolas" w:hAnsi="Consolas"/>
          <w:sz w:val="20"/>
        </w:rPr>
        <w:t>Test</w:t>
      </w:r>
      <w:r>
        <w:t xml:space="preserve"> class loaded → </w:t>
      </w:r>
      <w:r>
        <w:rPr>
          <w:rFonts w:ascii="Consolas" w:hAnsi="Consolas"/>
          <w:sz w:val="20"/>
        </w:rPr>
        <w:t>y</w:t>
      </w:r>
      <w:r>
        <w:t xml:space="preserve"> may exist without any object</w:t>
      </w:r>
    </w:p>
    <w:p>
      <w:r>
        <w:rPr>
          <w:b/>
        </w:rPr>
        <w:t>Apply same logic to nested types: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class Inner { }           // non-static inner — like instance variable</w:t>
        <w:br/>
        <w:t xml:space="preserve">    static class Nested { }   // static nested — like static member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Association with outer object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Normal inner class</w:t>
            </w:r>
          </w:p>
        </w:tc>
        <w:tc>
          <w:tcPr>
            <w:tcW w:type="dxa" w:w="4824"/>
          </w:tcPr>
          <w:p>
            <w:r/>
            <w:r>
              <w:t xml:space="preserve">Without outer object → </w:t>
            </w:r>
            <w:r>
              <w:rPr>
                <w:b/>
              </w:rPr>
              <w:t>no</w:t>
            </w:r>
            <w:r>
              <w:t xml:space="preserve"> inner object. Inner object </w:t>
            </w:r>
            <w:r>
              <w:rPr>
                <w:b/>
              </w:rPr>
              <w:t>strongly associated</w:t>
            </w:r>
            <w:r>
              <w:t xml:space="preserve"> with outer object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Static nested class</w:t>
            </w:r>
          </w:p>
        </w:tc>
        <w:tc>
          <w:tcPr>
            <w:tcW w:type="dxa" w:w="4824"/>
          </w:tcPr>
          <w:p>
            <w:r/>
            <w:r>
              <w:t xml:space="preserve">Without outer object → </w:t>
            </w:r>
            <w:r>
              <w:rPr>
                <w:b/>
              </w:rPr>
              <w:t>may</w:t>
            </w:r>
            <w:r>
              <w:t xml:space="preserve"> create nested object. </w:t>
            </w:r>
            <w:r>
              <w:rPr>
                <w:b/>
              </w:rPr>
              <w:t>Not strongly associated</w:t>
            </w:r>
            <w:r>
              <w:t xml:space="preserve"> with outer object</w:t>
            </w:r>
          </w:p>
        </w:tc>
      </w:tr>
    </w:tbl>
    <w:p/>
    <w:p>
      <w:r>
        <w:rPr>
          <w:b/>
        </w:rPr>
        <w:t>Definition:</w:t>
      </w:r>
      <w:r>
        <w:t xml:space="preserve"> Inner class declared with </w:t>
      </w:r>
      <w:r>
        <w:rPr>
          <w:b/>
        </w:rPr>
        <w:t>`static`</w:t>
      </w:r>
      <w:r>
        <w:t xml:space="preserve"> modifier → </w:t>
      </w:r>
      <w:r>
        <w:rPr>
          <w:b/>
        </w:rPr>
        <w:t>static nested class</w:t>
      </w:r>
      <w:r>
        <w:t>.</w:t>
      </w:r>
    </w:p>
    <w:p>
      <w:r>
        <w:t>"</w:t>
      </w:r>
      <w:r>
        <w:rPr>
          <w:b/>
        </w:rPr>
        <w:t>Nested</w:t>
      </w:r>
      <w:r>
        <w:t xml:space="preserve">" = class physically inside another class, but </w:t>
      </w:r>
      <w:r>
        <w:rPr>
          <w:b/>
        </w:rPr>
        <w:t>no strong lifecycle binding</w:t>
      </w:r>
      <w:r>
        <w:t xml:space="preserve"> to outer instance (like static members).</w:t>
      </w:r>
    </w:p>
    <w:p>
      <w:pPr>
        <w:pStyle w:val="Heading3"/>
      </w:pPr>
      <w:r>
        <w:t>33:57 — First property: creating static nested object without outer object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static class Nested {</w:t>
        <w:br/>
        <w:t xml:space="preserve">        public void m1() {</w:t>
        <w:br/>
        <w:t xml:space="preserve">            System.out.println("static nested class method");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Nested n = new Nested(); // no Outer object required</w:t>
        <w:br/>
        <w:t xml:space="preserve">        n.m1();</w:t>
        <w:br/>
        <w:t xml:space="preserve">    }</w:t>
        <w:br/>
        <w:t>}</w:t>
        <w:br/>
        <w:t>// prints static nested class method</w:t>
      </w:r>
    </w:p>
    <w:p>
      <w:r>
        <w:t>Compare to normal inner class — would require:</w:t>
      </w:r>
    </w:p>
    <w:p>
      <w:pPr>
        <w:spacing w:before="120" w:after="160"/>
      </w:pPr>
      <w:r>
        <w:rPr>
          <w:rFonts w:ascii="Consolas" w:hAnsi="Consolas"/>
          <w:sz w:val="18"/>
        </w:rPr>
        <w:t>Outer o = new Outer();</w:t>
        <w:br/>
        <w:t>Outer.Inner i = o.new Inner();</w:t>
      </w:r>
    </w:p>
    <w:p>
      <w:r>
        <w:rPr>
          <w:b/>
        </w:rPr>
        <w:t>Internally</w:t>
      </w:r>
      <w:r>
        <w:t xml:space="preserve"> compiler still generates </w:t>
      </w:r>
      <w:r>
        <w:rPr>
          <w:rFonts w:ascii="Consolas" w:hAnsi="Consolas"/>
          <w:sz w:val="20"/>
        </w:rPr>
        <w:t>Outer$Nested.class</w:t>
      </w:r>
      <w:r>
        <w:t xml:space="preserve"> — don't worry about bytecode name at usage time.</w:t>
      </w:r>
    </w:p>
    <w:p>
      <w:r>
        <w:rPr>
          <w:b/>
        </w:rPr>
        <w:t>From outside outer class:</w:t>
      </w:r>
    </w:p>
    <w:p>
      <w:pPr>
        <w:spacing w:before="120" w:after="160"/>
      </w:pPr>
      <w:r>
        <w:rPr>
          <w:rFonts w:ascii="Consolas" w:hAnsi="Consolas"/>
          <w:sz w:val="18"/>
        </w:rPr>
        <w:t>Outer.Nested n = new Outer.Nested();</w:t>
        <w:br/>
        <w:t>n.m1();</w:t>
      </w:r>
    </w:p>
    <w:p>
      <w:r>
        <w:t xml:space="preserve">Static member access pattern: </w:t>
      </w:r>
      <w:r>
        <w:rPr>
          <w:b/>
        </w:rPr>
        <w:t>`OuterClassName.NestedType`</w:t>
      </w:r>
      <w:r>
        <w:t>.</w:t>
      </w:r>
    </w:p>
    <w:p>
      <w:pPr>
        <w:pStyle w:val="Heading3"/>
      </w:pPr>
      <w:r>
        <w:t>43:46 — Live compile/run (class renamed `Test` on board)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class Nested {</w:t>
        <w:br/>
        <w:t xml:space="preserve">        public void m1() {</w:t>
        <w:br/>
        <w:t xml:space="preserve">            System.out.println("static nested class method");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Nested n = new Nested();</w:t>
        <w:br/>
        <w:t xml:space="preserve">        n.m1();</w:t>
        <w:br/>
        <w:t xml:space="preserve">    }</w:t>
        <w:br/>
        <w:t>}</w:t>
        <w:br/>
        <w:t>// prints static nested class method</w:t>
      </w:r>
    </w:p>
    <w:p>
      <w:r>
        <w:t xml:space="preserve">Within same outer class, class name prefix optional for static nested type: </w:t>
      </w:r>
      <w:r>
        <w:rPr>
          <w:rFonts w:ascii="Consolas" w:hAnsi="Consolas"/>
          <w:sz w:val="20"/>
        </w:rPr>
        <w:t>Nested n = new Nested();</w:t>
      </w:r>
    </w:p>
    <w:p>
      <w:pPr>
        <w:pStyle w:val="Heading3"/>
      </w:pPr>
      <w:r>
        <w:t>48:57 — Second difference: static members allowed (including `main`)</w:t>
      </w:r>
    </w:p>
    <w:p>
      <w:r>
        <w:rPr>
          <w:b/>
        </w:rPr>
        <w:t>Normal inner class: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class Inner {</w:t>
        <w:br/>
        <w:t xml:space="preserve">        static int x = 10; // CE: Inner classes cannot have static declarations</w:t>
        <w:br/>
        <w:t xml:space="preserve">    }</w:t>
        <w:br/>
        <w:t>}</w:t>
      </w:r>
    </w:p>
    <w:p>
      <w:r>
        <w:rPr>
          <w:b/>
        </w:rPr>
        <w:t>Static nested class: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class Nested {</w:t>
        <w:br/>
        <w:t xml:space="preserve">        public static void main(String[] args) {</w:t>
        <w:br/>
        <w:t xml:space="preserve">            System.out.println("static nested class main method");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System.out.println("outer class main method");</w:t>
        <w:br/>
        <w:t xml:space="preserve">    }</w:t>
        <w:br/>
        <w:t>}</w:t>
      </w:r>
    </w:p>
    <w:p>
      <w:r>
        <w:rPr>
          <w:b/>
        </w:rPr>
        <w:t>Running from command prompt:</w:t>
      </w:r>
    </w:p>
    <w:p>
      <w:pPr>
        <w:spacing w:before="120" w:after="160"/>
      </w:pPr>
      <w:r>
        <w:rPr>
          <w:rFonts w:ascii="Consolas" w:hAnsi="Consolas"/>
          <w:sz w:val="18"/>
        </w:rPr>
        <w:t>javac Test.java</w:t>
        <w:br/>
        <w:t>java Test</w:t>
        <w:br/>
        <w:t># prints outer class main method</w:t>
        <w:br/>
        <w:br/>
        <w:t>java Test$Nested</w:t>
        <w:br/>
        <w:t># prints static nested class main method</w:t>
      </w:r>
    </w:p>
    <w:p>
      <w:r>
        <w:rPr>
          <w:b/>
        </w:rPr>
        <w:t>Rules:</w:t>
      </w:r>
    </w:p>
    <w:p>
      <w:pPr>
        <w:pStyle w:val="ListBullet"/>
      </w:pPr>
      <w:r>
        <w:t xml:space="preserve">Normal inner class → </w:t>
      </w:r>
      <w:r>
        <w:rPr>
          <w:b/>
        </w:rPr>
        <w:t>cannot</w:t>
      </w:r>
      <w:r>
        <w:t xml:space="preserve"> declare static members → </w:t>
      </w:r>
      <w:r>
        <w:rPr>
          <w:b/>
        </w:rPr>
        <w:t>cannot</w:t>
      </w:r>
      <w:r>
        <w:t xml:space="preserve"> declare </w:t>
      </w:r>
      <w:r>
        <w:rPr>
          <w:rFonts w:ascii="Consolas" w:hAnsi="Consolas"/>
          <w:sz w:val="20"/>
        </w:rPr>
        <w:t>main</w:t>
      </w:r>
      <w:r>
        <w:t xml:space="preserve"> → </w:t>
      </w:r>
      <w:r>
        <w:rPr>
          <w:b/>
        </w:rPr>
        <w:t>cannot</w:t>
      </w:r>
      <w:r>
        <w:t xml:space="preserve"> run inner class directly from command prompt</w:t>
      </w:r>
    </w:p>
    <w:p>
      <w:pPr>
        <w:pStyle w:val="ListBullet"/>
      </w:pPr>
      <w:r>
        <w:t xml:space="preserve">Static nested class → </w:t>
      </w:r>
      <w:r>
        <w:rPr>
          <w:b/>
        </w:rPr>
        <w:t>can</w:t>
      </w:r>
      <w:r>
        <w:t xml:space="preserve"> declare static members including </w:t>
      </w:r>
      <w:r>
        <w:rPr>
          <w:rFonts w:ascii="Consolas" w:hAnsi="Consolas"/>
          <w:sz w:val="20"/>
        </w:rPr>
        <w:t>main</w:t>
      </w:r>
      <w:r>
        <w:t xml:space="preserve"> → invoke with </w:t>
      </w:r>
      <w:r>
        <w:rPr>
          <w:b/>
        </w:rPr>
        <w:t>`java OuterClass$NestedClass`</w:t>
      </w:r>
    </w:p>
    <w:p>
      <w:pPr>
        <w:pStyle w:val="Heading3"/>
      </w:pPr>
      <w:r>
        <w:t>51:32 — Live demo of dual main</w:t>
      </w:r>
    </w:p>
    <w:p>
      <w:r>
        <w:t xml:space="preserve">Compiled </w:t>
      </w:r>
      <w:r>
        <w:rPr>
          <w:rFonts w:ascii="Consolas" w:hAnsi="Consolas"/>
          <w:sz w:val="20"/>
        </w:rPr>
        <w:t>Test.java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java Test</w:t>
      </w:r>
      <w:r>
        <w:t xml:space="preserve"> → </w:t>
      </w:r>
      <w:r>
        <w:rPr>
          <w:b/>
        </w:rPr>
        <w:t>outer class main method</w:t>
      </w:r>
    </w:p>
    <w:p>
      <w:pPr>
        <w:pStyle w:val="ListBullet"/>
      </w:pPr>
      <w:r>
        <w:rPr>
          <w:rFonts w:ascii="Consolas" w:hAnsi="Consolas"/>
          <w:sz w:val="20"/>
        </w:rPr>
        <w:t>java Test$Nested</w:t>
      </w:r>
      <w:r>
        <w:t xml:space="preserve"> → </w:t>
      </w:r>
      <w:r>
        <w:rPr>
          <w:b/>
        </w:rPr>
        <w:t>static nested class main method</w:t>
      </w:r>
    </w:p>
    <w:p>
      <w:r>
        <w:t>Confirmed on execution.</w:t>
      </w:r>
    </w:p>
    <w:p>
      <w:pPr>
        <w:pStyle w:val="Heading3"/>
      </w:pPr>
      <w:r>
        <w:t>56:37 — Third difference: accessing outer class members</w:t>
      </w:r>
    </w:p>
    <w:p>
      <w:r>
        <w:rPr>
          <w:b/>
        </w:rPr>
        <w:t>Normal inner class</w:t>
      </w:r>
      <w:r>
        <w:t xml:space="preserve"> — can access </w:t>
      </w:r>
      <w:r>
        <w:rPr>
          <w:b/>
        </w:rPr>
        <w:t>both</w:t>
      </w:r>
      <w:r>
        <w:t xml:space="preserve"> static and non-static outer members directly.</w:t>
      </w:r>
    </w:p>
    <w:p>
      <w:r>
        <w:rPr>
          <w:b/>
        </w:rPr>
        <w:t>Static nested class</w:t>
      </w:r>
      <w:r>
        <w:t xml:space="preserve"> — static context → </w:t>
      </w:r>
      <w:r>
        <w:rPr>
          <w:b/>
        </w:rPr>
        <w:t>only static</w:t>
      </w:r>
      <w:r>
        <w:t xml:space="preserve"> outer members: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</w:t>
        <w:br/>
        <w:t xml:space="preserve">    static int y = 20;</w:t>
        <w:br/>
        <w:br/>
        <w:t xml:space="preserve">    static class Nested {</w:t>
        <w:br/>
        <w:t xml:space="preserve">        public void m1() {</w:t>
        <w:br/>
        <w:t xml:space="preserve">            System.out.println(x); // CE: non-static variable x cannot be referenced from a static context</w:t>
        <w:br/>
        <w:t xml:space="preserve">            System.out.println(y); // prints 20</w:t>
        <w:br/>
        <w:t xml:space="preserve">        }</w:t>
        <w:br/>
        <w:t xml:space="preserve">    }</w:t>
        <w:br/>
        <w:t>}</w:t>
        <w:br/>
        <w:t>// CE: non-static variable x cannot be referenced from a static context</w:t>
      </w:r>
    </w:p>
    <w:p>
      <w:r>
        <w:t>Live compile confirmed exact CE message.</w:t>
      </w:r>
    </w:p>
    <w:p>
      <w:pPr>
        <w:pStyle w:val="Heading3"/>
      </w:pPr>
      <w:r>
        <w:t>58:41 — Board rules: member access comparison</w:t>
      </w:r>
    </w:p>
    <w:p>
      <w:r>
        <w:rPr>
          <w:b/>
        </w:rPr>
        <w:t>From normal/regular inner class:</w:t>
      </w:r>
    </w:p>
    <w:p>
      <w:pPr>
        <w:pStyle w:val="ListBullet"/>
      </w:pPr>
      <w:r>
        <w:t xml:space="preserve">Access </w:t>
      </w:r>
      <w:r>
        <w:rPr>
          <w:b/>
        </w:rPr>
        <w:t>both</w:t>
      </w:r>
      <w:r>
        <w:t xml:space="preserve"> static and non-static members of outer class </w:t>
      </w:r>
      <w:r>
        <w:rPr>
          <w:b/>
        </w:rPr>
        <w:t>directly</w:t>
      </w:r>
    </w:p>
    <w:p>
      <w:r>
        <w:rPr>
          <w:b/>
        </w:rPr>
        <w:t>From static nested class:</w:t>
      </w:r>
    </w:p>
    <w:p>
      <w:pPr>
        <w:pStyle w:val="ListBullet"/>
      </w:pPr>
      <w:r>
        <w:t xml:space="preserve">Access </w:t>
      </w:r>
      <w:r>
        <w:rPr>
          <w:b/>
        </w:rPr>
        <w:t>only static</w:t>
      </w:r>
      <w:r>
        <w:t xml:space="preserve"> members of outer class directly</w:t>
      </w:r>
    </w:p>
    <w:p>
      <w:pPr>
        <w:pStyle w:val="ListBullet"/>
      </w:pPr>
      <w:r>
        <w:rPr>
          <w:b/>
        </w:rPr>
        <w:t>Cannot</w:t>
      </w:r>
      <w:r>
        <w:t xml:space="preserve"> access non-static (instance) members directly</w:t>
      </w:r>
    </w:p>
    <w:p>
      <w:pPr>
        <w:pStyle w:val="Heading3"/>
      </w:pPr>
      <w:r>
        <w:t>1:03:15 — Summary table: normal inner vs static nested</w:t>
      </w:r>
    </w:p>
    <w:p>
      <w:r>
        <w:t xml:space="preserve">Durga Sir builds comparison table — </w:t>
      </w:r>
      <w:r>
        <w:rPr>
          <w:b/>
        </w:rPr>
        <w:t>four rows: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Normal / regular inner class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Static nested class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1. Object without outer instance</w:t>
            </w:r>
          </w:p>
        </w:tc>
        <w:tc>
          <w:tcPr>
            <w:tcW w:type="dxa" w:w="3216"/>
          </w:tcPr>
          <w:p>
            <w:r/>
            <w:r>
              <w:t xml:space="preserve">Without outer object → </w:t>
            </w:r>
            <w:r>
              <w:rPr>
                <w:b/>
              </w:rPr>
              <w:t>no</w:t>
            </w:r>
            <w:r>
              <w:t xml:space="preserve"> inner object. Inner object </w:t>
            </w:r>
            <w:r>
              <w:rPr>
                <w:b/>
              </w:rPr>
              <w:t>strongly associated</w:t>
            </w:r>
            <w:r>
              <w:t xml:space="preserve"> with outer object</w:t>
            </w:r>
          </w:p>
        </w:tc>
        <w:tc>
          <w:tcPr>
            <w:tcW w:type="dxa" w:w="3216"/>
          </w:tcPr>
          <w:p>
            <w:r/>
            <w:r>
              <w:t xml:space="preserve">Without outer object → </w:t>
            </w:r>
            <w:r>
              <w:rPr>
                <w:b/>
              </w:rPr>
              <w:t>may</w:t>
            </w:r>
            <w:r>
              <w:t xml:space="preserve"> exist nested object. </w:t>
            </w:r>
            <w:r>
              <w:rPr>
                <w:b/>
              </w:rPr>
              <w:t>Not strongly associated</w:t>
            </w:r>
            <w:r>
              <w:t xml:space="preserve"> with outer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2. Static members inside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Cannot</w:t>
            </w:r>
            <w:r>
              <w:t xml:space="preserve"> declare static members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Can</w:t>
            </w:r>
            <w:r>
              <w:t xml:space="preserve"> declare static members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3. main / command prompt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Cannot</w:t>
            </w:r>
            <w:r>
              <w:t xml:space="preserve"> declare </w:t>
            </w:r>
            <w:r>
              <w:rPr>
                <w:rFonts w:ascii="Consolas" w:hAnsi="Consolas"/>
                <w:sz w:val="20"/>
              </w:rPr>
              <w:t>main</w:t>
            </w:r>
            <w:r>
              <w:t xml:space="preserve">; </w:t>
            </w:r>
            <w:r>
              <w:rPr>
                <w:b/>
              </w:rPr>
              <w:t>cannot</w:t>
            </w:r>
            <w:r>
              <w:t xml:space="preserve"> invoke inner class directly from command prompt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Can</w:t>
            </w:r>
            <w:r>
              <w:t xml:space="preserve"> declare </w:t>
            </w:r>
            <w:r>
              <w:rPr>
                <w:rFonts w:ascii="Consolas" w:hAnsi="Consolas"/>
                <w:sz w:val="20"/>
              </w:rPr>
              <w:t>main</w:t>
            </w:r>
            <w:r>
              <w:t xml:space="preserve">; invoke with </w:t>
            </w:r>
            <w:r>
              <w:rPr>
                <w:rFonts w:ascii="Consolas" w:hAnsi="Consolas"/>
                <w:sz w:val="20"/>
              </w:rPr>
              <w:t>java Outer$Nested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4. Access outer members</w:t>
            </w:r>
          </w:p>
        </w:tc>
        <w:tc>
          <w:tcPr>
            <w:tcW w:type="dxa" w:w="3216"/>
          </w:tcPr>
          <w:p>
            <w:r/>
            <w:r>
              <w:t>Both static and non-static directly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Only static</w:t>
            </w:r>
            <w:r>
              <w:t xml:space="preserve"> directly; non-static → CE</w:t>
            </w:r>
          </w:p>
        </w:tc>
      </w:tr>
    </w:tbl>
    <w:p/>
    <w:p>
      <w:pPr>
        <w:pStyle w:val="Heading3"/>
      </w:pPr>
      <w:r>
        <w:t>1:05:20 — Table completion (board dictation)</w:t>
      </w:r>
    </w:p>
    <w:p>
      <w:r>
        <w:t>Full table written point-by-point on board for exam revision — same four conclusions as above, expanded in sentence form for each column.</w:t>
      </w:r>
    </w:p>
    <w:p>
      <w:pPr>
        <w:pStyle w:val="Heading3"/>
      </w:pPr>
      <w:r>
        <w:t>1:13:17 — Closing: four types of inner classes complete</w:t>
      </w:r>
    </w:p>
    <w:p>
      <w:r>
        <w:t xml:space="preserve">With static nested classes, all </w:t>
      </w:r>
      <w:r>
        <w:rPr>
          <w:b/>
        </w:rPr>
        <w:t>four types</w:t>
      </w:r>
      <w:r>
        <w:t xml:space="preserve"> covered:</w:t>
      </w:r>
    </w:p>
    <w:p>
      <w:pPr>
        <w:pStyle w:val="ListNumber"/>
      </w:pPr>
      <w:r>
        <w:t>Normal / regular inner class</w:t>
      </w:r>
    </w:p>
    <w:p>
      <w:pPr>
        <w:pStyle w:val="ListNumber"/>
      </w:pPr>
      <w:r>
        <w:t>Method-local inner class</w:t>
      </w:r>
    </w:p>
    <w:p>
      <w:pPr>
        <w:pStyle w:val="ListNumber"/>
      </w:pPr>
      <w:r>
        <w:t>Anonymous inner class</w:t>
      </w:r>
    </w:p>
    <w:p>
      <w:pPr>
        <w:pStyle w:val="ListNumber"/>
      </w:pPr>
      <w:r>
        <w:t>Static nested class</w:t>
      </w:r>
    </w:p>
    <w:p>
      <w:r>
        <w:t>Session ends after differences table between normal inner and static nested.</w:t>
      </w:r>
    </w:p>
    <w:p>
      <w:r>
        <w:rPr>
          <w:b/>
        </w:rPr>
        <w:t>Java block count:</w:t>
      </w:r>
      <w:r>
        <w:t xml:space="preserve"> 20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103-normal-class-vs-innerclass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