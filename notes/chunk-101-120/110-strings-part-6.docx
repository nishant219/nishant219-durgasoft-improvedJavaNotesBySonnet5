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110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java.lang.package Part-6 ||  Strings class</w:t>
      </w:r>
    </w:p>
    <w:p>
      <w:r>
        <w:rPr>
          <w:b/>
        </w:rPr>
        <w:t>Position:</w:t>
      </w:r>
      <w:r>
        <w:t xml:space="preserve"> 110 of 203 · Series </w:t>
      </w:r>
      <w:r>
        <w:rPr>
          <w:rFonts w:ascii="Consolas" w:hAnsi="Consolas"/>
          <w:sz w:val="20"/>
        </w:rPr>
        <w:t>java.lang</w:t>
      </w:r>
      <w:r>
        <w:t xml:space="preserve"> · Part 6</w:t>
      </w:r>
    </w:p>
    <w:p>
      <w:r>
        <w:rPr>
          <w:b/>
        </w:rPr>
        <w:t>Duration:</w:t>
      </w:r>
      <w:r>
        <w:t xml:space="preserve"> 1h 43m 17s (from transcript)</w:t>
      </w:r>
    </w:p>
    <w:p>
      <w:r>
        <w:rPr>
          <w:b/>
        </w:rPr>
        <w:t>ID:</w:t>
      </w:r>
      <w:r>
        <w:t xml:space="preserve"> 7zeOxAl19bg</w:t>
      </w:r>
    </w:p>
    <w:p>
      <w:r>
        <w:rPr>
          <w:b/>
        </w:rPr>
        <w:t>Watch:</w:t>
      </w:r>
      <w:r>
        <w:t xml:space="preserve"> https://www.youtube.com/watch?v=7zeOxAl19bg</w:t>
      </w:r>
    </w:p>
    <w:p>
      <w:r>
        <w:rPr>
          <w:b/>
        </w:rPr>
        <w:t>Playlist:</w:t>
      </w:r>
      <w:r>
        <w:t xml:space="preserve"> https://www.youtube.com/playlist?list=PLd3UqWTnYXOmx_J1774ukG_rvrpyWczm0</w:t>
      </w:r>
    </w:p>
    <w:p>
      <w:pPr>
        <w:pStyle w:val="Heading3"/>
      </w:pPr>
      <w:r>
        <w:t>00:07 — Session opening: String APIs (constructors + methods)</w:t>
      </w:r>
    </w:p>
    <w:p>
      <w:r>
        <w:t xml:space="preserve">Durga Sir resumes after prior videos on String terminology — immutability, advantages/disadvantages, internal SCP (String Constant Pool) behavior. </w:t>
      </w:r>
      <w:r>
        <w:rPr>
          <w:b/>
        </w:rPr>
        <w:t>Remaining syllabus for this video:</w:t>
      </w:r>
      <w:r>
        <w:t xml:space="preserve"> String class </w:t>
      </w:r>
      <w:r>
        <w:rPr>
          <w:b/>
        </w:rPr>
        <w:t>constructors</w:t>
      </w:r>
      <w:r>
        <w:t xml:space="preserve"> and </w:t>
      </w:r>
      <w:r>
        <w:rPr>
          <w:b/>
        </w:rPr>
        <w:t>important methods</w:t>
      </w:r>
      <w:r>
        <w:t>.</w:t>
      </w:r>
    </w:p>
    <w:p>
      <w:pPr>
        <w:pStyle w:val="Heading3"/>
      </w:pPr>
      <w:r>
        <w:t>00:43 — Constructors of `String` class (overview)</w:t>
      </w:r>
    </w:p>
    <w:p>
      <w:r>
        <w:t xml:space="preserve">Board heading: </w:t>
      </w:r>
      <w:r>
        <w:rPr>
          <w:b/>
        </w:rPr>
        <w:t>Constructors of String class.</w:t>
      </w:r>
    </w:p>
    <w:p>
      <w:r>
        <w:t>Durga Sir covers the main constructors one by one. Additional constructors exist but are deferred; focus first on the foundational ones.</w:t>
      </w:r>
    </w:p>
    <w:p>
      <w:pPr>
        <w:pStyle w:val="Heading3"/>
      </w:pPr>
      <w:r>
        <w:t>01:06 — Constructor 1: `new String()` — empty String object</w:t>
      </w:r>
    </w:p>
    <w:p>
      <w:r>
        <w:t xml:space="preserve">Creates an </w:t>
      </w:r>
      <w:r>
        <w:rPr>
          <w:b/>
        </w:rPr>
        <w:t>empty String object</w:t>
      </w:r>
      <w:r>
        <w:t xml:space="preserve"> on the heap — zero-length, </w:t>
      </w:r>
      <w:r>
        <w:rPr>
          <w:b/>
        </w:rPr>
        <w:t>not null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String s = new String();</w:t>
        <w:br/>
        <w:t>// Creates empty String object; length = 0</w:t>
        <w:br/>
        <w:t>// s.length() → 5? No → 0</w:t>
      </w:r>
    </w:p>
    <w:p>
      <w:r>
        <w:rPr>
          <w:b/>
        </w:rPr>
        <w:t>Critical distinction (exam favourite):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Code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String s = "";</w:t>
            </w:r>
          </w:p>
        </w:tc>
        <w:tc>
          <w:tcPr>
            <w:tcW w:type="dxa" w:w="4824"/>
          </w:tcPr>
          <w:p>
            <w:r/>
            <w:r>
              <w:t xml:space="preserve">String </w:t>
            </w:r>
            <w:r>
              <w:rPr>
                <w:b/>
              </w:rPr>
              <w:t>object exists</w:t>
            </w:r>
            <w:r>
              <w:t xml:space="preserve">, length </w:t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String s = null;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String object; reference is null</w:t>
            </w:r>
          </w:p>
        </w:tc>
      </w:tr>
    </w:tbl>
    <w:p/>
    <w:p>
      <w:r>
        <w:t xml:space="preserve">Both are </w:t>
      </w:r>
      <w:r>
        <w:rPr>
          <w:b/>
        </w:rPr>
        <w:t>not the same</w:t>
      </w:r>
      <w:r>
        <w:t xml:space="preserve">. </w:t>
      </w:r>
      <w:r>
        <w:rPr>
          <w:rFonts w:ascii="Consolas" w:hAnsi="Consolas"/>
          <w:sz w:val="20"/>
        </w:rPr>
        <w:t>new String()</w:t>
      </w:r>
      <w:r>
        <w:t xml:space="preserve"> is equivalent to </w:t>
      </w:r>
      <w:r>
        <w:rPr>
          <w:rFonts w:ascii="Consolas" w:hAnsi="Consolas"/>
          <w:sz w:val="20"/>
        </w:rPr>
        <w:t>""</w:t>
      </w:r>
      <w:r>
        <w:t xml:space="preserve"> in content (zero-length object), but </w:t>
      </w:r>
      <w:r>
        <w:rPr>
          <w:b/>
        </w:rPr>
        <w:t>not</w:t>
      </w:r>
      <w:r>
        <w:t xml:space="preserve"> equivalent to </w:t>
      </w:r>
      <w:r>
        <w:rPr>
          <w:rFonts w:ascii="Consolas" w:hAnsi="Consolas"/>
          <w:sz w:val="20"/>
        </w:rPr>
        <w:t>null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String();   // empty object, length 0</w:t>
        <w:br/>
        <w:t>String s2 = "";             // same idea — zero-length object (often pooled)</w:t>
        <w:br/>
        <w:t>String s3 = null;           // no object at all</w:t>
      </w:r>
    </w:p>
    <w:p>
      <w:pPr>
        <w:pStyle w:val="Heading3"/>
      </w:pPr>
      <w:r>
        <w:t>02:36 — Constructor 2: `new String(String literal)`</w:t>
      </w:r>
    </w:p>
    <w:p>
      <w:r>
        <w:t xml:space="preserve">For a given </w:t>
      </w:r>
      <w:r>
        <w:rPr>
          <w:b/>
        </w:rPr>
        <w:t>String literal</w:t>
      </w:r>
      <w:r>
        <w:t xml:space="preserve">, creates an </w:t>
      </w:r>
      <w:r>
        <w:rPr>
          <w:b/>
        </w:rPr>
        <w:t>equivalent String object in the heap</w:t>
      </w:r>
      <w:r>
        <w:t xml:space="preserve">. The literal still lives in </w:t>
      </w:r>
      <w:r>
        <w:rPr>
          <w:b/>
        </w:rPr>
        <w:t>SCP</w:t>
      </w:r>
      <w:r>
        <w:t xml:space="preserve">; </w:t>
      </w:r>
      <w:r>
        <w:rPr>
          <w:rFonts w:ascii="Consolas" w:hAnsi="Consolas"/>
          <w:sz w:val="20"/>
        </w:rPr>
        <w:t>new</w:t>
      </w:r>
      <w:r>
        <w:t xml:space="preserve"> forces a </w:t>
      </w:r>
      <w:r>
        <w:rPr>
          <w:b/>
        </w:rPr>
        <w:t>separate heap object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String s = new String("Durga");</w:t>
        <w:br/>
        <w:t>// Literal "Durga" → SCP</w:t>
        <w:br/>
        <w:t>// new String(...) → separate object in heap</w:t>
        <w:br/>
        <w:t>// s refers to heap copy, not SCP literal reference</w:t>
      </w:r>
    </w:p>
    <w:p>
      <w:pPr>
        <w:pStyle w:val="Heading3"/>
      </w:pPr>
      <w:r>
        <w:t>03:24 — Constructor 3: `new String(StringBuffer sb)`</w:t>
      </w:r>
    </w:p>
    <w:p>
      <w:r>
        <w:rPr>
          <w:b/>
        </w:rPr>
        <w:t>Conversion / “dancing” between StringBuffer and String</w:t>
      </w:r>
      <w:r>
        <w:t xml:space="preserve"> — for a given </w:t>
      </w:r>
      <w:r>
        <w:rPr>
          <w:rFonts w:ascii="Consolas" w:hAnsi="Consolas"/>
          <w:sz w:val="20"/>
        </w:rPr>
        <w:t>StringBuffer</w:t>
      </w:r>
      <w:r>
        <w:t xml:space="preserve">, create equivalent </w:t>
      </w:r>
      <w:r>
        <w:rPr>
          <w:rFonts w:ascii="Consolas" w:hAnsi="Consolas"/>
          <w:sz w:val="20"/>
        </w:rPr>
        <w:t>String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StringBuffer("Durga");</w:t>
        <w:br/>
        <w:t>String s = new String(sb);</w:t>
        <w:br/>
        <w:t>// Equivalent String object for contents of sb</w:t>
      </w:r>
    </w:p>
    <w:p>
      <w:r>
        <w:t>Same pattern works the other way (</w:t>
      </w:r>
      <w:r>
        <w:rPr>
          <w:rFonts w:ascii="Consolas" w:hAnsi="Consolas"/>
          <w:sz w:val="20"/>
        </w:rPr>
        <w:t>StringBuffer</w:t>
      </w:r>
      <w:r>
        <w:t xml:space="preserve"> constructor from </w:t>
      </w:r>
      <w:r>
        <w:rPr>
          <w:rFonts w:ascii="Consolas" w:hAnsi="Consolas"/>
          <w:sz w:val="20"/>
        </w:rPr>
        <w:t>String</w:t>
      </w:r>
      <w:r>
        <w:t>) — bidirectional conversion is possible.</w:t>
      </w:r>
    </w:p>
    <w:p>
      <w:pPr>
        <w:pStyle w:val="Heading3"/>
      </w:pPr>
      <w:r>
        <w:t>04:31 — Recap: first three constructors on board</w:t>
      </w:r>
    </w:p>
    <w:p>
      <w:pPr>
        <w:spacing w:before="120" w:after="160"/>
      </w:pPr>
      <w:r>
        <w:rPr>
          <w:rFonts w:ascii="Consolas" w:hAnsi="Consolas"/>
          <w:sz w:val="18"/>
        </w:rPr>
        <w:t>// 1. Empty</w:t>
        <w:br/>
        <w:t>String s1 = new String();</w:t>
        <w:br/>
        <w:br/>
        <w:t>// 2. From literal (heap copy)</w:t>
        <w:br/>
        <w:t>String s2 = new String("Durga");</w:t>
        <w:br/>
        <w:br/>
        <w:t>// 3. From StringBuffer</w:t>
        <w:br/>
        <w:t>StringBuffer sb = new StringBuffer("Durga");</w:t>
        <w:br/>
        <w:t>String s3 = new String(sb);</w:t>
      </w:r>
    </w:p>
    <w:p>
      <w:pPr>
        <w:pStyle w:val="Heading3"/>
      </w:pPr>
      <w:r>
        <w:t>07:08 — Constructor 4: `new String(char[] chars)`</w:t>
      </w:r>
    </w:p>
    <w:p>
      <w:r>
        <w:t xml:space="preserve">For given </w:t>
      </w:r>
      <w:r>
        <w:rPr>
          <w:b/>
        </w:rPr>
        <w:t>char array</w:t>
      </w:r>
      <w:r>
        <w:t>, create equivalent String.</w:t>
      </w:r>
    </w:p>
    <w:p>
      <w:pPr>
        <w:spacing w:before="120" w:after="160"/>
      </w:pPr>
      <w:r>
        <w:rPr>
          <w:rFonts w:ascii="Consolas" w:hAnsi="Consolas"/>
          <w:sz w:val="18"/>
        </w:rPr>
        <w:t>char[] ch = {'a', 'b', 'c', 'd'};</w:t>
        <w:br/>
        <w:t>String s = new String(ch);</w:t>
        <w:br/>
        <w:t>System.out.println(s);</w:t>
        <w:br/>
        <w:t>// Prints: abcd</w:t>
      </w:r>
    </w:p>
    <w:p>
      <w:r>
        <w:t xml:space="preserve">By default the </w:t>
      </w:r>
      <w:r>
        <w:rPr>
          <w:b/>
        </w:rPr>
        <w:t>entire array</w:t>
      </w:r>
      <w:r>
        <w:t xml:space="preserve"> becomes the String content.</w:t>
      </w:r>
    </w:p>
    <w:p>
      <w:pPr>
        <w:pStyle w:val="Heading3"/>
      </w:pPr>
      <w:r>
        <w:t>08:22 — Constructor 5: `new String(char[] chars, int offset, int count)`</w:t>
      </w:r>
    </w:p>
    <w:p>
      <w:r>
        <w:t xml:space="preserve">Subset of char array — from </w:t>
      </w:r>
      <w:r>
        <w:rPr>
          <w:rFonts w:ascii="Consolas" w:hAnsi="Consolas"/>
          <w:sz w:val="20"/>
        </w:rPr>
        <w:t>offset</w:t>
      </w:r>
      <w:r>
        <w:t xml:space="preserve">, for </w:t>
      </w:r>
      <w:r>
        <w:rPr>
          <w:rFonts w:ascii="Consolas" w:hAnsi="Consolas"/>
          <w:sz w:val="20"/>
        </w:rPr>
        <w:t>count</w:t>
      </w:r>
      <w:r>
        <w:t xml:space="preserve"> characters.</w:t>
      </w:r>
    </w:p>
    <w:p>
      <w:pPr>
        <w:spacing w:before="120" w:after="160"/>
      </w:pPr>
      <w:r>
        <w:rPr>
          <w:rFonts w:ascii="Consolas" w:hAnsi="Consolas"/>
          <w:sz w:val="18"/>
        </w:rPr>
        <w:t>char[] ch = {'a', 'b', 'c', 'd'};</w:t>
        <w:br/>
        <w:t>String s = new String(ch, 0, 4);</w:t>
        <w:br/>
        <w:t>System.out.println(s);</w:t>
        <w:br/>
        <w:t>// Prints: abcd</w:t>
      </w:r>
    </w:p>
    <w:p>
      <w:r>
        <w:t>Same example array; constructor can take portion of array (offset + count).</w:t>
      </w:r>
    </w:p>
    <w:p>
      <w:pPr>
        <w:pStyle w:val="Heading3"/>
      </w:pPr>
      <w:r>
        <w:t>10:06 — Constructor 6: `new String(byte[] bytes)`</w:t>
      </w:r>
    </w:p>
    <w:p>
      <w:r>
        <w:t xml:space="preserve">For given </w:t>
      </w:r>
      <w:r>
        <w:rPr>
          <w:b/>
        </w:rPr>
        <w:t>byte array</w:t>
      </w:r>
      <w:r>
        <w:t xml:space="preserve">, create String using </w:t>
      </w:r>
      <w:r>
        <w:rPr>
          <w:b/>
        </w:rPr>
        <w:t>default charset</w:t>
      </w:r>
      <w:r>
        <w:t xml:space="preserve"> (platform default). Bytes treated as </w:t>
      </w:r>
      <w:r>
        <w:rPr>
          <w:b/>
        </w:rPr>
        <w:t>character codes</w:t>
      </w:r>
      <w:r>
        <w:t xml:space="preserve"> (Unicode code units in example).</w:t>
      </w:r>
    </w:p>
    <w:p>
      <w:pPr>
        <w:spacing w:before="120" w:after="160"/>
      </w:pPr>
      <w:r>
        <w:rPr>
          <w:rFonts w:ascii="Consolas" w:hAnsi="Consolas"/>
          <w:sz w:val="18"/>
        </w:rPr>
        <w:t>byte[] b = {100, 101, 102};  // ASCII/Unicode: d=100, e=101, f=102</w:t>
        <w:br/>
        <w:t>String s = new String(b);</w:t>
        <w:br/>
        <w:t>System.out.println(s);</w:t>
        <w:br/>
        <w:t>// Prints: def</w:t>
      </w:r>
    </w:p>
    <w:p>
      <w:r>
        <w:rPr>
          <w:b/>
        </w:rPr>
        <w:t>Board decoding (ASR “uncoded values” → Unicode values):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Byte value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Character</w:t>
            </w:r>
          </w:p>
        </w:tc>
      </w:tr>
      <w:tr>
        <w:tc>
          <w:tcPr>
            <w:tcW w:type="dxa" w:w="4824"/>
          </w:tcPr>
          <w:p>
            <w:r/>
            <w:r>
              <w:t>97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a</w:t>
            </w:r>
          </w:p>
        </w:tc>
      </w:tr>
      <w:tr>
        <w:tc>
          <w:tcPr>
            <w:tcW w:type="dxa" w:w="4824"/>
          </w:tcPr>
          <w:p>
            <w:r/>
            <w:r>
              <w:t>98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b</w:t>
            </w:r>
          </w:p>
        </w:tc>
      </w:tr>
      <w:tr>
        <w:tc>
          <w:tcPr>
            <w:tcW w:type="dxa" w:w="4824"/>
          </w:tcPr>
          <w:p>
            <w:r/>
            <w:r>
              <w:t>99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c</w:t>
            </w:r>
          </w:p>
        </w:tc>
      </w:tr>
      <w:tr>
        <w:tc>
          <w:tcPr>
            <w:tcW w:type="dxa" w:w="4824"/>
          </w:tcPr>
          <w:p>
            <w:r/>
            <w:r>
              <w:t>100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d</w:t>
            </w:r>
          </w:p>
        </w:tc>
      </w:tr>
    </w:tbl>
    <w:p/>
    <w:p>
      <w:r>
        <w:t>Constructor interprets bytes per default charset; in lecture example, values map directly to characters.</w:t>
      </w:r>
    </w:p>
    <w:p>
      <w:pPr>
        <w:spacing w:before="120" w:after="160"/>
      </w:pPr>
      <w:r>
        <w:rPr>
          <w:rFonts w:ascii="Consolas" w:hAnsi="Consolas"/>
          <w:sz w:val="18"/>
        </w:rPr>
        <w:t>byte[] b = {97, 98, 99, 100};</w:t>
        <w:br/>
        <w:t>String s = new String(b);</w:t>
        <w:br/>
        <w:t>System.out.println(s);</w:t>
        <w:br/>
        <w:t>// Prints: abcd</w:t>
      </w:r>
    </w:p>
    <w:p>
      <w:pPr>
        <w:pStyle w:val="Heading3"/>
      </w:pPr>
      <w:r>
        <w:t>13:41 — Transition: important methods of String class</w:t>
      </w:r>
    </w:p>
    <w:p>
      <w:r>
        <w:t xml:space="preserve">Constructors related to </w:t>
      </w:r>
      <w:r>
        <w:rPr>
          <w:rFonts w:ascii="Consolas" w:hAnsi="Consolas"/>
          <w:sz w:val="20"/>
        </w:rPr>
        <w:t>byte[]</w:t>
      </w:r>
      <w:r>
        <w:t xml:space="preserve"> and </w:t>
      </w:r>
      <w:r>
        <w:rPr>
          <w:rFonts w:ascii="Consolas" w:hAnsi="Consolas"/>
          <w:sz w:val="20"/>
        </w:rPr>
        <w:t>char[]</w:t>
      </w:r>
      <w:r>
        <w:t xml:space="preserve"> are important for OCJP. Now shift to </w:t>
      </w:r>
      <w:r>
        <w:rPr>
          <w:b/>
        </w:rPr>
        <w:t>important methods</w:t>
      </w:r>
      <w:r>
        <w:t xml:space="preserve"> — several are compulsory for exam and daily use.</w:t>
      </w:r>
    </w:p>
    <w:p>
      <w:pPr>
        <w:pStyle w:val="Heading3"/>
      </w:pPr>
      <w:r>
        <w:t>14:27 — Method 1: `char charAt(int index)`</w:t>
      </w:r>
    </w:p>
    <w:p>
      <w:r>
        <w:t xml:space="preserve">Returns the </w:t>
      </w:r>
      <w:r>
        <w:rPr>
          <w:b/>
        </w:rPr>
        <w:t>character at specified index</w:t>
      </w:r>
      <w:r>
        <w:t xml:space="preserve"> (zero-based).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  <w:br/>
        <w:t>System.out.println(s.charAt(3));</w:t>
        <w:br/>
        <w:t>// Prints: g</w:t>
        <w:br/>
        <w:t>// Index: D=0, u=1, r=2, g=3, a=4</w:t>
      </w:r>
    </w:p>
    <w:p>
      <w:r>
        <w:rPr>
          <w:b/>
        </w:rPr>
        <w:t>Invalid index → runtime exception: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  <w:br/>
        <w:t>System.out.println(s.charAt(30));</w:t>
        <w:br/>
        <w:t>// Runtime: StringIndexOutOfBoundsException</w:t>
      </w:r>
    </w:p>
    <w:p>
      <w:r>
        <w:t>Signature on board:</w:t>
      </w:r>
    </w:p>
    <w:p>
      <w:pPr>
        <w:spacing w:before="120" w:after="160"/>
      </w:pPr>
      <w:r>
        <w:rPr>
          <w:rFonts w:ascii="Consolas" w:hAnsi="Consolas"/>
          <w:sz w:val="18"/>
        </w:rPr>
        <w:t>public char charAt(int index)</w:t>
        <w:br/>
        <w:t>// Returns character at specified index</w:t>
      </w:r>
    </w:p>
    <w:p>
      <w:pPr>
        <w:pStyle w:val="Heading3"/>
      </w:pPr>
      <w:r>
        <w:t>17:38 — Method 2: `concat(String str)` (+ and `+=` overload)</w:t>
      </w:r>
    </w:p>
    <w:p>
      <w:r>
        <w:rPr>
          <w:b/>
        </w:rPr>
        <w:t>Concatenation</w:t>
      </w:r>
      <w:r>
        <w:t xml:space="preserve"> — join this String with argument.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  <w:br/>
        <w:t>s = s.concat(" Software");</w:t>
        <w:br/>
        <w:t>System.out.println(s);</w:t>
        <w:br/>
        <w:t>// Prints: Durga Software</w:t>
      </w:r>
    </w:p>
    <w:p>
      <w:r>
        <w:rPr>
          <w:b/>
        </w:rPr>
        <w:t>`+` and `+=` are overloaded for String — also concatenation only: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  <w:br/>
        <w:t>s = s + " Software";      // valid</w:t>
        <w:br/>
        <w:t>s += " Solutions";         // valid — same purpose as concat</w:t>
        <w:br/>
        <w:t>System.out.println(s);</w:t>
        <w:br/>
        <w:t>// Prints: Durga Software Solutions</w:t>
      </w:r>
    </w:p>
    <w:p>
      <w:r>
        <w:t xml:space="preserve">No difference in purpose: </w:t>
      </w:r>
      <w:r>
        <w:rPr>
          <w:rFonts w:ascii="Consolas" w:hAnsi="Consolas"/>
          <w:sz w:val="20"/>
        </w:rPr>
        <w:t>concat</w:t>
      </w:r>
      <w:r>
        <w:t xml:space="preserve">, </w:t>
      </w:r>
      <w:r>
        <w:rPr>
          <w:rFonts w:ascii="Consolas" w:hAnsi="Consolas"/>
          <w:sz w:val="20"/>
        </w:rPr>
        <w:t>+</w:t>
      </w:r>
      <w:r>
        <w:t xml:space="preserve">, </w:t>
      </w:r>
      <w:r>
        <w:rPr>
          <w:rFonts w:ascii="Consolas" w:hAnsi="Consolas"/>
          <w:sz w:val="20"/>
        </w:rPr>
        <w:t>+=</w:t>
      </w:r>
      <w:r>
        <w:t xml:space="preserve"> all concatenate.</w:t>
      </w:r>
    </w:p>
    <w:p>
      <w:pPr>
        <w:pStyle w:val="Heading3"/>
      </w:pPr>
      <w:r>
        <w:t>21:19 — Method 3: `equals(Object)` vs `equalsIgnoreCase(String)`</w:t>
      </w:r>
    </w:p>
    <w:p>
      <w:r>
        <w:rPr>
          <w:b/>
        </w:rPr>
        <w:t>`equals`</w:t>
      </w:r>
      <w:r>
        <w:t xml:space="preserve"> — </w:t>
      </w:r>
      <w:r>
        <w:rPr>
          <w:b/>
        </w:rPr>
        <w:t>content comparison</w:t>
      </w:r>
      <w:r>
        <w:t xml:space="preserve">, </w:t>
      </w:r>
      <w:r>
        <w:rPr>
          <w:b/>
        </w:rPr>
        <w:t>case-sensitive</w:t>
      </w:r>
      <w:r>
        <w:t xml:space="preserve"> (overriding </w:t>
      </w:r>
      <w:r>
        <w:rPr>
          <w:rFonts w:ascii="Consolas" w:hAnsi="Consolas"/>
          <w:sz w:val="20"/>
        </w:rPr>
        <w:t>Object.equals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String s = "Java";</w:t>
        <w:br/>
        <w:t>System.out.println(s.equals("java"));</w:t>
        <w:br/>
        <w:t>// Prints: false   (case matters)</w:t>
      </w:r>
    </w:p>
    <w:p>
      <w:r>
        <w:rPr>
          <w:b/>
        </w:rPr>
        <w:t>Real-world use case: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Password</w:t>
            </w:r>
            <w:r>
              <w:t xml:space="preserve"> validation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equals</w:t>
            </w:r>
            <w:r>
              <w:t xml:space="preserve"> — case </w:t>
            </w:r>
            <w:r>
              <w:rPr>
                <w:b/>
              </w:rPr>
              <w:t>important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Email / username</w:t>
            </w:r>
            <w:r>
              <w:t xml:space="preserve"> validation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equalsIgnoreCase</w:t>
            </w:r>
            <w:r>
              <w:t xml:space="preserve"> — case </w:t>
            </w:r>
            <w:r>
              <w:rPr>
                <w:b/>
              </w:rPr>
              <w:t>not</w:t>
            </w:r>
            <w:r>
              <w:t xml:space="preserve"> important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String email = "User@Mail.com";</w:t>
        <w:br/>
        <w:t>System.out.println(email.equalsIgnoreCase("user@mail.com"));</w:t>
        <w:br/>
        <w:t>// Prints: true</w:t>
      </w:r>
    </w:p>
    <w:p>
      <w:r>
        <w:rPr>
          <w:b/>
        </w:rPr>
        <w:t>`equalsIgnoreCase`</w:t>
      </w:r>
      <w:r>
        <w:t xml:space="preserve"> — content comparison where </w:t>
      </w:r>
      <w:r>
        <w:rPr>
          <w:b/>
        </w:rPr>
        <w:t>case is NOT important</w:t>
      </w:r>
      <w:r>
        <w:t xml:space="preserve">; String-specific method (not on </w:t>
      </w:r>
      <w:r>
        <w:rPr>
          <w:rFonts w:ascii="Consolas" w:hAnsi="Consolas"/>
          <w:sz w:val="20"/>
        </w:rPr>
        <w:t>Object</w:t>
      </w:r>
      <w:r>
        <w:t>).</w:t>
      </w:r>
    </w:p>
    <w:p>
      <w:pPr>
        <w:spacing w:before="120" w:after="160"/>
      </w:pPr>
      <w:r>
        <w:rPr>
          <w:rFonts w:ascii="Consolas" w:hAnsi="Consolas"/>
          <w:sz w:val="18"/>
        </w:rPr>
        <w:t>public boolean equals(Object obj)           // case important</w:t>
        <w:br/>
        <w:t>public boolean equalsIgnoreCase(String s)   // case NOT important</w:t>
      </w:r>
    </w:p>
    <w:p>
      <w:r>
        <w:rPr>
          <w:b/>
        </w:rPr>
        <w:t>Board example: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"Java";</w:t>
        <w:br/>
        <w:t>System.out.println(s.equals("java"));              // false</w:t>
        <w:br/>
        <w:t>System.out.println(s.equalsIgnoreCase("java"));    // true</w:t>
      </w:r>
    </w:p>
    <w:p>
      <w:r>
        <w:rPr>
          <w:b/>
        </w:rPr>
        <w:t>Exam note:</w:t>
      </w:r>
      <w:r>
        <w:t xml:space="preserve"> Use </w:t>
      </w:r>
      <w:r>
        <w:rPr>
          <w:rFonts w:ascii="Consolas" w:hAnsi="Consolas"/>
          <w:sz w:val="20"/>
        </w:rPr>
        <w:t>equalsIgnoreCase</w:t>
      </w:r>
      <w:r>
        <w:t xml:space="preserve"> to validate </w:t>
      </w:r>
      <w:r>
        <w:rPr>
          <w:b/>
        </w:rPr>
        <w:t>usernames</w:t>
      </w:r>
      <w:r>
        <w:t xml:space="preserve">; use </w:t>
      </w:r>
      <w:r>
        <w:rPr>
          <w:rFonts w:ascii="Consolas" w:hAnsi="Consolas"/>
          <w:sz w:val="20"/>
        </w:rPr>
        <w:t>equals</w:t>
      </w:r>
      <w:r>
        <w:t xml:space="preserve"> to validate </w:t>
      </w:r>
      <w:r>
        <w:rPr>
          <w:b/>
        </w:rPr>
        <w:t>passwords</w:t>
      </w:r>
      <w:r>
        <w:t xml:space="preserve"> where case matters.</w:t>
      </w:r>
    </w:p>
    <w:p>
      <w:pPr>
        <w:pStyle w:val="Heading3"/>
      </w:pPr>
      <w:r>
        <w:t>28:50 — Method 4: `substring` — introduction via ABCDEFG example</w:t>
      </w:r>
    </w:p>
    <w:p>
      <w:r>
        <w:t>String for substring demo (ASR: movie tagline joke — “A Boy Can Do Everything For Girl”):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"a b c d e f g";</w:t>
        <w:br/>
        <w:t>// Or compact: "abcdefg" depending on board — lecture uses spaced form</w:t>
      </w:r>
    </w:p>
    <w:p>
      <w:r>
        <w:rPr>
          <w:b/>
        </w:rPr>
        <w:t>`substring(6)`</w:t>
      </w:r>
      <w:r>
        <w:t xml:space="preserve"> — from begin index </w:t>
      </w:r>
      <w:r>
        <w:rPr>
          <w:b/>
        </w:rPr>
        <w:t>6</w:t>
      </w:r>
      <w:r>
        <w:t xml:space="preserve"> to </w:t>
      </w:r>
      <w:r>
        <w:rPr>
          <w:b/>
        </w:rPr>
        <w:t>end of string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"a b c d e f g";</w:t>
        <w:br/>
        <w:t>System.out.println(s.substring(6));</w:t>
        <w:br/>
        <w:t>// Prints from index 6 to end → "g" (in spaced string) or "g" portion</w:t>
      </w:r>
    </w:p>
    <w:p>
      <w:r>
        <w:rPr>
          <w:b/>
        </w:rPr>
        <w:t>Two-argument form: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"a b c d e f g";</w:t>
        <w:br/>
        <w:t>System.out.println(s.substring(2, 6));</w:t>
        <w:br/>
        <w:t>// From index 2 inclusive to index 6 EXCLUSIVE</w:t>
        <w:br/>
        <w:t>// Indices 2,3,4,5 → "c d e" (with spaces) or "cdef" in compact form</w:t>
        <w:br/>
        <w:t>// Lecture: begin=2, end=6 → characters at 2,3,4,5 only (end-1 rule)</w:t>
      </w:r>
    </w:p>
    <w:p>
      <w:r>
        <w:rPr>
          <w:b/>
        </w:rPr>
        <w:t>Common mistake (compile error):</w:t>
      </w:r>
      <w:r>
        <w:t xml:space="preserve"> wrong casing — </w:t>
      </w:r>
      <w:r>
        <w:rPr>
          <w:rFonts w:ascii="Consolas" w:hAnsi="Consolas"/>
          <w:sz w:val="20"/>
        </w:rPr>
        <w:t>subString</w:t>
      </w:r>
      <w:r>
        <w:t xml:space="preserve"> with capital </w:t>
      </w:r>
      <w:r>
        <w:rPr>
          <w:b/>
        </w:rPr>
        <w:t>S</w:t>
      </w:r>
      <w:r>
        <w:t xml:space="preserve"> is invalid. Must be </w:t>
      </w:r>
      <w:r>
        <w:rPr>
          <w:b/>
        </w:rPr>
        <w:t>`substring`</w:t>
      </w:r>
      <w:r>
        <w:t xml:space="preserve"> (lowercase </w:t>
      </w:r>
      <w:r>
        <w:rPr>
          <w:b/>
        </w:rPr>
        <w:t>s</w:t>
      </w:r>
      <w:r>
        <w:t xml:space="preserve"> after “sub”).</w:t>
      </w:r>
    </w:p>
    <w:p>
      <w:pPr>
        <w:spacing w:before="120" w:after="160"/>
      </w:pPr>
      <w:r>
        <w:rPr>
          <w:rFonts w:ascii="Consolas" w:hAnsi="Consolas"/>
          <w:sz w:val="18"/>
        </w:rPr>
        <w:t>// CE — cannot find symbol</w:t>
        <w:br/>
        <w:t>// s.subString(2);   // WRONG</w:t>
        <w:br/>
        <w:br/>
        <w:t>s.substring(2);        // CORRECT</w:t>
      </w:r>
    </w:p>
    <w:p>
      <w:pPr>
        <w:pStyle w:val="Heading3"/>
      </w:pPr>
      <w:r>
        <w:t>33:56 — `substring` method signatures</w:t>
      </w:r>
    </w:p>
    <w:p>
      <w:pPr>
        <w:spacing w:before="120" w:after="160"/>
      </w:pPr>
      <w:r>
        <w:rPr>
          <w:rFonts w:ascii="Consolas" w:hAnsi="Consolas"/>
          <w:sz w:val="18"/>
        </w:rPr>
        <w:t>public String substring(int beginIndex)</w:t>
        <w:br/>
        <w:t>// Returns substring from beginIndex to end of string</w:t>
        <w:br/>
        <w:br/>
        <w:t>public String substring(int beginIndex, int endIndex)</w:t>
        <w:br/>
        <w:t>// Returns substring from beginIndex to endIndex-1 (endIndex exclusive)</w:t>
      </w:r>
    </w:p>
    <w:p>
      <w:r>
        <w:rPr>
          <w:b/>
        </w:rPr>
        <w:t>Board example: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"abcdefg";</w:t>
        <w:br/>
        <w:t>System.out.println(s.substring(3));</w:t>
        <w:br/>
        <w:t>// Prints: defg</w:t>
        <w:br/>
        <w:br/>
        <w:t>System.out.println(s.substring(2, 6));</w:t>
        <w:br/>
        <w:t>// Prints: cdef   (indices 2,3,4,5)</w:t>
      </w:r>
    </w:p>
    <w:p>
      <w:pPr>
        <w:pStyle w:val="Heading3"/>
      </w:pPr>
      <w:r>
        <w:t>36:35 — Method 5: `length()` vs `length` variable</w:t>
      </w:r>
    </w:p>
    <w:p>
      <w:r>
        <w:rPr>
          <w:b/>
        </w:rPr>
        <w:t>Common confusion — arrays vs String:</w:t>
      </w:r>
    </w:p>
    <w:p>
      <w:pPr>
        <w:spacing w:before="120" w:after="160"/>
      </w:pPr>
      <w:r>
        <w:rPr>
          <w:rFonts w:ascii="Consolas" w:hAnsi="Consolas"/>
          <w:sz w:val="18"/>
        </w:rPr>
        <w:t>String s = "Durga";</w:t>
        <w:br/>
        <w:t>System.out.println(s.length);</w:t>
        <w:br/>
        <w:t>// CE: cannot find symbol — length variable NOT for String</w:t>
        <w:br/>
        <w:br/>
        <w:t>System.out.println(s.length());</w:t>
        <w:br/>
        <w:t>// Prints: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`length` variable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Arrays only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`length()` method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String objects only</w:t>
            </w:r>
          </w:p>
        </w:tc>
      </w:tr>
    </w:tbl>
    <w:p/>
    <w:p>
      <w:pPr>
        <w:spacing w:before="120" w:after="160"/>
      </w:pPr>
      <w:r>
        <w:rPr>
          <w:rFonts w:ascii="Consolas" w:hAnsi="Consolas"/>
          <w:sz w:val="18"/>
        </w:rPr>
        <w:t>int[] a = {10, 20, 30};</w:t>
        <w:br/>
        <w:t>System.out.println(a.length);    // 3 — variable</w:t>
        <w:br/>
        <w:br/>
        <w:t>String s = "Durga";</w:t>
        <w:br/>
        <w:t>System.out.println(s.length());  // 5 — method</w:t>
      </w:r>
    </w:p>
    <w:p>
      <w:r>
        <w:t>Signature:</w:t>
      </w:r>
    </w:p>
    <w:p>
      <w:pPr>
        <w:spacing w:before="120" w:after="160"/>
      </w:pPr>
      <w:r>
        <w:rPr>
          <w:rFonts w:ascii="Consolas" w:hAnsi="Consolas"/>
          <w:sz w:val="18"/>
        </w:rPr>
        <w:t>public int length()</w:t>
        <w:br/>
        <w:t>// Returns number of characters in the String</w:t>
      </w:r>
    </w:p>
    <w:p>
      <w:pPr>
        <w:pStyle w:val="Heading3"/>
      </w:pPr>
      <w:r>
        <w:t>41:21 — Method 6: `replace(char oldChar, char newChar)`</w:t>
      </w:r>
    </w:p>
    <w:p>
      <w:r>
        <w:t xml:space="preserve">Replace </w:t>
      </w:r>
      <w:r>
        <w:rPr>
          <w:b/>
        </w:rPr>
        <w:t>every occurrence</w:t>
      </w:r>
      <w:r>
        <w:t xml:space="preserve"> of old character with new character; returns </w:t>
      </w:r>
      <w:r>
        <w:rPr>
          <w:b/>
        </w:rPr>
        <w:t>new String</w:t>
      </w:r>
      <w:r>
        <w:t xml:space="preserve"> (immutability).</w:t>
      </w:r>
    </w:p>
    <w:p>
      <w:pPr>
        <w:spacing w:before="120" w:after="160"/>
      </w:pPr>
      <w:r>
        <w:rPr>
          <w:rFonts w:ascii="Consolas" w:hAnsi="Consolas"/>
          <w:sz w:val="18"/>
        </w:rPr>
        <w:t>String s = "abababa";</w:t>
        <w:br/>
        <w:t>System.out.println(s.replace('a', 'b'));</w:t>
        <w:br/>
        <w:t>// Prints: bbbbbbb</w:t>
        <w:br/>
        <w:t>// Every 'a' replaced with 'b'</w:t>
      </w:r>
    </w:p>
    <w:p>
      <w:pPr>
        <w:spacing w:before="120" w:after="160"/>
      </w:pPr>
      <w:r>
        <w:rPr>
          <w:rFonts w:ascii="Consolas" w:hAnsi="Consolas"/>
          <w:sz w:val="18"/>
        </w:rPr>
        <w:t>public String replace(char oldChar, char newChar)</w:t>
      </w:r>
    </w:p>
    <w:p>
      <w:pPr>
        <w:pStyle w:val="Heading3"/>
      </w:pPr>
      <w:r>
        <w:t>43:27 — Methods 7 &amp; 8: `toLowerCase()` and `toUpperCase()`</w:t>
      </w:r>
    </w:p>
    <w:p>
      <w:r>
        <w:t>Self-explanatory — convert case of all characters.</w:t>
      </w:r>
    </w:p>
    <w:p>
      <w:pPr>
        <w:spacing w:before="120" w:after="160"/>
      </w:pPr>
      <w:r>
        <w:rPr>
          <w:rFonts w:ascii="Consolas" w:hAnsi="Consolas"/>
          <w:sz w:val="18"/>
        </w:rPr>
        <w:t>public String toLowerCase()</w:t>
        <w:br/>
        <w:t>// Every uppercase → lowercase</w:t>
        <w:br/>
        <w:br/>
        <w:t>public String toUpperCase()</w:t>
        <w:br/>
        <w:t>// Every lowercase → uppercase</w:t>
      </w:r>
    </w:p>
    <w:p>
      <w:r>
        <w:t>No extra examples required on board — method names indicate purpose.</w:t>
      </w:r>
    </w:p>
    <w:p>
      <w:pPr>
        <w:pStyle w:val="Heading3"/>
      </w:pPr>
      <w:r>
        <w:t>44:17 — Method 9: `trim()`</w:t>
      </w:r>
    </w:p>
    <w:p>
      <w:r>
        <w:rPr>
          <w:b/>
        </w:rPr>
        <w:t>Problem scenario:</w:t>
      </w:r>
      <w:r>
        <w:t xml:space="preserve"> User enters city name with leading/trailing spaces; database has </w:t>
      </w:r>
      <w:r>
        <w:rPr>
          <w:rFonts w:ascii="Consolas" w:hAnsi="Consolas"/>
          <w:sz w:val="20"/>
        </w:rPr>
        <w:t>"Hyderabad"</w:t>
      </w:r>
      <w:r>
        <w:t xml:space="preserve"> but input is </w:t>
      </w:r>
      <w:r>
        <w:rPr>
          <w:rFonts w:ascii="Consolas" w:hAnsi="Consolas"/>
          <w:sz w:val="20"/>
        </w:rPr>
        <w:t>"   Hyderabad"</w:t>
      </w:r>
      <w:r>
        <w:t>. Comparison fails unless trimmed.</w:t>
      </w:r>
    </w:p>
    <w:p>
      <w:r>
        <w:rPr>
          <w:b/>
        </w:rPr>
        <w:t>Purpose:</w:t>
      </w:r>
      <w:r>
        <w:t xml:space="preserve"> Remove </w:t>
      </w:r>
      <w:r>
        <w:rPr>
          <w:b/>
        </w:rPr>
        <w:t>blank spaces at beginning AND end</w:t>
      </w:r>
      <w:r>
        <w:t xml:space="preserve"> — </w:t>
      </w:r>
      <w:r>
        <w:rPr>
          <w:b/>
        </w:rPr>
        <w:t>NOT</w:t>
      </w:r>
      <w:r>
        <w:t xml:space="preserve"> middle spaces.</w:t>
      </w:r>
    </w:p>
    <w:p>
      <w:pPr>
        <w:spacing w:before="120" w:after="160"/>
      </w:pPr>
      <w:r>
        <w:rPr>
          <w:rFonts w:ascii="Consolas" w:hAnsi="Consolas"/>
          <w:sz w:val="18"/>
        </w:rPr>
        <w:t>String city = "   Hyderabad   ";</w:t>
        <w:br/>
        <w:t>System.out.println(city.trim());</w:t>
        <w:br/>
        <w:t>// Prints: Hyderabad</w:t>
        <w:br/>
        <w:t>// Leading and trailing spaces removed; middle spaces kept if any</w:t>
      </w:r>
    </w:p>
    <w:p>
      <w:r>
        <w:rPr>
          <w:b/>
        </w:rPr>
        <w:t>MCQ trap (exam):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Option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Correct?</w:t>
            </w:r>
          </w:p>
        </w:tc>
      </w:tr>
      <w:tr>
        <w:tc>
          <w:tcPr>
            <w:tcW w:type="dxa" w:w="4824"/>
          </w:tcPr>
          <w:p>
            <w:r/>
            <w:r>
              <w:t>Remove spaces only at beginning</w:t>
            </w:r>
          </w:p>
        </w:tc>
        <w:tc>
          <w:tcPr>
            <w:tcW w:type="dxa" w:w="4824"/>
          </w:tcPr>
          <w:p>
            <w:r/>
            <w:r>
              <w:t>❌</w:t>
            </w:r>
          </w:p>
        </w:tc>
      </w:tr>
      <w:tr>
        <w:tc>
          <w:tcPr>
            <w:tcW w:type="dxa" w:w="4824"/>
          </w:tcPr>
          <w:p>
            <w:r/>
            <w:r>
              <w:t>Remove spaces only at end</w:t>
            </w:r>
          </w:p>
        </w:tc>
        <w:tc>
          <w:tcPr>
            <w:tcW w:type="dxa" w:w="4824"/>
          </w:tcPr>
          <w:p>
            <w:r/>
            <w:r>
              <w:t>❌</w:t>
            </w:r>
          </w:p>
        </w:tc>
      </w:tr>
      <w:tr>
        <w:tc>
          <w:tcPr>
            <w:tcW w:type="dxa" w:w="4824"/>
          </w:tcPr>
          <w:p>
            <w:r/>
            <w:r>
              <w:t xml:space="preserve">Remove spaces at beginning </w:t>
            </w:r>
            <w:r>
              <w:rPr>
                <w:b/>
              </w:rPr>
              <w:t>and</w:t>
            </w:r>
            <w:r>
              <w:t xml:space="preserve"> end</w:t>
            </w:r>
          </w:p>
        </w:tc>
        <w:tc>
          <w:tcPr>
            <w:tcW w:type="dxa" w:w="4824"/>
          </w:tcPr>
          <w:p>
            <w:r/>
            <w:r>
              <w:t>✅</w:t>
            </w:r>
          </w:p>
        </w:tc>
      </w:tr>
      <w:tr>
        <w:tc>
          <w:tcPr>
            <w:tcW w:type="dxa" w:w="4824"/>
          </w:tcPr>
          <w:p>
            <w:r/>
            <w:r>
              <w:t xml:space="preserve">Remove </w:t>
            </w:r>
            <w:r>
              <w:rPr>
                <w:b/>
              </w:rPr>
              <w:t>all</w:t>
            </w:r>
            <w:r>
              <w:t xml:space="preserve"> spaces in string</w:t>
            </w:r>
          </w:p>
        </w:tc>
        <w:tc>
          <w:tcPr>
            <w:tcW w:type="dxa" w:w="4824"/>
          </w:tcPr>
          <w:p>
            <w:r/>
            <w:r>
              <w:t>❌</w:t>
            </w:r>
          </w:p>
        </w:tc>
      </w:tr>
    </w:tbl>
    <w:p/>
    <w:p>
      <w:r>
        <w:t xml:space="preserve">Middle spaces </w:t>
      </w:r>
      <w:r>
        <w:rPr>
          <w:b/>
        </w:rPr>
        <w:t>not</w:t>
      </w:r>
      <w:r>
        <w:t xml:space="preserve"> removed by </w:t>
      </w:r>
      <w:r>
        <w:rPr>
          <w:rFonts w:ascii="Consolas" w:hAnsi="Consolas"/>
          <w:sz w:val="20"/>
        </w:rPr>
        <w:t>trim()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public String trim()</w:t>
        <w:br/>
        <w:t>// Remove blank spaces at beginning and end, NOT middle</w:t>
      </w:r>
    </w:p>
    <w:p>
      <w:pPr>
        <w:pStyle w:val="Heading3"/>
      </w:pPr>
      <w:r>
        <w:t>48:36 — Methods 10 &amp; 11: `indexOf(char)` and `lastIndexOf(char)`</w:t>
      </w:r>
    </w:p>
    <w:p>
      <w:r>
        <w:rPr>
          <w:b/>
        </w:rPr>
        <w:t>Reverse of `charAt`:</w:t>
      </w:r>
      <w:r>
        <w:t xml:space="preserve"> given character, find </w:t>
      </w:r>
      <w:r>
        <w:rPr>
          <w:b/>
        </w:rPr>
        <w:t>index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charAt(index)</w:t>
      </w:r>
      <w:r>
        <w:t xml:space="preserve"> → character</w:t>
      </w:r>
    </w:p>
    <w:p>
      <w:pPr>
        <w:pStyle w:val="ListBullet"/>
      </w:pPr>
      <w:r>
        <w:rPr>
          <w:rFonts w:ascii="Consolas" w:hAnsi="Consolas"/>
          <w:sz w:val="20"/>
        </w:rPr>
        <w:t>indexOf(char)</w:t>
      </w:r>
      <w:r>
        <w:t xml:space="preserve"> → </w:t>
      </w:r>
      <w:r>
        <w:rPr>
          <w:b/>
        </w:rPr>
        <w:t>first</w:t>
      </w:r>
      <w:r>
        <w:t xml:space="preserve"> occurrence index</w:t>
      </w:r>
    </w:p>
    <w:p>
      <w:pPr>
        <w:pStyle w:val="ListBullet"/>
      </w:pPr>
      <w:r>
        <w:rPr>
          <w:rFonts w:ascii="Consolas" w:hAnsi="Consolas"/>
          <w:sz w:val="20"/>
        </w:rPr>
        <w:t>lastIndexOf(char)</w:t>
      </w:r>
      <w:r>
        <w:t xml:space="preserve"> → </w:t>
      </w:r>
      <w:r>
        <w:rPr>
          <w:b/>
        </w:rPr>
        <w:t>last</w:t>
      </w:r>
      <w:r>
        <w:t xml:space="preserve"> occurrence index</w:t>
      </w:r>
    </w:p>
    <w:p>
      <w:r>
        <w:t xml:space="preserve">Only </w:t>
      </w:r>
      <w:r>
        <w:rPr>
          <w:b/>
        </w:rPr>
        <w:t>first</w:t>
      </w:r>
      <w:r>
        <w:t xml:space="preserve"> and </w:t>
      </w:r>
      <w:r>
        <w:rPr>
          <w:b/>
        </w:rPr>
        <w:t>last</w:t>
      </w:r>
      <w:r>
        <w:t xml:space="preserve"> have ready-made methods — for 2nd, 3rd occurrence you must write explicit code.</w:t>
      </w:r>
    </w:p>
    <w:p>
      <w:pPr>
        <w:spacing w:before="120" w:after="160"/>
      </w:pPr>
      <w:r>
        <w:rPr>
          <w:rFonts w:ascii="Consolas" w:hAnsi="Consolas"/>
          <w:sz w:val="18"/>
        </w:rPr>
        <w:t>String s = "ababa";</w:t>
        <w:br/>
        <w:t>System.out.println(s.indexOf('a'));</w:t>
        <w:br/>
        <w:t>// Prints: 0   (first 'a')</w:t>
        <w:br/>
        <w:br/>
        <w:t>System.out.println(s.lastIndexOf('a'));</w:t>
        <w:br/>
        <w:t>// Prints: 4   (last 'a')</w:t>
      </w:r>
    </w:p>
    <w:p>
      <w:r>
        <w:t>Signatures:</w:t>
      </w:r>
    </w:p>
    <w:p>
      <w:pPr>
        <w:spacing w:before="120" w:after="160"/>
      </w:pPr>
      <w:r>
        <w:rPr>
          <w:rFonts w:ascii="Consolas" w:hAnsi="Consolas"/>
          <w:sz w:val="18"/>
        </w:rPr>
        <w:t>public int indexOf(char ch)</w:t>
        <w:br/>
        <w:t>// Returns index of first occurrence of specified character</w:t>
        <w:br/>
        <w:br/>
        <w:t>public int lastIndexOf(char ch)</w:t>
        <w:br/>
        <w:t>// Returns index of last occurrence of specified character</w:t>
      </w:r>
    </w:p>
    <w:p>
      <w:pPr>
        <w:pStyle w:val="Heading3"/>
      </w:pPr>
      <w:r>
        <w:t>52:57 — ★ MOST IMPORTANT: runtime String methods &amp; object creation</w:t>
      </w:r>
    </w:p>
    <w:p>
      <w:r>
        <w:rPr>
          <w:b/>
        </w:rPr>
        <w:t>Exam trap:</w:t>
      </w:r>
      <w:r>
        <w:t xml:space="preserve"> People assume </w:t>
      </w:r>
      <w:r>
        <w:rPr>
          <w:rFonts w:ascii="Consolas" w:hAnsi="Consolas"/>
          <w:sz w:val="20"/>
        </w:rPr>
        <w:t>==</w:t>
      </w:r>
      <w:r>
        <w:t xml:space="preserve"> on results of </w:t>
      </w:r>
      <w:r>
        <w:rPr>
          <w:rFonts w:ascii="Consolas" w:hAnsi="Consolas"/>
          <w:sz w:val="20"/>
        </w:rPr>
        <w:t>toUpperCase()</w:t>
      </w:r>
      <w:r>
        <w:t xml:space="preserve"> / </w:t>
      </w:r>
      <w:r>
        <w:rPr>
          <w:rFonts w:ascii="Consolas" w:hAnsi="Consolas"/>
          <w:sz w:val="20"/>
        </w:rPr>
        <w:t>toLowerCase()</w:t>
      </w:r>
      <w:r>
        <w:t xml:space="preserve"> always gives </w:t>
      </w:r>
      <w:r>
        <w:rPr>
          <w:rFonts w:ascii="Consolas" w:hAnsi="Consolas"/>
          <w:sz w:val="20"/>
        </w:rPr>
        <w:t>false false</w:t>
      </w:r>
      <w:r>
        <w:t xml:space="preserve"> — </w:t>
      </w:r>
      <w:r>
        <w:rPr>
          <w:b/>
        </w:rPr>
        <w:t>wrong</w:t>
      </w:r>
      <w:r>
        <w:t xml:space="preserve"> in some cases.</w:t>
      </w:r>
    </w:p>
    <w:p>
      <w:r>
        <w:rPr>
          <w:b/>
        </w:rPr>
        <w:t>Case A — literal references (SCP), no `new`:</w:t>
      </w:r>
    </w:p>
    <w:p>
      <w:pPr>
        <w:spacing w:before="120" w:after="160"/>
      </w:pPr>
      <w:r>
        <w:rPr>
          <w:rFonts w:ascii="Consolas" w:hAnsi="Consolas"/>
          <w:sz w:val="18"/>
        </w:rPr>
        <w:t>String s1 = "durga";</w:t>
        <w:br/>
        <w:t>String s2 = s1.toUpperCase();   // "DURGA" — content CHANGED → new heap object</w:t>
        <w:br/>
        <w:t>String s3 = s1.toLowerCase();   // "durga" — no content change → SAME object</w:t>
        <w:br/>
        <w:br/>
        <w:t>System.out.println(s1 == s2);   // false</w:t>
        <w:br/>
        <w:t>System.out.println(s1 == s3);   // true  ← surprise for many students</w:t>
      </w:r>
    </w:p>
    <w:p>
      <w:r>
        <w:rPr>
          <w:b/>
        </w:rPr>
        <w:t>Case B — `new String()` → heap object: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String("Durga");   // heap object (literal "Durga" also in SCP)</w:t>
        <w:br/>
        <w:t>String s2 = s1.toUpperCase();      // "DURGA" — change → NEW heap object</w:t>
        <w:br/>
        <w:t>String s3 = s1.toLowerCase();      // "durga" — change → NEW heap object</w:t>
        <w:br/>
        <w:br/>
        <w:t>System.out.println(s1 == s2);   // false</w:t>
        <w:br/>
        <w:t>System.out.println(s1 == s3);   // false</w:t>
      </w:r>
    </w:p>
    <w:p>
      <w:r>
        <w:rPr>
          <w:b/>
        </w:rPr>
        <w:t>★ Golden rule (star note):</w:t>
      </w:r>
    </w:p>
    <w:p>
      <w:pPr>
        <w:ind w:left="360"/>
      </w:pPr>
      <w:r>
        <w:rPr>
          <w:i/>
        </w:rPr>
        <w:t xml:space="preserve">Because of </w:t>
      </w:r>
      <w:r>
        <w:rPr>
          <w:b/>
          <w:i/>
        </w:rPr>
        <w:t>runtime operation</w:t>
      </w:r>
      <w:r>
        <w:rPr>
          <w:i/>
        </w:rPr>
        <w:t xml:space="preserve">: if there is </w:t>
      </w:r>
      <w:r>
        <w:rPr>
          <w:b/>
          <w:i/>
        </w:rPr>
        <w:t>change in content</w:t>
      </w:r>
      <w:r>
        <w:rPr>
          <w:i/>
        </w:rPr>
        <w:t xml:space="preserve"> → </w:t>
      </w:r>
      <w:r>
        <w:rPr>
          <w:b/>
          <w:i/>
        </w:rPr>
        <w:t>new object</w:t>
      </w:r>
      <w:r>
        <w:rPr>
          <w:i/>
        </w:rPr>
        <w:t xml:space="preserve"> created in </w:t>
      </w:r>
      <w:r>
        <w:rPr>
          <w:b/>
          <w:i/>
        </w:rPr>
        <w:t>heap only</w:t>
      </w:r>
      <w:r>
        <w:rPr>
          <w:i/>
        </w:rPr>
        <w:t xml:space="preserve"> (NOT SCP). If </w:t>
      </w:r>
      <w:r>
        <w:rPr>
          <w:b/>
          <w:i/>
        </w:rPr>
        <w:t>no change in content</w:t>
      </w:r>
      <w:r>
        <w:rPr>
          <w:i/>
        </w:rPr>
        <w:t xml:space="preserve"> → </w:t>
      </w:r>
      <w:r>
        <w:rPr>
          <w:b/>
          <w:i/>
        </w:rPr>
        <w:t>existing object</w:t>
      </w:r>
      <w:r>
        <w:rPr>
          <w:i/>
        </w:rPr>
        <w:t xml:space="preserve"> returned (reuse).</w:t>
      </w:r>
    </w:p>
    <w:p>
      <w:r>
        <w:t>Same rule whether object came from heap, SCP, or both.</w:t>
      </w:r>
    </w:p>
    <w:p>
      <w:pPr>
        <w:pStyle w:val="Heading3"/>
      </w:pPr>
      <w:r>
        <w:t>57:16 — Extended `==` examples with heap + SCP diagram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String("Durga");</w:t>
        <w:br/>
        <w:t>String s2 = s1.toUpperCase();    // "DURGA" — new object</w:t>
        <w:br/>
        <w:t>String s3 = s1.toLowerCase();    // "durga" — new object (content changed from "Durga")</w:t>
        <w:br/>
        <w:br/>
        <w:t>System.out.println(s1 == s2);    // false</w:t>
        <w:br/>
        <w:t>System.out.println(s1 == s3);    // false</w:t>
      </w:r>
    </w:p>
    <w:p>
      <w:r>
        <w:t xml:space="preserve">When lowercase </w:t>
      </w:r>
      <w:r>
        <w:rPr>
          <w:rFonts w:ascii="Consolas" w:hAnsi="Consolas"/>
          <w:sz w:val="20"/>
        </w:rPr>
        <w:t>"durga"</w:t>
      </w:r>
      <w:r>
        <w:t xml:space="preserve"> already exists in SCP, </w:t>
      </w:r>
      <w:r>
        <w:rPr>
          <w:b/>
        </w:rPr>
        <w:t>`toLowerCase()` still may create new heap object</w:t>
      </w:r>
      <w:r>
        <w:t xml:space="preserve"> if called on heap </w:t>
      </w:r>
      <w:r>
        <w:rPr>
          <w:rFonts w:ascii="Consolas" w:hAnsi="Consolas"/>
          <w:sz w:val="20"/>
        </w:rPr>
        <w:t>String</w:t>
      </w:r>
      <w:r>
        <w:t xml:space="preserve"> from </w:t>
      </w:r>
      <w:r>
        <w:rPr>
          <w:rFonts w:ascii="Consolas" w:hAnsi="Consolas"/>
          <w:sz w:val="20"/>
        </w:rPr>
        <w:t>new String(...)</w:t>
      </w:r>
      <w:r>
        <w:t xml:space="preserve"> — because runtime method does </w:t>
      </w:r>
      <w:r>
        <w:rPr>
          <w:b/>
        </w:rPr>
        <w:t>not</w:t>
      </w:r>
      <w:r>
        <w:t xml:space="preserve"> check SCP for reuse when source is heap object; it applies change rule on </w:t>
      </w:r>
      <w:r>
        <w:rPr>
          <w:b/>
        </w:rPr>
        <w:t>current object content</w:t>
      </w:r>
      <w:r>
        <w:t>.</w:t>
      </w:r>
    </w:p>
    <w:p>
      <w:pPr>
        <w:pStyle w:val="Heading3"/>
      </w:pPr>
      <w:r>
        <w:t>1:03:00 — `s4 = s2.toLowerCase()` — new object even when SCP has match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String("Durga");</w:t>
        <w:br/>
        <w:t>String s2 = s1.toUpperCase();     // "DURGA" on heap</w:t>
        <w:br/>
        <w:t>String s4 = s2.toLowerCase();   // "durga" — CHANGE from "DURGA" → NEW object</w:t>
        <w:br/>
        <w:br/>
        <w:t>// Even if "durga" literal exists in SCP,</w:t>
        <w:br/>
        <w:t>// runtime call on heap "DURGA" → new heap "durga" object</w:t>
        <w:br/>
        <w:t>// Does NOT check "is lowercase already in SCP?"</w:t>
      </w:r>
    </w:p>
    <w:p>
      <w:r>
        <w:rPr>
          <w:b/>
        </w:rPr>
        <w:t>Key insight:</w:t>
      </w:r>
      <w:r>
        <w:t xml:space="preserve"> At runtime method call, JVM creates new object on heap when content changes — </w:t>
      </w:r>
      <w:r>
        <w:rPr>
          <w:b/>
        </w:rPr>
        <w:t>does not</w:t>
      </w:r>
      <w:r>
        <w:t xml:space="preserve"> search SCP for existing equal string to reuse (for these transform methods on non-literal-derived references).</w:t>
      </w:r>
    </w:p>
    <w:p>
      <w:pPr>
        <w:pStyle w:val="Heading3"/>
      </w:pPr>
      <w:r>
        <w:t>1:06:31 — `toString()` on String — no content change</w:t>
      </w:r>
    </w:p>
    <w:p>
      <w:pPr>
        <w:spacing w:before="120" w:after="160"/>
      </w:pPr>
      <w:r>
        <w:rPr>
          <w:rFonts w:ascii="Consolas" w:hAnsi="Consolas"/>
          <w:sz w:val="18"/>
        </w:rPr>
        <w:t>String s1 = "Durga";              // SCP</w:t>
        <w:br/>
        <w:t>String s2 = s1.toString();        // already String, no change</w:t>
        <w:br/>
        <w:br/>
        <w:t>System.out.println(s1 == s2);     // true — same object</w:t>
      </w:r>
    </w:p>
    <w:p>
      <w:pPr>
        <w:spacing w:before="120" w:after="160"/>
      </w:pPr>
      <w:r>
        <w:rPr>
          <w:rFonts w:ascii="Consolas" w:hAnsi="Consolas"/>
          <w:sz w:val="18"/>
        </w:rPr>
        <w:t>String s1 = "Durga";</w:t>
        <w:br/>
        <w:t xml:space="preserve">String s3 = s1.toUpperCase();     // "DURGA" — but if already upper? </w:t>
        <w:br/>
        <w:t>// "Durga".toUpperCase() → "DURGA" — content changed → new object</w:t>
        <w:br/>
        <w:br/>
        <w:t>String s1 = "DURGA";</w:t>
        <w:br/>
        <w:t>String s3 = s1.toUpperCase();     // no change → same object</w:t>
        <w:br/>
        <w:t>System.out.println(s1 == s3);     // true</w:t>
      </w:r>
    </w:p>
    <w:p>
      <w:r>
        <w:rPr>
          <w:b/>
        </w:rPr>
        <w:t>Summary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Content change?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toString()</w:t>
            </w:r>
            <w:r>
              <w:t xml:space="preserve"> on String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Same object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toUpperCase()</w:t>
            </w:r>
            <w:r>
              <w:t xml:space="preserve"> when already upper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Same object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toLowerCase()</w:t>
            </w:r>
            <w:r>
              <w:t xml:space="preserve"> when already lower</w:t>
            </w:r>
          </w:p>
        </w:tc>
        <w:tc>
          <w:tcPr>
            <w:tcW w:type="dxa" w:w="3216"/>
          </w:tcPr>
          <w:p>
            <w:r/>
            <w:r>
              <w:t>No</w:t>
            </w:r>
          </w:p>
        </w:tc>
        <w:tc>
          <w:tcPr>
            <w:tcW w:type="dxa" w:w="3216"/>
          </w:tcPr>
          <w:p>
            <w:r/>
            <w:r>
              <w:t>Same object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toUpperCase()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toLowerCase()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trim()</w:t>
            </w:r>
            <w:r>
              <w:t xml:space="preserve"> / </w:t>
            </w:r>
            <w:r>
              <w:rPr>
                <w:rFonts w:ascii="Consolas" w:hAnsi="Consolas"/>
                <w:sz w:val="20"/>
              </w:rPr>
              <w:t>replace()</w:t>
            </w:r>
            <w:r>
              <w:t xml:space="preserve"> when content differs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New heap object</w:t>
            </w:r>
          </w:p>
        </w:tc>
      </w:tr>
    </w:tbl>
    <w:p/>
    <w:p>
      <w:pPr>
        <w:pStyle w:val="Heading3"/>
      </w:pPr>
      <w:r>
        <w:t>1:11:00 — Immutability definition (formal) + link to String behavior</w:t>
      </w:r>
    </w:p>
    <w:p>
      <w:r>
        <w:rPr>
          <w:b/>
        </w:rPr>
        <w:t>Immutability:</w:t>
      </w:r>
      <w:r>
        <w:t xml:space="preserve"> Once object created, if you try to “change” it via operation:</w:t>
      </w:r>
    </w:p>
    <w:p>
      <w:pPr>
        <w:pStyle w:val="ListBullet"/>
      </w:pPr>
      <w:r>
        <w:rPr>
          <w:b/>
        </w:rPr>
        <w:t>Content changes</w:t>
      </w:r>
      <w:r>
        <w:t xml:space="preserve"> → </w:t>
      </w:r>
      <w:r>
        <w:rPr>
          <w:b/>
        </w:rPr>
        <w:t>new object</w:t>
      </w:r>
      <w:r>
        <w:t xml:space="preserve"> created with new content</w:t>
      </w:r>
    </w:p>
    <w:p>
      <w:pPr>
        <w:pStyle w:val="ListBullet"/>
      </w:pPr>
      <w:r>
        <w:rPr>
          <w:b/>
        </w:rPr>
        <w:t>No content change</w:t>
      </w:r>
      <w:r>
        <w:t xml:space="preserve"> → </w:t>
      </w:r>
      <w:r>
        <w:rPr>
          <w:b/>
        </w:rPr>
        <w:t>existing object</w:t>
      </w:r>
      <w:r>
        <w:t xml:space="preserve"> reused</w:t>
      </w:r>
    </w:p>
    <w:p>
      <w:r>
        <w:t xml:space="preserve">This </w:t>
      </w:r>
      <w:r>
        <w:rPr>
          <w:b/>
        </w:rPr>
        <w:t>behavior IS immutability</w:t>
      </w:r>
      <w:r>
        <w:t xml:space="preserve"> for String. String class implements this pattern.</w:t>
      </w:r>
    </w:p>
    <w:p>
      <w:r>
        <w:rPr>
          <w:b/>
        </w:rPr>
        <w:t>Typo in ASR:</w:t>
      </w:r>
      <w:r>
        <w:t xml:space="preserve"> “mutable” at opening often means </w:t>
      </w:r>
      <w:r>
        <w:rPr>
          <w:b/>
        </w:rPr>
        <w:t>immutable</w:t>
      </w:r>
      <w:r>
        <w:t xml:space="preserve"> in context — String objects are </w:t>
      </w:r>
      <w:r>
        <w:rPr>
          <w:b/>
        </w:rPr>
        <w:t>immutable</w:t>
      </w:r>
      <w:r>
        <w:t>.</w:t>
      </w:r>
    </w:p>
    <w:p>
      <w:pPr>
        <w:pStyle w:val="Heading3"/>
      </w:pPr>
      <w:r>
        <w:t>1:11:39 — How to create our own immutable class</w:t>
      </w:r>
    </w:p>
    <w:p>
      <w:r>
        <w:rPr>
          <w:b/>
        </w:rPr>
        <w:t>Interview / OCJP question:</w:t>
      </w:r>
      <w:r>
        <w:t xml:space="preserve"> “How to create immutable class?” — implement same behavior as String.</w:t>
      </w:r>
    </w:p>
    <w:p>
      <w:r>
        <w:rPr>
          <w:b/>
        </w:rPr>
        <w:t>Step 1:</w:t>
      </w:r>
      <w:r>
        <w:t xml:space="preserve"> Understand immutability (above).</w:t>
      </w:r>
    </w:p>
    <w:p>
      <w:r>
        <w:rPr>
          <w:b/>
        </w:rPr>
        <w:t>Step 2:</w:t>
      </w:r>
      <w:r>
        <w:t xml:space="preserve"> Implement </w:t>
      </w:r>
      <w:r>
        <w:rPr>
          <w:rFonts w:ascii="Consolas" w:hAnsi="Consolas"/>
          <w:sz w:val="20"/>
        </w:rPr>
        <w:t>modify</w:t>
      </w:r>
      <w:r>
        <w:t>-style methods that return new object on change, same object on no change.</w:t>
      </w:r>
    </w:p>
    <w:p>
      <w:r>
        <w:rPr>
          <w:b/>
        </w:rPr>
        <w:t>Step 3:</w:t>
      </w:r>
      <w:r>
        <w:t xml:space="preserve"> Declare class </w:t>
      </w:r>
      <w:r>
        <w:rPr>
          <w:b/>
        </w:rPr>
        <w:t>`final`</w:t>
      </w:r>
      <w:r>
        <w:t xml:space="preserve"> so nobody overrides your immutability logic.</w:t>
      </w:r>
    </w:p>
    <w:p>
      <w:pPr>
        <w:pStyle w:val="Heading3"/>
      </w:pPr>
      <w:r>
        <w:t>1:18:12 — `Test` class: custom immutable class pattern</w:t>
      </w:r>
    </w:p>
    <w:p>
      <w:pPr>
        <w:spacing w:before="120" w:after="160"/>
      </w:pPr>
      <w:r>
        <w:rPr>
          <w:rFonts w:ascii="Consolas" w:hAnsi="Consolas"/>
          <w:sz w:val="18"/>
        </w:rPr>
        <w:t>public final class Test {</w:t>
        <w:br/>
        <w:t xml:space="preserve">    private int x;</w:t>
        <w:br/>
        <w:br/>
        <w:t xml:space="preserve">    public Test(int x) {</w:t>
        <w:br/>
        <w:t xml:space="preserve">        this.x = x;</w:t>
        <w:br/>
        <w:t xml:space="preserve">    }</w:t>
        <w:br/>
        <w:br/>
        <w:t xml:space="preserve">    public Test modify(int x) {</w:t>
        <w:br/>
        <w:t xml:space="preserve">        if (this.x == x) {</w:t>
        <w:br/>
        <w:t xml:space="preserve">            return this;              // no change → reuse current object</w:t>
        <w:br/>
        <w:t xml:space="preserve">        } else {</w:t>
        <w:br/>
        <w:t xml:space="preserve">            return new Test(x);         // change → new object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Usage:</w:t>
      </w:r>
    </w:p>
    <w:p>
      <w:pPr>
        <w:spacing w:before="120" w:after="160"/>
      </w:pPr>
      <w:r>
        <w:rPr>
          <w:rFonts w:ascii="Consolas" w:hAnsi="Consolas"/>
          <w:sz w:val="18"/>
        </w:rPr>
        <w:t>Test t1 = new Test(10);</w:t>
        <w:br/>
        <w:t>Test t2 = t1.modify(100);    // 10 != 100 → NEW Test(100) object</w:t>
        <w:br/>
        <w:t>Test t3 = t1.modify(10);     // 10 == 10 → return t1 (same object)</w:t>
        <w:br/>
        <w:br/>
        <w:t>System.out.println(t1 == t2);   // false</w:t>
        <w:br/>
        <w:t>System.out.println(t1 == t3);   // true</w:t>
      </w:r>
    </w:p>
    <w:p>
      <w:r>
        <w:rPr>
          <w:b/>
        </w:rPr>
        <w:t>Why `final` class?</w:t>
      </w:r>
    </w:p>
    <w:p>
      <w:pPr>
        <w:pStyle w:val="ListBullet"/>
      </w:pPr>
      <w:r>
        <w:rPr>
          <w:rFonts w:ascii="Consolas" w:hAnsi="Consolas"/>
          <w:sz w:val="20"/>
        </w:rPr>
        <w:t>String</w:t>
      </w:r>
      <w:r>
        <w:t xml:space="preserve"> is </w:t>
      </w:r>
      <w:r>
        <w:rPr>
          <w:b/>
        </w:rPr>
        <w:t>final</w:t>
      </w:r>
    </w:p>
    <w:p>
      <w:pPr>
        <w:pStyle w:val="ListBullet"/>
      </w:pPr>
      <w:r>
        <w:t xml:space="preserve">All </w:t>
      </w:r>
      <w:r>
        <w:rPr>
          <w:b/>
        </w:rPr>
        <w:t>wrapper classes</w:t>
      </w:r>
      <w:r>
        <w:t xml:space="preserve"> are </w:t>
      </w:r>
      <w:r>
        <w:rPr>
          <w:b/>
        </w:rPr>
        <w:t>final</w:t>
      </w:r>
    </w:p>
    <w:p>
      <w:pPr>
        <w:pStyle w:val="ListBullet"/>
      </w:pPr>
      <w:r>
        <w:t xml:space="preserve">Prevents subclass from </w:t>
      </w:r>
      <w:r>
        <w:rPr>
          <w:b/>
        </w:rPr>
        <w:t>overriding</w:t>
      </w:r>
      <w:r>
        <w:t xml:space="preserve"> methods and breaking immutability contract</w:t>
      </w:r>
    </w:p>
    <w:p>
      <w:pPr>
        <w:pStyle w:val="Heading3"/>
      </w:pPr>
      <w:r>
        <w:t>1:24:14 — Immutability implementation rule (board summary)</w:t>
      </w:r>
    </w:p>
    <w:p>
      <w:r>
        <w:t>Once object created:</w:t>
      </w:r>
    </w:p>
    <w:p>
      <w:pPr>
        <w:pStyle w:val="ListBullet"/>
      </w:pPr>
      <w:r>
        <w:t xml:space="preserve">Any attempted change with </w:t>
      </w:r>
      <w:r>
        <w:rPr>
          <w:b/>
        </w:rPr>
        <w:t>different content</w:t>
      </w:r>
      <w:r>
        <w:t xml:space="preserve"> → </w:t>
      </w:r>
      <w:r>
        <w:rPr>
          <w:b/>
        </w:rPr>
        <w:t>new object</w:t>
      </w:r>
    </w:p>
    <w:p>
      <w:pPr>
        <w:pStyle w:val="ListBullet"/>
      </w:pPr>
      <w:r>
        <w:t xml:space="preserve">Same content → </w:t>
      </w:r>
      <w:r>
        <w:rPr>
          <w:b/>
        </w:rPr>
        <w:t>return current object</w:t>
      </w:r>
      <w:r>
        <w:t xml:space="preserve"> (</w:t>
      </w:r>
      <w:r>
        <w:rPr>
          <w:rFonts w:ascii="Consolas" w:hAnsi="Consolas"/>
          <w:sz w:val="20"/>
        </w:rPr>
        <w:t>return this</w:t>
      </w:r>
      <w:r>
        <w:t>)</w:t>
      </w:r>
    </w:p>
    <w:p>
      <w:r>
        <w:t xml:space="preserve">Immutability achieved through </w:t>
      </w:r>
      <w:r>
        <w:rPr>
          <w:b/>
        </w:rPr>
        <w:t>method implementation</w:t>
      </w:r>
      <w:r>
        <w:t>, not keyword alone.</w:t>
      </w:r>
    </w:p>
    <w:p>
      <w:pPr>
        <w:pStyle w:val="Heading3"/>
      </w:pPr>
      <w:r>
        <w:t>1:30:02 — `final` vs `immutable` — DIFFERENT concepts</w:t>
      </w:r>
    </w:p>
    <w:p>
      <w:r>
        <w:rPr>
          <w:b/>
        </w:rPr>
        <w:t>Most common student mistake:</w:t>
      </w:r>
      <w:r>
        <w:t xml:space="preserve"> treating </w:t>
      </w:r>
      <w:r>
        <w:rPr>
          <w:rFonts w:ascii="Consolas" w:hAnsi="Consolas"/>
          <w:sz w:val="20"/>
        </w:rPr>
        <w:t>final</w:t>
      </w:r>
      <w:r>
        <w:t xml:space="preserve"> and immutable as same — </w:t>
      </w:r>
      <w:r>
        <w:rPr>
          <w:b/>
        </w:rPr>
        <w:t>they are NOT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Concept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Applies 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`final` variable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Variable / reference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Re-assignment</w:t>
            </w:r>
            <w:r>
              <w:t xml:space="preserve"> not allowed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Immutability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Object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Object content</w:t>
            </w:r>
            <w:r>
              <w:t xml:space="preserve"> cannot change; operations return new object</w:t>
            </w:r>
          </w:p>
        </w:tc>
      </w:tr>
    </w:tbl>
    <w:p/>
    <w:p>
      <w:r>
        <w:rPr>
          <w:b/>
        </w:rPr>
        <w:t>Both sound “non-changeable” but different dimensions.</w:t>
      </w:r>
    </w:p>
    <w:p>
      <w:pPr>
        <w:pStyle w:val="Heading3"/>
      </w:pPr>
      <w:r>
        <w:t>1:31:28 — `final StringBuffer` example — object CAN still change</w:t>
      </w:r>
    </w:p>
    <w:p>
      <w:pPr>
        <w:spacing w:before="120" w:after="160"/>
      </w:pPr>
      <w:r>
        <w:rPr>
          <w:rFonts w:ascii="Consolas" w:hAnsi="Consolas"/>
          <w:sz w:val="18"/>
        </w:rPr>
        <w:t>final StringBuffer sb = new StringBuffer("Durga");</w:t>
        <w:br/>
        <w:t>sb.append(" Software");          // VALID — mutating object content</w:t>
        <w:br/>
        <w:t>System.out.println(sb);</w:t>
        <w:br/>
        <w:t>// Prints: Durga Software</w:t>
        <w:br/>
        <w:br/>
        <w:t>// sb = new StringBuffer("Solutions");  // CE — cannot assign to final variable sb</w:t>
      </w:r>
    </w:p>
    <w:p>
      <w:r>
        <w:rPr>
          <w:b/>
        </w:rPr>
        <w:t>`final` impact:</w:t>
      </w:r>
      <w:r>
        <w:t xml:space="preserve"> only </w:t>
      </w:r>
      <w:r>
        <w:rPr>
          <w:b/>
        </w:rPr>
        <w:t>reassignment</w:t>
      </w:r>
      <w:r>
        <w:t xml:space="preserve"> of </w:t>
      </w:r>
      <w:r>
        <w:rPr>
          <w:rFonts w:ascii="Consolas" w:hAnsi="Consolas"/>
          <w:sz w:val="20"/>
        </w:rPr>
        <w:t>sb</w:t>
      </w:r>
      <w:r>
        <w:t xml:space="preserve"> forbidden. </w:t>
      </w:r>
      <w:r>
        <w:rPr>
          <w:b/>
        </w:rPr>
        <w:t>Append/modify</w:t>
      </w:r>
      <w:r>
        <w:t xml:space="preserve"> object content allowed because </w:t>
      </w:r>
      <w:r>
        <w:rPr>
          <w:rFonts w:ascii="Consolas" w:hAnsi="Consolas"/>
          <w:sz w:val="20"/>
        </w:rPr>
        <w:t>StringBuffer</w:t>
      </w:r>
      <w:r>
        <w:t xml:space="preserve"> is </w:t>
      </w:r>
      <w:r>
        <w:rPr>
          <w:b/>
        </w:rPr>
        <w:t>mutable</w:t>
      </w:r>
      <w:r>
        <w:t>.</w:t>
      </w:r>
    </w:p>
    <w:p>
      <w:r>
        <w:t xml:space="preserve">Even if </w:t>
      </w:r>
      <w:r>
        <w:rPr>
          <w:b/>
        </w:rPr>
        <w:t>two references</w:t>
      </w:r>
      <w:r>
        <w:t xml:space="preserve"> are </w:t>
      </w:r>
      <w:r>
        <w:rPr>
          <w:rFonts w:ascii="Consolas" w:hAnsi="Consolas"/>
          <w:sz w:val="20"/>
        </w:rPr>
        <w:t>final</w:t>
      </w:r>
      <w:r>
        <w:t>, still can mutate object:</w:t>
      </w:r>
    </w:p>
    <w:p>
      <w:pPr>
        <w:spacing w:before="120" w:after="160"/>
      </w:pPr>
      <w:r>
        <w:rPr>
          <w:rFonts w:ascii="Consolas" w:hAnsi="Consolas"/>
          <w:sz w:val="18"/>
        </w:rPr>
        <w:t>final StringBuffer sb = new StringBuffer("Durga");</w:t>
        <w:br/>
        <w:t>sb.append(" Software");   // OK</w:t>
        <w:br/>
        <w:t>System.out.println(sb);   // Durga Software</w:t>
      </w:r>
    </w:p>
    <w:p>
      <w:r>
        <w:rPr>
          <w:b/>
        </w:rPr>
        <w:t>Reassignment fails:</w:t>
      </w:r>
    </w:p>
    <w:p>
      <w:pPr>
        <w:spacing w:before="120" w:after="160"/>
      </w:pPr>
      <w:r>
        <w:rPr>
          <w:rFonts w:ascii="Consolas" w:hAnsi="Consolas"/>
          <w:sz w:val="18"/>
        </w:rPr>
        <w:t>final StringBuffer sb = new StringBuffer("Durga");</w:t>
        <w:br/>
        <w:t>sb = new StringBuffer("Solutions");</w:t>
        <w:br/>
        <w:t>// CE: cannot assign a value to final variable sb</w:t>
      </w:r>
    </w:p>
    <w:p>
      <w:pPr>
        <w:pStyle w:val="Heading3"/>
      </w:pPr>
      <w:r>
        <w:t>1:36:37 — Board notes: final vs immutability</w:t>
      </w:r>
    </w:p>
    <w:p>
      <w:r>
        <w:rPr>
          <w:b/>
        </w:rPr>
        <w:t>`final`:</w:t>
      </w:r>
    </w:p>
    <w:p>
      <w:pPr>
        <w:pStyle w:val="ListBullet"/>
      </w:pPr>
      <w:r>
        <w:t xml:space="preserve">Applicable for </w:t>
      </w:r>
      <w:r>
        <w:rPr>
          <w:b/>
        </w:rPr>
        <w:t>variable</w:t>
      </w:r>
      <w:r>
        <w:t xml:space="preserve"> (reference)</w:t>
      </w:r>
    </w:p>
    <w:p>
      <w:pPr>
        <w:pStyle w:val="ListBullet"/>
      </w:pPr>
      <w:r>
        <w:rPr>
          <w:b/>
        </w:rPr>
        <w:t>Not</w:t>
      </w:r>
      <w:r>
        <w:t xml:space="preserve"> for making object immutable</w:t>
      </w:r>
    </w:p>
    <w:p>
      <w:pPr>
        <w:pStyle w:val="ListBullet"/>
      </w:pPr>
      <w:r>
        <w:t xml:space="preserve">Declaring reference </w:t>
      </w:r>
      <w:r>
        <w:rPr>
          <w:rFonts w:ascii="Consolas" w:hAnsi="Consolas"/>
          <w:sz w:val="20"/>
        </w:rPr>
        <w:t>final</w:t>
      </w:r>
      <w:r>
        <w:t xml:space="preserve"> → </w:t>
      </w:r>
      <w:r>
        <w:rPr>
          <w:b/>
        </w:rPr>
        <w:t>no immutability</w:t>
      </w:r>
      <w:r>
        <w:t xml:space="preserve"> for object</w:t>
      </w:r>
    </w:p>
    <w:p>
      <w:pPr>
        <w:pStyle w:val="ListBullet"/>
      </w:pPr>
      <w:r>
        <w:t xml:space="preserve">Even two </w:t>
      </w:r>
      <w:r>
        <w:rPr>
          <w:rFonts w:ascii="Consolas" w:hAnsi="Consolas"/>
          <w:sz w:val="20"/>
        </w:rPr>
        <w:t>final</w:t>
      </w:r>
      <w:r>
        <w:t xml:space="preserve"> references → can still change </w:t>
      </w:r>
      <w:r>
        <w:rPr>
          <w:b/>
        </w:rPr>
        <w:t>object content</w:t>
      </w:r>
      <w:r>
        <w:t xml:space="preserve"> if type is mutable</w:t>
      </w:r>
    </w:p>
    <w:p>
      <w:r>
        <w:rPr>
          <w:b/>
        </w:rPr>
        <w:t>Immutability:</w:t>
      </w:r>
    </w:p>
    <w:p>
      <w:pPr>
        <w:pStyle w:val="ListBullet"/>
      </w:pPr>
      <w:r>
        <w:t xml:space="preserve">Applicable for </w:t>
      </w:r>
      <w:r>
        <w:rPr>
          <w:b/>
        </w:rPr>
        <w:t>object</w:t>
      </w:r>
      <w:r>
        <w:t xml:space="preserve"> behavior</w:t>
      </w:r>
    </w:p>
    <w:p>
      <w:pPr>
        <w:pStyle w:val="ListBullet"/>
      </w:pPr>
      <w:r>
        <w:rPr>
          <w:b/>
        </w:rPr>
        <w:t>Not</w:t>
      </w:r>
      <w:r>
        <w:t xml:space="preserve"> controlled by </w:t>
      </w:r>
      <w:r>
        <w:rPr>
          <w:rFonts w:ascii="Consolas" w:hAnsi="Consolas"/>
          <w:sz w:val="20"/>
        </w:rPr>
        <w:t>final</w:t>
      </w:r>
      <w:r>
        <w:t xml:space="preserve"> keyword on variable alone</w:t>
      </w:r>
    </w:p>
    <w:p>
      <w:pPr>
        <w:pStyle w:val="ListBullet"/>
      </w:pPr>
      <w:r>
        <w:t xml:space="preserve">String immutability from </w:t>
      </w:r>
      <w:r>
        <w:rPr>
          <w:b/>
        </w:rPr>
        <w:t>class design</w:t>
      </w:r>
      <w:r>
        <w:t xml:space="preserve"> + </w:t>
      </w:r>
      <w:r>
        <w:rPr>
          <w:b/>
        </w:rPr>
        <w:t>final class</w:t>
      </w:r>
      <w:r>
        <w:t xml:space="preserve"> + method behavior</w:t>
      </w:r>
    </w:p>
    <w:p>
      <w:r>
        <w:rPr>
          <w:b/>
        </w:rPr>
        <w:t>Non-final mutable example: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 = new StringBuffer("Durga");</w:t>
        <w:br/>
        <w:t>sb.append(" Software");                    // valid</w:t>
        <w:br/>
        <w:t>System.out.println(sb);                    // Durga Software</w:t>
        <w:br/>
        <w:br/>
        <w:t>sb = new StringBuffer("Solutions");        // also valid — not final</w:t>
        <w:br/>
        <w:t>System.out.println(sb);                    // Solutions</w:t>
      </w:r>
    </w:p>
    <w:p>
      <w:pPr>
        <w:pStyle w:val="Heading3"/>
      </w:pPr>
      <w:r>
        <w:t>1:41:18 — Quick review: four “meaningful” combinations (tick-mark exercise)</w:t>
      </w:r>
    </w:p>
    <w:p>
      <w:r>
        <w:t>Durga Sir asks which phrases are meaningful: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Phrase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Valid?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Final variable</w:t>
            </w:r>
          </w:p>
        </w:tc>
        <w:tc>
          <w:tcPr>
            <w:tcW w:type="dxa" w:w="3216"/>
          </w:tcPr>
          <w:p>
            <w:r/>
            <w:r>
              <w:t>✅ Yes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final</w:t>
            </w:r>
            <w:r>
              <w:t xml:space="preserve"> applies to variables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Null variable</w:t>
            </w:r>
          </w:p>
        </w:tc>
        <w:tc>
          <w:tcPr>
            <w:tcW w:type="dxa" w:w="3216"/>
          </w:tcPr>
          <w:p>
            <w:r/>
            <w:r>
              <w:t>❌ Invalid phrase</w:t>
            </w:r>
          </w:p>
        </w:tc>
        <w:tc>
          <w:tcPr>
            <w:tcW w:type="dxa" w:w="3216"/>
          </w:tcPr>
          <w:p>
            <w:r/>
            <w:r>
              <w:t>Variables can hold null; “null variable” not standard terminology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Final object</w:t>
            </w:r>
          </w:p>
        </w:tc>
        <w:tc>
          <w:tcPr>
            <w:tcW w:type="dxa" w:w="3216"/>
          </w:tcPr>
          <w:p>
            <w:r/>
            <w:r>
              <w:t>❌ Invalid</w:t>
            </w:r>
          </w:p>
        </w:tc>
        <w:tc>
          <w:tcPr>
            <w:tcW w:type="dxa" w:w="3216"/>
          </w:tcPr>
          <w:p>
            <w:r/>
            <w:r>
              <w:t xml:space="preserve">Objects aren’t declared </w:t>
            </w:r>
            <w:r>
              <w:rPr>
                <w:rFonts w:ascii="Consolas" w:hAnsi="Consolas"/>
                <w:sz w:val="20"/>
              </w:rPr>
              <w:t>final</w:t>
            </w:r>
            <w:r>
              <w:t xml:space="preserve"> — </w:t>
            </w:r>
            <w:r>
              <w:rPr>
                <w:b/>
              </w:rPr>
              <w:t>references</w:t>
            </w:r>
            <w:r>
              <w:t xml:space="preserve"> are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Null object</w:t>
            </w:r>
          </w:p>
        </w:tc>
        <w:tc>
          <w:tcPr>
            <w:tcW w:type="dxa" w:w="3216"/>
          </w:tcPr>
          <w:p>
            <w:r/>
            <w:r>
              <w:t>✅ Yes</w:t>
            </w:r>
          </w:p>
        </w:tc>
        <w:tc>
          <w:tcPr>
            <w:tcW w:type="dxa" w:w="3216"/>
          </w:tcPr>
          <w:p>
            <w:r/>
            <w:r>
              <w:t>Reference pointing to no object</w:t>
            </w:r>
          </w:p>
        </w:tc>
      </w:tr>
    </w:tbl>
    <w:p/>
    <w:p>
      <w:r>
        <w:rPr>
          <w:b/>
        </w:rPr>
        <w:t>Important for interview + SCJP + day-to-day programming.</w:t>
      </w:r>
    </w:p>
    <w:p>
      <w:pPr>
        <w:pStyle w:val="Heading3"/>
      </w:pPr>
      <w:r>
        <w:t>1:42:52 — Session wrap-up</w:t>
      </w:r>
    </w:p>
    <w:p>
      <w:r>
        <w:t>Topics completed:</w:t>
      </w:r>
    </w:p>
    <w:p>
      <w:pPr>
        <w:pStyle w:val="ListNumber"/>
      </w:pPr>
      <w:r>
        <w:t xml:space="preserve">String </w:t>
      </w:r>
      <w:r>
        <w:rPr>
          <w:b/>
        </w:rPr>
        <w:t>constructors</w:t>
      </w:r>
      <w:r>
        <w:t xml:space="preserve"> (</w:t>
      </w:r>
      <w:r>
        <w:rPr>
          <w:rFonts w:ascii="Consolas" w:hAnsi="Consolas"/>
          <w:sz w:val="20"/>
        </w:rPr>
        <w:t>()</w:t>
      </w:r>
      <w:r>
        <w:t>, literal, StringBuffer, char[], char[]+offset+count, byte[])</w:t>
      </w:r>
    </w:p>
    <w:p>
      <w:pPr>
        <w:pStyle w:val="ListNumber"/>
      </w:pPr>
      <w:r>
        <w:t xml:space="preserve">String </w:t>
      </w:r>
      <w:r>
        <w:rPr>
          <w:b/>
        </w:rPr>
        <w:t>methods</w:t>
      </w:r>
      <w:r>
        <w:t xml:space="preserve"> (charAt, concat/+/+=, equals/equalsIgnoreCase, substring, length, replace, toLowerCase/toUpperCase, trim, indexOf/lastIndexOf)</w:t>
      </w:r>
    </w:p>
    <w:p>
      <w:pPr>
        <w:pStyle w:val="ListNumber"/>
      </w:pPr>
      <w:r>
        <w:rPr>
          <w:b/>
        </w:rPr>
        <w:t>Runtime object creation</w:t>
      </w:r>
      <w:r>
        <w:t xml:space="preserve"> rule for String methods (★ exam star)</w:t>
      </w:r>
    </w:p>
    <w:p>
      <w:pPr>
        <w:pStyle w:val="ListNumber"/>
      </w:pPr>
      <w:r>
        <w:rPr>
          <w:b/>
        </w:rPr>
        <w:t>Custom immutable class</w:t>
      </w:r>
      <w:r>
        <w:t xml:space="preserve"> pattern (</w:t>
      </w:r>
      <w:r>
        <w:rPr>
          <w:rFonts w:ascii="Consolas" w:hAnsi="Consolas"/>
          <w:sz w:val="20"/>
        </w:rPr>
        <w:t>Test</w:t>
      </w:r>
      <w:r>
        <w:t xml:space="preserve"> + </w:t>
      </w:r>
      <w:r>
        <w:rPr>
          <w:rFonts w:ascii="Consolas" w:hAnsi="Consolas"/>
          <w:sz w:val="20"/>
        </w:rPr>
        <w:t>modify</w:t>
      </w:r>
      <w:r>
        <w:t>)</w:t>
      </w:r>
    </w:p>
    <w:p>
      <w:pPr>
        <w:pStyle w:val="ListNumber"/>
      </w:pPr>
      <w:r>
        <w:rPr>
          <w:b/>
        </w:rPr>
        <w:t>`final` vs immutable</w:t>
      </w:r>
      <w:r>
        <w:t xml:space="preserve"> distinction</w:t>
      </w:r>
    </w:p>
    <w:p>
      <w:r>
        <w:t xml:space="preserve">Next session preview: more String topics / related </w:t>
      </w:r>
      <w:r>
        <w:rPr>
          <w:rFonts w:ascii="Consolas" w:hAnsi="Consolas"/>
          <w:sz w:val="20"/>
        </w:rPr>
        <w:t>java.lang</w:t>
      </w:r>
      <w:r>
        <w:t xml:space="preserve"> content (Covariant return types mentioned in passing for future).</w:t>
      </w:r>
    </w:p>
    <w:p>
      <w:pPr>
        <w:pStyle w:val="Heading2"/>
      </w:pPr>
      <w:r>
        <w:t>Quick reference — String constructors covered</w:t>
      </w:r>
    </w:p>
    <w:p>
      <w:pPr>
        <w:spacing w:before="120" w:after="160"/>
      </w:pPr>
      <w:r>
        <w:rPr>
          <w:rFonts w:ascii="Consolas" w:hAnsi="Consolas"/>
          <w:sz w:val="18"/>
        </w:rPr>
        <w:t>new String()</w:t>
        <w:br/>
        <w:t>new String(String original)</w:t>
        <w:br/>
        <w:t>new String(StringBuffer sb)</w:t>
        <w:br/>
        <w:t>new String(char[] value)</w:t>
        <w:br/>
        <w:t>new String(char[] value, int offset, int count)</w:t>
        <w:br/>
        <w:t>new String(byte[] bytes)</w:t>
      </w:r>
    </w:p>
    <w:p>
      <w:pPr>
        <w:pStyle w:val="Heading2"/>
      </w:pPr>
      <w:r>
        <w:t>Quick reference — String methods covered</w:t>
      </w:r>
    </w:p>
    <w:p>
      <w:pPr>
        <w:spacing w:before="120" w:after="160"/>
      </w:pPr>
      <w:r>
        <w:rPr>
          <w:rFonts w:ascii="Consolas" w:hAnsi="Consolas"/>
          <w:sz w:val="18"/>
        </w:rPr>
        <w:t>charAt(int index)</w:t>
        <w:br/>
        <w:t>concat(String str)          // + and += equivalent for concatenation</w:t>
        <w:br/>
        <w:t>equals(Object o)</w:t>
        <w:br/>
        <w:t>equalsIgnoreCase(String s)</w:t>
        <w:br/>
        <w:t>substring(int begin)</w:t>
        <w:br/>
        <w:t>substring(int begin, int end)</w:t>
        <w:br/>
        <w:t>length()</w:t>
        <w:br/>
        <w:t>replace(char old, char new)</w:t>
        <w:br/>
        <w:t>toLowerCase()</w:t>
        <w:br/>
        <w:t>toUpperCase()</w:t>
        <w:br/>
        <w:t>trim()</w:t>
        <w:br/>
        <w:t>indexOf(char ch)</w:t>
        <w:br/>
        <w:t>lastIndexOf(char ch)</w:t>
        <w:br/>
        <w:t>toString()                  // on String → same object</w:t>
      </w:r>
    </w:p>
    <w:p>
      <w:r>
        <w:rPr>
          <w:b/>
        </w:rPr>
        <w:t>Java block count: 48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110-strings-part-6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