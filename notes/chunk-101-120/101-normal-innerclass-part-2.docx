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Video 101</w:t>
      </w:r>
    </w:p>
    <w:p>
      <w:pPr>
        <w:pStyle w:val="Heading2"/>
      </w:pPr>
      <w:r>
        <w:t>Video info</w:t>
      </w:r>
    </w:p>
    <w:p>
      <w:r>
        <w:rPr>
          <w:b/>
        </w:rPr>
        <w:t>Title:</w:t>
      </w:r>
      <w:r>
        <w:t xml:space="preserve"> Core Java With OCJP/SCJP: Innerclass  Part- 2||normal innerclass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824"/>
          </w:tcPr>
          <w:p>
            <w:r/>
            <w:r>
              <w:t>Playlist</w:t>
            </w:r>
          </w:p>
        </w:tc>
        <w:tc>
          <w:tcPr>
            <w:tcW w:type="dxa" w:w="4824"/>
          </w:tcPr>
          <w:p>
            <w:r/>
            <w:r>
              <w:t>java tutorial by durga sir</w:t>
            </w:r>
          </w:p>
        </w:tc>
      </w:tr>
      <w:tr>
        <w:tc>
          <w:tcPr>
            <w:tcW w:type="dxa" w:w="4824"/>
          </w:tcPr>
          <w:p>
            <w:r/>
            <w:r>
              <w:t>Position</w:t>
            </w:r>
          </w:p>
        </w:tc>
        <w:tc>
          <w:tcPr>
            <w:tcW w:type="dxa" w:w="4824"/>
          </w:tcPr>
          <w:p>
            <w:r/>
            <w:r>
              <w:t>101 of 203</w:t>
            </w:r>
          </w:p>
        </w:tc>
      </w:tr>
      <w:tr>
        <w:tc>
          <w:tcPr>
            <w:tcW w:type="dxa" w:w="4824"/>
          </w:tcPr>
          <w:p>
            <w:r/>
            <w:r>
              <w:t>Series</w:t>
            </w:r>
          </w:p>
        </w:tc>
        <w:tc>
          <w:tcPr>
            <w:tcW w:type="dxa" w:w="4824"/>
          </w:tcPr>
          <w:p>
            <w:r/>
            <w:r>
              <w:t>Inner Classes · Part 2</w:t>
            </w:r>
          </w:p>
        </w:tc>
      </w:tr>
      <w:tr>
        <w:tc>
          <w:tcPr>
            <w:tcW w:type="dxa" w:w="4824"/>
          </w:tcPr>
          <w:p>
            <w:r/>
            <w:r>
              <w:t>Topic</w:t>
            </w:r>
          </w:p>
        </w:tc>
        <w:tc>
          <w:tcPr>
            <w:tcW w:type="dxa" w:w="4824"/>
          </w:tcPr>
          <w:p>
            <w:r/>
            <w:r>
              <w:t>Normal / regular inner class (continued), nesting, method-local inner classes</w:t>
            </w:r>
          </w:p>
        </w:tc>
      </w:tr>
      <w:tr>
        <w:tc>
          <w:tcPr>
            <w:tcW w:type="dxa" w:w="4824"/>
          </w:tcPr>
          <w:p>
            <w:r/>
            <w:r>
              <w:t>Instructor</w:t>
            </w:r>
          </w:p>
        </w:tc>
        <w:tc>
          <w:tcPr>
            <w:tcW w:type="dxa" w:w="4824"/>
          </w:tcPr>
          <w:p>
            <w:r/>
            <w:r>
              <w:t>Durga Sir</w:t>
            </w:r>
          </w:p>
        </w:tc>
      </w:tr>
      <w:tr>
        <w:tc>
          <w:tcPr>
            <w:tcW w:type="dxa" w:w="4824"/>
          </w:tcPr>
          <w:p>
            <w:r/>
            <w:r>
              <w:t>Duration</w:t>
            </w:r>
          </w:p>
        </w:tc>
        <w:tc>
          <w:tcPr>
            <w:tcW w:type="dxa" w:w="4824"/>
          </w:tcPr>
          <w:p>
            <w:r/>
            <w:r>
              <w:t>1h 30m 28s</w:t>
            </w:r>
          </w:p>
        </w:tc>
      </w:tr>
      <w:tr>
        <w:tc>
          <w:tcPr>
            <w:tcW w:type="dxa" w:w="4824"/>
          </w:tcPr>
          <w:p>
            <w:r/>
            <w:r>
              <w:t>Video ID</w:t>
            </w:r>
          </w:p>
        </w:tc>
        <w:tc>
          <w:tcPr>
            <w:tcW w:type="dxa" w:w="4824"/>
          </w:tcPr>
          <w:p>
            <w:r/>
            <w:r>
              <w:t>pRsqR3vQvBM</w:t>
            </w:r>
          </w:p>
        </w:tc>
      </w:tr>
      <w:tr>
        <w:tc>
          <w:tcPr>
            <w:tcW w:type="dxa" w:w="4824"/>
          </w:tcPr>
          <w:p>
            <w:r/>
            <w:r>
              <w:t>Watch</w:t>
            </w:r>
          </w:p>
        </w:tc>
        <w:tc>
          <w:tcPr>
            <w:tcW w:type="dxa" w:w="4824"/>
          </w:tcPr>
          <w:p>
            <w:r/>
            <w:r>
              <w:t>https://www.youtube.com/watch?v=pRsqR3vQvBM</w:t>
            </w:r>
          </w:p>
        </w:tc>
      </w:tr>
      <w:tr>
        <w:tc>
          <w:tcPr>
            <w:tcW w:type="dxa" w:w="4824"/>
          </w:tcPr>
          <w:p>
            <w:r/>
            <w:r>
              <w:t>Playlist URL</w:t>
            </w:r>
          </w:p>
        </w:tc>
        <w:tc>
          <w:tcPr>
            <w:tcW w:type="dxa" w:w="4824"/>
          </w:tcPr>
          <w:p>
            <w:r/>
            <w:r>
              <w:t>https://www.youtube.com/playlist?list=PLd3UqWTnYXOmx_J1774ukG_rvrpyWczm0</w:t>
            </w:r>
          </w:p>
        </w:tc>
      </w:tr>
    </w:tbl>
    <w:p/>
    <w:p>
      <w:pPr>
        <w:pStyle w:val="Heading3"/>
      </w:pPr>
      <w:r>
        <w:t>00:05 — Recap: accessing inner class code</w:t>
      </w:r>
    </w:p>
    <w:p>
      <w:r>
        <w:t>Durga Sir resumes after Part 1. Already covered:</w:t>
      </w:r>
    </w:p>
    <w:p>
      <w:pPr>
        <w:pStyle w:val="ListBullet"/>
      </w:pPr>
      <w:r>
        <w:t xml:space="preserve">Calling inner-class code from the </w:t>
      </w:r>
      <w:r>
        <w:rPr>
          <w:b/>
        </w:rPr>
        <w:t>static area</w:t>
      </w:r>
      <w:r>
        <w:t xml:space="preserve"> of the outer class</w:t>
      </w:r>
    </w:p>
    <w:p>
      <w:pPr>
        <w:pStyle w:val="ListBullet"/>
      </w:pPr>
      <w:r>
        <w:t xml:space="preserve">From the </w:t>
      </w:r>
      <w:r>
        <w:rPr>
          <w:b/>
        </w:rPr>
        <w:t>instance area</w:t>
      </w:r>
      <w:r>
        <w:t xml:space="preserve"> of the outer class</w:t>
      </w:r>
    </w:p>
    <w:p>
      <w:pPr>
        <w:pStyle w:val="ListBullet"/>
      </w:pPr>
      <w:r>
        <w:t xml:space="preserve">From </w:t>
      </w:r>
      <w:r>
        <w:rPr>
          <w:b/>
        </w:rPr>
        <w:t>outside</w:t>
      </w:r>
      <w:r>
        <w:t xml:space="preserve"> the outer class</w:t>
      </w:r>
    </w:p>
    <w:p>
      <w:r>
        <w:t xml:space="preserve">This session adds more properties of </w:t>
      </w:r>
      <w:r>
        <w:rPr>
          <w:b/>
        </w:rPr>
        <w:t>normal (regular) inner classes</w:t>
      </w:r>
      <w:r>
        <w:t>.</w:t>
      </w:r>
    </w:p>
    <w:p>
      <w:pPr>
        <w:pStyle w:val="Heading3"/>
      </w:pPr>
      <w:r>
        <w:t>00:27 — Inner class accessing outer static and instance members</w:t>
      </w:r>
    </w:p>
    <w:p>
      <w:pPr>
        <w:spacing w:before="120" w:after="160"/>
      </w:pPr>
      <w:r>
        <w:rPr>
          <w:rFonts w:ascii="Consolas" w:hAnsi="Consolas"/>
          <w:sz w:val="18"/>
        </w:rPr>
        <w:t>class Outer {</w:t>
        <w:br/>
        <w:t xml:space="preserve">    int x = 10;          // instance variable of Outer</w:t>
        <w:br/>
        <w:t xml:space="preserve">    static int y = 20;   // static variable of Outer</w:t>
        <w:br/>
        <w:br/>
        <w:t xml:space="preserve">    class Inner {</w:t>
        <w:br/>
        <w:t xml:space="preserve">        public void m1() {</w:t>
        <w:br/>
        <w:t xml:space="preserve">            System.out.println(x); // prints 10</w:t>
        <w:br/>
        <w:t xml:space="preserve">            System.out.println(y); // prints 20</w:t>
        <w:br/>
        <w:t xml:space="preserve">        }</w:t>
        <w:br/>
        <w:t xml:space="preserve">    }</w:t>
        <w:br/>
        <w:br/>
        <w:t xml:space="preserve">    public static void main(String[] args) {</w:t>
        <w:br/>
        <w:t xml:space="preserve">        new Outer().new Inner().m1();</w:t>
        <w:br/>
        <w:t xml:space="preserve">    }</w:t>
        <w:br/>
        <w:t>}</w:t>
        <w:br/>
        <w:t>// prints 10</w:t>
        <w:br/>
        <w:t>// prints 20</w:t>
      </w:r>
    </w:p>
    <w:p>
      <w:r>
        <w:rPr>
          <w:b/>
        </w:rPr>
        <w:t>Common trap:</w:t>
      </w:r>
      <w:r>
        <w:t xml:space="preserve"> Students see </w:t>
      </w:r>
      <w:r>
        <w:rPr>
          <w:rFonts w:ascii="Consolas" w:hAnsi="Consolas"/>
          <w:sz w:val="20"/>
        </w:rPr>
        <w:t>SOP of y</w:t>
      </w:r>
      <w:r>
        <w:t xml:space="preserve"> (static member) inside inner class and think </w:t>
      </w:r>
      <w:r>
        <w:rPr>
          <w:b/>
        </w:rPr>
        <w:t>invalid</w:t>
      </w:r>
      <w:r>
        <w:t xml:space="preserve">, because they recall: </w:t>
      </w:r>
      <w:r>
        <w:rPr>
          <w:i/>
        </w:rPr>
        <w:t>"Inner classes cannot have static declarations."</w:t>
      </w:r>
    </w:p>
    <w:p>
      <w:r>
        <w:rPr>
          <w:b/>
        </w:rPr>
        <w:t>Clarification:</w:t>
      </w:r>
    </w:p>
    <w:p>
      <w:pPr>
        <w:pStyle w:val="ListBullet"/>
      </w:pPr>
      <w:r>
        <w:rPr>
          <w:b/>
        </w:rPr>
        <w:t>Declaring</w:t>
      </w:r>
      <w:r>
        <w:t xml:space="preserve"> static members inside a normal inner class → </w:t>
      </w:r>
      <w:r>
        <w:rPr>
          <w:b/>
        </w:rPr>
        <w:t>not allowed</w:t>
      </w:r>
    </w:p>
    <w:p>
      <w:pPr>
        <w:pStyle w:val="ListBullet"/>
      </w:pPr>
      <w:r>
        <w:rPr>
          <w:b/>
        </w:rPr>
        <w:t>Accessing</w:t>
      </w:r>
      <w:r>
        <w:t xml:space="preserve"> static and non-static members of the </w:t>
      </w:r>
      <w:r>
        <w:rPr>
          <w:b/>
        </w:rPr>
        <w:t>outer</w:t>
      </w:r>
      <w:r>
        <w:t xml:space="preserve"> class from inner class → </w:t>
      </w:r>
      <w:r>
        <w:rPr>
          <w:b/>
        </w:rPr>
        <w:t>allowed directly</w:t>
      </w:r>
    </w:p>
    <w:p>
      <w:r>
        <w:t xml:space="preserve">Whether the outer member is static, instance, private, or public — from a normal inner class you can access </w:t>
      </w:r>
      <w:r>
        <w:rPr>
          <w:b/>
        </w:rPr>
        <w:t>both</w:t>
      </w:r>
      <w:r>
        <w:t xml:space="preserve"> static and non-static members of the outer class directly.</w:t>
      </w:r>
    </w:p>
    <w:p>
      <w:r>
        <w:t xml:space="preserve">Shortcut one-liner to call inner method from </w:t>
      </w:r>
      <w:r>
        <w:rPr>
          <w:rFonts w:ascii="Consolas" w:hAnsi="Consolas"/>
          <w:sz w:val="20"/>
        </w:rPr>
        <w:t>main</w:t>
      </w:r>
      <w:r>
        <w:t>:</w:t>
      </w:r>
    </w:p>
    <w:p>
      <w:pPr>
        <w:spacing w:before="120" w:after="160"/>
      </w:pPr>
      <w:r>
        <w:rPr>
          <w:rFonts w:ascii="Consolas" w:hAnsi="Consolas"/>
          <w:sz w:val="18"/>
        </w:rPr>
        <w:t>new Outer().new Inner().m1();</w:t>
      </w:r>
    </w:p>
    <w:p>
      <w:pPr>
        <w:pStyle w:val="Heading3"/>
      </w:pPr>
      <w:r>
        <w:t>06:19 — The naming-conflict twist: three variables named `x`</w:t>
      </w:r>
    </w:p>
    <w:p>
      <w:pPr>
        <w:spacing w:before="120" w:after="160"/>
      </w:pPr>
      <w:r>
        <w:rPr>
          <w:rFonts w:ascii="Consolas" w:hAnsi="Consolas"/>
          <w:sz w:val="18"/>
        </w:rPr>
        <w:t>class Outer {</w:t>
        <w:br/>
        <w:t xml:space="preserve">    int x = 10; // instance variable of Outer</w:t>
        <w:br/>
        <w:br/>
        <w:t xml:space="preserve">    class Inner {</w:t>
        <w:br/>
        <w:t xml:space="preserve">        int x = 100; // instance variable of Inner</w:t>
        <w:br/>
        <w:br/>
        <w:t xml:space="preserve">        public void m1() {</w:t>
        <w:br/>
        <w:t xml:space="preserve">            int x = 1000; // local variable of m1</w:t>
        <w:br/>
        <w:t xml:space="preserve">            System.out.println(x); // prints 1000</w:t>
        <w:br/>
        <w:t xml:space="preserve">        }</w:t>
        <w:br/>
        <w:t xml:space="preserve">    }</w:t>
        <w:br/>
        <w:br/>
        <w:t xml:space="preserve">    public static void main(String[] args) {</w:t>
        <w:br/>
        <w:t xml:space="preserve">        new Outer().new Inner().m1();</w:t>
        <w:br/>
        <w:t xml:space="preserve">    }</w:t>
        <w:br/>
        <w:t>}</w:t>
        <w:br/>
        <w:t>// prints 1000</w:t>
      </w:r>
    </w:p>
    <w:p>
      <w:r>
        <w:t xml:space="preserve">Three variables, all named </w:t>
      </w:r>
      <w:r>
        <w:rPr>
          <w:rFonts w:ascii="Consolas" w:hAnsi="Consolas"/>
          <w:sz w:val="20"/>
        </w:rPr>
        <w:t>x</w:t>
      </w:r>
      <w:r>
        <w:t>, different contexts: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Variable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Context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Outer.x</w:t>
            </w:r>
          </w:p>
        </w:tc>
        <w:tc>
          <w:tcPr>
            <w:tcW w:type="dxa" w:w="4824"/>
          </w:tcPr>
          <w:p>
            <w:r/>
            <w:r>
              <w:t>Instance variable of outer class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Inner.x</w:t>
            </w:r>
          </w:p>
        </w:tc>
        <w:tc>
          <w:tcPr>
            <w:tcW w:type="dxa" w:w="4824"/>
          </w:tcPr>
          <w:p>
            <w:r/>
            <w:r>
              <w:t>Instance variable of inner class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m1</w:t>
            </w:r>
            <w:r>
              <w:t xml:space="preserve">'s </w:t>
            </w:r>
            <w:r>
              <w:rPr>
                <w:rFonts w:ascii="Consolas" w:hAnsi="Consolas"/>
                <w:sz w:val="20"/>
              </w:rPr>
              <w:t>x</w:t>
            </w:r>
          </w:p>
        </w:tc>
        <w:tc>
          <w:tcPr>
            <w:tcW w:type="dxa" w:w="4824"/>
          </w:tcPr>
          <w:p>
            <w:r/>
            <w:r>
              <w:t xml:space="preserve">Local variable of </w:t>
            </w:r>
            <w:r>
              <w:rPr>
                <w:rFonts w:ascii="Consolas" w:hAnsi="Consolas"/>
                <w:sz w:val="20"/>
              </w:rPr>
              <w:t>m1</w:t>
            </w:r>
          </w:p>
        </w:tc>
      </w:tr>
    </w:tbl>
    <w:p/>
    <w:p>
      <w:r>
        <w:rPr>
          <w:b/>
        </w:rPr>
        <w:t>Nearest match wins:</w:t>
      </w:r>
      <w:r>
        <w:t xml:space="preserve"> bare </w:t>
      </w:r>
      <w:r>
        <w:rPr>
          <w:rFonts w:ascii="Consolas" w:hAnsi="Consolas"/>
          <w:sz w:val="20"/>
        </w:rPr>
        <w:t>x</w:t>
      </w:r>
      <w:r>
        <w:t xml:space="preserve"> in </w:t>
      </w:r>
      <w:r>
        <w:rPr>
          <w:rFonts w:ascii="Consolas" w:hAnsi="Consolas"/>
          <w:sz w:val="20"/>
        </w:rPr>
        <w:t>m1()</w:t>
      </w:r>
      <w:r>
        <w:t xml:space="preserve"> resolves to the </w:t>
      </w:r>
      <w:r>
        <w:rPr>
          <w:b/>
        </w:rPr>
        <w:t>local variable</w:t>
      </w:r>
      <w:r>
        <w:t xml:space="preserve"> → </w:t>
      </w:r>
      <w:r>
        <w:rPr>
          <w:b/>
        </w:rPr>
        <w:t>1000</w:t>
      </w:r>
      <w:r>
        <w:t>.</w:t>
      </w:r>
    </w:p>
    <w:p>
      <w:pPr>
        <w:pStyle w:val="Heading3"/>
      </w:pPr>
      <w:r>
        <w:t>08:43 — Printing inner instance variable (100)</w:t>
      </w:r>
    </w:p>
    <w:p>
      <w:r>
        <w:t xml:space="preserve">Requirement: print </w:t>
      </w:r>
      <w:r>
        <w:rPr>
          <w:b/>
        </w:rPr>
        <w:t>100</w:t>
      </w:r>
      <w:r>
        <w:t xml:space="preserve"> (inner class instance </w:t>
      </w:r>
      <w:r>
        <w:rPr>
          <w:rFonts w:ascii="Consolas" w:hAnsi="Consolas"/>
          <w:sz w:val="20"/>
        </w:rPr>
        <w:t>x</w:t>
      </w:r>
      <w:r>
        <w:t>), not 1000.</w:t>
      </w:r>
    </w:p>
    <w:p>
      <w:r>
        <w:t xml:space="preserve">Within inner class, </w:t>
      </w:r>
      <w:r>
        <w:rPr>
          <w:b/>
        </w:rPr>
        <w:t>`this`</w:t>
      </w:r>
      <w:r>
        <w:t xml:space="preserve"> always refers to the </w:t>
      </w:r>
      <w:r>
        <w:rPr>
          <w:b/>
        </w:rPr>
        <w:t>current inner class object</w:t>
      </w:r>
      <w:r>
        <w:t>:</w:t>
      </w:r>
    </w:p>
    <w:p>
      <w:pPr>
        <w:spacing w:before="120" w:after="160"/>
      </w:pPr>
      <w:r>
        <w:rPr>
          <w:rFonts w:ascii="Consolas" w:hAnsi="Consolas"/>
          <w:sz w:val="18"/>
        </w:rPr>
        <w:t>System.out.println(this.x); // prints 100</w:t>
      </w:r>
    </w:p>
    <w:p>
      <w:r>
        <w:rPr>
          <w:rFonts w:ascii="Consolas" w:hAnsi="Consolas"/>
          <w:sz w:val="20"/>
        </w:rPr>
        <w:t>this.x</w:t>
      </w:r>
      <w:r>
        <w:t xml:space="preserve"> → inner class object's instance variable.</w:t>
      </w:r>
    </w:p>
    <w:p>
      <w:pPr>
        <w:pStyle w:val="Heading3"/>
      </w:pPr>
      <w:r>
        <w:t>09:50 — Printing outer instance variable (10)</w:t>
      </w:r>
    </w:p>
    <w:p>
      <w:r>
        <w:t xml:space="preserve">Requirement: print </w:t>
      </w:r>
      <w:r>
        <w:rPr>
          <w:b/>
        </w:rPr>
        <w:t>10</w:t>
      </w:r>
      <w:r>
        <w:t xml:space="preserve"> (outer class instance </w:t>
      </w:r>
      <w:r>
        <w:rPr>
          <w:rFonts w:ascii="Consolas" w:hAnsi="Consolas"/>
          <w:sz w:val="20"/>
        </w:rPr>
        <w:t>x</w:t>
      </w:r>
      <w:r>
        <w:t>).</w:t>
      </w:r>
    </w:p>
    <w:p>
      <w:r>
        <w:rPr>
          <w:b/>
        </w:rPr>
        <w:t>Cannot use `super.x`:</w:t>
      </w:r>
      <w:r>
        <w:t xml:space="preserve"> Outer is </w:t>
      </w:r>
      <w:r>
        <w:rPr>
          <w:b/>
        </w:rPr>
        <w:t>not</w:t>
      </w:r>
      <w:r>
        <w:t xml:space="preserve"> the parent class; Inner is </w:t>
      </w:r>
      <w:r>
        <w:rPr>
          <w:b/>
        </w:rPr>
        <w:t>not</w:t>
      </w:r>
      <w:r>
        <w:t xml:space="preserve"> a child class in inheritance terms. </w:t>
      </w:r>
      <w:r>
        <w:rPr>
          <w:rFonts w:ascii="Consolas" w:hAnsi="Consolas"/>
          <w:sz w:val="20"/>
        </w:rPr>
        <w:t>super</w:t>
      </w:r>
      <w:r>
        <w:t xml:space="preserve"> is wrong here.</w:t>
      </w:r>
    </w:p>
    <w:p>
      <w:r>
        <w:t xml:space="preserve">An outer object </w:t>
      </w:r>
      <w:r>
        <w:rPr>
          <w:b/>
        </w:rPr>
        <w:t>must already exist</w:t>
      </w:r>
      <w:r>
        <w:t xml:space="preserve"> — you cannot enter inner instance code without a current outer object. To refer to the </w:t>
      </w:r>
      <w:r>
        <w:rPr>
          <w:b/>
        </w:rPr>
        <w:t>current outer class object's</w:t>
      </w:r>
      <w:r>
        <w:t xml:space="preserve"> instance member:</w:t>
      </w:r>
    </w:p>
    <w:p>
      <w:pPr>
        <w:spacing w:before="120" w:after="160"/>
      </w:pPr>
      <w:r>
        <w:rPr>
          <w:rFonts w:ascii="Consolas" w:hAnsi="Consolas"/>
          <w:sz w:val="18"/>
        </w:rPr>
        <w:t>System.out.println(Outer.this.x); // prints 10</w:t>
      </w:r>
    </w:p>
    <w:p>
      <w:r>
        <w:rPr>
          <w:b/>
        </w:rPr>
        <w:t>Rules (naming conflict):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Need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Syntax</w:t>
            </w:r>
          </w:p>
        </w:tc>
      </w:tr>
      <w:tr>
        <w:tc>
          <w:tcPr>
            <w:tcW w:type="dxa" w:w="4824"/>
          </w:tcPr>
          <w:p>
            <w:r/>
            <w:r>
              <w:t>Local variable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x</w:t>
            </w:r>
          </w:p>
        </w:tc>
      </w:tr>
      <w:tr>
        <w:tc>
          <w:tcPr>
            <w:tcW w:type="dxa" w:w="4824"/>
          </w:tcPr>
          <w:p>
            <w:r/>
            <w:r>
              <w:t>Inner instance variable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this.x</w:t>
            </w:r>
          </w:p>
        </w:tc>
      </w:tr>
      <w:tr>
        <w:tc>
          <w:tcPr>
            <w:tcW w:type="dxa" w:w="4824"/>
          </w:tcPr>
          <w:p>
            <w:r/>
            <w:r>
              <w:t>Outer instance variable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OuterName.this.x</w:t>
            </w:r>
          </w:p>
        </w:tc>
      </w:tr>
    </w:tbl>
    <w:p/>
    <w:p>
      <w:r>
        <w:t xml:space="preserve">Same style applies: </w:t>
      </w:r>
      <w:r>
        <w:rPr>
          <w:rFonts w:ascii="Consolas" w:hAnsi="Consolas"/>
          <w:sz w:val="20"/>
        </w:rPr>
        <w:t>this</w:t>
      </w:r>
      <w:r>
        <w:t xml:space="preserve"> = current inner object; </w:t>
      </w:r>
      <w:r>
        <w:rPr>
          <w:rFonts w:ascii="Consolas" w:hAnsi="Consolas"/>
          <w:sz w:val="20"/>
        </w:rPr>
        <w:t>Outer.this</w:t>
      </w:r>
      <w:r>
        <w:t xml:space="preserve"> = current outer object tied to this inner instance.</w:t>
      </w:r>
    </w:p>
    <w:p>
      <w:r>
        <w:rPr>
          <w:b/>
        </w:rPr>
        <w:t>Full shadowing example:</w:t>
      </w:r>
    </w:p>
    <w:p>
      <w:pPr>
        <w:spacing w:before="120" w:after="160"/>
      </w:pPr>
      <w:r>
        <w:rPr>
          <w:rFonts w:ascii="Consolas" w:hAnsi="Consolas"/>
          <w:sz w:val="18"/>
        </w:rPr>
        <w:t>class Outer {</w:t>
        <w:br/>
        <w:t xml:space="preserve">    int x = 10;</w:t>
        <w:br/>
        <w:br/>
        <w:t xml:space="preserve">    class Inner {</w:t>
        <w:br/>
        <w:t xml:space="preserve">        int x = 100;</w:t>
        <w:br/>
        <w:br/>
        <w:t xml:space="preserve">        public void m1() {</w:t>
        <w:br/>
        <w:t xml:space="preserve">            int x = 1000;</w:t>
        <w:br/>
        <w:t xml:space="preserve">            System.out.println(x);            // prints 1000</w:t>
        <w:br/>
        <w:t xml:space="preserve">            System.out.println(this.x);       // prints 100</w:t>
        <w:br/>
        <w:t xml:space="preserve">            System.out.println(Outer.this.x); // prints 10</w:t>
        <w:br/>
        <w:t xml:space="preserve">        }</w:t>
        <w:br/>
        <w:t xml:space="preserve">    }</w:t>
        <w:br/>
        <w:br/>
        <w:t xml:space="preserve">    public static void main(String[] args) {</w:t>
        <w:br/>
        <w:t xml:space="preserve">        new Outer().new Inner().m1();</w:t>
        <w:br/>
        <w:t xml:space="preserve">    }</w:t>
        <w:br/>
        <w:t>}</w:t>
        <w:br/>
        <w:t>// prints 1000</w:t>
        <w:br/>
        <w:t>// prints 100</w:t>
        <w:br/>
        <w:t>// prints 10</w:t>
      </w:r>
    </w:p>
    <w:p>
      <w:pPr>
        <w:pStyle w:val="Heading3"/>
      </w:pPr>
      <w:r>
        <w:t>15:42 — Modifiers: outer class vs inner class</w:t>
      </w:r>
    </w:p>
    <w:p>
      <w:r>
        <w:rPr>
          <w:b/>
        </w:rPr>
        <w:t>Outer (top-level) class — applicable modifiers (5):</w:t>
      </w:r>
    </w:p>
    <w:p>
      <w:pPr>
        <w:pStyle w:val="ListBullet"/>
      </w:pPr>
      <w:r>
        <w:rPr>
          <w:rFonts w:ascii="Consolas" w:hAnsi="Consolas"/>
          <w:sz w:val="20"/>
        </w:rPr>
        <w:t>public</w:t>
      </w:r>
      <w:r>
        <w:t xml:space="preserve"> (or default / package-private)</w:t>
      </w:r>
    </w:p>
    <w:p>
      <w:pPr>
        <w:pStyle w:val="ListBullet"/>
      </w:pPr>
      <w:r>
        <w:rPr>
          <w:rFonts w:ascii="Consolas" w:hAnsi="Consolas"/>
          <w:sz w:val="20"/>
        </w:rPr>
        <w:t>final</w:t>
      </w:r>
    </w:p>
    <w:p>
      <w:pPr>
        <w:pStyle w:val="ListBullet"/>
      </w:pPr>
      <w:r>
        <w:rPr>
          <w:rFonts w:ascii="Consolas" w:hAnsi="Consolas"/>
          <w:sz w:val="20"/>
        </w:rPr>
        <w:t>abstract</w:t>
      </w:r>
    </w:p>
    <w:p>
      <w:pPr>
        <w:pStyle w:val="ListBullet"/>
      </w:pPr>
      <w:r>
        <w:rPr>
          <w:rFonts w:ascii="Consolas" w:hAnsi="Consolas"/>
          <w:sz w:val="20"/>
        </w:rPr>
        <w:t>strictfp</w:t>
      </w:r>
    </w:p>
    <w:p>
      <w:r>
        <w:rPr>
          <w:b/>
        </w:rPr>
        <w:t>Inner class — applicable modifiers (8):</w:t>
      </w:r>
    </w:p>
    <w:p>
      <w:r>
        <w:t xml:space="preserve">All outer-class modifiers </w:t>
      </w:r>
      <w:r>
        <w:rPr>
          <w:b/>
        </w:rPr>
        <w:t>plus</w:t>
      </w:r>
      <w:r>
        <w:t>:</w:t>
      </w:r>
    </w:p>
    <w:p>
      <w:pPr>
        <w:pStyle w:val="ListBullet"/>
      </w:pPr>
      <w:r>
        <w:rPr>
          <w:rFonts w:ascii="Consolas" w:hAnsi="Consolas"/>
          <w:sz w:val="20"/>
        </w:rPr>
        <w:t>private</w:t>
      </w:r>
    </w:p>
    <w:p>
      <w:pPr>
        <w:pStyle w:val="ListBullet"/>
      </w:pPr>
      <w:r>
        <w:rPr>
          <w:rFonts w:ascii="Consolas" w:hAnsi="Consolas"/>
          <w:sz w:val="20"/>
        </w:rPr>
        <w:t>protected</w:t>
      </w:r>
    </w:p>
    <w:p>
      <w:pPr>
        <w:pStyle w:val="ListBullet"/>
      </w:pPr>
      <w:r>
        <w:rPr>
          <w:rFonts w:ascii="Consolas" w:hAnsi="Consolas"/>
          <w:sz w:val="20"/>
        </w:rPr>
        <w:t>static</w:t>
      </w:r>
      <w:r>
        <w:t xml:space="preserve"> (→ static nested class; covered later)</w:t>
      </w:r>
    </w:p>
    <w:p>
      <w:r>
        <w:t>Summary: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Outer class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Inner class</w:t>
            </w:r>
          </w:p>
        </w:tc>
      </w:tr>
      <w:tr>
        <w:tc>
          <w:tcPr>
            <w:tcW w:type="dxa" w:w="4824"/>
          </w:tcPr>
          <w:p>
            <w:r/>
            <w:r>
              <w:t>public, default, final, abstract, strictfp</w:t>
            </w:r>
          </w:p>
        </w:tc>
        <w:tc>
          <w:tcPr>
            <w:tcW w:type="dxa" w:w="4824"/>
          </w:tcPr>
          <w:p>
            <w:r/>
            <w:r>
              <w:t xml:space="preserve">Same </w:t>
            </w:r>
            <w:r>
              <w:rPr>
                <w:b/>
              </w:rPr>
              <w:t>+ private, protected, static</w:t>
            </w:r>
          </w:p>
        </w:tc>
      </w:tr>
    </w:tbl>
    <w:p/>
    <w:p>
      <w:pPr>
        <w:pStyle w:val="Heading3"/>
      </w:pPr>
      <w:r>
        <w:t>18:43 — Nesting of inner classes</w:t>
      </w:r>
    </w:p>
    <w:p>
      <w:r>
        <w:rPr>
          <w:b/>
        </w:rPr>
        <w:t>Question:</w:t>
      </w:r>
      <w:r>
        <w:t xml:space="preserve"> Can we declare an inner class inside another inner class?</w:t>
      </w:r>
    </w:p>
    <w:p>
      <w:r>
        <w:rPr>
          <w:b/>
        </w:rPr>
        <w:t>Answer:</w:t>
      </w:r>
      <w:r>
        <w:t xml:space="preserve"> Yes — </w:t>
      </w:r>
      <w:r>
        <w:rPr>
          <w:b/>
        </w:rPr>
        <w:t>nesting of inner classes</w:t>
      </w:r>
      <w:r>
        <w:t xml:space="preserve"> is possible (any number of levels).</w:t>
      </w:r>
    </w:p>
    <w:p>
      <w:pPr>
        <w:spacing w:before="120" w:after="160"/>
      </w:pPr>
      <w:r>
        <w:rPr>
          <w:rFonts w:ascii="Consolas" w:hAnsi="Consolas"/>
          <w:sz w:val="18"/>
        </w:rPr>
        <w:t>class A {</w:t>
        <w:br/>
        <w:t xml:space="preserve">    class B {</w:t>
        <w:br/>
        <w:t xml:space="preserve">        class C {</w:t>
        <w:br/>
        <w:t xml:space="preserve">            public void m1() {</w:t>
        <w:br/>
        <w:t xml:space="preserve">                System.out.println("innermost class method");</w:t>
        <w:br/>
        <w:t xml:space="preserve">            }</w:t>
        <w:br/>
        <w:t xml:space="preserve">        }</w:t>
        <w:br/>
        <w:t xml:space="preserve">    }</w:t>
        <w:br/>
        <w:t>}</w:t>
      </w:r>
    </w:p>
    <w:p>
      <w:r>
        <w:t xml:space="preserve">To call </w:t>
      </w:r>
      <w:r>
        <w:rPr>
          <w:rFonts w:ascii="Consolas" w:hAnsi="Consolas"/>
          <w:sz w:val="20"/>
        </w:rPr>
        <w:t>C.m1()</w:t>
      </w:r>
      <w:r>
        <w:t xml:space="preserve"> from outside:</w:t>
      </w:r>
    </w:p>
    <w:p>
      <w:pPr>
        <w:pStyle w:val="ListNumber"/>
      </w:pPr>
      <w:r>
        <w:t xml:space="preserve">Create </w:t>
      </w:r>
      <w:r>
        <w:rPr>
          <w:b/>
        </w:rPr>
        <w:t>A</w:t>
      </w:r>
      <w:r>
        <w:t xml:space="preserve"> object</w:t>
      </w:r>
    </w:p>
    <w:p>
      <w:pPr>
        <w:pStyle w:val="ListNumber"/>
      </w:pPr>
      <w:r>
        <w:t xml:space="preserve">Using A, create </w:t>
      </w:r>
      <w:r>
        <w:rPr>
          <w:b/>
        </w:rPr>
        <w:t>B</w:t>
      </w:r>
      <w:r>
        <w:t xml:space="preserve"> object</w:t>
      </w:r>
    </w:p>
    <w:p>
      <w:pPr>
        <w:pStyle w:val="ListNumber"/>
      </w:pPr>
      <w:r>
        <w:t xml:space="preserve">Using B, create </w:t>
      </w:r>
      <w:r>
        <w:rPr>
          <w:b/>
        </w:rPr>
        <w:t>C</w:t>
      </w:r>
      <w:r>
        <w:t xml:space="preserve"> object</w:t>
      </w:r>
    </w:p>
    <w:p>
      <w:pPr>
        <w:pStyle w:val="ListNumber"/>
      </w:pPr>
      <w:r>
        <w:t xml:space="preserve">Call </w:t>
      </w:r>
      <w:r>
        <w:rPr>
          <w:rFonts w:ascii="Consolas" w:hAnsi="Consolas"/>
          <w:sz w:val="20"/>
        </w:rPr>
        <w:t>m1()</w:t>
      </w:r>
      <w:r>
        <w:t xml:space="preserve"> on C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A a = new A();</w:t>
        <w:br/>
        <w:t xml:space="preserve">        A.B b = a.new B();</w:t>
        <w:br/>
        <w:t xml:space="preserve">        A.B.C c = b.new C();</w:t>
        <w:br/>
        <w:t xml:space="preserve">        c.m1(); // prints innermost class method</w:t>
        <w:br/>
        <w:t xml:space="preserve">    }</w:t>
        <w:br/>
        <w:t>}</w:t>
        <w:br/>
        <w:t>// prints innermost class method</w:t>
      </w:r>
    </w:p>
    <w:p>
      <w:r>
        <w:rPr>
          <w:b/>
        </w:rPr>
        <w:t>Dependency chain:</w:t>
      </w:r>
      <w:r>
        <w:t xml:space="preserve"> No C without B; no B without A.</w:t>
      </w:r>
    </w:p>
    <w:p>
      <w:pPr>
        <w:pStyle w:val="Heading3"/>
      </w:pPr>
      <w:r>
        <w:t>25:07 — Second category: method-local inner classes</w:t>
      </w:r>
    </w:p>
    <w:p>
      <w:r>
        <w:t>Four types of inner classes (this session introduces #2):</w:t>
      </w:r>
    </w:p>
    <w:p>
      <w:pPr>
        <w:pStyle w:val="ListNumber"/>
      </w:pPr>
      <w:r>
        <w:t xml:space="preserve">Normal / regular inner class </w:t>
      </w:r>
      <w:r>
        <w:rPr>
          <w:i/>
        </w:rPr>
        <w:t>(Part 1)</w:t>
      </w:r>
    </w:p>
    <w:p>
      <w:pPr>
        <w:pStyle w:val="ListNumber"/>
      </w:pPr>
      <w:r>
        <w:rPr>
          <w:b/>
        </w:rPr>
        <w:t>Method-local inner class</w:t>
      </w:r>
      <w:r>
        <w:t xml:space="preserve"> </w:t>
      </w:r>
      <w:r>
        <w:rPr>
          <w:i/>
        </w:rPr>
        <w:t>(this section)</w:t>
      </w:r>
    </w:p>
    <w:p>
      <w:pPr>
        <w:pStyle w:val="ListNumber"/>
      </w:pPr>
      <w:r>
        <w:t>Anonymous inner class</w:t>
      </w:r>
    </w:p>
    <w:p>
      <w:pPr>
        <w:pStyle w:val="ListNumber"/>
      </w:pPr>
      <w:r>
        <w:t>Static nested class</w:t>
      </w:r>
    </w:p>
    <w:p>
      <w:r>
        <w:rPr>
          <w:b/>
        </w:rPr>
        <w:t>Definition:</w:t>
      </w:r>
      <w:r>
        <w:t xml:space="preserve"> Sometimes we declare an inner class </w:t>
      </w:r>
      <w:r>
        <w:rPr>
          <w:b/>
        </w:rPr>
        <w:t>inside a method</w:t>
      </w:r>
      <w:r>
        <w:t xml:space="preserve">. Such classes are </w:t>
      </w:r>
      <w:r>
        <w:rPr>
          <w:b/>
        </w:rPr>
        <w:t>method-local inner classes</w:t>
      </w:r>
      <w:r>
        <w:t>.</w:t>
      </w:r>
    </w:p>
    <w:p>
      <w:pPr>
        <w:pStyle w:val="Heading3"/>
      </w:pPr>
      <w:r>
        <w:t>27:26 — Purpose: method-specific repeated functionality (nested-method workaround)</w:t>
      </w:r>
    </w:p>
    <w:p>
      <w:r>
        <w:t xml:space="preserve">Scenario: large method </w:t>
      </w:r>
      <w:r>
        <w:rPr>
          <w:rFonts w:ascii="Consolas" w:hAnsi="Consolas"/>
          <w:sz w:val="20"/>
        </w:rPr>
        <w:t>m1()</w:t>
      </w:r>
      <w:r>
        <w:t xml:space="preserve"> (~50,000 lines). Some functionality (e.g. </w:t>
      </w:r>
      <w:r>
        <w:rPr>
          <w:rFonts w:ascii="Consolas" w:hAnsi="Consolas"/>
          <w:sz w:val="20"/>
        </w:rPr>
        <w:t>sum</w:t>
      </w:r>
      <w:r>
        <w:t xml:space="preserve">) is needed </w:t>
      </w:r>
      <w:r>
        <w:rPr>
          <w:b/>
        </w:rPr>
        <w:t>repeatedly inside `m1` only</w:t>
      </w:r>
      <w:r>
        <w:t>, not elsewhere.</w:t>
      </w:r>
    </w:p>
    <w:p>
      <w:r>
        <w:rPr>
          <w:b/>
        </w:rPr>
        <w:t>Attempt — nested method (invalid):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void m1() {</w:t>
        <w:br/>
        <w:t xml:space="preserve">        public void sum(int x, int y) { // CE: method inside method not allowed</w:t>
        <w:br/>
        <w:t xml:space="preserve">            System.out.println("The sum is: " + (x + y));</w:t>
        <w:br/>
        <w:t xml:space="preserve">        }</w:t>
        <w:br/>
        <w:t xml:space="preserve">        sum(10, 20);</w:t>
        <w:br/>
        <w:t xml:space="preserve">    }</w:t>
        <w:br/>
        <w:t>}</w:t>
        <w:br/>
        <w:t>// CE: illegal start of expression (nested method)</w:t>
      </w:r>
    </w:p>
    <w:p>
      <w:r>
        <w:rPr>
          <w:b/>
        </w:rPr>
        <w:t>Java rule:</w:t>
      </w:r>
      <w:r>
        <w:t xml:space="preserve"> Nested </w:t>
      </w:r>
      <w:r>
        <w:rPr>
          <w:b/>
        </w:rPr>
        <w:t>methods</w:t>
      </w:r>
      <w:r>
        <w:t xml:space="preserve"> are </w:t>
      </w:r>
      <w:r>
        <w:rPr>
          <w:b/>
        </w:rPr>
        <w:t>not</w:t>
      </w:r>
      <w:r>
        <w:t xml:space="preserve"> allowed.</w:t>
      </w:r>
    </w:p>
    <w:p>
      <w:r>
        <w:rPr>
          <w:b/>
        </w:rPr>
        <w:t>Option 1:</w:t>
      </w:r>
      <w:r>
        <w:t xml:space="preserve"> Declare </w:t>
      </w:r>
      <w:r>
        <w:rPr>
          <w:rFonts w:ascii="Consolas" w:hAnsi="Consolas"/>
          <w:sz w:val="20"/>
        </w:rPr>
        <w:t>sum</w:t>
      </w:r>
      <w:r>
        <w:t xml:space="preserve"> at </w:t>
      </w:r>
      <w:r>
        <w:rPr>
          <w:b/>
        </w:rPr>
        <w:t>class level</w:t>
      </w:r>
      <w:r>
        <w:t xml:space="preserve"> and call it — works, but pollutes the class if needed only inside </w:t>
      </w:r>
      <w:r>
        <w:rPr>
          <w:rFonts w:ascii="Consolas" w:hAnsi="Consolas"/>
          <w:sz w:val="20"/>
        </w:rPr>
        <w:t>m1</w:t>
      </w:r>
      <w:r>
        <w:t>.</w:t>
      </w:r>
    </w:p>
    <w:p>
      <w:r>
        <w:rPr>
          <w:b/>
        </w:rPr>
        <w:t>Option 2 (method-local inner class):</w:t>
      </w:r>
      <w:r>
        <w:t xml:space="preserve"> Inside </w:t>
      </w:r>
      <w:r>
        <w:rPr>
          <w:rFonts w:ascii="Consolas" w:hAnsi="Consolas"/>
          <w:sz w:val="20"/>
        </w:rPr>
        <w:t>m1</w:t>
      </w:r>
      <w:r>
        <w:t xml:space="preserve">, declare a </w:t>
      </w:r>
      <w:r>
        <w:rPr>
          <w:b/>
        </w:rPr>
        <w:t>class</w:t>
      </w:r>
      <w:r>
        <w:t>; inside that class, declare the method: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void m1() {</w:t>
        <w:br/>
        <w:t xml:space="preserve">        class Inner {</w:t>
        <w:br/>
        <w:t xml:space="preserve">            public void sum(int x, int y) {</w:t>
        <w:br/>
        <w:t xml:space="preserve">                System.out.println("The sum is: " + (x + y));</w:t>
        <w:br/>
        <w:t xml:space="preserve">            }</w:t>
        <w:br/>
        <w:t xml:space="preserve">        }</w:t>
        <w:br/>
        <w:t xml:space="preserve">        Inner i = new Inner();</w:t>
        <w:br/>
        <w:t xml:space="preserve">        i.sum(10, 20);</w:t>
        <w:br/>
        <w:t xml:space="preserve">        i.sum(100, 200);</w:t>
        <w:br/>
        <w:t xml:space="preserve">        i.sum(1000, 2000);</w:t>
        <w:br/>
        <w:t xml:space="preserve">    }</w:t>
        <w:br/>
        <w:br/>
        <w:t xml:space="preserve">    public static void main(String[] args) {</w:t>
        <w:br/>
        <w:t xml:space="preserve">        new Test().m1();</w:t>
        <w:br/>
        <w:t xml:space="preserve">    }</w:t>
        <w:br/>
        <w:t>}</w:t>
        <w:br/>
        <w:t>// prints The sum is: 30</w:t>
        <w:br/>
        <w:t>// prints The sum is: 300</w:t>
        <w:br/>
        <w:t>// prints The sum is: 3000</w:t>
      </w:r>
    </w:p>
    <w:p>
      <w:r>
        <w:rPr>
          <w:b/>
        </w:rPr>
        <w:t>Main purpose of method-local inner class:</w:t>
      </w:r>
      <w:r>
        <w:t xml:space="preserve"> Define </w:t>
      </w:r>
      <w:r>
        <w:rPr>
          <w:b/>
        </w:rPr>
        <w:t>method-specific, repeatedly required</w:t>
      </w:r>
      <w:r>
        <w:t xml:space="preserve"> functionality.</w:t>
      </w:r>
    </w:p>
    <w:p>
      <w:r>
        <w:rPr>
          <w:b/>
        </w:rPr>
        <w:t>Best choice when:</w:t>
      </w:r>
      <w:r>
        <w:t xml:space="preserve"> You need </w:t>
      </w:r>
      <w:r>
        <w:rPr>
          <w:b/>
        </w:rPr>
        <w:t>nested method</w:t>
      </w:r>
      <w:r>
        <w:t xml:space="preserve"> behavior — method-local inner classes meet that requirement.</w:t>
      </w:r>
    </w:p>
    <w:p>
      <w:pPr>
        <w:pStyle w:val="Heading3"/>
      </w:pPr>
      <w:r>
        <w:t>34:20 — Scope: rarely used</w:t>
      </w:r>
    </w:p>
    <w:p>
      <w:r>
        <w:t xml:space="preserve">Local variable of </w:t>
      </w:r>
      <w:r>
        <w:rPr>
          <w:rFonts w:ascii="Consolas" w:hAnsi="Consolas"/>
          <w:sz w:val="20"/>
        </w:rPr>
        <w:t>m1</w:t>
      </w:r>
      <w:r>
        <w:t xml:space="preserve"> → accessible only inside </w:t>
      </w:r>
      <w:r>
        <w:rPr>
          <w:rFonts w:ascii="Consolas" w:hAnsi="Consolas"/>
          <w:sz w:val="20"/>
        </w:rPr>
        <w:t>m1</w:t>
      </w:r>
      <w:r>
        <w:t>.</w:t>
      </w:r>
    </w:p>
    <w:p>
      <w:r>
        <w:t xml:space="preserve">Method-local inner class declared inside </w:t>
      </w:r>
      <w:r>
        <w:rPr>
          <w:rFonts w:ascii="Consolas" w:hAnsi="Consolas"/>
          <w:sz w:val="20"/>
        </w:rPr>
        <w:t>m1</w:t>
      </w:r>
      <w:r>
        <w:t xml:space="preserve"> → accessible </w:t>
      </w:r>
      <w:r>
        <w:rPr>
          <w:b/>
        </w:rPr>
        <w:t>only within that method</w:t>
      </w:r>
      <w:r>
        <w:t>, not outside.</w:t>
      </w:r>
    </w:p>
    <w:p>
      <w:r>
        <w:t xml:space="preserve">Because scope is very small, method-local inner classes are the </w:t>
      </w:r>
      <w:r>
        <w:rPr>
          <w:b/>
        </w:rPr>
        <w:t>most rarely used</w:t>
      </w:r>
      <w:r>
        <w:t xml:space="preserve"> type of inner class.</w:t>
      </w:r>
    </w:p>
    <w:p>
      <w:r>
        <w:rPr>
          <w:b/>
        </w:rPr>
        <w:t>Most commonly used:</w:t>
      </w:r>
      <w:r>
        <w:t xml:space="preserve"> Anonymous inner classes (covered later).</w:t>
      </w:r>
    </w:p>
    <w:p>
      <w:r>
        <w:rPr>
          <w:b/>
        </w:rPr>
        <w:t>Conclusions written on board:</w:t>
      </w:r>
    </w:p>
    <w:p>
      <w:pPr>
        <w:pStyle w:val="ListBullet"/>
      </w:pPr>
      <w:r>
        <w:t xml:space="preserve">Access method-local inner class </w:t>
      </w:r>
      <w:r>
        <w:rPr>
          <w:b/>
        </w:rPr>
        <w:t>only within the method where declared</w:t>
      </w:r>
    </w:p>
    <w:p>
      <w:pPr>
        <w:pStyle w:val="ListBullet"/>
      </w:pPr>
      <w:r>
        <w:t xml:space="preserve">Outside that method → </w:t>
      </w:r>
      <w:r>
        <w:rPr>
          <w:b/>
        </w:rPr>
        <w:t>cannot access</w:t>
      </w:r>
    </w:p>
    <w:p>
      <w:pPr>
        <w:pStyle w:val="ListBullet"/>
      </w:pPr>
      <w:r>
        <w:t xml:space="preserve">Because of </w:t>
      </w:r>
      <w:r>
        <w:rPr>
          <w:b/>
        </w:rPr>
        <w:t>lesser scope</w:t>
      </w:r>
      <w:r>
        <w:t xml:space="preserve"> → </w:t>
      </w:r>
      <w:r>
        <w:rPr>
          <w:b/>
        </w:rPr>
        <w:t>most rarely used</w:t>
      </w:r>
      <w:r>
        <w:t xml:space="preserve"> type</w:t>
      </w:r>
    </w:p>
    <w:p>
      <w:pPr>
        <w:pStyle w:val="Heading3"/>
      </w:pPr>
      <w:r>
        <w:t>38:37 — Full executable example (sum)</w:t>
      </w:r>
    </w:p>
    <w:p>
      <w:r>
        <w:t>Complete program compiled and run live (</w:t>
      </w:r>
      <w:r>
        <w:rPr>
          <w:rFonts w:ascii="Consolas" w:hAnsi="Consolas"/>
          <w:sz w:val="20"/>
        </w:rPr>
        <w:t>Test1.java</w:t>
      </w:r>
      <w:r>
        <w:t>):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void m1() {</w:t>
        <w:br/>
        <w:t xml:space="preserve">        class Inner {</w:t>
        <w:br/>
        <w:t xml:space="preserve">            public void sum(int x, int y) {</w:t>
        <w:br/>
        <w:t xml:space="preserve">                System.out.println("The sum is: " + (x + y));</w:t>
        <w:br/>
        <w:t xml:space="preserve">            }</w:t>
        <w:br/>
        <w:t xml:space="preserve">        }</w:t>
        <w:br/>
        <w:t xml:space="preserve">        Inner i = new Inner();</w:t>
        <w:br/>
        <w:t xml:space="preserve">        i.sum(10, 20);</w:t>
        <w:br/>
        <w:t xml:space="preserve">        i.sum(100, 200);</w:t>
        <w:br/>
        <w:t xml:space="preserve">        i.sum(1000, 2000);</w:t>
        <w:br/>
        <w:t xml:space="preserve">    }</w:t>
        <w:br/>
        <w:br/>
        <w:t xml:space="preserve">    public static void main(String[] args) {</w:t>
        <w:br/>
        <w:t xml:space="preserve">        Test t = new Test();</w:t>
        <w:br/>
        <w:t xml:space="preserve">        t.m1();</w:t>
        <w:br/>
        <w:t xml:space="preserve">    }</w:t>
        <w:br/>
        <w:t>}</w:t>
        <w:br/>
        <w:t>// prints The sum is: 30</w:t>
        <w:br/>
        <w:t>// prints The sum is: 300</w:t>
        <w:br/>
        <w:t>// prints The sum is: 3000</w:t>
      </w:r>
    </w:p>
    <w:p>
      <w:r>
        <w:t>Confirmed output on execution: 30, 300, 3000.</w:t>
      </w:r>
    </w:p>
    <w:p>
      <w:pPr>
        <w:pStyle w:val="Heading3"/>
      </w:pPr>
      <w:r>
        <w:t>45:38 — Instance method vs static method hosting method-local inner class</w:t>
      </w:r>
    </w:p>
    <w:p>
      <w:r>
        <w:rPr>
          <w:b/>
        </w:rPr>
        <w:t>Question:</w:t>
      </w:r>
      <w:r>
        <w:t xml:space="preserve"> Can inner class be declared inside a </w:t>
      </w:r>
      <w:r>
        <w:rPr>
          <w:b/>
        </w:rPr>
        <w:t>static</w:t>
      </w:r>
      <w:r>
        <w:t xml:space="preserve"> method?</w:t>
      </w:r>
    </w:p>
    <w:p>
      <w:r>
        <w:rPr>
          <w:b/>
        </w:rPr>
        <w:t>Answer:</w:t>
      </w:r>
      <w:r>
        <w:t xml:space="preserve"> Yes — method-local inner class can be declared inside </w:t>
      </w:r>
      <w:r>
        <w:rPr>
          <w:b/>
        </w:rPr>
        <w:t>both instance and static methods</w:t>
      </w:r>
      <w:r>
        <w:t>. But behavior differs.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int x = 10;</w:t>
        <w:br/>
        <w:t xml:space="preserve">    static int y = 20;</w:t>
        <w:br/>
        <w:br/>
        <w:t xml:space="preserve">    public void m1() { // instance method</w:t>
        <w:br/>
        <w:t xml:space="preserve">        class Inner {</w:t>
        <w:br/>
        <w:t xml:space="preserve">            public void m2() {</w:t>
        <w:br/>
        <w:t xml:space="preserve">                System.out.println(x); // prints 10</w:t>
        <w:br/>
        <w:t xml:space="preserve">                System.out.println(y); // prints 20</w:t>
        <w:br/>
        <w:t xml:space="preserve">            }</w:t>
        <w:br/>
        <w:t xml:space="preserve">        }</w:t>
        <w:br/>
        <w:t xml:space="preserve">        Inner i = new Inner();</w:t>
        <w:br/>
        <w:t xml:space="preserve">        i.m2();</w:t>
        <w:br/>
        <w:t xml:space="preserve">    }</w:t>
        <w:br/>
        <w:br/>
        <w:t xml:space="preserve">    public static void main(String[] args) {</w:t>
        <w:br/>
        <w:t xml:space="preserve">        new Test().m1();</w:t>
        <w:br/>
        <w:t xml:space="preserve">    }</w:t>
        <w:br/>
        <w:t>}</w:t>
        <w:br/>
        <w:t>// prints 10</w:t>
        <w:br/>
        <w:t>// prints 20</w:t>
      </w:r>
    </w:p>
    <w:p>
      <w:r>
        <w:rPr>
          <w:b/>
        </w:rPr>
        <w:t>If `m1` is static: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int x = 10;</w:t>
        <w:br/>
        <w:t xml:space="preserve">    static int y = 20;</w:t>
        <w:br/>
        <w:br/>
        <w:t xml:space="preserve">    public static void m1() { // static method — entire block is static context</w:t>
        <w:br/>
        <w:t xml:space="preserve">        class Inner {</w:t>
        <w:br/>
        <w:t xml:space="preserve">            public void m2() {</w:t>
        <w:br/>
        <w:t xml:space="preserve">                System.out.println(x); // CE: non-static variable x cannot be referenced from a static context</w:t>
        <w:br/>
        <w:t xml:space="preserve">                System.out.println(y); // prints 20</w:t>
        <w:br/>
        <w:t xml:space="preserve">            }</w:t>
        <w:br/>
        <w:t xml:space="preserve">        }</w:t>
        <w:br/>
        <w:t xml:space="preserve">        Inner i = new Inner();</w:t>
        <w:br/>
        <w:t xml:space="preserve">        i.m2();</w:t>
        <w:br/>
        <w:t xml:space="preserve">    }</w:t>
        <w:br/>
        <w:t>}</w:t>
        <w:br/>
        <w:t>// CE: non-static variable x cannot be referenced from a static context</w:t>
      </w:r>
    </w:p>
    <w:p>
      <w:r>
        <w:rPr>
          <w:b/>
        </w:rPr>
        <w:t>Rules: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Declared inside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From method-local inner class can access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Instance method</w:t>
            </w:r>
          </w:p>
        </w:tc>
        <w:tc>
          <w:tcPr>
            <w:tcW w:type="dxa" w:w="4824"/>
          </w:tcPr>
          <w:p>
            <w:r/>
            <w:r>
              <w:t>Both static and non-static members of outer class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Static method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Only static</w:t>
            </w:r>
            <w:r>
              <w:t xml:space="preserve"> members of outer class directly</w:t>
            </w:r>
          </w:p>
        </w:tc>
      </w:tr>
    </w:tbl>
    <w:p/>
    <w:p>
      <w:pPr>
        <w:pStyle w:val="Heading3"/>
      </w:pPr>
      <w:r>
        <w:t>58:18 — "Most dangerous point": local variables of enclosing method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void m1() {</w:t>
        <w:br/>
        <w:t xml:space="preserve">        int x = 10; // local variable of m1</w:t>
        <w:br/>
        <w:br/>
        <w:t xml:space="preserve">        class Inner {</w:t>
        <w:br/>
        <w:t xml:space="preserve">            public void m2() {</w:t>
        <w:br/>
        <w:t xml:space="preserve">                System.out.println(x); // CE: local variable x accessed from within inner class needs to be declared final</w:t>
        <w:br/>
        <w:t xml:space="preserve">            }</w:t>
        <w:br/>
        <w:t xml:space="preserve">        }</w:t>
        <w:br/>
        <w:t xml:space="preserve">        Inner i = new Inner();</w:t>
        <w:br/>
        <w:t xml:space="preserve">        i.m2();</w:t>
        <w:br/>
        <w:t xml:space="preserve">    }</w:t>
        <w:br/>
        <w:br/>
        <w:t xml:space="preserve">    public static void main(String[] args) {</w:t>
        <w:br/>
        <w:t xml:space="preserve">        new Test().m1();</w:t>
        <w:br/>
        <w:t xml:space="preserve">    }</w:t>
        <w:br/>
        <w:t>}</w:t>
        <w:br/>
        <w:t>// CE: Local variable x is accessed from within inner class; needs to be declared final</w:t>
      </w:r>
    </w:p>
    <w:p>
      <w:r>
        <w:rPr>
          <w:b/>
        </w:rPr>
        <w:t>Rule:</w:t>
      </w:r>
      <w:r>
        <w:t xml:space="preserve"> From method-local inner class, we </w:t>
      </w:r>
      <w:r>
        <w:rPr>
          <w:b/>
        </w:rPr>
        <w:t>cannot</w:t>
      </w:r>
      <w:r>
        <w:t xml:space="preserve"> access local variables of the enclosing method </w:t>
      </w:r>
      <w:r>
        <w:rPr>
          <w:b/>
        </w:rPr>
        <w:t>unless</w:t>
      </w:r>
      <w:r>
        <w:t xml:space="preserve"> that local variable is </w:t>
      </w:r>
      <w:r>
        <w:rPr>
          <w:b/>
        </w:rPr>
        <w:t>`final`</w:t>
      </w:r>
      <w:r>
        <w:t>.</w:t>
      </w:r>
    </w:p>
    <w:p>
      <w:r>
        <w:rPr>
          <w:b/>
        </w:rPr>
        <w:t>Fix:</w:t>
      </w:r>
    </w:p>
    <w:p>
      <w:pPr>
        <w:spacing w:before="120" w:after="160"/>
      </w:pPr>
      <w:r>
        <w:rPr>
          <w:rFonts w:ascii="Consolas" w:hAnsi="Consolas"/>
          <w:sz w:val="18"/>
        </w:rPr>
        <w:t>final int x = 10;</w:t>
        <w:br/>
        <w:t>// ... Inner.m2() can now use x — compiles; prints 10</w:t>
      </w:r>
    </w:p>
    <w:p>
      <w:pPr>
        <w:pStyle w:val="Heading3"/>
      </w:pPr>
      <w:r>
        <w:t>1:09:36 — Internal reason (stack vs heap, final constant folding)</w:t>
      </w:r>
    </w:p>
    <w:p>
      <w:r>
        <w:t>Hints for deep understanding:</w:t>
      </w:r>
    </w:p>
    <w:p>
      <w:pPr>
        <w:pStyle w:val="ListNumber"/>
      </w:pPr>
      <w:r>
        <w:t xml:space="preserve">Every </w:t>
      </w:r>
      <w:r>
        <w:rPr>
          <w:b/>
        </w:rPr>
        <w:t>`final`</w:t>
      </w:r>
      <w:r>
        <w:t xml:space="preserve"> variable is replaced by its </w:t>
      </w:r>
      <w:r>
        <w:rPr>
          <w:b/>
        </w:rPr>
        <w:t>value at compile time</w:t>
      </w:r>
    </w:p>
    <w:p>
      <w:pPr>
        <w:pStyle w:val="ListNumber"/>
      </w:pPr>
      <w:r>
        <w:rPr>
          <w:b/>
        </w:rPr>
        <w:t>Local variables</w:t>
      </w:r>
      <w:r>
        <w:t xml:space="preserve"> → </w:t>
      </w:r>
      <w:r>
        <w:rPr>
          <w:b/>
        </w:rPr>
        <w:t>stack</w:t>
      </w:r>
      <w:r>
        <w:t xml:space="preserve"> memory</w:t>
      </w:r>
    </w:p>
    <w:p>
      <w:pPr>
        <w:pStyle w:val="ListNumber"/>
      </w:pPr>
      <w:r>
        <w:rPr>
          <w:b/>
        </w:rPr>
        <w:t>Objects</w:t>
      </w:r>
      <w:r>
        <w:t xml:space="preserve"> → </w:t>
      </w:r>
      <w:r>
        <w:rPr>
          <w:b/>
        </w:rPr>
        <w:t>heap</w:t>
      </w:r>
      <w:r>
        <w:t xml:space="preserve"> memory</w:t>
      </w:r>
    </w:p>
    <w:p>
      <w:r>
        <w:rPr>
          <w:b/>
        </w:rPr>
        <w:t>Timeline when `t.m1()` runs:</w:t>
      </w:r>
    </w:p>
    <w:p>
      <w:pPr>
        <w:pStyle w:val="ListBullet"/>
      </w:pPr>
      <w:r>
        <w:t xml:space="preserve">Local </w:t>
      </w:r>
      <w:r>
        <w:rPr>
          <w:rFonts w:ascii="Consolas" w:hAnsi="Consolas"/>
          <w:sz w:val="20"/>
        </w:rPr>
        <w:t>x = 10</w:t>
      </w:r>
      <w:r>
        <w:t xml:space="preserve"> created on </w:t>
      </w:r>
      <w:r>
        <w:rPr>
          <w:b/>
        </w:rPr>
        <w:t>stack</w:t>
      </w:r>
    </w:p>
    <w:p>
      <w:pPr>
        <w:pStyle w:val="ListBullet"/>
      </w:pPr>
      <w:r>
        <w:rPr>
          <w:rFonts w:ascii="Consolas" w:hAnsi="Consolas"/>
          <w:sz w:val="20"/>
        </w:rPr>
        <w:t>Inner i = new Inner()</w:t>
      </w:r>
      <w:r>
        <w:t xml:space="preserve"> → object on </w:t>
      </w:r>
      <w:r>
        <w:rPr>
          <w:b/>
        </w:rPr>
        <w:t>heap</w:t>
      </w:r>
    </w:p>
    <w:p>
      <w:pPr>
        <w:pStyle w:val="ListBullet"/>
      </w:pPr>
      <w:r>
        <w:t xml:space="preserve">While </w:t>
      </w:r>
      <w:r>
        <w:rPr>
          <w:rFonts w:ascii="Consolas" w:hAnsi="Consolas"/>
          <w:sz w:val="20"/>
        </w:rPr>
        <w:t>m1</w:t>
      </w:r>
      <w:r>
        <w:t xml:space="preserve"> executes, </w:t>
      </w:r>
      <w:r>
        <w:rPr>
          <w:rFonts w:ascii="Consolas" w:hAnsi="Consolas"/>
          <w:sz w:val="20"/>
        </w:rPr>
        <w:t>m2()</w:t>
      </w:r>
      <w:r>
        <w:t xml:space="preserve"> can read stack </w:t>
      </w:r>
      <w:r>
        <w:rPr>
          <w:rFonts w:ascii="Consolas" w:hAnsi="Consolas"/>
          <w:sz w:val="20"/>
        </w:rPr>
        <w:t>x</w:t>
      </w:r>
      <w:r>
        <w:t xml:space="preserve"> — OK</w:t>
      </w:r>
    </w:p>
    <w:p>
      <w:r>
        <w:rPr>
          <w:b/>
        </w:rPr>
        <w:t>Problem scenario:</w:t>
      </w:r>
    </w:p>
    <w:p>
      <w:pPr>
        <w:pStyle w:val="ListBullet"/>
      </w:pPr>
      <w:r>
        <w:t xml:space="preserve">After </w:t>
      </w:r>
      <w:r>
        <w:rPr>
          <w:rFonts w:ascii="Consolas" w:hAnsi="Consolas"/>
          <w:sz w:val="20"/>
        </w:rPr>
        <w:t>m1()</w:t>
      </w:r>
      <w:r>
        <w:t xml:space="preserve"> completes, local </w:t>
      </w:r>
      <w:r>
        <w:rPr>
          <w:rFonts w:ascii="Consolas" w:hAnsi="Consolas"/>
          <w:sz w:val="20"/>
        </w:rPr>
        <w:t>x</w:t>
      </w:r>
      <w:r>
        <w:t xml:space="preserve"> is </w:t>
      </w:r>
      <w:r>
        <w:rPr>
          <w:b/>
        </w:rPr>
        <w:t>destroyed</w:t>
      </w:r>
      <w:r>
        <w:t xml:space="preserve"> (stack frame gone)</w:t>
      </w:r>
    </w:p>
    <w:p>
      <w:pPr>
        <w:pStyle w:val="ListBullet"/>
      </w:pPr>
      <w:r>
        <w:t xml:space="preserve">Inner object may </w:t>
      </w:r>
      <w:r>
        <w:rPr>
          <w:b/>
        </w:rPr>
        <w:t>still exist on heap</w:t>
      </w:r>
    </w:p>
    <w:p>
      <w:pPr>
        <w:pStyle w:val="ListBullet"/>
      </w:pPr>
      <w:r>
        <w:t xml:space="preserve">If someone later calls </w:t>
      </w:r>
      <w:r>
        <w:rPr>
          <w:rFonts w:ascii="Consolas" w:hAnsi="Consolas"/>
          <w:sz w:val="20"/>
        </w:rPr>
        <w:t>i.m2()</w:t>
      </w:r>
      <w:r>
        <w:t xml:space="preserve"> </w:t>
      </w:r>
      <w:r>
        <w:rPr>
          <w:b/>
        </w:rPr>
        <w:t>directly</w:t>
      </w:r>
      <w:r>
        <w:t xml:space="preserve"> (without re-entering </w:t>
      </w:r>
      <w:r>
        <w:rPr>
          <w:rFonts w:ascii="Consolas" w:hAnsi="Consolas"/>
          <w:sz w:val="20"/>
        </w:rPr>
        <w:t>m1</w:t>
      </w:r>
      <w:r>
        <w:t xml:space="preserve">), </w:t>
      </w:r>
      <w:r>
        <w:rPr>
          <w:rFonts w:ascii="Consolas" w:hAnsi="Consolas"/>
          <w:sz w:val="20"/>
        </w:rPr>
        <w:t>m2</w:t>
      </w:r>
      <w:r>
        <w:t xml:space="preserve"> tries to read </w:t>
      </w:r>
      <w:r>
        <w:rPr>
          <w:rFonts w:ascii="Consolas" w:hAnsi="Consolas"/>
          <w:sz w:val="20"/>
        </w:rPr>
        <w:t>x</w:t>
      </w:r>
      <w:r>
        <w:t xml:space="preserve"> from stack — </w:t>
      </w:r>
      <w:r>
        <w:rPr>
          <w:b/>
        </w:rPr>
        <w:t>x no longer exists</w:t>
      </w:r>
    </w:p>
    <w:p>
      <w:r>
        <w:t>That's why non-final local variables are forbidden.</w:t>
      </w:r>
    </w:p>
    <w:p>
      <w:r>
        <w:rPr>
          <w:b/>
        </w:rPr>
        <w:t>Why `final` works:</w:t>
      </w:r>
    </w:p>
    <w:p>
      <w:pPr>
        <w:pStyle w:val="ListBullet"/>
      </w:pPr>
      <w:r>
        <w:rPr>
          <w:rFonts w:ascii="Consolas" w:hAnsi="Consolas"/>
          <w:sz w:val="20"/>
        </w:rPr>
        <w:t>final int x = 10</w:t>
      </w:r>
      <w:r>
        <w:t xml:space="preserve"> → compiler replaces </w:t>
      </w:r>
      <w:r>
        <w:rPr>
          <w:rFonts w:ascii="Consolas" w:hAnsi="Consolas"/>
          <w:sz w:val="20"/>
        </w:rPr>
        <w:t>x</w:t>
      </w:r>
      <w:r>
        <w:t xml:space="preserve"> with literal </w:t>
      </w:r>
      <w:r>
        <w:rPr>
          <w:b/>
        </w:rPr>
        <w:t>`10`</w:t>
      </w:r>
      <w:r>
        <w:t xml:space="preserve"> in inner class bytecode at compile time</w:t>
      </w:r>
    </w:p>
    <w:p>
      <w:pPr>
        <w:pStyle w:val="ListBullet"/>
      </w:pPr>
      <w:r>
        <w:t>No runtime dependency on stack variable</w:t>
      </w:r>
    </w:p>
    <w:p>
      <w:pPr>
        <w:pStyle w:val="ListBullet"/>
      </w:pPr>
      <w:r>
        <w:t xml:space="preserve">After </w:t>
      </w:r>
      <w:r>
        <w:rPr>
          <w:rFonts w:ascii="Consolas" w:hAnsi="Consolas"/>
          <w:sz w:val="20"/>
        </w:rPr>
        <w:t>m1</w:t>
      </w:r>
      <w:r>
        <w:t xml:space="preserve"> ends, </w:t>
      </w:r>
      <w:r>
        <w:rPr>
          <w:rFonts w:ascii="Consolas" w:hAnsi="Consolas"/>
          <w:sz w:val="20"/>
        </w:rPr>
        <w:t>m2</w:t>
      </w:r>
      <w:r>
        <w:t xml:space="preserve"> still prints </w:t>
      </w:r>
      <w:r>
        <w:rPr>
          <w:b/>
        </w:rPr>
        <w:t>10</w:t>
      </w:r>
      <w:r>
        <w:t xml:space="preserve"> from embedded constant</w:t>
      </w:r>
    </w:p>
    <w:p>
      <w:pPr>
        <w:pStyle w:val="Heading3"/>
      </w:pPr>
      <w:r>
        <w:t>1:15:40 — OCJP-style variable access quiz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int i = 10;</w:t>
        <w:br/>
        <w:t xml:space="preserve">    static int j = 20;</w:t>
        <w:br/>
        <w:br/>
        <w:t xml:space="preserve">    public void m1() {</w:t>
        <w:br/>
        <w:t xml:space="preserve">        int k = 30;</w:t>
        <w:br/>
        <w:t xml:space="preserve">        final int m = 40;</w:t>
        <w:br/>
        <w:br/>
        <w:t xml:space="preserve">        class Inner {</w:t>
        <w:br/>
        <w:t xml:space="preserve">            public void m2() {</w:t>
        <w:br/>
        <w:t xml:space="preserve">                // line 1 — which can we access directly?</w:t>
        <w:br/>
        <w:t xml:space="preserve">                System.out.println(i); // OK — outer instance var; m1 is instance method</w:t>
        <w:br/>
        <w:t xml:space="preserve">                System.out.println(j); // OK — outer static var</w:t>
        <w:br/>
        <w:t xml:space="preserve">                System.out.println(k); // CE: local variable k needs to be final</w:t>
        <w:br/>
        <w:t xml:space="preserve">                System.out.println(m); // OK — final local variable</w:t>
        <w:br/>
        <w:t xml:space="preserve">            }</w:t>
        <w:br/>
        <w:t xml:space="preserve">        }</w:t>
        <w:br/>
        <w:t xml:space="preserve">    }</w:t>
        <w:br/>
        <w:t>}</w:t>
      </w:r>
    </w:p>
    <w:p>
      <w:r>
        <w:rPr>
          <w:b/>
        </w:rPr>
        <w:t>Question 1 — `m1` instance method, at line 1: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Variable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Accessible?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Reason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i</w:t>
            </w:r>
          </w:p>
        </w:tc>
        <w:tc>
          <w:tcPr>
            <w:tcW w:type="dxa" w:w="3216"/>
          </w:tcPr>
          <w:p>
            <w:r/>
            <w:r>
              <w:t>Yes</w:t>
            </w:r>
          </w:p>
        </w:tc>
        <w:tc>
          <w:tcPr>
            <w:tcW w:type="dxa" w:w="3216"/>
          </w:tcPr>
          <w:p>
            <w:r/>
            <w:r>
              <w:t>Instance var of outer; instance context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j</w:t>
            </w:r>
          </w:p>
        </w:tc>
        <w:tc>
          <w:tcPr>
            <w:tcW w:type="dxa" w:w="3216"/>
          </w:tcPr>
          <w:p>
            <w:r/>
            <w:r>
              <w:t>Yes</w:t>
            </w:r>
          </w:p>
        </w:tc>
        <w:tc>
          <w:tcPr>
            <w:tcW w:type="dxa" w:w="3216"/>
          </w:tcPr>
          <w:p>
            <w:r/>
            <w:r>
              <w:t>Static var of outer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k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No</w:t>
            </w:r>
          </w:p>
        </w:tc>
        <w:tc>
          <w:tcPr>
            <w:tcW w:type="dxa" w:w="3216"/>
          </w:tcPr>
          <w:p>
            <w:r/>
            <w:r>
              <w:t>Local var of m1, not final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m</w:t>
            </w:r>
          </w:p>
        </w:tc>
        <w:tc>
          <w:tcPr>
            <w:tcW w:type="dxa" w:w="3216"/>
          </w:tcPr>
          <w:p>
            <w:r/>
            <w:r>
              <w:t>Yes</w:t>
            </w:r>
          </w:p>
        </w:tc>
        <w:tc>
          <w:tcPr>
            <w:tcW w:type="dxa" w:w="3216"/>
          </w:tcPr>
          <w:p>
            <w:r/>
            <w:r>
              <w:t xml:space="preserve">Local var declared </w:t>
            </w:r>
            <w:r>
              <w:rPr>
                <w:rFonts w:ascii="Consolas" w:hAnsi="Consolas"/>
                <w:sz w:val="20"/>
              </w:rPr>
              <w:t>final</w:t>
            </w:r>
          </w:p>
        </w:tc>
      </w:tr>
    </w:tbl>
    <w:p/>
    <w:p>
      <w:r>
        <w:rPr>
          <w:b/>
        </w:rPr>
        <w:t>Question 2 — if `m1` is `static`: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Variable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Accessible?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i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No</w:t>
            </w:r>
            <w:r>
              <w:t xml:space="preserve"> — instance variable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j</w:t>
            </w:r>
          </w:p>
        </w:tc>
        <w:tc>
          <w:tcPr>
            <w:tcW w:type="dxa" w:w="4824"/>
          </w:tcPr>
          <w:p>
            <w:r/>
            <w:r>
              <w:t>Yes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k</w:t>
            </w:r>
          </w:p>
        </w:tc>
        <w:tc>
          <w:tcPr>
            <w:tcW w:type="dxa" w:w="4824"/>
          </w:tcPr>
          <w:p>
            <w:r/>
            <w:r>
              <w:t>No (not final)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m</w:t>
            </w:r>
          </w:p>
        </w:tc>
        <w:tc>
          <w:tcPr>
            <w:tcW w:type="dxa" w:w="4824"/>
          </w:tcPr>
          <w:p>
            <w:r/>
            <w:r>
              <w:t>Yes (final)</w:t>
            </w:r>
          </w:p>
        </w:tc>
      </w:tr>
    </w:tbl>
    <w:p/>
    <w:p>
      <w:r>
        <w:rPr>
          <w:b/>
        </w:rPr>
        <w:t>Question 3 — if `m2` is declared `static` inside Inner:</w:t>
      </w:r>
    </w:p>
    <w:p>
      <w:pPr>
        <w:spacing w:before="120" w:after="160"/>
      </w:pPr>
      <w:r>
        <w:rPr>
          <w:rFonts w:ascii="Consolas" w:hAnsi="Consolas"/>
          <w:sz w:val="18"/>
        </w:rPr>
        <w:t>public static void m2() { ... }</w:t>
      </w:r>
    </w:p>
    <w:p>
      <w:r>
        <w:t xml:space="preserve">→ </w:t>
      </w:r>
      <w:r>
        <w:rPr>
          <w:b/>
        </w:rPr>
        <w:t>Compile-time error first</w:t>
      </w:r>
      <w:r>
        <w:t xml:space="preserve"> — cannot declare </w:t>
      </w:r>
      <w:r>
        <w:rPr>
          <w:b/>
        </w:rPr>
        <w:t>static members</w:t>
      </w:r>
      <w:r>
        <w:t xml:space="preserve"> inside normal (non-static nested) inner class:</w:t>
      </w:r>
    </w:p>
    <w:p>
      <w:pPr>
        <w:spacing w:before="120" w:after="160"/>
      </w:pPr>
      <w:r>
        <w:rPr>
          <w:rFonts w:ascii="Consolas" w:hAnsi="Consolas"/>
          <w:sz w:val="18"/>
        </w:rPr>
        <w:t>// CE: modifier 'static' not allowed here (inner class static method)</w:t>
        <w:br/>
        <w:t>// CE: Inner classes cannot have static declarations</w:t>
      </w:r>
    </w:p>
    <w:p>
      <w:r>
        <w:t xml:space="preserve">Don't analyze variable access until code compiles — static </w:t>
      </w:r>
      <w:r>
        <w:rPr>
          <w:rFonts w:ascii="Consolas" w:hAnsi="Consolas"/>
          <w:sz w:val="20"/>
        </w:rPr>
        <w:t>m2</w:t>
      </w:r>
      <w:r>
        <w:t xml:space="preserve"> fails before </w:t>
      </w:r>
      <w:r>
        <w:rPr>
          <w:rFonts w:ascii="Consolas" w:hAnsi="Consolas"/>
          <w:sz w:val="20"/>
        </w:rPr>
        <w:t>i/j/k/m</w:t>
      </w:r>
      <w:r>
        <w:t xml:space="preserve"> logic matters.</w:t>
      </w:r>
    </w:p>
    <w:p>
      <w:pPr>
        <w:pStyle w:val="Heading3"/>
      </w:pPr>
      <w:r>
        <w:t>1:26:19 — Modifiers for method-local inner classes</w:t>
      </w:r>
    </w:p>
    <w:p>
      <w:r>
        <w:t xml:space="preserve">Parallel to </w:t>
      </w:r>
      <w:r>
        <w:rPr>
          <w:b/>
        </w:rPr>
        <w:t>local variables</w:t>
      </w:r>
      <w:r>
        <w:t>:</w:t>
      </w:r>
    </w:p>
    <w:p>
      <w:pPr>
        <w:pStyle w:val="ListBullet"/>
      </w:pPr>
      <w:r>
        <w:t xml:space="preserve">Local variables: only modifier allowed is </w:t>
      </w:r>
      <w:r>
        <w:rPr>
          <w:b/>
        </w:rPr>
        <w:t>`final`</w:t>
      </w:r>
      <w:r>
        <w:t xml:space="preserve"> (not public/private/protected)</w:t>
      </w:r>
    </w:p>
    <w:p>
      <w:pPr>
        <w:pStyle w:val="ListBullet"/>
      </w:pPr>
      <w:r>
        <w:t xml:space="preserve">Method-local inner class: </w:t>
      </w:r>
      <w:r>
        <w:rPr>
          <w:b/>
        </w:rPr>
        <w:t>public, private, protected, default, static</w:t>
      </w:r>
      <w:r>
        <w:t xml:space="preserve"> → </w:t>
      </w:r>
      <w:r>
        <w:rPr>
          <w:b/>
        </w:rPr>
        <w:t>NOT applicable</w:t>
      </w:r>
    </w:p>
    <w:p>
      <w:r>
        <w:rPr>
          <w:b/>
        </w:rPr>
        <w:t>Only applicable modifiers for method-local inner classes:</w:t>
      </w:r>
    </w:p>
    <w:p>
      <w:pPr>
        <w:pStyle w:val="ListBullet"/>
      </w:pPr>
      <w:r>
        <w:rPr>
          <w:rFonts w:ascii="Consolas" w:hAnsi="Consolas"/>
          <w:sz w:val="20"/>
        </w:rPr>
        <w:t>final</w:t>
      </w:r>
    </w:p>
    <w:p>
      <w:pPr>
        <w:pStyle w:val="ListBullet"/>
      </w:pPr>
      <w:r>
        <w:rPr>
          <w:rFonts w:ascii="Consolas" w:hAnsi="Consolas"/>
          <w:sz w:val="20"/>
        </w:rPr>
        <w:t>abstract</w:t>
      </w:r>
      <w:r>
        <w:t xml:space="preserve"> (not simultaneously with final)</w:t>
      </w:r>
    </w:p>
    <w:p>
      <w:pPr>
        <w:pStyle w:val="ListBullet"/>
      </w:pPr>
      <w:r>
        <w:rPr>
          <w:rFonts w:ascii="Consolas" w:hAnsi="Consolas"/>
          <w:sz w:val="20"/>
        </w:rPr>
        <w:t>strictfp</w:t>
      </w:r>
    </w:p>
    <w:p>
      <w:r>
        <w:t>Any other modifier → compile-time error.</w:t>
      </w:r>
    </w:p>
    <w:p>
      <w:pPr>
        <w:pStyle w:val="Heading3"/>
      </w:pPr>
      <w:r>
        <w:t>1:29:36 — Session summary</w:t>
      </w:r>
    </w:p>
    <w:p>
      <w:r>
        <w:rPr>
          <w:b/>
        </w:rPr>
        <w:t>Normal inner class (this + prior session):</w:t>
      </w:r>
    </w:p>
    <w:p>
      <w:pPr>
        <w:pStyle w:val="ListBullet"/>
      </w:pPr>
      <w:r>
        <w:t>Access outer static &amp; instance members directly</w:t>
      </w:r>
    </w:p>
    <w:p>
      <w:pPr>
        <w:pStyle w:val="ListBullet"/>
      </w:pPr>
      <w:r>
        <w:rPr>
          <w:rFonts w:ascii="Consolas" w:hAnsi="Consolas"/>
          <w:sz w:val="20"/>
        </w:rPr>
        <w:t>this</w:t>
      </w:r>
      <w:r>
        <w:t xml:space="preserve"> = inner object; </w:t>
      </w:r>
      <w:r>
        <w:rPr>
          <w:rFonts w:ascii="Consolas" w:hAnsi="Consolas"/>
          <w:sz w:val="20"/>
        </w:rPr>
        <w:t>Outer.this</w:t>
      </w:r>
      <w:r>
        <w:t xml:space="preserve"> = enclosing outer object (shadowing)</w:t>
      </w:r>
    </w:p>
    <w:p>
      <w:pPr>
        <w:pStyle w:val="ListBullet"/>
      </w:pPr>
      <w:r>
        <w:t>More modifiers than top-level class (private, protected, static)</w:t>
      </w:r>
    </w:p>
    <w:p>
      <w:pPr>
        <w:pStyle w:val="ListBullet"/>
      </w:pPr>
      <w:r>
        <w:t>Nesting of inner classes allowed (A → B → C)</w:t>
      </w:r>
    </w:p>
    <w:p>
      <w:r>
        <w:rPr>
          <w:b/>
        </w:rPr>
        <w:t>Method-local inner class:</w:t>
      </w:r>
    </w:p>
    <w:p>
      <w:pPr>
        <w:pStyle w:val="ListBullet"/>
      </w:pPr>
      <w:r>
        <w:t>Class declared inside a method</w:t>
      </w:r>
    </w:p>
    <w:p>
      <w:pPr>
        <w:pStyle w:val="ListBullet"/>
      </w:pPr>
      <w:r>
        <w:t>Purpose: method-specific repeated logic; nested-method substitute</w:t>
      </w:r>
    </w:p>
    <w:p>
      <w:pPr>
        <w:pStyle w:val="ListBullet"/>
      </w:pPr>
      <w:r>
        <w:t>Accessible only in declaring method → rarely used</w:t>
      </w:r>
    </w:p>
    <w:p>
      <w:pPr>
        <w:pStyle w:val="ListBullet"/>
      </w:pPr>
      <w:r>
        <w:t>Can host in instance or static method (static → only outer static members)</w:t>
      </w:r>
    </w:p>
    <w:p>
      <w:pPr>
        <w:pStyle w:val="ListBullet"/>
      </w:pPr>
      <w:r>
        <w:t xml:space="preserve">Cannot read enclosing local vars unless </w:t>
      </w:r>
      <w:r>
        <w:rPr>
          <w:b/>
        </w:rPr>
        <w:t>`final`</w:t>
      </w:r>
    </w:p>
    <w:p>
      <w:pPr>
        <w:pStyle w:val="ListBullet"/>
      </w:pPr>
      <w:r>
        <w:t xml:space="preserve">Modifiers: </w:t>
      </w:r>
      <w:r>
        <w:rPr>
          <w:rFonts w:ascii="Consolas" w:hAnsi="Consolas"/>
          <w:sz w:val="20"/>
        </w:rPr>
        <w:t>final</w:t>
      </w:r>
      <w:r>
        <w:t xml:space="preserve">, </w:t>
      </w:r>
      <w:r>
        <w:rPr>
          <w:rFonts w:ascii="Consolas" w:hAnsi="Consolas"/>
          <w:sz w:val="20"/>
        </w:rPr>
        <w:t>abstract</w:t>
      </w:r>
      <w:r>
        <w:t xml:space="preserve">, </w:t>
      </w:r>
      <w:r>
        <w:rPr>
          <w:rFonts w:ascii="Consolas" w:hAnsi="Consolas"/>
          <w:sz w:val="20"/>
        </w:rPr>
        <w:t>strictfp</w:t>
      </w:r>
      <w:r>
        <w:t xml:space="preserve"> only</w:t>
      </w:r>
    </w:p>
    <w:p>
      <w:pPr>
        <w:pStyle w:val="ListBullet"/>
      </w:pPr>
      <w:r>
        <w:rPr>
          <w:b/>
        </w:rPr>
        <w:t>Most dangerous exam point:</w:t>
      </w:r>
      <w:r>
        <w:t xml:space="preserve"> final local variable rule + stack/heap lifetime</w:t>
      </w:r>
    </w:p>
    <w:p>
      <w:r>
        <w:rPr>
          <w:b/>
        </w:rPr>
        <w:t>Java block count:</w:t>
      </w:r>
      <w:r>
        <w:t xml:space="preserve"> 18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101-normal-innerclass-part-2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