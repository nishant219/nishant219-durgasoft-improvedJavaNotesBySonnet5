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102</w:t>
      </w:r>
    </w:p>
    <w:p>
      <w:pPr>
        <w:pStyle w:val="Heading2"/>
      </w:pPr>
      <w:r>
        <w:t>Video info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Title:</w:t>
            </w:r>
          </w:p>
        </w:tc>
        <w:tc>
          <w:tcPr>
            <w:tcW w:type="dxa" w:w="2412"/>
          </w:tcPr>
          <w:p>
            <w:r/>
            <w:r>
              <w:t>Core Java With OCJP/SCJP: Innerclass Part-3 \</w:t>
            </w:r>
          </w:p>
        </w:tc>
        <w:tc>
          <w:tcPr>
            <w:tcW w:type="dxa" w:w="2412"/>
          </w:tcPr>
          <w:p>
            <w:r/>
            <w:r>
              <w:t>\</w:t>
            </w:r>
          </w:p>
        </w:tc>
        <w:tc>
          <w:tcPr>
            <w:tcW w:type="dxa" w:w="2412"/>
          </w:tcPr>
          <w:p>
            <w:r/>
            <w:r>
              <w:t>anonymous inner class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Position</w:t>
            </w:r>
          </w:p>
        </w:tc>
        <w:tc>
          <w:tcPr>
            <w:tcW w:type="dxa" w:w="2412"/>
          </w:tcPr>
          <w:p>
            <w:r/>
            <w:r>
              <w:t>102 of 203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Series</w:t>
            </w:r>
          </w:p>
        </w:tc>
        <w:tc>
          <w:tcPr>
            <w:tcW w:type="dxa" w:w="2412"/>
          </w:tcPr>
          <w:p>
            <w:r/>
            <w:r>
              <w:t>Inner Classes · Part 3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Instructor</w:t>
            </w:r>
          </w:p>
        </w:tc>
        <w:tc>
          <w:tcPr>
            <w:tcW w:type="dxa" w:w="2412"/>
          </w:tcPr>
          <w:p>
            <w:r/>
            <w:r>
              <w:t>Durga Sir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Duration</w:t>
            </w:r>
          </w:p>
        </w:tc>
        <w:tc>
          <w:tcPr>
            <w:tcW w:type="dxa" w:w="2412"/>
          </w:tcPr>
          <w:p>
            <w:r/>
            <w:r>
              <w:t>1h 31m 18s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Video ID</w:t>
            </w:r>
          </w:p>
        </w:tc>
        <w:tc>
          <w:tcPr>
            <w:tcW w:type="dxa" w:w="2412"/>
          </w:tcPr>
          <w:p>
            <w:r/>
            <w:r>
              <w:t>QSvPY-Y71-k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Watch</w:t>
            </w:r>
          </w:p>
        </w:tc>
        <w:tc>
          <w:tcPr>
            <w:tcW w:type="dxa" w:w="2412"/>
          </w:tcPr>
          <w:p>
            <w:r/>
            <w:r>
              <w:t>https://www.youtube.com/watch?v=QSvPY-Y71-k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Playlist</w:t>
            </w:r>
          </w:p>
        </w:tc>
        <w:tc>
          <w:tcPr>
            <w:tcW w:type="dxa" w:w="2412"/>
          </w:tcPr>
          <w:p>
            <w:r/>
            <w:r>
              <w:t>https://www.youtube.com/playlist?list=PLd3UqWTnYXOmx_J1774ukG_rvrpyWczm0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Notes source</w:t>
            </w:r>
          </w:p>
        </w:tc>
        <w:tc>
          <w:tcPr>
            <w:tcW w:type="dxa" w:w="2412"/>
          </w:tcPr>
          <w:p>
            <w:r/>
            <w:r>
              <w:t>Local Whisper STT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p/>
    <w:p>
      <w:pPr>
        <w:pStyle w:val="Heading3"/>
      </w:pPr>
      <w:r>
        <w:t>00:03 — Session opening: third category of inner classes</w:t>
      </w:r>
    </w:p>
    <w:p>
      <w:r>
        <w:t xml:space="preserve">Up to this point in the inner-class series, </w:t>
      </w:r>
      <w:r>
        <w:rPr>
          <w:b/>
        </w:rPr>
        <w:t>two categories</w:t>
      </w:r>
      <w:r>
        <w:t xml:space="preserve"> were already covered:</w:t>
      </w:r>
    </w:p>
    <w:p>
      <w:pPr>
        <w:pStyle w:val="ListNumber"/>
      </w:pPr>
      <w:r>
        <w:rPr>
          <w:b/>
        </w:rPr>
        <w:t>Normal / regular inner class</w:t>
      </w:r>
    </w:p>
    <w:p>
      <w:pPr>
        <w:pStyle w:val="ListNumber"/>
      </w:pPr>
      <w:r>
        <w:rPr>
          <w:b/>
        </w:rPr>
        <w:t>Method-local inner class</w:t>
      </w:r>
    </w:p>
    <w:p>
      <w:r>
        <w:t xml:space="preserve">The </w:t>
      </w:r>
      <w:r>
        <w:rPr>
          <w:b/>
        </w:rPr>
        <w:t>third category</w:t>
      </w:r>
      <w:r>
        <w:t xml:space="preserve"> — and the most valuable, most repeatedly used — is </w:t>
      </w:r>
      <w:r>
        <w:rPr>
          <w:b/>
        </w:rPr>
        <w:t>Anonymous Inner Classes</w:t>
      </w:r>
      <w:r>
        <w:t>.</w:t>
      </w:r>
    </w:p>
    <w:p>
      <w:pPr>
        <w:pStyle w:val="Heading3"/>
      </w:pPr>
      <w:r>
        <w:t>00:32 — What is an Anonymous Inner Class?</w:t>
      </w:r>
    </w:p>
    <w:p>
      <w:r>
        <w:rPr>
          <w:b/>
        </w:rPr>
        <w:t>Definition:</w:t>
      </w:r>
      <w:r>
        <w:t xml:space="preserve"> An inner class </w:t>
      </w:r>
      <w:r>
        <w:rPr>
          <w:b/>
        </w:rPr>
        <w:t>without a name</w:t>
      </w:r>
      <w:r>
        <w:t>.</w:t>
      </w:r>
    </w:p>
    <w:p>
      <w:pPr>
        <w:pStyle w:val="ListBullet"/>
      </w:pPr>
      <w:r>
        <w:t xml:space="preserve">Sometimes we can declare an inner class </w:t>
      </w:r>
      <w:r>
        <w:rPr>
          <w:b/>
        </w:rPr>
        <w:t>without giving it a name</w:t>
      </w:r>
      <w:r>
        <w:t>.</w:t>
      </w:r>
    </w:p>
    <w:p>
      <w:pPr>
        <w:pStyle w:val="ListBullet"/>
      </w:pPr>
      <w:r>
        <w:t xml:space="preserve">Such nameless inner classes are called </w:t>
      </w:r>
      <w:r>
        <w:rPr>
          <w:b/>
        </w:rPr>
        <w:t>Anonymous Inner Classes</w:t>
      </w:r>
      <w:r>
        <w:t>.</w:t>
      </w:r>
    </w:p>
    <w:p>
      <w:r>
        <w:rPr>
          <w:b/>
        </w:rPr>
        <w:t>Immediate doubt:</w:t>
      </w:r>
      <w:r>
        <w:t xml:space="preserve"> </w:t>
      </w:r>
      <w:r>
        <w:rPr>
          <w:i/>
        </w:rPr>
        <w:t>Without a name, how can we access or use it?</w:t>
      </w:r>
    </w:p>
    <w:p>
      <w:r>
        <w:t>Answer: There is a clear usage pattern — discussed next.</w:t>
      </w:r>
    </w:p>
    <w:p>
      <w:pPr>
        <w:pStyle w:val="Heading3"/>
      </w:pPr>
      <w:r>
        <w:t>01:10 — Real-life analogy: one-time help, no contact details</w:t>
      </w:r>
    </w:p>
    <w:p>
      <w:r>
        <w:rPr>
          <w:b/>
        </w:rPr>
        <w:t>Scenario (Canara Bank / demo-class analogy):</w:t>
      </w:r>
    </w:p>
    <w:p>
      <w:pPr>
        <w:pStyle w:val="ListBullet"/>
      </w:pPr>
      <w:r>
        <w:t xml:space="preserve">You ask someone on the road: </w:t>
      </w:r>
      <w:r>
        <w:rPr>
          <w:i/>
        </w:rPr>
        <w:t>"Where is Canara Bank building?"</w:t>
      </w:r>
    </w:p>
    <w:p>
      <w:pPr>
        <w:pStyle w:val="ListBullet"/>
      </w:pPr>
      <w:r>
        <w:t xml:space="preserve">He replies: </w:t>
      </w:r>
      <w:r>
        <w:rPr>
          <w:i/>
        </w:rPr>
        <w:t>"Two minutes walk, right-hand side."</w:t>
      </w:r>
    </w:p>
    <w:p>
      <w:pPr>
        <w:pStyle w:val="ListBullet"/>
      </w:pPr>
      <w:r>
        <w:t xml:space="preserve">You find the building, attend the demo — but you </w:t>
      </w:r>
      <w:r>
        <w:rPr>
          <w:b/>
        </w:rPr>
        <w:t>never ask his name, mobile number, or address</w:t>
      </w:r>
      <w:r>
        <w:t>.</w:t>
      </w:r>
    </w:p>
    <w:p>
      <w:r>
        <w:rPr>
          <w:b/>
        </w:rPr>
        <w:t>Why?</w:t>
      </w:r>
      <w:r>
        <w:t xml:space="preserve"> Because you need him </w:t>
      </w:r>
      <w:r>
        <w:rPr>
          <w:b/>
        </w:rPr>
        <w:t>only once</w:t>
      </w:r>
      <w:r>
        <w:t xml:space="preserve"> — instant use, one-time usage. You are not going to meet him again in your life, so there is </w:t>
      </w:r>
      <w:r>
        <w:rPr>
          <w:b/>
        </w:rPr>
        <w:t>no need to record his contact information</w:t>
      </w:r>
      <w:r>
        <w:t>.</w:t>
      </w:r>
    </w:p>
    <w:p>
      <w:r>
        <w:rPr>
          <w:b/>
        </w:rPr>
        <w:t>Same idea in Java:</w:t>
      </w:r>
      <w:r>
        <w:t xml:space="preserve"> Classes created purely for </w:t>
      </w:r>
      <w:r>
        <w:rPr>
          <w:b/>
        </w:rPr>
        <w:t>instant / one-time use</w:t>
      </w:r>
      <w:r>
        <w:t xml:space="preserve"> do not need a permanent name → </w:t>
      </w:r>
      <w:r>
        <w:rPr>
          <w:b/>
        </w:rPr>
        <w:t>Anonymous Inner Classes</w:t>
      </w:r>
      <w:r>
        <w:t>.</w:t>
      </w:r>
    </w:p>
    <w:p>
      <w:pPr>
        <w:pStyle w:val="Heading3"/>
      </w:pPr>
      <w:r>
        <w:t>05:04 — Bus conductor analogy (reinforcement)</w:t>
      </w:r>
    </w:p>
    <w:p>
      <w:pPr>
        <w:pStyle w:val="ListBullet"/>
      </w:pPr>
      <w:r>
        <w:t>You travel by city bus, buy a ticket from the conductor, get down at your stop.</w:t>
      </w:r>
    </w:p>
    <w:p>
      <w:pPr>
        <w:pStyle w:val="ListBullet"/>
      </w:pPr>
      <w:r>
        <w:t>You never ask the conductor's name, mobile, or email.</w:t>
      </w:r>
    </w:p>
    <w:p>
      <w:pPr>
        <w:pStyle w:val="ListBullet"/>
      </w:pPr>
      <w:r>
        <w:rPr>
          <w:b/>
        </w:rPr>
        <w:t>Tomorrow</w:t>
      </w:r>
      <w:r>
        <w:t xml:space="preserve"> another conductor will be on a different bus — you use whoever is available </w:t>
      </w:r>
      <w:r>
        <w:rPr>
          <w:b/>
        </w:rPr>
        <w:t>at that moment</w:t>
      </w:r>
      <w:r>
        <w:t>.</w:t>
      </w:r>
    </w:p>
    <w:p>
      <w:pPr>
        <w:pStyle w:val="ListBullet"/>
      </w:pPr>
      <w:r>
        <w:t>If you tried to permanently "recruit" a conductor for a one-time trip, it would be meaningless.</w:t>
      </w:r>
    </w:p>
    <w:p>
      <w:r>
        <w:rPr>
          <w:b/>
        </w:rPr>
        <w:t>Conclusion:</w:t>
      </w:r>
      <w:r>
        <w:t xml:space="preserve"> One-time-usage classes → </w:t>
      </w:r>
      <w:r>
        <w:rPr>
          <w:b/>
        </w:rPr>
        <w:t>anonymous</w:t>
      </w:r>
      <w:r>
        <w:t xml:space="preserve"> (nameless).</w:t>
      </w:r>
    </w:p>
    <w:p>
      <w:pPr>
        <w:pStyle w:val="Heading3"/>
      </w:pPr>
      <w:r>
        <w:t>05:22 — Two anonymous constructs in Java</w:t>
      </w:r>
    </w:p>
    <w:p>
      <w:r>
        <w:t xml:space="preserve">In Java there are </w:t>
      </w:r>
      <w:r>
        <w:rPr>
          <w:b/>
        </w:rPr>
        <w:t>two</w:t>
      </w:r>
      <w:r>
        <w:t xml:space="preserve"> anonymous constructs:</w:t>
      </w:r>
    </w:p>
    <w:p>
      <w:pPr>
        <w:pStyle w:val="ListNumber"/>
      </w:pPr>
      <w:r>
        <w:rPr>
          <w:b/>
        </w:rPr>
        <w:t>Anonymous inner class</w:t>
      </w:r>
    </w:p>
    <w:p>
      <w:pPr>
        <w:pStyle w:val="ListNumber"/>
      </w:pPr>
      <w:r>
        <w:rPr>
          <w:b/>
        </w:rPr>
        <w:t>Anonymous array</w:t>
      </w:r>
      <w:r>
        <w:t xml:space="preserve"> </w:t>
      </w:r>
      <w:r>
        <w:rPr>
          <w:i/>
        </w:rPr>
        <w:t>(covered elsewhere)</w:t>
      </w:r>
    </w:p>
    <w:p>
      <w:pPr>
        <w:pStyle w:val="Heading3"/>
      </w:pPr>
      <w:r>
        <w:t>05:31 — Main purpose of Anonymous Inner Classes</w:t>
      </w:r>
    </w:p>
    <w:p>
      <w:pPr>
        <w:ind w:left="360"/>
      </w:pPr>
      <w:r>
        <w:rPr>
          <w:b/>
          <w:i/>
        </w:rPr>
        <w:t>Just for instant use / one-time usage.</w:t>
      </w:r>
    </w:p>
    <w:p>
      <w:r>
        <w:t>Not for permanent, repeated use.</w:t>
      </w:r>
    </w:p>
    <w:p>
      <w:pPr>
        <w:pStyle w:val="Heading3"/>
      </w:pPr>
      <w:r>
        <w:t>08:18 — Three types of Anonymous Inner Classes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Declaration form</w:t>
            </w:r>
          </w:p>
        </w:tc>
      </w:tr>
      <w:tr>
        <w:tc>
          <w:tcPr>
            <w:tcW w:type="dxa" w:w="3216"/>
          </w:tcPr>
          <w:p>
            <w:r/>
            <w:r>
              <w:t>1</w:t>
            </w:r>
          </w:p>
        </w:tc>
        <w:tc>
          <w:tcPr>
            <w:tcW w:type="dxa" w:w="3216"/>
          </w:tcPr>
          <w:p>
            <w:r/>
            <w:r>
              <w:t xml:space="preserve">Anonymous inner class </w:t>
            </w:r>
            <w:r>
              <w:rPr>
                <w:b/>
              </w:rPr>
              <w:t>that extends a class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new SuperClass() { ... }</w:t>
            </w:r>
          </w:p>
        </w:tc>
      </w:tr>
      <w:tr>
        <w:tc>
          <w:tcPr>
            <w:tcW w:type="dxa" w:w="3216"/>
          </w:tcPr>
          <w:p>
            <w:r/>
            <w:r>
              <w:t>2</w:t>
            </w:r>
          </w:p>
        </w:tc>
        <w:tc>
          <w:tcPr>
            <w:tcW w:type="dxa" w:w="3216"/>
          </w:tcPr>
          <w:p>
            <w:r/>
            <w:r>
              <w:t xml:space="preserve">Anonymous inner class </w:t>
            </w:r>
            <w:r>
              <w:rPr>
                <w:b/>
              </w:rPr>
              <w:t>that implements an interface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new InterfaceName() { ... }</w:t>
            </w:r>
          </w:p>
        </w:tc>
      </w:tr>
      <w:tr>
        <w:tc>
          <w:tcPr>
            <w:tcW w:type="dxa" w:w="3216"/>
          </w:tcPr>
          <w:p>
            <w:r/>
            <w:r>
              <w:t>3</w:t>
            </w:r>
          </w:p>
        </w:tc>
        <w:tc>
          <w:tcPr>
            <w:tcW w:type="dxa" w:w="3216"/>
          </w:tcPr>
          <w:p>
            <w:r/>
            <w:r>
              <w:t xml:space="preserve">Anonymous inner class </w:t>
            </w:r>
            <w:r>
              <w:rPr>
                <w:b/>
              </w:rPr>
              <w:t>defined inside arguments</w:t>
            </w:r>
          </w:p>
        </w:tc>
        <w:tc>
          <w:tcPr>
            <w:tcW w:type="dxa" w:w="3216"/>
          </w:tcPr>
          <w:p>
            <w:r/>
            <w:r>
              <w:t>Passed directly as a method argument</w:t>
            </w:r>
          </w:p>
        </w:tc>
      </w:tr>
    </w:tbl>
    <w:p/>
    <w:p>
      <w:r>
        <w:t xml:space="preserve">Based on </w:t>
      </w:r>
      <w:r>
        <w:rPr>
          <w:b/>
        </w:rPr>
        <w:t>declaration / behavior</w:t>
      </w:r>
      <w:r>
        <w:t xml:space="preserve">, there are exactly </w:t>
      </w:r>
      <w:r>
        <w:rPr>
          <w:b/>
        </w:rPr>
        <w:t>three</w:t>
      </w:r>
      <w:r>
        <w:t xml:space="preserve"> categories.</w:t>
      </w:r>
    </w:p>
    <w:p>
      <w:pPr>
        <w:pStyle w:val="Heading3"/>
      </w:pPr>
      <w:r>
        <w:t>12:36 — New syntax introduction (critical)</w:t>
      </w:r>
    </w:p>
    <w:p>
      <w:r>
        <w:t xml:space="preserve">Sir emphasizes: </w:t>
      </w:r>
      <w:r>
        <w:rPr>
          <w:b/>
        </w:rPr>
        <w:t>some new syntax</w:t>
      </w:r>
      <w:r>
        <w:t xml:space="preserve"> appears here. Take special care — once this syntax is clear, anonymous inner classes become easy.</w:t>
      </w:r>
    </w:p>
    <w:p>
      <w:pPr>
        <w:pStyle w:val="Heading3"/>
      </w:pPr>
      <w:r>
        <w:t>12:56 — Syntax pattern 1: extends `Popcorn`</w:t>
      </w:r>
    </w:p>
    <w:p>
      <w:r>
        <w:t>Normal object creation:</w:t>
      </w:r>
    </w:p>
    <w:p>
      <w:pPr>
        <w:spacing w:before="120" w:after="160"/>
      </w:pPr>
      <w:r>
        <w:rPr>
          <w:rFonts w:ascii="Consolas" w:hAnsi="Consolas"/>
          <w:sz w:val="18"/>
        </w:rPr>
        <w:t>Popcorn p = new Popcorn();  // CE: OK — creates Popcorn object</w:t>
      </w:r>
    </w:p>
    <w:p>
      <w:r>
        <w:t>Anonymous inner class syntax (extends a class):</w:t>
      </w:r>
    </w:p>
    <w:p>
      <w:pPr>
        <w:spacing w:before="120" w:after="160"/>
      </w:pPr>
      <w:r>
        <w:rPr>
          <w:rFonts w:ascii="Consolas" w:hAnsi="Consolas"/>
          <w:sz w:val="18"/>
        </w:rPr>
        <w:t>Popcorn p = new Popcorn() {   // CE: OK — anonymous subclass of Popcorn</w:t>
        <w:br/>
        <w:t>};                             // semicolon AFTER closing brace — mandatory</w:t>
      </w:r>
    </w:p>
    <w:p>
      <w:r>
        <w:rPr>
          <w:b/>
        </w:rPr>
        <w:t>What happens (two activities):</w:t>
      </w:r>
    </w:p>
    <w:p>
      <w:pPr>
        <w:pStyle w:val="ListNumber"/>
      </w:pPr>
      <w:r>
        <w:t xml:space="preserve">A </w:t>
      </w:r>
      <w:r>
        <w:rPr>
          <w:b/>
        </w:rPr>
        <w:t>nameless class</w:t>
      </w:r>
      <w:r>
        <w:t xml:space="preserve"> is declared that </w:t>
      </w:r>
      <w:r>
        <w:rPr>
          <w:b/>
        </w:rPr>
        <w:t>extends `Popcorn`</w:t>
      </w:r>
      <w:r>
        <w:t>.</w:t>
      </w:r>
    </w:p>
    <w:p>
      <w:pPr>
        <w:pStyle w:val="ListNumber"/>
      </w:pPr>
      <w:r>
        <w:t xml:space="preserve">An </w:t>
      </w:r>
      <w:r>
        <w:rPr>
          <w:b/>
        </w:rPr>
        <w:t>object of that child class</w:t>
      </w:r>
      <w:r>
        <w:t xml:space="preserve"> is created, held by a </w:t>
      </w:r>
      <w:r>
        <w:rPr>
          <w:b/>
        </w:rPr>
        <w:t>parent reference</w:t>
      </w:r>
      <w:r>
        <w:t xml:space="preserve"> (</w:t>
      </w:r>
      <w:r>
        <w:rPr>
          <w:rFonts w:ascii="Consolas" w:hAnsi="Consolas"/>
          <w:sz w:val="20"/>
        </w:rPr>
        <w:t>Popcorn p</w:t>
      </w:r>
      <w:r>
        <w:t>).</w:t>
      </w:r>
    </w:p>
    <w:p>
      <w:r>
        <w:rPr>
          <w:b/>
        </w:rPr>
        <w:t>Key twist:</w:t>
      </w:r>
      <w:r>
        <w:t xml:space="preserve"> Even though </w:t>
      </w:r>
      <w:r>
        <w:rPr>
          <w:rFonts w:ascii="Consolas" w:hAnsi="Consolas"/>
          <w:sz w:val="20"/>
        </w:rPr>
        <w:t>new Popcorn()</w:t>
      </w:r>
      <w:r>
        <w:t xml:space="preserve"> appears, it is </w:t>
      </w:r>
      <w:r>
        <w:rPr>
          <w:b/>
        </w:rPr>
        <w:t>NOT</w:t>
      </w:r>
      <w:r>
        <w:t xml:space="preserve"> a plain Popcorn object — it is a </w:t>
      </w:r>
      <w:r>
        <w:rPr>
          <w:b/>
        </w:rPr>
        <w:t>child-class object</w:t>
      </w:r>
      <w:r>
        <w:t xml:space="preserve"> with </w:t>
      </w:r>
      <w:r>
        <w:rPr>
          <w:b/>
        </w:rPr>
        <w:t>parent reference</w:t>
      </w:r>
      <w:r>
        <w:t>.</w:t>
      </w:r>
    </w:p>
    <w:p>
      <w:pPr>
        <w:pStyle w:val="Heading3"/>
      </w:pPr>
      <w:r>
        <w:t>15:37 — Syntax pattern 2: extends `Thread`</w:t>
      </w:r>
    </w:p>
    <w:p>
      <w:r>
        <w:t>Normal:</w:t>
      </w:r>
    </w:p>
    <w:p>
      <w:pPr>
        <w:spacing w:before="120" w:after="160"/>
      </w:pPr>
      <w:r>
        <w:rPr>
          <w:rFonts w:ascii="Consolas" w:hAnsi="Consolas"/>
          <w:sz w:val="18"/>
        </w:rPr>
        <w:t>Thread t = new Thread();  // CE: OK</w:t>
      </w:r>
    </w:p>
    <w:p>
      <w:r>
        <w:t>Anonymous (extends Thread):</w:t>
      </w:r>
    </w:p>
    <w:p>
      <w:pPr>
        <w:spacing w:before="120" w:after="160"/>
      </w:pPr>
      <w:r>
        <w:rPr>
          <w:rFonts w:ascii="Consolas" w:hAnsi="Consolas"/>
          <w:sz w:val="18"/>
        </w:rPr>
        <w:t>Thread t = new Thread() {  // CE: OK — anonymous subclass of Thread</w:t>
        <w:br/>
        <w:t>};</w:t>
      </w:r>
    </w:p>
    <w:p>
      <w:r>
        <w:t xml:space="preserve">Same two activities: declare unnamed class extending </w:t>
      </w:r>
      <w:r>
        <w:rPr>
          <w:rFonts w:ascii="Consolas" w:hAnsi="Consolas"/>
          <w:sz w:val="20"/>
        </w:rPr>
        <w:t>Thread</w:t>
      </w:r>
      <w:r>
        <w:t>, create child object with parent reference.</w:t>
      </w:r>
    </w:p>
    <w:p>
      <w:pPr>
        <w:pStyle w:val="Heading3"/>
      </w:pPr>
      <w:r>
        <w:t>17:13 — Syntax pattern 3: implements `Runnable`</w:t>
      </w:r>
    </w:p>
    <w:p>
      <w:pPr>
        <w:spacing w:before="120" w:after="160"/>
      </w:pPr>
      <w:r>
        <w:rPr>
          <w:rFonts w:ascii="Consolas" w:hAnsi="Consolas"/>
          <w:sz w:val="18"/>
        </w:rPr>
        <w:t>Runnable r = new Runnable();  // CE: cannot instantiate interface</w:t>
      </w:r>
    </w:p>
    <w:p>
      <w:r>
        <w:rPr>
          <w:b/>
        </w:rPr>
        <w:t>Why semicolon alone fails:</w:t>
      </w:r>
      <w:r>
        <w:t xml:space="preserve"> </w:t>
      </w:r>
      <w:r>
        <w:rPr>
          <w:rFonts w:ascii="Consolas" w:hAnsi="Consolas"/>
          <w:sz w:val="20"/>
        </w:rPr>
        <w:t>Runnable</w:t>
      </w:r>
      <w:r>
        <w:t xml:space="preserve"> is an </w:t>
      </w:r>
      <w:r>
        <w:rPr>
          <w:b/>
        </w:rPr>
        <w:t>interface</w:t>
      </w:r>
      <w:r>
        <w:t xml:space="preserve"> — you cannot create an object with </w:t>
      </w:r>
      <w:r>
        <w:rPr>
          <w:rFonts w:ascii="Consolas" w:hAnsi="Consolas"/>
          <w:sz w:val="20"/>
        </w:rPr>
        <w:t>new Runnable();</w:t>
      </w:r>
      <w:r>
        <w:t xml:space="preserve"> alone.</w:t>
      </w:r>
    </w:p>
    <w:p>
      <w:r>
        <w:t>Correct anonymous form:</w:t>
      </w:r>
    </w:p>
    <w:p>
      <w:pPr>
        <w:spacing w:before="120" w:after="160"/>
      </w:pPr>
      <w:r>
        <w:rPr>
          <w:rFonts w:ascii="Consolas" w:hAnsi="Consolas"/>
          <w:sz w:val="18"/>
        </w:rPr>
        <w:t>Runnable r = new Runnable() {  // CE: OK — anonymous class implementing Runnable</w:t>
        <w:br/>
        <w:t xml:space="preserve">    public void run() { }</w:t>
        <w:br/>
        <w:t>};</w:t>
      </w:r>
    </w:p>
    <w:p>
      <w:r>
        <w:rPr>
          <w:b/>
        </w:rPr>
        <w:t>What happens:</w:t>
      </w:r>
    </w:p>
    <w:p>
      <w:pPr>
        <w:pStyle w:val="ListNumber"/>
      </w:pPr>
      <w:r>
        <w:t xml:space="preserve">A nameless class </w:t>
      </w:r>
      <w:r>
        <w:rPr>
          <w:b/>
        </w:rPr>
        <w:t>implements `Runnable`</w:t>
      </w:r>
      <w:r>
        <w:t>.</w:t>
      </w:r>
    </w:p>
    <w:p>
      <w:pPr>
        <w:pStyle w:val="ListNumber"/>
      </w:pPr>
      <w:r>
        <w:t xml:space="preserve">Object of that implementing class is created with </w:t>
      </w:r>
      <w:r>
        <w:rPr>
          <w:b/>
        </w:rPr>
        <w:t>interface reference</w:t>
      </w:r>
      <w:r>
        <w:t>.</w:t>
      </w:r>
    </w:p>
    <w:p>
      <w:r>
        <w:rPr>
          <w:b/>
        </w:rPr>
        <w:t>Summary of three syntax demos: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Reference type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Syntax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Actual object type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Popcorn p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new Popcorn() { }</w:t>
            </w:r>
          </w:p>
        </w:tc>
        <w:tc>
          <w:tcPr>
            <w:tcW w:type="dxa" w:w="3216"/>
          </w:tcPr>
          <w:p>
            <w:r/>
            <w:r>
              <w:t>Child class object (anonymous subclass)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Thread 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new Thread() { }</w:t>
            </w:r>
          </w:p>
        </w:tc>
        <w:tc>
          <w:tcPr>
            <w:tcW w:type="dxa" w:w="3216"/>
          </w:tcPr>
          <w:p>
            <w:r/>
            <w:r>
              <w:t>Child class object (anonymous subclass)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Runnable r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new Runnable() { }</w:t>
            </w:r>
          </w:p>
        </w:tc>
        <w:tc>
          <w:tcPr>
            <w:tcW w:type="dxa" w:w="3216"/>
          </w:tcPr>
          <w:p>
            <w:r/>
            <w:r>
              <w:t>Implementing class object (anonymous)</w:t>
            </w:r>
          </w:p>
        </w:tc>
      </w:tr>
    </w:tbl>
    <w:p/>
    <w:p>
      <w:pPr>
        <w:pStyle w:val="Heading3"/>
      </w:pPr>
      <w:r>
        <w:t>19:17 — Category 1 deep dive: Anonymous inner class that **extends a class**</w:t>
      </w:r>
    </w:p>
    <w:p>
      <w:r>
        <w:t>Recap points before the Popcorn example:</w:t>
      </w:r>
    </w:p>
    <w:p>
      <w:pPr>
        <w:pStyle w:val="ListBullet"/>
      </w:pPr>
      <w:r>
        <w:t xml:space="preserve">Anonymous inner class = inner class </w:t>
      </w:r>
      <w:r>
        <w:rPr>
          <w:b/>
        </w:rPr>
        <w:t>without name</w:t>
      </w:r>
    </w:p>
    <w:p>
      <w:pPr>
        <w:pStyle w:val="ListBullet"/>
      </w:pPr>
      <w:r>
        <w:t xml:space="preserve">Purpose = </w:t>
      </w:r>
      <w:r>
        <w:rPr>
          <w:b/>
        </w:rPr>
        <w:t>instant / one-time use</w:t>
      </w:r>
    </w:p>
    <w:p>
      <w:pPr>
        <w:pStyle w:val="ListBullet"/>
      </w:pPr>
      <w:r>
        <w:t>Three types: extends class, implements interface, inside arguments</w:t>
      </w:r>
    </w:p>
    <w:p>
      <w:pPr>
        <w:pStyle w:val="Heading3"/>
      </w:pPr>
      <w:r>
        <w:t>21:46 — `Popcorn` base class (board)</w:t>
      </w:r>
    </w:p>
    <w:p>
      <w:r>
        <w:rPr>
          <w:rFonts w:ascii="Consolas" w:hAnsi="Consolas"/>
          <w:sz w:val="20"/>
        </w:rPr>
        <w:t>Popcorn</w:t>
      </w:r>
      <w:r>
        <w:t xml:space="preserve"> is a class with a </w:t>
      </w:r>
      <w:r>
        <w:rPr>
          <w:rFonts w:ascii="Consolas" w:hAnsi="Consolas"/>
          <w:sz w:val="20"/>
        </w:rPr>
        <w:t>taste()</w:t>
      </w:r>
      <w:r>
        <w:t xml:space="preserve"> method (and ~100 other methods in the real-world analogy):</w:t>
      </w:r>
    </w:p>
    <w:p>
      <w:pPr>
        <w:spacing w:before="120" w:after="160"/>
      </w:pPr>
      <w:r>
        <w:rPr>
          <w:rFonts w:ascii="Consolas" w:hAnsi="Consolas"/>
          <w:sz w:val="18"/>
        </w:rPr>
        <w:t>class Popcorn {</w:t>
        <w:br/>
        <w:t xml:space="preserve">    public void taste() {</w:t>
        <w:br/>
        <w:t xml:space="preserve">        System.out.println("salty");  // default salty implementation</w:t>
        <w:br/>
        <w:t xml:space="preserve">    }</w:t>
        <w:br/>
        <w:t xml:space="preserve">    // ... ~100 more methods available as-is ...</w:t>
        <w:br/>
        <w:t>}</w:t>
      </w:r>
    </w:p>
    <w:p>
      <w:r>
        <w:rPr>
          <w:b/>
        </w:rPr>
        <w:t>Movie-theatre context:</w:t>
      </w:r>
      <w:r>
        <w:t xml:space="preserve"> Popcorn at big cinemas can cost ₹450–500 for 2 cokes + 3 popcorns (~₹100–150 each). Default taste printed: </w:t>
      </w:r>
      <w:r>
        <w:rPr>
          <w:b/>
        </w:rPr>
        <w:t>salty</w:t>
      </w:r>
      <w:r>
        <w:t>.</w:t>
      </w:r>
    </w:p>
    <w:p>
      <w:pPr>
        <w:pStyle w:val="Heading3"/>
      </w:pPr>
      <w:r>
        <w:t>24:34 — When overriding is needed</w:t>
      </w:r>
    </w:p>
    <w:p>
      <w:r>
        <w:rPr>
          <w:b/>
        </w:rPr>
        <w:t>Requirement:</w:t>
      </w:r>
      <w:r>
        <w:t xml:space="preserve"> Popcorn functionality is needed, but </w:t>
      </w:r>
      <w:r>
        <w:rPr>
          <w:b/>
        </w:rPr>
        <w:t>not</w:t>
      </w:r>
      <w:r>
        <w:t xml:space="preserve"> the default salty </w:t>
      </w:r>
      <w:r>
        <w:rPr>
          <w:rFonts w:ascii="Consolas" w:hAnsi="Consolas"/>
          <w:sz w:val="20"/>
        </w:rPr>
        <w:t>taste()</w:t>
      </w:r>
      <w:r>
        <w:t xml:space="preserve"> — want </w:t>
      </w:r>
      <w:r>
        <w:rPr>
          <w:b/>
        </w:rPr>
        <w:t>spicy</w:t>
      </w:r>
      <w:r>
        <w:t xml:space="preserve"> instead. All other ~100 methods should remain unchanged.</w:t>
      </w:r>
    </w:p>
    <w:p>
      <w:r>
        <w:rPr>
          <w:b/>
        </w:rPr>
        <w:t>Permanent requirement → named top-level child class:</w:t>
      </w:r>
    </w:p>
    <w:p>
      <w:pPr>
        <w:spacing w:before="120" w:after="160"/>
      </w:pPr>
      <w:r>
        <w:rPr>
          <w:rFonts w:ascii="Consolas" w:hAnsi="Consolas"/>
          <w:sz w:val="18"/>
        </w:rPr>
        <w:t>class SpicyPopcorn extends Popcorn {</w:t>
        <w:br/>
        <w:t xml:space="preserve">    public void taste() {</w:t>
        <w:br/>
        <w:t xml:space="preserve">        System.out.println("spicy");  // override only taste()</w:t>
        <w:br/>
        <w:t xml:space="preserve">    }</w:t>
        <w:br/>
        <w:t xml:space="preserve">    // remaining 100 methods inherited from Popcorn as-is</w:t>
        <w:br/>
        <w:t>}</w:t>
      </w:r>
    </w:p>
    <w:p>
      <w:pPr>
        <w:pStyle w:val="ListBullet"/>
      </w:pPr>
      <w:r>
        <w:t xml:space="preserve">People wanting </w:t>
      </w:r>
      <w:r>
        <w:rPr>
          <w:b/>
        </w:rPr>
        <w:t>salty</w:t>
      </w:r>
      <w:r>
        <w:t xml:space="preserve"> → </w:t>
      </w:r>
      <w:r>
        <w:rPr>
          <w:rFonts w:ascii="Consolas" w:hAnsi="Consolas"/>
          <w:sz w:val="20"/>
        </w:rPr>
        <w:t>new Popcorn()</w:t>
      </w:r>
      <w:r>
        <w:t xml:space="preserve"> and call methods.</w:t>
      </w:r>
    </w:p>
    <w:p>
      <w:pPr>
        <w:pStyle w:val="ListBullet"/>
      </w:pPr>
      <w:r>
        <w:t xml:space="preserve">People wanting </w:t>
      </w:r>
      <w:r>
        <w:rPr>
          <w:b/>
        </w:rPr>
        <w:t>spicy</w:t>
      </w:r>
      <w:r>
        <w:t xml:space="preserve"> → </w:t>
      </w:r>
      <w:r>
        <w:rPr>
          <w:rFonts w:ascii="Consolas" w:hAnsi="Consolas"/>
          <w:sz w:val="20"/>
        </w:rPr>
        <w:t>new SpicyPopcorn()</w:t>
      </w:r>
      <w:r>
        <w:t xml:space="preserve"> and call methods.</w:t>
      </w:r>
    </w:p>
    <w:p>
      <w:pPr>
        <w:pStyle w:val="ListBullet"/>
      </w:pPr>
      <w:r>
        <w:t xml:space="preserve">This is classic </w:t>
      </w:r>
      <w:r>
        <w:rPr>
          <w:b/>
        </w:rPr>
        <w:t>method overriding</w:t>
      </w:r>
      <w:r>
        <w:t>.</w:t>
      </w:r>
    </w:p>
    <w:p>
      <w:r>
        <w:rPr>
          <w:b/>
        </w:rPr>
        <w:t>Problem:</w:t>
      </w:r>
      <w:r>
        <w:t xml:space="preserve"> If spicy taste is needed </w:t>
      </w:r>
      <w:r>
        <w:rPr>
          <w:b/>
        </w:rPr>
        <w:t>only once</w:t>
      </w:r>
      <w:r>
        <w:t xml:space="preserve">, creating a separate top-level class is </w:t>
      </w:r>
      <w:r>
        <w:rPr>
          <w:b/>
        </w:rPr>
        <w:t>not recommended</w:t>
      </w:r>
      <w:r>
        <w:t xml:space="preserve"> — like buying a bus for a once-in-five-months trip, or hiring a permanent doctor for a once-a-year fever.</w:t>
      </w:r>
    </w:p>
    <w:p>
      <w:pPr>
        <w:pStyle w:val="Heading3"/>
      </w:pPr>
      <w:r>
        <w:t>27:51 — One-time vs permanent requirement (decision rule)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Approach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Permanent</w:t>
            </w:r>
            <w:r>
              <w:t xml:space="preserve"> — needed several times, by many people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Top-level named class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Temporary / one-time</w:t>
            </w:r>
            <w:r>
              <w:t xml:space="preserve"> — needed only once, at one place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Anonymous inner class</w:t>
            </w:r>
            <w:r>
              <w:t xml:space="preserve"> at that exact location</w:t>
            </w:r>
          </w:p>
        </w:tc>
      </w:tr>
    </w:tbl>
    <w:p/>
    <w:p>
      <w:pPr>
        <w:pStyle w:val="Heading3"/>
      </w:pPr>
      <w:r>
        <w:t>28:15 — Full `Test` class: spicy via anonymous inner class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// One-time spicy requirement — anonymous inner class</w:t>
        <w:br/>
        <w:t xml:space="preserve">        Popcorn p = new Popcorn() {</w:t>
        <w:br/>
        <w:t xml:space="preserve">            public void taste() {</w:t>
        <w:br/>
        <w:t xml:space="preserve">                System.out.println("spicy");  // override taste() only</w:t>
        <w:br/>
        <w:t xml:space="preserve">            }</w:t>
        <w:br/>
        <w:t xml:space="preserve">        };  // end anonymous class + object creation</w:t>
        <w:br/>
        <w:br/>
        <w:t xml:space="preserve">        p.taste();  // prints: spicy  (overriding method runs — child object via parent ref)</w:t>
        <w:br/>
        <w:t xml:space="preserve">    }</w:t>
        <w:br/>
        <w:t>}</w:t>
      </w:r>
    </w:p>
    <w:p>
      <w:r>
        <w:rPr>
          <w:b/>
        </w:rPr>
        <w:t>Polymorphism / overriding:</w:t>
      </w:r>
      <w:r>
        <w:t xml:space="preserve"> Parent reference </w:t>
      </w:r>
      <w:r>
        <w:rPr>
          <w:rFonts w:ascii="Consolas" w:hAnsi="Consolas"/>
          <w:sz w:val="20"/>
        </w:rPr>
        <w:t>p</w:t>
      </w:r>
      <w:r>
        <w:t xml:space="preserve"> holds child object → </w:t>
      </w:r>
      <w:r>
        <w:rPr>
          <w:rFonts w:ascii="Consolas" w:hAnsi="Consolas"/>
          <w:sz w:val="20"/>
        </w:rPr>
        <w:t>p.taste()</w:t>
      </w:r>
      <w:r>
        <w:t xml:space="preserve"> invokes </w:t>
      </w:r>
      <w:r>
        <w:rPr>
          <w:b/>
        </w:rPr>
        <w:t>overridden spicy</w:t>
      </w:r>
      <w:r>
        <w:t xml:space="preserve"> implementation.</w:t>
      </w:r>
    </w:p>
    <w:p>
      <w:r>
        <w:rPr>
          <w:b/>
        </w:rPr>
        <w:t>Output:</w:t>
      </w:r>
      <w:r>
        <w:t xml:space="preserve"> </w:t>
      </w:r>
      <w:r>
        <w:rPr>
          <w:rFonts w:ascii="Consolas" w:hAnsi="Consolas"/>
          <w:sz w:val="20"/>
        </w:rPr>
        <w:t>spicy</w:t>
      </w:r>
    </w:p>
    <w:p>
      <w:pPr>
        <w:pStyle w:val="Heading3"/>
      </w:pPr>
      <w:r>
        <w:t>30:42 — Salty: normal Popcorn object</w:t>
      </w:r>
    </w:p>
    <w:p>
      <w:r>
        <w:t xml:space="preserve">Student asks: </w:t>
      </w:r>
      <w:r>
        <w:rPr>
          <w:i/>
        </w:rPr>
        <w:t>What if I want salty (default), not spicy?</w:t>
      </w:r>
    </w:p>
    <w:p>
      <w:pPr>
        <w:spacing w:before="120" w:after="160"/>
      </w:pPr>
      <w:r>
        <w:rPr>
          <w:rFonts w:ascii="Consolas" w:hAnsi="Consolas"/>
          <w:sz w:val="18"/>
        </w:rPr>
        <w:t>Popcorn p1 = new Popcorn();</w:t>
        <w:br/>
        <w:t>p1.taste();  // prints: salty</w:t>
      </w:r>
    </w:p>
    <w:p>
      <w:r>
        <w:t xml:space="preserve">Normal Popcorn object → Popcorn class </w:t>
      </w:r>
      <w:r>
        <w:rPr>
          <w:rFonts w:ascii="Consolas" w:hAnsi="Consolas"/>
          <w:sz w:val="20"/>
        </w:rPr>
        <w:t>taste()</w:t>
      </w:r>
      <w:r>
        <w:t xml:space="preserve"> method → </w:t>
      </w:r>
      <w:r>
        <w:rPr>
          <w:b/>
        </w:rPr>
        <w:t>salty</w:t>
      </w:r>
      <w:r>
        <w:t>.</w:t>
      </w:r>
    </w:p>
    <w:p>
      <w:pPr>
        <w:pStyle w:val="Heading3"/>
      </w:pPr>
      <w:r>
        <w:t>31:18 — Sweet: second anonymous inner class (one-time)</w:t>
      </w:r>
    </w:p>
    <w:p>
      <w:r>
        <w:t xml:space="preserve">Sweet taste is also a </w:t>
      </w:r>
      <w:r>
        <w:rPr>
          <w:b/>
        </w:rPr>
        <w:t>one-time requirement</w:t>
      </w:r>
      <w:r>
        <w:t xml:space="preserve"> → anonymous inner class again:</w:t>
      </w:r>
    </w:p>
    <w:p>
      <w:pPr>
        <w:spacing w:before="120" w:after="160"/>
      </w:pPr>
      <w:r>
        <w:rPr>
          <w:rFonts w:ascii="Consolas" w:hAnsi="Consolas"/>
          <w:sz w:val="18"/>
        </w:rPr>
        <w:t>Popcorn p2 = new Popcorn() {</w:t>
        <w:br/>
        <w:t xml:space="preserve">    public void taste() {</w:t>
        <w:br/>
        <w:t xml:space="preserve">        System.out.println("sweet");</w:t>
        <w:br/>
        <w:t xml:space="preserve">    }</w:t>
        <w:br/>
        <w:t>};</w:t>
        <w:br/>
        <w:t>p2.taste();  // prints: sweet</w:t>
      </w:r>
    </w:p>
    <w:p>
      <w:pPr>
        <w:pStyle w:val="Heading3"/>
      </w:pPr>
      <w:r>
        <w:t>32:38 — Complete program on screen (compile &amp; run)</w:t>
      </w:r>
    </w:p>
    <w:p>
      <w:r>
        <w:t>Full combined program Sir runs (</w:t>
      </w:r>
      <w:r>
        <w:rPr>
          <w:rFonts w:ascii="Consolas" w:hAnsi="Consolas"/>
          <w:sz w:val="20"/>
        </w:rPr>
        <w:t>Test.java</w:t>
      </w:r>
      <w:r>
        <w:t>):</w:t>
      </w:r>
    </w:p>
    <w:p>
      <w:pPr>
        <w:spacing w:before="120" w:after="160"/>
      </w:pPr>
      <w:r>
        <w:rPr>
          <w:rFonts w:ascii="Consolas" w:hAnsi="Consolas"/>
          <w:sz w:val="18"/>
        </w:rPr>
        <w:t>class Popcorn {</w:t>
        <w:br/>
        <w:t xml:space="preserve">    public void taste() {</w:t>
        <w:br/>
        <w:t xml:space="preserve">        System.out.println("salty");</w:t>
        <w:br/>
        <w:t xml:space="preserve">    }</w:t>
        <w:br/>
        <w:t xml:space="preserve">    // 100+ more methods exist conceptually</w:t>
        <w:br/>
        <w:t>}</w:t>
        <w:br/>
        <w:br/>
        <w:t>class Test {</w:t>
        <w:br/>
        <w:t xml:space="preserve">    public static void main(String[] args) {</w:t>
        <w:br/>
        <w:t xml:space="preserve">        // Anonymous — spicy (one-time)</w:t>
        <w:br/>
        <w:t xml:space="preserve">        Popcorn p = new Popcorn() {</w:t>
        <w:br/>
        <w:t xml:space="preserve">            public void taste() {</w:t>
        <w:br/>
        <w:t xml:space="preserve">                System.out.println("spicy");</w:t>
        <w:br/>
        <w:t xml:space="preserve">            }</w:t>
        <w:br/>
        <w:t xml:space="preserve">        };</w:t>
        <w:br/>
        <w:t xml:space="preserve">        p.taste();  // → spicy</w:t>
        <w:br/>
        <w:br/>
        <w:t xml:space="preserve">        // Normal Popcorn — salty</w:t>
        <w:br/>
        <w:t xml:space="preserve">        Popcorn p1 = new Popcorn();</w:t>
        <w:br/>
        <w:t xml:space="preserve">        p1.taste();  // → salty</w:t>
        <w:br/>
        <w:br/>
        <w:t xml:space="preserve">        // Anonymous — sweet (one-time)</w:t>
        <w:br/>
        <w:t xml:space="preserve">        Popcorn p2 = new Popcorn() {</w:t>
        <w:br/>
        <w:t xml:space="preserve">            public void taste() {</w:t>
        <w:br/>
        <w:t xml:space="preserve">                System.out.println("sweet");</w:t>
        <w:br/>
        <w:t xml:space="preserve">            }</w:t>
        <w:br/>
        <w:t xml:space="preserve">        };</w:t>
        <w:br/>
        <w:t xml:space="preserve">        p2.taste();  // → sweet</w:t>
        <w:br/>
        <w:t xml:space="preserve">    }</w:t>
        <w:br/>
        <w:t>}</w:t>
      </w:r>
    </w:p>
    <w:p>
      <w:r>
        <w:rPr>
          <w:b/>
        </w:rPr>
        <w:t>Compile:</w:t>
      </w:r>
      <w:r>
        <w:t xml:space="preserve"> </w:t>
      </w:r>
      <w:r>
        <w:rPr>
          <w:rFonts w:ascii="Consolas" w:hAnsi="Consolas"/>
          <w:sz w:val="20"/>
        </w:rPr>
        <w:t>javac Test.java</w:t>
      </w:r>
      <w:r>
        <w:t xml:space="preserve"> — CE: OK</w:t>
      </w:r>
    </w:p>
    <w:p>
      <w:r>
        <w:rPr>
          <w:b/>
        </w:rPr>
        <w:t>Run:</w:t>
      </w:r>
      <w:r>
        <w:t xml:space="preserve"> </w:t>
      </w:r>
      <w:r>
        <w:rPr>
          <w:rFonts w:ascii="Consolas" w:hAnsi="Consolas"/>
          <w:sz w:val="20"/>
        </w:rPr>
        <w:t>java Test</w:t>
      </w:r>
    </w:p>
    <w:p>
      <w:r>
        <w:rPr>
          <w:b/>
        </w:rPr>
        <w:t>Output (in order):</w:t>
      </w:r>
    </w:p>
    <w:p>
      <w:pPr>
        <w:spacing w:before="120" w:after="160"/>
      </w:pPr>
      <w:r>
        <w:rPr>
          <w:rFonts w:ascii="Consolas" w:hAnsi="Consolas"/>
          <w:sz w:val="18"/>
        </w:rPr>
        <w:t>spicy</w:t>
        <w:br/>
        <w:t>salty</w:t>
        <w:br/>
        <w:t>sweet</w:t>
      </w:r>
    </w:p>
    <w:p>
      <w:pPr>
        <w:pStyle w:val="Heading3"/>
      </w:pPr>
      <w:r>
        <w:t>34:41 — Decision recap: top-level class vs anonymous</w:t>
      </w:r>
    </w:p>
    <w:p>
      <w:pPr>
        <w:pStyle w:val="ListBullet"/>
      </w:pPr>
      <w:r>
        <w:rPr>
          <w:b/>
        </w:rPr>
        <w:t>Permanent requirement, several times</w:t>
      </w:r>
      <w:r>
        <w:t xml:space="preserve"> → top-level class</w:t>
      </w:r>
    </w:p>
    <w:p>
      <w:pPr>
        <w:pStyle w:val="ListBullet"/>
      </w:pPr>
      <w:r>
        <w:rPr>
          <w:b/>
        </w:rPr>
        <w:t>One-time / temporary requirement, only once</w:t>
      </w:r>
      <w:r>
        <w:t xml:space="preserve"> → anonymous inner class</w:t>
      </w:r>
    </w:p>
    <w:p>
      <w:pPr>
        <w:pStyle w:val="Heading3"/>
      </w:pPr>
      <w:r>
        <w:t>35:06 — How many `.class` files are generated?</w:t>
      </w:r>
    </w:p>
    <w:p>
      <w:r>
        <w:t xml:space="preserve">For the program above, </w:t>
      </w:r>
      <w:r>
        <w:rPr>
          <w:b/>
        </w:rPr>
        <w:t>four</w:t>
      </w:r>
      <w:r>
        <w:t xml:space="preserve"> </w:t>
      </w:r>
      <w:r>
        <w:rPr>
          <w:rFonts w:ascii="Consolas" w:hAnsi="Consolas"/>
          <w:sz w:val="20"/>
        </w:rPr>
        <w:t>.class</w:t>
      </w:r>
      <w:r>
        <w:t xml:space="preserve"> files: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Generated file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For what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Popcorn.class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Popcorn</w:t>
            </w:r>
            <w:r>
              <w:t xml:space="preserve"> class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Test.class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Test</w:t>
            </w:r>
            <w:r>
              <w:t xml:space="preserve"> class (outer class)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Test$1.class</w:t>
            </w:r>
          </w:p>
        </w:tc>
        <w:tc>
          <w:tcPr>
            <w:tcW w:type="dxa" w:w="4824"/>
          </w:tcPr>
          <w:p>
            <w:r/>
            <w:r>
              <w:t xml:space="preserve">1st anonymous inner class in </w:t>
            </w:r>
            <w:r>
              <w:rPr>
                <w:rFonts w:ascii="Consolas" w:hAnsi="Consolas"/>
                <w:sz w:val="20"/>
              </w:rPr>
              <w:t>Test</w:t>
            </w:r>
            <w:r>
              <w:t xml:space="preserve"> (spicy)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Test$2.class</w:t>
            </w:r>
          </w:p>
        </w:tc>
        <w:tc>
          <w:tcPr>
            <w:tcW w:type="dxa" w:w="4824"/>
          </w:tcPr>
          <w:p>
            <w:r/>
            <w:r>
              <w:t xml:space="preserve">2nd anonymous inner class in </w:t>
            </w:r>
            <w:r>
              <w:rPr>
                <w:rFonts w:ascii="Consolas" w:hAnsi="Consolas"/>
                <w:sz w:val="20"/>
              </w:rPr>
              <w:t>Test</w:t>
            </w:r>
            <w:r>
              <w:t xml:space="preserve"> (sweet)</w:t>
            </w:r>
          </w:p>
        </w:tc>
      </w:tr>
    </w:tbl>
    <w:p/>
    <w:p>
      <w:r>
        <w:rPr>
          <w:b/>
        </w:rPr>
        <w:t>Naming rule:</w:t>
      </w:r>
      <w:r>
        <w:t xml:space="preserve"> Anonymous inner classes get compiler-generated names:</w:t>
      </w:r>
    </w:p>
    <w:p>
      <w:pPr>
        <w:pStyle w:val="ListBullet"/>
      </w:pPr>
      <w:r>
        <w:t xml:space="preserve">Format: </w:t>
      </w:r>
      <w:r>
        <w:rPr>
          <w:b/>
        </w:rPr>
        <w:t>`OuterClass$N.class`</w:t>
      </w:r>
    </w:p>
    <w:p>
      <w:pPr>
        <w:pStyle w:val="ListBullet"/>
      </w:pPr>
      <w:r>
        <w:rPr>
          <w:rFonts w:ascii="Consolas" w:hAnsi="Consolas"/>
          <w:sz w:val="20"/>
        </w:rPr>
        <w:t>N</w:t>
      </w:r>
      <w:r>
        <w:t xml:space="preserve"> = sequential number (1, 2, 3, …) for each anonymous class </w:t>
      </w:r>
      <w:r>
        <w:rPr>
          <w:b/>
        </w:rPr>
        <w:t>within that outer class</w:t>
      </w:r>
    </w:p>
    <w:p>
      <w:pPr>
        <w:pStyle w:val="ListBullet"/>
      </w:pPr>
      <w:r>
        <w:t>No human-readable name exists for the inner class itself</w:t>
      </w:r>
    </w:p>
    <w:p>
      <w:r>
        <w:rPr>
          <w:b/>
        </w:rPr>
        <w:t>Mapping:</w:t>
      </w:r>
    </w:p>
    <w:p>
      <w:pPr>
        <w:pStyle w:val="ListBullet"/>
      </w:pPr>
      <w:r>
        <w:rPr>
          <w:rFonts w:ascii="Consolas" w:hAnsi="Consolas"/>
          <w:sz w:val="20"/>
        </w:rPr>
        <w:t>p</w:t>
      </w:r>
      <w:r>
        <w:t xml:space="preserve"> (spicy anonymous) → object of class </w:t>
      </w:r>
      <w:r>
        <w:rPr>
          <w:b/>
        </w:rPr>
        <w:t>`Test$1`</w:t>
      </w:r>
      <w:r>
        <w:t xml:space="preserve">, NOT plain </w:t>
      </w:r>
      <w:r>
        <w:rPr>
          <w:rFonts w:ascii="Consolas" w:hAnsi="Consolas"/>
          <w:sz w:val="20"/>
        </w:rPr>
        <w:t>Popcorn</w:t>
      </w:r>
    </w:p>
    <w:p>
      <w:pPr>
        <w:pStyle w:val="ListBullet"/>
      </w:pPr>
      <w:r>
        <w:rPr>
          <w:rFonts w:ascii="Consolas" w:hAnsi="Consolas"/>
          <w:sz w:val="20"/>
        </w:rPr>
        <w:t>p1</w:t>
      </w:r>
      <w:r>
        <w:t xml:space="preserve"> (normal) → object of class </w:t>
      </w:r>
      <w:r>
        <w:rPr>
          <w:b/>
        </w:rPr>
        <w:t>`Popcorn`</w:t>
      </w:r>
    </w:p>
    <w:p>
      <w:pPr>
        <w:pStyle w:val="ListBullet"/>
      </w:pPr>
      <w:r>
        <w:rPr>
          <w:rFonts w:ascii="Consolas" w:hAnsi="Consolas"/>
          <w:sz w:val="20"/>
        </w:rPr>
        <w:t>p2</w:t>
      </w:r>
      <w:r>
        <w:t xml:space="preserve"> (sweet anonymous) → object of class </w:t>
      </w:r>
      <w:r>
        <w:rPr>
          <w:b/>
        </w:rPr>
        <w:t>`Test$2`</w:t>
      </w:r>
    </w:p>
    <w:p>
      <w:pPr>
        <w:pStyle w:val="Heading3"/>
      </w:pPr>
      <w:r>
        <w:t>38:33 — Proving runtime class names with `getClass().getName()`</w:t>
      </w:r>
    </w:p>
    <w:p>
      <w:r>
        <w:t>Sir adds SOP lines to show actual classes programmatically:</w:t>
      </w:r>
    </w:p>
    <w:p>
      <w:pPr>
        <w:spacing w:before="120" w:after="160"/>
      </w:pPr>
      <w:r>
        <w:rPr>
          <w:rFonts w:ascii="Consolas" w:hAnsi="Consolas"/>
          <w:sz w:val="18"/>
        </w:rPr>
        <w:t>class Popcorn {</w:t>
        <w:br/>
        <w:t xml:space="preserve">    public void taste() {</w:t>
        <w:br/>
        <w:t xml:space="preserve">        System.out.println("salty");</w:t>
        <w:br/>
        <w:t xml:space="preserve">    }</w:t>
        <w:br/>
        <w:t>}</w:t>
        <w:br/>
        <w:br/>
        <w:t>class Test {</w:t>
        <w:br/>
        <w:t xml:space="preserve">    public static void main(String[] args) {</w:t>
        <w:br/>
        <w:t xml:space="preserve">        Popcorn p = new Popcorn() {</w:t>
        <w:br/>
        <w:t xml:space="preserve">            public void taste() {</w:t>
        <w:br/>
        <w:t xml:space="preserve">                System.out.println("spicy");</w:t>
        <w:br/>
        <w:t xml:space="preserve">            }</w:t>
        <w:br/>
        <w:t xml:space="preserve">        };</w:t>
        <w:br/>
        <w:t xml:space="preserve">        Popcorn p1 = new Popcorn();</w:t>
        <w:br/>
        <w:t xml:space="preserve">        Popcorn p2 = new Popcorn() {</w:t>
        <w:br/>
        <w:t xml:space="preserve">            public void taste() {</w:t>
        <w:br/>
        <w:t xml:space="preserve">                System.out.println("sweet");</w:t>
        <w:br/>
        <w:t xml:space="preserve">            }</w:t>
        <w:br/>
        <w:t xml:space="preserve">        };</w:t>
        <w:br/>
        <w:br/>
        <w:t xml:space="preserve">        p.taste();   // spicy</w:t>
        <w:br/>
        <w:t xml:space="preserve">        p1.taste();  // salty</w:t>
        <w:br/>
        <w:t xml:space="preserve">        p2.taste();  // sweet</w:t>
        <w:br/>
        <w:br/>
        <w:t xml:space="preserve">        System.out.println(p.getClass().getName());   // Test$1</w:t>
        <w:br/>
        <w:t xml:space="preserve">        System.out.println(p1.getClass().getName());  // Popcorn</w:t>
        <w:br/>
        <w:t xml:space="preserve">        System.out.println(p2.getClass().getName());  // Test$2</w:t>
        <w:br/>
        <w:t xml:space="preserve">    }</w:t>
        <w:br/>
        <w:t>}</w:t>
      </w:r>
    </w:p>
    <w:p>
      <w:r>
        <w:rPr>
          <w:b/>
        </w:rPr>
        <w:t>Output:</w:t>
      </w:r>
    </w:p>
    <w:p>
      <w:pPr>
        <w:spacing w:before="120" w:after="160"/>
      </w:pPr>
      <w:r>
        <w:rPr>
          <w:rFonts w:ascii="Consolas" w:hAnsi="Consolas"/>
          <w:sz w:val="18"/>
        </w:rPr>
        <w:t>spicy</w:t>
        <w:br/>
        <w:t>salty</w:t>
        <w:br/>
        <w:t>sweet</w:t>
        <w:br/>
        <w:t>Test$1</w:t>
        <w:br/>
        <w:t>Popcorn</w:t>
        <w:br/>
        <w:t>Test$2</w:t>
      </w:r>
    </w:p>
    <w:p>
      <w:r>
        <w:rPr>
          <w:b/>
        </w:rPr>
        <w:t>Key insight:</w:t>
      </w:r>
      <w:r>
        <w:t xml:space="preserve"> </w:t>
      </w:r>
      <w:r>
        <w:rPr>
          <w:rFonts w:ascii="Consolas" w:hAnsi="Consolas"/>
          <w:sz w:val="20"/>
        </w:rPr>
        <w:t>Popcorn p = new Popcorn() { ... }</w:t>
      </w:r>
      <w:r>
        <w:t xml:space="preserve"> — reference type is </w:t>
      </w:r>
      <w:r>
        <w:rPr>
          <w:rFonts w:ascii="Consolas" w:hAnsi="Consolas"/>
          <w:sz w:val="20"/>
        </w:rPr>
        <w:t>Popcorn</w:t>
      </w:r>
      <w:r>
        <w:t xml:space="preserve">, but </w:t>
      </w:r>
      <w:r>
        <w:rPr>
          <w:b/>
        </w:rPr>
        <w:t>runtime object class</w:t>
      </w:r>
      <w:r>
        <w:t xml:space="preserve"> is </w:t>
      </w:r>
      <w:r>
        <w:rPr>
          <w:rFonts w:ascii="Consolas" w:hAnsi="Consolas"/>
          <w:sz w:val="20"/>
        </w:rPr>
        <w:t>Test$1</w:t>
      </w:r>
      <w:r>
        <w:t xml:space="preserve"> (anonymous subclass).</w:t>
      </w:r>
    </w:p>
    <w:p>
      <w:pPr>
        <w:pStyle w:val="Heading3"/>
      </w:pPr>
      <w:r>
        <w:t>47:10 — Analysis board: three activities in full anonymous + override code</w:t>
      </w:r>
    </w:p>
    <w:p>
      <w:r>
        <w:t>For the complete spicy example:</w:t>
      </w:r>
    </w:p>
    <w:p>
      <w:pPr>
        <w:spacing w:before="120" w:after="160"/>
      </w:pPr>
      <w:r>
        <w:rPr>
          <w:rFonts w:ascii="Consolas" w:hAnsi="Consolas"/>
          <w:sz w:val="18"/>
        </w:rPr>
        <w:t>Popcorn p = new Popcorn() {</w:t>
        <w:br/>
        <w:t xml:space="preserve">    public void taste() {</w:t>
        <w:br/>
        <w:t xml:space="preserve">        System.out.println("spicy");</w:t>
        <w:br/>
        <w:t xml:space="preserve">    }</w:t>
        <w:br/>
        <w:t>};</w:t>
      </w:r>
    </w:p>
    <w:p>
      <w:r>
        <w:rPr>
          <w:b/>
        </w:rPr>
        <w:t>Three activities:</w:t>
      </w:r>
    </w:p>
    <w:p>
      <w:pPr>
        <w:pStyle w:val="ListNumber"/>
      </w:pPr>
      <w:r>
        <w:rPr>
          <w:b/>
        </w:rPr>
        <w:t>Declare</w:t>
      </w:r>
      <w:r>
        <w:t xml:space="preserve"> a class that extends </w:t>
      </w:r>
      <w:r>
        <w:rPr>
          <w:rFonts w:ascii="Consolas" w:hAnsi="Consolas"/>
          <w:sz w:val="20"/>
        </w:rPr>
        <w:t>Popcorn</w:t>
      </w:r>
      <w:r>
        <w:t xml:space="preserve"> </w:t>
      </w:r>
      <w:r>
        <w:rPr>
          <w:b/>
        </w:rPr>
        <w:t>without a name</w:t>
      </w:r>
      <w:r>
        <w:t xml:space="preserve"> → </w:t>
      </w:r>
      <w:r>
        <w:rPr>
          <w:b/>
        </w:rPr>
        <w:t>anonymous inner class</w:t>
      </w:r>
    </w:p>
    <w:p>
      <w:pPr>
        <w:pStyle w:val="ListNumber"/>
      </w:pPr>
      <w:r>
        <w:rPr>
          <w:b/>
        </w:rPr>
        <w:t>Override</w:t>
      </w:r>
      <w:r>
        <w:t xml:space="preserve"> </w:t>
      </w:r>
      <w:r>
        <w:rPr>
          <w:rFonts w:ascii="Consolas" w:hAnsi="Consolas"/>
          <w:sz w:val="20"/>
        </w:rPr>
        <w:t>taste()</w:t>
      </w:r>
      <w:r>
        <w:t xml:space="preserve"> method inside that class</w:t>
      </w:r>
    </w:p>
    <w:p>
      <w:pPr>
        <w:pStyle w:val="ListNumber"/>
      </w:pPr>
      <w:r>
        <w:rPr>
          <w:b/>
        </w:rPr>
        <w:t>Create an object</w:t>
      </w:r>
      <w:r>
        <w:t xml:space="preserve"> of that child class with </w:t>
      </w:r>
      <w:r>
        <w:rPr>
          <w:b/>
        </w:rPr>
        <w:t>parent reference</w:t>
      </w:r>
      <w:r>
        <w:t xml:space="preserve"> (</w:t>
      </w:r>
      <w:r>
        <w:rPr>
          <w:rFonts w:ascii="Consolas" w:hAnsi="Consolas"/>
          <w:sz w:val="20"/>
        </w:rPr>
        <w:t>Popcorn p</w:t>
      </w:r>
      <w:r>
        <w:t>)</w:t>
      </w:r>
    </w:p>
    <w:p>
      <w:pPr>
        <w:pStyle w:val="Heading3"/>
      </w:pPr>
      <w:r>
        <w:t>48:08 — Analysis board: two activities in empty-body anonymous</w:t>
      </w:r>
    </w:p>
    <w:p>
      <w:r>
        <w:t>For syntax without override:</w:t>
      </w:r>
    </w:p>
    <w:p>
      <w:pPr>
        <w:spacing w:before="120" w:after="160"/>
      </w:pPr>
      <w:r>
        <w:rPr>
          <w:rFonts w:ascii="Consolas" w:hAnsi="Consolas"/>
          <w:sz w:val="18"/>
        </w:rPr>
        <w:t>Popcorn p = new Popcorn() {</w:t>
        <w:br/>
        <w:t>};</w:t>
      </w:r>
    </w:p>
    <w:p>
      <w:r>
        <w:rPr>
          <w:b/>
        </w:rPr>
        <w:t>Two activities:</w:t>
      </w:r>
    </w:p>
    <w:p>
      <w:pPr>
        <w:pStyle w:val="ListNumber"/>
      </w:pPr>
      <w:r>
        <w:t xml:space="preserve">Declare anonymous class extending </w:t>
      </w:r>
      <w:r>
        <w:rPr>
          <w:rFonts w:ascii="Consolas" w:hAnsi="Consolas"/>
          <w:sz w:val="20"/>
        </w:rPr>
        <w:t>Popcorn</w:t>
      </w:r>
      <w:r>
        <w:t xml:space="preserve"> (no name)</w:t>
      </w:r>
    </w:p>
    <w:p>
      <w:pPr>
        <w:pStyle w:val="ListNumber"/>
      </w:pPr>
      <w:r>
        <w:t>Create child object with parent reference</w:t>
      </w:r>
    </w:p>
    <w:p>
      <w:pPr>
        <w:pStyle w:val="Heading3"/>
      </w:pPr>
      <w:r>
        <w:t>53:21 — Multithreading + Anonymous Inner Classes (exam-hot topic)</w:t>
      </w:r>
    </w:p>
    <w:p>
      <w:r>
        <w:t xml:space="preserve">Sir states: </w:t>
      </w:r>
      <w:r>
        <w:rPr>
          <w:b/>
        </w:rPr>
        <w:t>Multi-threading and anonymous inner classes</w:t>
      </w:r>
      <w:r>
        <w:t xml:space="preserve"> is a </w:t>
      </w:r>
      <w:r>
        <w:rPr>
          <w:b/>
        </w:rPr>
        <w:t>very common exam combination</w:t>
      </w:r>
      <w:r>
        <w:t xml:space="preserve"> — must know clearly.</w:t>
      </w:r>
    </w:p>
    <w:p>
      <w:r>
        <w:rPr>
          <w:b/>
        </w:rPr>
        <w:t>Two ways to define a thread:</w:t>
      </w:r>
    </w:p>
    <w:p>
      <w:pPr>
        <w:pStyle w:val="ListNumber"/>
      </w:pPr>
      <w:r>
        <w:t xml:space="preserve">By </w:t>
      </w:r>
      <w:r>
        <w:rPr>
          <w:b/>
        </w:rPr>
        <w:t>extending `Thread` class</w:t>
      </w:r>
    </w:p>
    <w:p>
      <w:pPr>
        <w:pStyle w:val="ListNumber"/>
      </w:pPr>
      <w:r>
        <w:t xml:space="preserve">By </w:t>
      </w:r>
      <w:r>
        <w:rPr>
          <w:b/>
        </w:rPr>
        <w:t>implementing `Runnable` interface</w:t>
      </w:r>
    </w:p>
    <w:p>
      <w:r>
        <w:t xml:space="preserve">Both will be shown with </w:t>
      </w:r>
      <w:r>
        <w:rPr>
          <w:b/>
        </w:rPr>
        <w:t>normal class approach</w:t>
      </w:r>
      <w:r>
        <w:t xml:space="preserve"> and </w:t>
      </w:r>
      <w:r>
        <w:rPr>
          <w:b/>
        </w:rPr>
        <w:t>anonymous inner class approach</w:t>
      </w:r>
      <w:r>
        <w:t>.</w:t>
      </w:r>
    </w:p>
    <w:p>
      <w:pPr>
        <w:pStyle w:val="Heading3"/>
      </w:pPr>
      <w:r>
        <w:t>54:15 — Normal class approach: extend `Thread`</w:t>
      </w:r>
    </w:p>
    <w:p>
      <w:r>
        <w:rPr>
          <w:b/>
        </w:rPr>
        <w:t>Step 1 — Define thread by extending Thread:</w:t>
      </w:r>
    </w:p>
    <w:p>
      <w:pPr>
        <w:spacing w:before="120" w:after="160"/>
      </w:pPr>
      <w:r>
        <w:rPr>
          <w:rFonts w:ascii="Consolas" w:hAnsi="Consolas"/>
          <w:sz w:val="18"/>
        </w:rPr>
        <w:t>class MyThread extends Thread {</w:t>
        <w:br/>
        <w:t xml:space="preserve">    public void run() {</w:t>
        <w:br/>
        <w:t xml:space="preserve">        for (int i = 0; i &lt; 10; i++) {</w:t>
        <w:br/>
        <w:t xml:space="preserve">            System.out.println("child thread");</w:t>
        <w:br/>
        <w:t xml:space="preserve">        }</w:t>
        <w:br/>
        <w:t xml:space="preserve">    }</w:t>
        <w:br/>
        <w:t>}</w:t>
      </w:r>
    </w:p>
    <w:p>
      <w:pPr>
        <w:pStyle w:val="ListBullet"/>
      </w:pPr>
      <w:r>
        <w:t xml:space="preserve">Write a class extending </w:t>
      </w:r>
      <w:r>
        <w:rPr>
          <w:rFonts w:ascii="Consolas" w:hAnsi="Consolas"/>
          <w:sz w:val="20"/>
        </w:rPr>
        <w:t>Thread</w:t>
      </w:r>
    </w:p>
    <w:p>
      <w:pPr>
        <w:pStyle w:val="ListBullet"/>
      </w:pPr>
      <w:r>
        <w:t xml:space="preserve">Override </w:t>
      </w:r>
      <w:r>
        <w:rPr>
          <w:rFonts w:ascii="Consolas" w:hAnsi="Consolas"/>
          <w:sz w:val="20"/>
        </w:rPr>
        <w:t>run()</w:t>
      </w:r>
      <w:r>
        <w:t xml:space="preserve"> method</w:t>
      </w:r>
    </w:p>
    <w:p>
      <w:pPr>
        <w:pStyle w:val="ListBullet"/>
      </w:pPr>
      <w:r>
        <w:t xml:space="preserve">Code inside </w:t>
      </w:r>
      <w:r>
        <w:rPr>
          <w:rFonts w:ascii="Consolas" w:hAnsi="Consolas"/>
          <w:sz w:val="20"/>
        </w:rPr>
        <w:t>run()</w:t>
      </w:r>
      <w:r>
        <w:t xml:space="preserve"> = </w:t>
      </w:r>
      <w:r>
        <w:rPr>
          <w:b/>
        </w:rPr>
        <w:t>job of the thread</w:t>
      </w:r>
    </w:p>
    <w:p>
      <w:r>
        <w:rPr>
          <w:b/>
        </w:rPr>
        <w:t>Step 2 — Use in demo:</w:t>
      </w:r>
    </w:p>
    <w:p>
      <w:pPr>
        <w:spacing w:before="120" w:after="160"/>
      </w:pPr>
      <w:r>
        <w:rPr>
          <w:rFonts w:ascii="Consolas" w:hAnsi="Consolas"/>
          <w:sz w:val="18"/>
        </w:rPr>
        <w:t>class ThreadDemo {</w:t>
        <w:br/>
        <w:t xml:space="preserve">    public static void main(String[] args) {</w:t>
        <w:br/>
        <w:t xml:space="preserve">        MyThread t = new MyThread();  // main thread creates child thread object</w:t>
        <w:br/>
        <w:t xml:space="preserve">        t.start();                     // main thread starts child thread</w:t>
        <w:br/>
        <w:br/>
        <w:t xml:space="preserve">        for (int i = 0; i &lt; 10; i++) {</w:t>
        <w:br/>
        <w:t xml:space="preserve">            System.out.println("main thread");</w:t>
        <w:br/>
        <w:t xml:space="preserve">        }</w:t>
        <w:br/>
        <w:t xml:space="preserve">    }</w:t>
        <w:br/>
        <w:t>}</w:t>
      </w:r>
    </w:p>
    <w:p>
      <w:r>
        <w:rPr>
          <w:b/>
        </w:rPr>
        <w:t>After `t.start()`:</w:t>
      </w:r>
      <w:r>
        <w:t xml:space="preserve"> </w:t>
      </w:r>
      <w:r>
        <w:rPr>
          <w:b/>
        </w:rPr>
        <w:t>Two threads</w:t>
      </w:r>
      <w:r>
        <w:t xml:space="preserve"> — main thread + child thread.</w:t>
      </w:r>
    </w:p>
    <w:p>
      <w:pPr>
        <w:pStyle w:val="ListBullet"/>
      </w:pPr>
      <w:r>
        <w:rPr>
          <w:b/>
        </w:rPr>
        <w:t>Child thread</w:t>
      </w:r>
      <w:r>
        <w:t xml:space="preserve"> → executes </w:t>
      </w:r>
      <w:r>
        <w:rPr>
          <w:rFonts w:ascii="Consolas" w:hAnsi="Consolas"/>
          <w:sz w:val="20"/>
        </w:rPr>
        <w:t>run()</w:t>
      </w:r>
      <w:r>
        <w:t xml:space="preserve"> job (prints "child thread")</w:t>
      </w:r>
    </w:p>
    <w:p>
      <w:pPr>
        <w:pStyle w:val="ListBullet"/>
      </w:pPr>
      <w:r>
        <w:rPr>
          <w:b/>
        </w:rPr>
        <w:t>Main thread</w:t>
      </w:r>
      <w:r>
        <w:t xml:space="preserve"> → executes remaining code (prints "main thread")</w:t>
      </w:r>
    </w:p>
    <w:p>
      <w:pPr>
        <w:pStyle w:val="ListBullet"/>
      </w:pPr>
      <w:r>
        <w:t xml:space="preserve">Both run </w:t>
      </w:r>
      <w:r>
        <w:rPr>
          <w:b/>
        </w:rPr>
        <w:t>simultaneously</w:t>
      </w:r>
      <w:r>
        <w:t xml:space="preserve"> → </w:t>
      </w:r>
      <w:r>
        <w:rPr>
          <w:b/>
        </w:rPr>
        <w:t>mixed / interleaved output</w:t>
      </w:r>
      <w:r>
        <w:t xml:space="preserve"> (order not guaranteed)</w:t>
      </w:r>
    </w:p>
    <w:p>
      <w:r>
        <w:t xml:space="preserve">Example mixed output pattern: </w:t>
      </w:r>
      <w:r>
        <w:rPr>
          <w:rFonts w:ascii="Consolas" w:hAnsi="Consolas"/>
          <w:sz w:val="20"/>
        </w:rPr>
        <w:t>main thread</w:t>
      </w:r>
      <w:r>
        <w:t xml:space="preserve">, </w:t>
      </w:r>
      <w:r>
        <w:rPr>
          <w:rFonts w:ascii="Consolas" w:hAnsi="Consolas"/>
          <w:sz w:val="20"/>
        </w:rPr>
        <w:t>child thread</w:t>
      </w:r>
      <w:r>
        <w:t xml:space="preserve">, </w:t>
      </w:r>
      <w:r>
        <w:rPr>
          <w:rFonts w:ascii="Consolas" w:hAnsi="Consolas"/>
          <w:sz w:val="20"/>
        </w:rPr>
        <w:t>child thread</w:t>
      </w:r>
      <w:r>
        <w:t xml:space="preserve">, </w:t>
      </w:r>
      <w:r>
        <w:rPr>
          <w:rFonts w:ascii="Consolas" w:hAnsi="Consolas"/>
          <w:sz w:val="20"/>
        </w:rPr>
        <w:t>main thread</w:t>
      </w:r>
      <w:r>
        <w:t>, …</w:t>
      </w:r>
    </w:p>
    <w:p>
      <w:pPr>
        <w:pStyle w:val="Heading3"/>
      </w:pPr>
      <w:r>
        <w:t>58:47 — Anonymous inner class approach: extend `Thread` (one-time job)</w:t>
      </w:r>
    </w:p>
    <w:p>
      <w:r>
        <w:t xml:space="preserve">If the thread job is </w:t>
      </w:r>
      <w:r>
        <w:rPr>
          <w:b/>
        </w:rPr>
        <w:t>temporary / one-time only</w:t>
      </w:r>
      <w:r>
        <w:t xml:space="preserve">, do </w:t>
      </w:r>
      <w:r>
        <w:rPr>
          <w:b/>
        </w:rPr>
        <w:t>not</w:t>
      </w:r>
      <w:r>
        <w:t xml:space="preserve"> create top-level </w:t>
      </w:r>
      <w:r>
        <w:rPr>
          <w:rFonts w:ascii="Consolas" w:hAnsi="Consolas"/>
          <w:sz w:val="20"/>
        </w:rPr>
        <w:t>MyThread</w:t>
      </w:r>
      <w:r>
        <w:t xml:space="preserve"> — use anonymous inner class:</w:t>
      </w:r>
    </w:p>
    <w:p>
      <w:pPr>
        <w:spacing w:before="120" w:after="160"/>
      </w:pPr>
      <w:r>
        <w:rPr>
          <w:rFonts w:ascii="Consolas" w:hAnsi="Consolas"/>
          <w:sz w:val="18"/>
        </w:rPr>
        <w:t>class ThreadDemo {</w:t>
        <w:br/>
        <w:t xml:space="preserve">    public static void main(String[] args) {</w:t>
        <w:br/>
        <w:t xml:space="preserve">        Thread t = new Thread() {           // anonymous class extends Thread</w:t>
        <w:br/>
        <w:t xml:space="preserve">            public void run() {</w:t>
        <w:br/>
        <w:t xml:space="preserve">                for (int i = 0; i &lt; 10; i++) {</w:t>
        <w:br/>
        <w:t xml:space="preserve">                    System.out.println("child thread");</w:t>
        <w:br/>
        <w:t xml:space="preserve">                }</w:t>
        <w:br/>
        <w:t xml:space="preserve">            }</w:t>
        <w:br/>
        <w:t xml:space="preserve">        };                                   // end anonymous class + object</w:t>
        <w:br/>
        <w:br/>
        <w:t xml:space="preserve">        t.start();                           // now 2 threads</w:t>
        <w:br/>
        <w:br/>
        <w:t xml:space="preserve">        for (int i = 0; i &lt; 10; i++) {</w:t>
        <w:br/>
        <w:t xml:space="preserve">            System.out.println("main thread");</w:t>
        <w:br/>
        <w:t xml:space="preserve">        }</w:t>
        <w:br/>
        <w:t xml:space="preserve">    }</w:t>
        <w:br/>
        <w:t>}</w:t>
      </w:r>
    </w:p>
    <w:p>
      <w:r>
        <w:rPr>
          <w:b/>
        </w:rPr>
        <w:t>Same pattern as Popcorn:</w:t>
      </w:r>
      <w:r>
        <w:t xml:space="preserve"> extends class without name, optionally override method (</w:t>
      </w:r>
      <w:r>
        <w:rPr>
          <w:rFonts w:ascii="Consolas" w:hAnsi="Consolas"/>
          <w:sz w:val="20"/>
        </w:rPr>
        <w:t>run</w:t>
      </w:r>
      <w:r>
        <w:t xml:space="preserve"> here), create object with parent reference, use immediately.</w:t>
      </w:r>
    </w:p>
    <w:p>
      <w:r>
        <w:t xml:space="preserve">Sir also writes equivalent in </w:t>
      </w:r>
      <w:r>
        <w:rPr>
          <w:rFonts w:ascii="Consolas" w:hAnsi="Consolas"/>
          <w:sz w:val="20"/>
        </w:rPr>
        <w:t>Test.java</w:t>
      </w:r>
      <w:r>
        <w:t xml:space="preserve"> and runs it — mixed output observed; exact order varies on each run due to thread scheduling.</w:t>
      </w:r>
    </w:p>
    <w:p>
      <w:pPr>
        <w:pStyle w:val="Heading3"/>
      </w:pPr>
      <w:r>
        <w:t>1:02:12 — Runnable anonymous preview (extends Thread run demo)</w:t>
      </w:r>
    </w:p>
    <w:p>
      <w:r>
        <w:t xml:space="preserve">Executed </w:t>
      </w:r>
      <w:r>
        <w:rPr>
          <w:rFonts w:ascii="Consolas" w:hAnsi="Consolas"/>
          <w:sz w:val="20"/>
        </w:rPr>
        <w:t>Test.java</w:t>
      </w:r>
      <w:r>
        <w:t xml:space="preserve"> with anonymous </w:t>
      </w:r>
      <w:r>
        <w:rPr>
          <w:rFonts w:ascii="Consolas" w:hAnsi="Consolas"/>
          <w:sz w:val="20"/>
        </w:rPr>
        <w:t>Thread</w:t>
      </w:r>
      <w:r>
        <w:t xml:space="preserve"> — output interleaves </w:t>
      </w:r>
      <w:r>
        <w:rPr>
          <w:rFonts w:ascii="Consolas" w:hAnsi="Consolas"/>
          <w:sz w:val="20"/>
        </w:rPr>
        <w:t>child thread</w:t>
      </w:r>
      <w:r>
        <w:t xml:space="preserve"> and </w:t>
      </w:r>
      <w:r>
        <w:rPr>
          <w:rFonts w:ascii="Consolas" w:hAnsi="Consolas"/>
          <w:sz w:val="20"/>
        </w:rPr>
        <w:t>main thread</w:t>
      </w:r>
      <w:r>
        <w:t xml:space="preserve"> lines; not always same order each execution.</w:t>
      </w:r>
    </w:p>
    <w:p>
      <w:pPr>
        <w:pStyle w:val="Heading3"/>
      </w:pPr>
      <w:r>
        <w:t>1:05:34 — Normal vs Anonymous thread-defining approaches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Approach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When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Normal class approach</w:t>
            </w:r>
          </w:p>
        </w:tc>
        <w:tc>
          <w:tcPr>
            <w:tcW w:type="dxa" w:w="4824"/>
          </w:tcPr>
          <w:p>
            <w:r/>
            <w:r>
              <w:t>Permanent job, reused many times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Anonymous inner class approach</w:t>
            </w:r>
          </w:p>
        </w:tc>
        <w:tc>
          <w:tcPr>
            <w:tcW w:type="dxa" w:w="4824"/>
          </w:tcPr>
          <w:p>
            <w:r/>
            <w:r>
              <w:t>Temporary / one-time job</w:t>
            </w:r>
          </w:p>
        </w:tc>
      </w:tr>
    </w:tbl>
    <w:p/>
    <w:p>
      <w:r>
        <w:t>Both must be known for the exam.</w:t>
      </w:r>
    </w:p>
    <w:p>
      <w:pPr>
        <w:pStyle w:val="Heading3"/>
      </w:pPr>
      <w:r>
        <w:t>1:09:23 — Category 2: Anonymous inner class that **implements an interface**</w:t>
      </w:r>
    </w:p>
    <w:p>
      <w:r>
        <w:t xml:space="preserve">Second type: </w:t>
      </w:r>
      <w:r>
        <w:rPr>
          <w:b/>
        </w:rPr>
        <w:t>Anonymous inner class that implements an interface</w:t>
      </w:r>
      <w:r>
        <w:t>.</w:t>
      </w:r>
    </w:p>
    <w:p>
      <w:r>
        <w:t xml:space="preserve">Example chosen: </w:t>
      </w:r>
      <w:r>
        <w:rPr>
          <w:b/>
        </w:rPr>
        <w:t>Defining a thread by implementing `Runnable` interface</w:t>
      </w:r>
      <w:r>
        <w:t>.</w:t>
      </w:r>
    </w:p>
    <w:p>
      <w:pPr>
        <w:pStyle w:val="Heading3"/>
      </w:pPr>
      <w:r>
        <w:t>1:10:48 — Normal class approach: implement `Runnable`</w:t>
      </w:r>
    </w:p>
    <w:p>
      <w:r>
        <w:rPr>
          <w:b/>
        </w:rPr>
        <w:t>Step 1 — `MyRunnable` class:</w:t>
      </w:r>
    </w:p>
    <w:p>
      <w:pPr>
        <w:spacing w:before="120" w:after="160"/>
      </w:pPr>
      <w:r>
        <w:rPr>
          <w:rFonts w:ascii="Consolas" w:hAnsi="Consolas"/>
          <w:sz w:val="18"/>
        </w:rPr>
        <w:t>class MyRunnable implements Runnable {</w:t>
        <w:br/>
        <w:t xml:space="preserve">    public void run() {</w:t>
        <w:br/>
        <w:t xml:space="preserve">        for (int i = 0; i &lt; 10; i++) {</w:t>
        <w:br/>
        <w:t xml:space="preserve">            System.out.println("child thread");</w:t>
        <w:br/>
        <w:t xml:space="preserve">        }</w:t>
        <w:br/>
        <w:t xml:space="preserve">    }</w:t>
        <w:br/>
        <w:t>}</w:t>
      </w:r>
    </w:p>
    <w:p>
      <w:pPr>
        <w:pStyle w:val="ListBullet"/>
      </w:pPr>
      <w:r>
        <w:rPr>
          <w:rFonts w:ascii="Consolas" w:hAnsi="Consolas"/>
          <w:sz w:val="20"/>
        </w:rPr>
        <w:t>Runnable</w:t>
      </w:r>
      <w:r>
        <w:t xml:space="preserve"> interface has one method: </w:t>
      </w:r>
      <w:r>
        <w:rPr>
          <w:rFonts w:ascii="Consolas" w:hAnsi="Consolas"/>
          <w:sz w:val="20"/>
        </w:rPr>
        <w:t>run()</w:t>
      </w:r>
    </w:p>
    <w:p>
      <w:pPr>
        <w:pStyle w:val="ListBullet"/>
      </w:pPr>
      <w:r>
        <w:t xml:space="preserve">Provide implementation in </w:t>
      </w:r>
      <w:r>
        <w:rPr>
          <w:rFonts w:ascii="Consolas" w:hAnsi="Consolas"/>
          <w:sz w:val="20"/>
        </w:rPr>
        <w:t>run()</w:t>
      </w:r>
    </w:p>
    <w:p>
      <w:r>
        <w:rPr>
          <w:b/>
        </w:rPr>
        <w:t>Step 2 — `ThreadDemo` using Runnable:</w:t>
      </w:r>
    </w:p>
    <w:p>
      <w:pPr>
        <w:spacing w:before="120" w:after="160"/>
      </w:pPr>
      <w:r>
        <w:rPr>
          <w:rFonts w:ascii="Consolas" w:hAnsi="Consolas"/>
          <w:sz w:val="18"/>
        </w:rPr>
        <w:t>class ThreadDemo {</w:t>
        <w:br/>
        <w:t xml:space="preserve">    public static void main(String[] args) {</w:t>
        <w:br/>
        <w:t xml:space="preserve">        MyRunnable r = new MyRunnable();   // Runnable target object (like a "car")</w:t>
        <w:br/>
        <w:t xml:space="preserve">        Thread t = new Thread(r);          // Thread "drives" the Runnable — has start()</w:t>
        <w:br/>
        <w:t xml:space="preserve">        t.start();                         // 2 threads after start</w:t>
        <w:br/>
        <w:br/>
        <w:t xml:space="preserve">        for (int i = 0; i &lt; 10; i++) {</w:t>
        <w:br/>
        <w:t xml:space="preserve">            System.out.println("main thread");</w:t>
        <w:br/>
        <w:t xml:space="preserve">        }</w:t>
        <w:br/>
        <w:t xml:space="preserve">    }</w:t>
        <w:br/>
        <w:t>}</w:t>
      </w:r>
    </w:p>
    <w:p>
      <w:r>
        <w:rPr>
          <w:b/>
        </w:rPr>
        <w:t>Key multithreading concepts (recap):</w:t>
      </w:r>
    </w:p>
    <w:p>
      <w:pPr>
        <w:pStyle w:val="ListBullet"/>
      </w:pPr>
      <w:r>
        <w:rPr>
          <w:rFonts w:ascii="Consolas" w:hAnsi="Consolas"/>
          <w:sz w:val="20"/>
        </w:rPr>
        <w:t>MyRunnable</w:t>
      </w:r>
      <w:r>
        <w:t xml:space="preserve"> object alone has </w:t>
      </w:r>
      <w:r>
        <w:rPr>
          <w:b/>
        </w:rPr>
        <w:t>no `start()`</w:t>
      </w:r>
      <w:r>
        <w:t xml:space="preserve"> — like a car without a driver</w:t>
      </w:r>
    </w:p>
    <w:p>
      <w:pPr>
        <w:pStyle w:val="ListBullet"/>
      </w:pPr>
      <w:r>
        <w:rPr>
          <w:b/>
        </w:rPr>
        <w:t>`Thread` class</w:t>
      </w:r>
      <w:r>
        <w:t xml:space="preserve"> has </w:t>
      </w:r>
      <w:r>
        <w:rPr>
          <w:rFonts w:ascii="Consolas" w:hAnsi="Consolas"/>
          <w:sz w:val="20"/>
        </w:rPr>
        <w:t>start()</w:t>
      </w:r>
      <w:r>
        <w:t xml:space="preserve"> capability</w:t>
      </w:r>
    </w:p>
    <w:p>
      <w:pPr>
        <w:pStyle w:val="ListBullet"/>
      </w:pPr>
      <w:r>
        <w:rPr>
          <w:rFonts w:ascii="Consolas" w:hAnsi="Consolas"/>
          <w:sz w:val="20"/>
        </w:rPr>
        <w:t>new Thread(r)</w:t>
      </w:r>
      <w:r>
        <w:t xml:space="preserve"> → thread will execute </w:t>
      </w:r>
      <w:r>
        <w:rPr>
          <w:b/>
        </w:rPr>
        <w:t>`r.run()`</w:t>
      </w:r>
      <w:r>
        <w:t xml:space="preserve"> as its job when started</w:t>
      </w:r>
    </w:p>
    <w:p>
      <w:pPr>
        <w:pStyle w:val="ListBullet"/>
      </w:pPr>
      <w:r>
        <w:rPr>
          <w:rFonts w:ascii="Consolas" w:hAnsi="Consolas"/>
          <w:sz w:val="20"/>
        </w:rPr>
        <w:t>r</w:t>
      </w:r>
      <w:r>
        <w:t xml:space="preserve"> = </w:t>
      </w:r>
      <w:r>
        <w:rPr>
          <w:b/>
        </w:rPr>
        <w:t>target Runnable</w:t>
      </w:r>
    </w:p>
    <w:p>
      <w:r>
        <w:rPr>
          <w:b/>
        </w:rPr>
        <w:t>Output:</w:t>
      </w:r>
      <w:r>
        <w:t xml:space="preserve"> Mixed — main thread + child thread interleaved.</w:t>
      </w:r>
    </w:p>
    <w:p>
      <w:pPr>
        <w:pStyle w:val="Heading3"/>
      </w:pPr>
      <w:r>
        <w:t>1:15:08 — Anonymous inner class approach: implement `Runnable`</w:t>
      </w:r>
    </w:p>
    <w:p>
      <w:r>
        <w:t xml:space="preserve">One-time temporary job → anonymous </w:t>
      </w:r>
      <w:r>
        <w:rPr>
          <w:rFonts w:ascii="Consolas" w:hAnsi="Consolas"/>
          <w:sz w:val="20"/>
        </w:rPr>
        <w:t>Runnable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class ThreadDemo {</w:t>
        <w:br/>
        <w:t xml:space="preserve">    public static void main(String[] args) {</w:t>
        <w:br/>
        <w:t xml:space="preserve">        Runnable r = new Runnable() {        // anonymous class implements Runnable</w:t>
        <w:br/>
        <w:t xml:space="preserve">            public void run() {</w:t>
        <w:br/>
        <w:t xml:space="preserve">                for (int i = 0; i &lt; 10; i++) {</w:t>
        <w:br/>
        <w:t xml:space="preserve">                    System.out.println("child thread");</w:t>
        <w:br/>
        <w:t xml:space="preserve">                }</w:t>
        <w:br/>
        <w:t xml:space="preserve">            }</w:t>
        <w:br/>
        <w:t xml:space="preserve">        };                                   // Runnable target ready</w:t>
        <w:br/>
        <w:br/>
        <w:t xml:space="preserve">        Thread t = new Thread(r);            // wrap with Thread for start()</w:t>
        <w:br/>
        <w:t xml:space="preserve">        t.start();</w:t>
        <w:br/>
        <w:br/>
        <w:t xml:space="preserve">        for (int i = 0; i &lt; 10; i++) {</w:t>
        <w:br/>
        <w:t xml:space="preserve">            System.out.println("main thread");</w:t>
        <w:br/>
        <w:t xml:space="preserve">        }</w:t>
        <w:br/>
        <w:t xml:space="preserve">    }</w:t>
        <w:br/>
        <w:t>}</w:t>
      </w:r>
    </w:p>
    <w:p>
      <w:r>
        <w:rPr>
          <w:b/>
        </w:rPr>
        <w:t>Common student doubt:</w:t>
      </w:r>
      <w:r>
        <w:t xml:space="preserve"> </w:t>
      </w:r>
      <w:r>
        <w:rPr>
          <w:rFonts w:ascii="Consolas" w:hAnsi="Consolas"/>
          <w:sz w:val="20"/>
        </w:rPr>
        <w:t>Runnable r = new Runnable() { ... }</w:t>
      </w:r>
      <w:r>
        <w:t xml:space="preserve"> — is this a Runnable object or implementing-class object?</w:t>
      </w:r>
    </w:p>
    <w:p>
      <w:r>
        <w:rPr>
          <w:b/>
        </w:rPr>
        <w:t>Answer:</w:t>
      </w:r>
      <w:r>
        <w:t xml:space="preserve"> It is an </w:t>
      </w:r>
      <w:r>
        <w:rPr>
          <w:b/>
        </w:rPr>
        <w:t>implementing-class object</w:t>
      </w:r>
      <w:r>
        <w:t xml:space="preserve"> (anonymous), held by </w:t>
      </w:r>
      <w:r>
        <w:rPr>
          <w:b/>
        </w:rPr>
        <w:t>interface reference</w:t>
      </w:r>
      <w:r>
        <w:t xml:space="preserve"> </w:t>
      </w:r>
      <w:r>
        <w:rPr>
          <w:rFonts w:ascii="Consolas" w:hAnsi="Consolas"/>
          <w:sz w:val="20"/>
        </w:rPr>
        <w:t>Runnable r</w:t>
      </w:r>
      <w:r>
        <w:t xml:space="preserve">. You cannot do </w:t>
      </w:r>
      <w:r>
        <w:rPr>
          <w:rFonts w:ascii="Consolas" w:hAnsi="Consolas"/>
          <w:sz w:val="20"/>
        </w:rPr>
        <w:t>new Runnable();</w:t>
      </w:r>
      <w:r>
        <w:t xml:space="preserve"> alone (interface), but anonymous class body makes it valid.</w:t>
      </w:r>
    </w:p>
    <w:p>
      <w:pPr>
        <w:pStyle w:val="Heading3"/>
      </w:pPr>
      <w:r>
        <w:t>1:18:28 — Runnable anonymous demo in `Test.java` (executed)</w:t>
      </w:r>
    </w:p>
    <w:p>
      <w:r>
        <w:t xml:space="preserve">Sir writes and runs in </w:t>
      </w:r>
      <w:r>
        <w:rPr>
          <w:rFonts w:ascii="Consolas" w:hAnsi="Consolas"/>
          <w:sz w:val="20"/>
        </w:rPr>
        <w:t>Test.java</w:t>
      </w:r>
      <w:r>
        <w:t xml:space="preserve"> with labels </w:t>
      </w:r>
      <w:r>
        <w:rPr>
          <w:rFonts w:ascii="Consolas" w:hAnsi="Consolas"/>
          <w:sz w:val="20"/>
        </w:rPr>
        <w:t>child thread 1</w:t>
      </w:r>
      <w:r>
        <w:t xml:space="preserve"> / </w:t>
      </w:r>
      <w:r>
        <w:rPr>
          <w:rFonts w:ascii="Consolas" w:hAnsi="Consolas"/>
          <w:sz w:val="20"/>
        </w:rPr>
        <w:t>main thread 1</w:t>
      </w:r>
      <w:r>
        <w:t xml:space="preserve"> for clarity: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Runnable r = new Runnable() {</w:t>
        <w:br/>
        <w:t xml:space="preserve">            public void run() {</w:t>
        <w:br/>
        <w:t xml:space="preserve">                for (int i = 0; i &lt; 10; i++) {</w:t>
        <w:br/>
        <w:t xml:space="preserve">                    System.out.println("child thread 1");</w:t>
        <w:br/>
        <w:t xml:space="preserve">                }</w:t>
        <w:br/>
        <w:t xml:space="preserve">            }</w:t>
        <w:br/>
        <w:t xml:space="preserve">        };</w:t>
        <w:br/>
        <w:br/>
        <w:t xml:space="preserve">        Thread t = new Thread(r);</w:t>
        <w:br/>
        <w:t xml:space="preserve">        t.start();</w:t>
        <w:br/>
        <w:br/>
        <w:t xml:space="preserve">        for (int i = 0; i &lt; 10; i++) {</w:t>
        <w:br/>
        <w:t xml:space="preserve">            System.out.println("main thread 1");</w:t>
        <w:br/>
        <w:t xml:space="preserve">        }</w:t>
        <w:br/>
        <w:t xml:space="preserve">    }</w:t>
        <w:br/>
        <w:t>}</w:t>
      </w:r>
    </w:p>
    <w:p>
      <w:r>
        <w:rPr>
          <w:b/>
        </w:rPr>
        <w:t>CE:</w:t>
      </w:r>
      <w:r>
        <w:t xml:space="preserve"> OK. </w:t>
      </w:r>
      <w:r>
        <w:rPr>
          <w:b/>
        </w:rPr>
        <w:t>Output:</w:t>
      </w:r>
      <w:r>
        <w:t xml:space="preserve"> Mixed; example run showed interleaved main/child lines.</w:t>
      </w:r>
    </w:p>
    <w:p>
      <w:pPr>
        <w:pStyle w:val="Heading3"/>
      </w:pPr>
      <w:r>
        <w:t>1:20:11 — Category 2 summary</w:t>
      </w:r>
    </w:p>
    <w:p>
      <w:r>
        <w:t>Both options for Runnable-based threads:</w:t>
      </w:r>
    </w:p>
    <w:p>
      <w:pPr>
        <w:pStyle w:val="ListNumber"/>
      </w:pPr>
      <w:r>
        <w:rPr>
          <w:b/>
        </w:rPr>
        <w:t>Normal class approach</w:t>
      </w:r>
      <w:r>
        <w:t xml:space="preserve"> — </w:t>
      </w:r>
      <w:r>
        <w:rPr>
          <w:rFonts w:ascii="Consolas" w:hAnsi="Consolas"/>
          <w:sz w:val="20"/>
        </w:rPr>
        <w:t>class MyRunnable implements Runnable</w:t>
      </w:r>
    </w:p>
    <w:p>
      <w:pPr>
        <w:pStyle w:val="ListNumber"/>
      </w:pPr>
      <w:r>
        <w:rPr>
          <w:b/>
        </w:rPr>
        <w:t>Anonymous inner class approach</w:t>
      </w:r>
      <w:r>
        <w:t xml:space="preserve"> — </w:t>
      </w:r>
      <w:r>
        <w:rPr>
          <w:rFonts w:ascii="Consolas" w:hAnsi="Consolas"/>
          <w:sz w:val="20"/>
        </w:rPr>
        <w:t>new Runnable() { public void run() { ... } }</w:t>
      </w:r>
    </w:p>
    <w:p>
      <w:r>
        <w:t xml:space="preserve">Core concept: </w:t>
      </w:r>
      <w:r>
        <w:rPr>
          <w:b/>
        </w:rPr>
        <w:t>Anonymous class that implements an interface</w:t>
      </w:r>
      <w:r>
        <w:t>.</w:t>
      </w:r>
    </w:p>
    <w:p>
      <w:pPr>
        <w:pStyle w:val="Heading3"/>
      </w:pPr>
      <w:r>
        <w:t>1:23:38 — Category 1 (Thread extends) completed; transition to Category 3</w:t>
      </w:r>
    </w:p>
    <w:p>
      <w:r>
        <w:t xml:space="preserve">By extending </w:t>
      </w:r>
      <w:r>
        <w:rPr>
          <w:rFonts w:ascii="Consolas" w:hAnsi="Consolas"/>
          <w:sz w:val="20"/>
        </w:rPr>
        <w:t>Thread</w:t>
      </w:r>
      <w:r>
        <w:t xml:space="preserve"> class — completed.</w:t>
      </w:r>
    </w:p>
    <w:p>
      <w:pPr>
        <w:pStyle w:val="Heading3"/>
      </w:pPr>
      <w:r>
        <w:t>1:23:59 — Category 3: Anonymous inner class **defined inside arguments**</w:t>
      </w:r>
    </w:p>
    <w:p>
      <w:r>
        <w:t xml:space="preserve">Third type: </w:t>
      </w:r>
      <w:r>
        <w:rPr>
          <w:b/>
        </w:rPr>
        <w:t>Anonymous inner class that is defined inside arguments</w:t>
      </w:r>
      <w:r>
        <w:t xml:space="preserve"> — declared </w:t>
      </w:r>
      <w:r>
        <w:rPr>
          <w:b/>
        </w:rPr>
        <w:t>directly as a method argument</w:t>
      </w:r>
      <w:r>
        <w:t>, not stored in a separate variable first.</w:t>
      </w:r>
    </w:p>
    <w:p>
      <w:pPr>
        <w:pStyle w:val="Heading3"/>
      </w:pPr>
      <w:r>
        <w:t>1:24:37 — Same Runnable example, inlined into `Thread` constructor</w:t>
      </w:r>
    </w:p>
    <w:p>
      <w:r>
        <w:t>Instead of:</w:t>
      </w:r>
    </w:p>
    <w:p>
      <w:pPr>
        <w:spacing w:before="120" w:after="160"/>
      </w:pPr>
      <w:r>
        <w:rPr>
          <w:rFonts w:ascii="Consolas" w:hAnsi="Consolas"/>
          <w:sz w:val="18"/>
        </w:rPr>
        <w:t>Runnable r = new Runnable() { ... };</w:t>
        <w:br/>
        <w:t>Thread t = new Thread(r);</w:t>
        <w:br/>
        <w:t>t.start();</w:t>
      </w:r>
    </w:p>
    <w:p>
      <w:r>
        <w:rPr>
          <w:b/>
        </w:rPr>
        <w:t>Inline inside the argument of `new Thread(...)`:</w:t>
      </w:r>
    </w:p>
    <w:p>
      <w:pPr>
        <w:spacing w:before="120" w:after="160"/>
      </w:pPr>
      <w:r>
        <w:rPr>
          <w:rFonts w:ascii="Consolas" w:hAnsi="Consolas"/>
          <w:sz w:val="18"/>
        </w:rPr>
        <w:t>class ThreadDemo {</w:t>
        <w:br/>
        <w:t xml:space="preserve">    public static void main(String[] args) {</w:t>
        <w:br/>
        <w:t xml:space="preserve">        new Thread(new Runnable() {          // anonymous Runnable passed as argument</w:t>
        <w:br/>
        <w:t xml:space="preserve">            public void run() {</w:t>
        <w:br/>
        <w:t xml:space="preserve">                for (int i = 0; i &lt; 10; i++) {</w:t>
        <w:br/>
        <w:t xml:space="preserve">                    System.out.println("child thread");</w:t>
        <w:br/>
        <w:t xml:space="preserve">                }</w:t>
        <w:br/>
        <w:t xml:space="preserve">            }</w:t>
        <w:br/>
        <w:t xml:space="preserve">        }).start();                          // .start() chained on same statement</w:t>
        <w:br/>
        <w:br/>
        <w:t xml:space="preserve">        for (int i = 0; i &lt; 10; i++) {</w:t>
        <w:br/>
        <w:t xml:space="preserve">            System.out.println("main thread");</w:t>
        <w:br/>
        <w:t xml:space="preserve">        }</w:t>
        <w:br/>
        <w:t xml:space="preserve">    }</w:t>
        <w:br/>
        <w:t>}</w:t>
      </w:r>
    </w:p>
    <w:p>
      <w:r>
        <w:rPr>
          <w:b/>
        </w:rPr>
        <w:t>What happens:</w:t>
      </w:r>
    </w:p>
    <w:p>
      <w:pPr>
        <w:pStyle w:val="ListNumber"/>
      </w:pPr>
      <w:r>
        <w:t xml:space="preserve">Anonymous class implementing </w:t>
      </w:r>
      <w:r>
        <w:rPr>
          <w:rFonts w:ascii="Consolas" w:hAnsi="Consolas"/>
          <w:sz w:val="20"/>
        </w:rPr>
        <w:t>Runnable</w:t>
      </w:r>
      <w:r>
        <w:t xml:space="preserve"> is declared </w:t>
      </w:r>
      <w:r>
        <w:rPr>
          <w:b/>
        </w:rPr>
        <w:t>inside the constructor argument</w:t>
      </w:r>
    </w:p>
    <w:p>
      <w:pPr>
        <w:pStyle w:val="ListNumber"/>
      </w:pPr>
      <w:r>
        <w:t xml:space="preserve">Object created and </w:t>
      </w:r>
      <w:r>
        <w:rPr>
          <w:b/>
        </w:rPr>
        <w:t>passed directly</w:t>
      </w:r>
      <w:r>
        <w:t xml:space="preserve"> to </w:t>
      </w:r>
      <w:r>
        <w:rPr>
          <w:rFonts w:ascii="Consolas" w:hAnsi="Consolas"/>
          <w:sz w:val="20"/>
        </w:rPr>
        <w:t>Thread</w:t>
      </w:r>
      <w:r>
        <w:t xml:space="preserve"> constructor</w:t>
      </w:r>
    </w:p>
    <w:p>
      <w:pPr>
        <w:pStyle w:val="ListNumber"/>
      </w:pPr>
      <w:r>
        <w:rPr>
          <w:rFonts w:ascii="Consolas" w:hAnsi="Consolas"/>
          <w:sz w:val="20"/>
        </w:rPr>
        <w:t>.start()</w:t>
      </w:r>
      <w:r>
        <w:t xml:space="preserve"> called immediately via chaining</w:t>
      </w:r>
    </w:p>
    <w:p>
      <w:pPr>
        <w:pStyle w:val="ListNumber"/>
      </w:pPr>
      <w:r>
        <w:t xml:space="preserve">After </w:t>
      </w:r>
      <w:r>
        <w:rPr>
          <w:rFonts w:ascii="Consolas" w:hAnsi="Consolas"/>
          <w:sz w:val="20"/>
        </w:rPr>
        <w:t>start()</w:t>
      </w:r>
      <w:r>
        <w:t xml:space="preserve"> → </w:t>
      </w:r>
      <w:r>
        <w:rPr>
          <w:b/>
        </w:rPr>
        <w:t>2 threads</w:t>
      </w:r>
      <w:r>
        <w:t xml:space="preserve"> (main + child)</w:t>
      </w:r>
    </w:p>
    <w:p>
      <w:pPr>
        <w:pStyle w:val="ListNumber"/>
      </w:pPr>
      <w:r>
        <w:t xml:space="preserve">Child executes </w:t>
      </w:r>
      <w:r>
        <w:rPr>
          <w:rFonts w:ascii="Consolas" w:hAnsi="Consolas"/>
          <w:sz w:val="20"/>
        </w:rPr>
        <w:t>run()</w:t>
      </w:r>
      <w:r>
        <w:t>; main executes the for-loop</w:t>
      </w:r>
    </w:p>
    <w:p>
      <w:r>
        <w:t xml:space="preserve">Sir notes: code looks unusual but is </w:t>
      </w:r>
      <w:r>
        <w:rPr>
          <w:b/>
        </w:rPr>
        <w:t>perfectly valid, acceptable Java</w:t>
      </w:r>
      <w:r>
        <w:t xml:space="preserve"> — he compiles and executes it successfully.</w:t>
      </w:r>
    </w:p>
    <w:p>
      <w:pPr>
        <w:pStyle w:val="Heading3"/>
      </w:pPr>
      <w:r>
        <w:t>1:28:24 — Category 3 demo in `Test.java` (executed)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new Thread(new Runnable() {</w:t>
        <w:br/>
        <w:t xml:space="preserve">            public void run() {</w:t>
        <w:br/>
        <w:t xml:space="preserve">                for (int i = 0; i &lt; 10; i++) {</w:t>
        <w:br/>
        <w:t xml:space="preserve">                    System.out.println("child thread 2");</w:t>
        <w:br/>
        <w:t xml:space="preserve">                }</w:t>
        <w:br/>
        <w:t xml:space="preserve">            }</w:t>
        <w:br/>
        <w:t xml:space="preserve">        }).start();</w:t>
        <w:br/>
        <w:br/>
        <w:t xml:space="preserve">        for (int i = 0; i &lt; 10; i++) {</w:t>
        <w:br/>
        <w:t xml:space="preserve">            System.out.println("main thread 2");</w:t>
        <w:br/>
        <w:t xml:space="preserve">        }</w:t>
        <w:br/>
        <w:t xml:space="preserve">    }</w:t>
        <w:br/>
        <w:t>}</w:t>
      </w:r>
    </w:p>
    <w:p>
      <w:r>
        <w:rPr>
          <w:b/>
        </w:rPr>
        <w:t>Compile &amp; run:</w:t>
      </w:r>
      <w:r>
        <w:t xml:space="preserve"> CE: OK.</w:t>
      </w:r>
    </w:p>
    <w:p>
      <w:r>
        <w:rPr>
          <w:b/>
        </w:rPr>
        <w:t>Sample output:</w:t>
      </w:r>
      <w:r>
        <w:t xml:space="preserve"> </w:t>
      </w:r>
      <w:r>
        <w:rPr>
          <w:rFonts w:ascii="Consolas" w:hAnsi="Consolas"/>
          <w:sz w:val="20"/>
        </w:rPr>
        <w:t>main thread 2</w:t>
      </w:r>
      <w:r>
        <w:t xml:space="preserve"> and </w:t>
      </w:r>
      <w:r>
        <w:rPr>
          <w:rFonts w:ascii="Consolas" w:hAnsi="Consolas"/>
          <w:sz w:val="20"/>
        </w:rPr>
        <w:t>child thread 2</w:t>
      </w:r>
      <w:r>
        <w:t xml:space="preserve"> lines interleaved (exact order varies).</w:t>
      </w:r>
    </w:p>
    <w:p>
      <w:r>
        <w:t xml:space="preserve">Sir humorously warns: </w:t>
      </w:r>
      <w:r>
        <w:rPr>
          <w:i/>
        </w:rPr>
        <w:t>"Don't show this code everywhere — people may ask if it's Java or not"</w:t>
      </w:r>
      <w:r>
        <w:t xml:space="preserve"> — but confirms it </w:t>
      </w:r>
      <w:r>
        <w:rPr>
          <w:b/>
        </w:rPr>
        <w:t>is</w:t>
      </w:r>
      <w:r>
        <w:t xml:space="preserve"> valid Java, executed in class.</w:t>
      </w:r>
    </w:p>
    <w:p>
      <w:pPr>
        <w:pStyle w:val="Heading3"/>
      </w:pPr>
      <w:r>
        <w:t>1:30:45 — Session wrap-up</w:t>
      </w:r>
    </w:p>
    <w:p>
      <w:r>
        <w:rPr>
          <w:b/>
        </w:rPr>
        <w:t>All three types of Anonymous Inner Classes covered: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Example pattern</w:t>
            </w:r>
          </w:p>
        </w:tc>
      </w:tr>
      <w:tr>
        <w:tc>
          <w:tcPr>
            <w:tcW w:type="dxa" w:w="3216"/>
          </w:tcPr>
          <w:p>
            <w:r/>
            <w:r>
              <w:t>1</w:t>
            </w:r>
          </w:p>
        </w:tc>
        <w:tc>
          <w:tcPr>
            <w:tcW w:type="dxa" w:w="3216"/>
          </w:tcPr>
          <w:p>
            <w:r/>
            <w:r>
              <w:t>Extends a class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Popcorn p = new Popcorn() { ... };</w:t>
            </w:r>
          </w:p>
        </w:tc>
      </w:tr>
      <w:tr>
        <w:tc>
          <w:tcPr>
            <w:tcW w:type="dxa" w:w="3216"/>
          </w:tcPr>
          <w:p>
            <w:r/>
            <w:r>
              <w:t>2</w:t>
            </w:r>
          </w:p>
        </w:tc>
        <w:tc>
          <w:tcPr>
            <w:tcW w:type="dxa" w:w="3216"/>
          </w:tcPr>
          <w:p>
            <w:r/>
            <w:r>
              <w:t>Implements an interface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Runnable r = new Runnable() { ... };</w:t>
            </w:r>
          </w:p>
        </w:tc>
      </w:tr>
      <w:tr>
        <w:tc>
          <w:tcPr>
            <w:tcW w:type="dxa" w:w="3216"/>
          </w:tcPr>
          <w:p>
            <w:r/>
            <w:r>
              <w:t>3</w:t>
            </w:r>
          </w:p>
        </w:tc>
        <w:tc>
          <w:tcPr>
            <w:tcW w:type="dxa" w:w="3216"/>
          </w:tcPr>
          <w:p>
            <w:r/>
            <w:r>
              <w:t>Defined inside arguments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new Thread(new Runnable() { ... }).start();</w:t>
            </w:r>
          </w:p>
        </w:tc>
      </w:tr>
    </w:tbl>
    <w:p/>
    <w:p>
      <w:r>
        <w:rPr>
          <w:b/>
        </w:rPr>
        <w:t>Universal rules to remember:</w:t>
      </w:r>
    </w:p>
    <w:p>
      <w:pPr>
        <w:pStyle w:val="ListBullet"/>
      </w:pPr>
      <w:r>
        <w:rPr>
          <w:b/>
        </w:rPr>
        <w:t>Purpose:</w:t>
      </w:r>
      <w:r>
        <w:t xml:space="preserve"> instant / one-time use only</w:t>
      </w:r>
    </w:p>
    <w:p>
      <w:pPr>
        <w:pStyle w:val="ListBullet"/>
      </w:pPr>
      <w:r>
        <w:rPr>
          <w:b/>
        </w:rPr>
        <w:t>No class name</w:t>
      </w:r>
      <w:r>
        <w:t xml:space="preserve"> — compiler assigns </w:t>
      </w:r>
      <w:r>
        <w:rPr>
          <w:rFonts w:ascii="Consolas" w:hAnsi="Consolas"/>
          <w:sz w:val="20"/>
        </w:rPr>
        <w:t>Outer$1</w:t>
      </w:r>
      <w:r>
        <w:t xml:space="preserve">, </w:t>
      </w:r>
      <w:r>
        <w:rPr>
          <w:rFonts w:ascii="Consolas" w:hAnsi="Consolas"/>
          <w:sz w:val="20"/>
        </w:rPr>
        <w:t>Outer$2</w:t>
      </w:r>
      <w:r>
        <w:t>, …</w:t>
      </w:r>
    </w:p>
    <w:p>
      <w:pPr>
        <w:pStyle w:val="ListBullet"/>
      </w:pPr>
      <w:r>
        <w:rPr>
          <w:b/>
        </w:rPr>
        <w:t>Reference vs object:</w:t>
      </w:r>
      <w:r>
        <w:t xml:space="preserve"> parent/interface reference may hold anonymous child/implementor object</w:t>
      </w:r>
    </w:p>
    <w:p>
      <w:pPr>
        <w:pStyle w:val="ListBullet"/>
      </w:pPr>
      <w:r>
        <w:rPr>
          <w:b/>
        </w:rPr>
        <w:t>Overriding:</w:t>
      </w:r>
      <w:r>
        <w:t xml:space="preserve"> override methods inside </w:t>
      </w:r>
      <w:r>
        <w:rPr>
          <w:rFonts w:ascii="Consolas" w:hAnsi="Consolas"/>
          <w:sz w:val="20"/>
        </w:rPr>
        <w:t>{ }</w:t>
      </w:r>
      <w:r>
        <w:t xml:space="preserve"> body as needed</w:t>
      </w:r>
    </w:p>
    <w:p>
      <w:pPr>
        <w:pStyle w:val="ListBullet"/>
      </w:pPr>
      <w:r>
        <w:rPr>
          <w:b/>
        </w:rPr>
        <w:t>Permanent need</w:t>
      </w:r>
      <w:r>
        <w:t xml:space="preserve"> → named top-level class; </w:t>
      </w:r>
      <w:r>
        <w:rPr>
          <w:b/>
        </w:rPr>
        <w:t>one-time need</w:t>
      </w:r>
      <w:r>
        <w:t xml:space="preserve"> → anonymous inner class at point of use</w:t>
      </w:r>
    </w:p>
    <w:p>
      <w:pPr>
        <w:pStyle w:val="ListBullet"/>
      </w:pPr>
      <w:r>
        <w:rPr>
          <w:b/>
        </w:rPr>
        <w:t>Multithreading combo</w:t>
      </w:r>
      <w:r>
        <w:t xml:space="preserve"> (extends </w:t>
      </w:r>
      <w:r>
        <w:rPr>
          <w:rFonts w:ascii="Consolas" w:hAnsi="Consolas"/>
          <w:sz w:val="20"/>
        </w:rPr>
        <w:t>Thread</w:t>
      </w:r>
      <w:r>
        <w:t xml:space="preserve"> / implements </w:t>
      </w:r>
      <w:r>
        <w:rPr>
          <w:rFonts w:ascii="Consolas" w:hAnsi="Consolas"/>
          <w:sz w:val="20"/>
        </w:rPr>
        <w:t>Runnable</w:t>
      </w:r>
      <w:r>
        <w:t xml:space="preserve"> + anonymous) is </w:t>
      </w:r>
      <w:r>
        <w:rPr>
          <w:b/>
        </w:rPr>
        <w:t>high-frequency for OCJP/SCJP</w:t>
      </w:r>
    </w:p>
    <w:p>
      <w:pPr>
        <w:pStyle w:val="Heading2"/>
      </w:pPr>
      <w:r>
        <w:t>Quick reference — Anonymous inner class syntax cheat sheet</w:t>
      </w:r>
    </w:p>
    <w:p>
      <w:pPr>
        <w:spacing w:before="120" w:after="160"/>
      </w:pPr>
      <w:r>
        <w:rPr>
          <w:rFonts w:ascii="Consolas" w:hAnsi="Consolas"/>
          <w:sz w:val="18"/>
        </w:rPr>
        <w:t>// Type 1: extends class</w:t>
        <w:br/>
        <w:t>SuperType ref = new SuperType() {</w:t>
        <w:br/>
        <w:t xml:space="preserve">    // optional method overrides</w:t>
        <w:br/>
        <w:t>};</w:t>
        <w:br/>
        <w:br/>
        <w:t>// Type 2: implements interface</w:t>
        <w:br/>
        <w:t>InterfaceType ref = new InterfaceType() {</w:t>
        <w:br/>
        <w:t xml:space="preserve">    // must implement abstract methods</w:t>
        <w:br/>
        <w:t>};</w:t>
        <w:br/>
        <w:br/>
        <w:t>// Type 3: inside arguments</w:t>
        <w:br/>
        <w:t>someMethod(new SomeType() {</w:t>
        <w:br/>
        <w:t xml:space="preserve">    // body</w:t>
        <w:br/>
        <w:t>});</w:t>
        <w:br/>
        <w:t>// e.g. threading:</w:t>
        <w:br/>
        <w:t>new Thread(new Runnable() {</w:t>
        <w:br/>
        <w:t xml:space="preserve">    public void run() { /* job */ }</w:t>
        <w:br/>
        <w:t>}).start();</w:t>
      </w:r>
    </w:p>
    <w:p>
      <w:r>
        <w:rPr>
          <w:b/>
        </w:rPr>
        <w:t>Java code block count: 26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102-anonymous-innerclass-part-3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