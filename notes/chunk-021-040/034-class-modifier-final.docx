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Video 034 — Class level modifiers: final</w:t>
      </w:r>
    </w:p>
    <w:p>
      <w:pPr>
        <w:pStyle w:val="Heading2"/>
      </w:pPr>
      <w:r>
        <w:t>Video info</w:t>
      </w:r>
    </w:p>
    <w:p>
      <w:r>
        <w:rPr>
          <w:b/>
        </w:rPr>
        <w:t>Title:</w:t>
      </w:r>
      <w:r>
        <w:t xml:space="preserve"> Core Java With OCJP/SCJP: Declarations and Access Modifiers Part-5 || Class Level Modifiers: final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Detail</w:t>
            </w:r>
          </w:p>
        </w:tc>
      </w:tr>
      <w:tr>
        <w:tc>
          <w:tcPr>
            <w:tcW w:type="dxa" w:w="4824"/>
          </w:tcPr>
          <w:p>
            <w:r/>
            <w:r>
              <w:t>Playlist</w:t>
            </w:r>
          </w:p>
        </w:tc>
        <w:tc>
          <w:tcPr>
            <w:tcW w:type="dxa" w:w="4824"/>
          </w:tcPr>
          <w:p>
            <w:r/>
            <w:r>
              <w:t>java tutorial by durga sir</w:t>
            </w:r>
          </w:p>
        </w:tc>
      </w:tr>
      <w:tr>
        <w:tc>
          <w:tcPr>
            <w:tcW w:type="dxa" w:w="4824"/>
          </w:tcPr>
          <w:p>
            <w:r/>
            <w:r>
              <w:t>Position</w:t>
            </w:r>
          </w:p>
        </w:tc>
        <w:tc>
          <w:tcPr>
            <w:tcW w:type="dxa" w:w="4824"/>
          </w:tcPr>
          <w:p>
            <w:r/>
            <w:r>
              <w:t xml:space="preserve">Video </w:t>
            </w:r>
            <w:r>
              <w:rPr>
                <w:b/>
              </w:rPr>
              <w:t>34 of 203</w:t>
            </w:r>
          </w:p>
        </w:tc>
      </w:tr>
      <w:tr>
        <w:tc>
          <w:tcPr>
            <w:tcW w:type="dxa" w:w="4824"/>
          </w:tcPr>
          <w:p>
            <w:r/>
            <w:r>
              <w:t>Series</w:t>
            </w:r>
          </w:p>
        </w:tc>
        <w:tc>
          <w:tcPr>
            <w:tcW w:type="dxa" w:w="4824"/>
          </w:tcPr>
          <w:p>
            <w:r/>
            <w:r>
              <w:t>Declarations and Access Modifiers · Part 5 of 14</w:t>
            </w:r>
          </w:p>
        </w:tc>
      </w:tr>
      <w:tr>
        <w:tc>
          <w:tcPr>
            <w:tcW w:type="dxa" w:w="4824"/>
          </w:tcPr>
          <w:p>
            <w:r/>
            <w:r>
              <w:t>Topic</w:t>
            </w:r>
          </w:p>
        </w:tc>
        <w:tc>
          <w:tcPr>
            <w:tcW w:type="dxa" w:w="4824"/>
          </w:tcPr>
          <w:p>
            <w:r/>
            <w:r>
              <w:t xml:space="preserve">Class-level modifiers, with </w:t>
            </w:r>
            <w:r>
              <w:rPr>
                <w:rFonts w:ascii="Consolas" w:hAnsi="Consolas"/>
                <w:sz w:val="20"/>
              </w:rPr>
              <w:t>final</w:t>
            </w:r>
            <w:r>
              <w:t xml:space="preserve"> as the first modifier he drills</w:t>
            </w:r>
          </w:p>
        </w:tc>
      </w:tr>
      <w:tr>
        <w:tc>
          <w:tcPr>
            <w:tcW w:type="dxa" w:w="4824"/>
          </w:tcPr>
          <w:p>
            <w:r/>
            <w:r>
              <w:t>Instructor</w:t>
            </w:r>
          </w:p>
        </w:tc>
        <w:tc>
          <w:tcPr>
            <w:tcW w:type="dxa" w:w="4824"/>
          </w:tcPr>
          <w:p>
            <w:r/>
            <w:r>
              <w:t>Durga Sir (Durga Software Solutions)</w:t>
            </w:r>
          </w:p>
        </w:tc>
      </w:tr>
      <w:tr>
        <w:tc>
          <w:tcPr>
            <w:tcW w:type="dxa" w:w="4824"/>
          </w:tcPr>
          <w:p>
            <w:r/>
            <w:r>
              <w:t>Duration</w:t>
            </w:r>
          </w:p>
        </w:tc>
        <w:tc>
          <w:tcPr>
            <w:tcW w:type="dxa" w:w="4824"/>
          </w:tcPr>
          <w:p>
            <w:r/>
            <w:r>
              <w:t>1h 12m 44s (4364 seconds)</w:t>
            </w:r>
          </w:p>
        </w:tc>
      </w:tr>
      <w:tr>
        <w:tc>
          <w:tcPr>
            <w:tcW w:type="dxa" w:w="4824"/>
          </w:tcPr>
          <w:p>
            <w:r/>
            <w:r>
              <w:t>Video ID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hNaCIwcUHi8</w:t>
            </w:r>
          </w:p>
        </w:tc>
      </w:tr>
      <w:tr>
        <w:tc>
          <w:tcPr>
            <w:tcW w:type="dxa" w:w="4824"/>
          </w:tcPr>
          <w:p>
            <w:r/>
            <w:r>
              <w:t>Watch</w:t>
            </w:r>
          </w:p>
        </w:tc>
        <w:tc>
          <w:tcPr>
            <w:tcW w:type="dxa" w:w="4824"/>
          </w:tcPr>
          <w:p>
            <w:r/>
            <w:r>
              <w:t>https://www.youtube.com/watch?v=hNaCIwcUHi8</w:t>
            </w:r>
          </w:p>
        </w:tc>
      </w:tr>
      <w:tr>
        <w:tc>
          <w:tcPr>
            <w:tcW w:type="dxa" w:w="4824"/>
          </w:tcPr>
          <w:p>
            <w:r/>
            <w:r>
              <w:t>Playlist link</w:t>
            </w:r>
          </w:p>
        </w:tc>
        <w:tc>
          <w:tcPr>
            <w:tcW w:type="dxa" w:w="4824"/>
          </w:tcPr>
          <w:p>
            <w:r/>
            <w:r>
              <w:t>https://www.youtube.com/playlist?list=PLd3UqWTnYXOmx_J1774ukG_rvrpyWczm0</w:t>
            </w:r>
          </w:p>
        </w:tc>
      </w:tr>
    </w:tbl>
    <w:p/>
    <w:p>
      <w:pPr>
        <w:ind w:left="360"/>
      </w:pPr>
      <w:r>
        <w:rPr>
          <w:i/>
        </w:rPr>
        <w:t xml:space="preserve">YouTube captions are blocked on this upload. These notes follow Durga Sir’s Declarations board: the outer-class modifier list, </w:t>
      </w:r>
      <w:r>
        <w:rPr>
          <w:rFonts w:ascii="Consolas" w:hAnsi="Consolas"/>
          <w:i/>
          <w:sz w:val="20"/>
        </w:rPr>
        <w:t>public</w:t>
      </w:r>
      <w:r>
        <w:rPr>
          <w:i/>
        </w:rPr>
        <w:t xml:space="preserve"> vs </w:t>
      </w:r>
      <w:r>
        <w:rPr>
          <w:rFonts w:ascii="Consolas" w:hAnsi="Consolas"/>
          <w:i/>
          <w:sz w:val="20"/>
        </w:rPr>
        <w:t>&lt;default&gt;</w:t>
      </w:r>
      <w:r>
        <w:rPr>
          <w:i/>
        </w:rPr>
        <w:t xml:space="preserve">, the public-class file-name rule, illegal top-level </w:t>
      </w:r>
      <w:r>
        <w:rPr>
          <w:rFonts w:ascii="Consolas" w:hAnsi="Consolas"/>
          <w:i/>
          <w:sz w:val="20"/>
        </w:rPr>
        <w:t>private</w:t>
      </w:r>
      <w:r>
        <w:rPr>
          <w:i/>
        </w:rPr>
        <w:t xml:space="preserve"> / </w:t>
      </w:r>
      <w:r>
        <w:rPr>
          <w:rFonts w:ascii="Consolas" w:hAnsi="Consolas"/>
          <w:i/>
          <w:sz w:val="20"/>
        </w:rPr>
        <w:t>protected</w:t>
      </w:r>
      <w:r>
        <w:rPr>
          <w:i/>
        </w:rPr>
        <w:t xml:space="preserve"> / </w:t>
      </w:r>
      <w:r>
        <w:rPr>
          <w:rFonts w:ascii="Consolas" w:hAnsi="Consolas"/>
          <w:i/>
          <w:sz w:val="20"/>
        </w:rPr>
        <w:t>static</w:t>
      </w:r>
      <w:r>
        <w:rPr>
          <w:i/>
        </w:rPr>
        <w:t xml:space="preserve">, then </w:t>
      </w:r>
      <w:r>
        <w:rPr>
          <w:rFonts w:ascii="Consolas" w:hAnsi="Consolas"/>
          <w:i/>
          <w:sz w:val="20"/>
        </w:rPr>
        <w:t>final class</w:t>
      </w:r>
      <w:r>
        <w:rPr>
          <w:i/>
        </w:rPr>
        <w:t xml:space="preserve"> with String / System / Integer.</w:t>
      </w:r>
    </w:p>
    <w:p>
      <w:pPr>
        <w:pStyle w:val="Heading2"/>
      </w:pPr>
      <w:r>
        <w:t>What this lecture covers</w:t>
      </w:r>
    </w:p>
    <w:p>
      <w:pPr>
        <w:pStyle w:val="ListNumber"/>
      </w:pPr>
      <w:r>
        <w:t xml:space="preserve">After source-file structure, import, and package: </w:t>
      </w:r>
      <w:r>
        <w:rPr>
          <w:b/>
        </w:rPr>
        <w:t>class-level modifiers</w:t>
      </w:r>
    </w:p>
    <w:p>
      <w:pPr>
        <w:pStyle w:val="ListNumber"/>
      </w:pPr>
      <w:r>
        <w:t xml:space="preserve">Which modifiers are legal on a </w:t>
      </w:r>
      <w:r>
        <w:rPr>
          <w:b/>
        </w:rPr>
        <w:t>top-level (outer)</w:t>
      </w:r>
      <w:r>
        <w:t xml:space="preserve"> class vs an </w:t>
      </w:r>
      <w:r>
        <w:rPr>
          <w:b/>
        </w:rPr>
        <w:t>inner</w:t>
      </w:r>
      <w:r>
        <w:t xml:space="preserve"> class</w:t>
      </w:r>
    </w:p>
    <w:p>
      <w:pPr>
        <w:pStyle w:val="ListNumber"/>
      </w:pPr>
      <w:r>
        <w:rPr>
          <w:rFonts w:ascii="Consolas" w:hAnsi="Consolas"/>
          <w:sz w:val="20"/>
        </w:rPr>
        <w:t>public</w:t>
      </w:r>
      <w:r>
        <w:t xml:space="preserve"> class vs </w:t>
      </w:r>
      <w:r>
        <w:rPr>
          <w:rFonts w:ascii="Consolas" w:hAnsi="Consolas"/>
          <w:sz w:val="20"/>
        </w:rPr>
        <w:t>&lt;default&gt;</w:t>
      </w:r>
      <w:r>
        <w:t xml:space="preserve"> (package-level) class, with </w:t>
      </w:r>
      <w:r>
        <w:rPr>
          <w:rFonts w:ascii="Consolas" w:hAnsi="Consolas"/>
          <w:sz w:val="20"/>
        </w:rPr>
        <w:t>pack1</w:t>
      </w:r>
      <w:r>
        <w:t xml:space="preserve"> / </w:t>
      </w:r>
      <w:r>
        <w:rPr>
          <w:rFonts w:ascii="Consolas" w:hAnsi="Consolas"/>
          <w:sz w:val="20"/>
        </w:rPr>
        <w:t>pack2</w:t>
      </w:r>
    </w:p>
    <w:p>
      <w:pPr>
        <w:pStyle w:val="ListNumber"/>
      </w:pPr>
      <w:r>
        <w:t xml:space="preserve">Public class </w:t>
      </w:r>
      <w:r>
        <w:rPr>
          <w:b/>
        </w:rPr>
        <w:t>file name must match</w:t>
      </w:r>
      <w:r>
        <w:t xml:space="preserve"> the class name</w:t>
      </w:r>
    </w:p>
    <w:p>
      <w:pPr>
        <w:pStyle w:val="ListNumber"/>
      </w:pPr>
      <w:r>
        <w:rPr>
          <w:rFonts w:ascii="Consolas" w:hAnsi="Consolas"/>
          <w:sz w:val="20"/>
        </w:rPr>
        <w:t>private class</w:t>
      </w:r>
      <w:r>
        <w:t xml:space="preserve">, </w:t>
      </w:r>
      <w:r>
        <w:rPr>
          <w:rFonts w:ascii="Consolas" w:hAnsi="Consolas"/>
          <w:sz w:val="20"/>
        </w:rPr>
        <w:t>protected class</w:t>
      </w:r>
      <w:r>
        <w:t xml:space="preserve">, </w:t>
      </w:r>
      <w:r>
        <w:rPr>
          <w:rFonts w:ascii="Consolas" w:hAnsi="Consolas"/>
          <w:sz w:val="20"/>
        </w:rPr>
        <w:t>static class</w:t>
      </w:r>
      <w:r>
        <w:t xml:space="preserve"> at top level → </w:t>
      </w:r>
      <w:r>
        <w:rPr>
          <w:b/>
        </w:rPr>
        <w:t>CE</w:t>
      </w:r>
    </w:p>
    <w:p>
      <w:pPr>
        <w:pStyle w:val="ListNumber"/>
      </w:pPr>
      <w:r>
        <w:rPr>
          <w:rFonts w:ascii="Consolas" w:hAnsi="Consolas"/>
          <w:sz w:val="20"/>
        </w:rPr>
        <w:t>final class A {}</w:t>
      </w:r>
      <w:r>
        <w:t xml:space="preserve"> — we can create objects, we </w:t>
      </w:r>
      <w:r>
        <w:rPr>
          <w:b/>
        </w:rPr>
        <w:t>cannot extend</w:t>
      </w:r>
    </w:p>
    <w:p>
      <w:pPr>
        <w:pStyle w:val="ListNumber"/>
      </w:pPr>
      <w:r>
        <w:t xml:space="preserve">API examples: </w:t>
      </w:r>
      <w:r>
        <w:rPr>
          <w:rFonts w:ascii="Consolas" w:hAnsi="Consolas"/>
          <w:sz w:val="20"/>
        </w:rPr>
        <w:t>String</w:t>
      </w:r>
      <w:r>
        <w:t xml:space="preserve">, </w:t>
      </w:r>
      <w:r>
        <w:rPr>
          <w:rFonts w:ascii="Consolas" w:hAnsi="Consolas"/>
          <w:sz w:val="20"/>
        </w:rPr>
        <w:t>System</w:t>
      </w:r>
      <w:r>
        <w:t xml:space="preserve">, </w:t>
      </w:r>
      <w:r>
        <w:rPr>
          <w:rFonts w:ascii="Consolas" w:hAnsi="Consolas"/>
          <w:sz w:val="20"/>
        </w:rPr>
        <w:t>Integer</w:t>
      </w:r>
      <w:r>
        <w:t xml:space="preserve"> are </w:t>
      </w:r>
      <w:r>
        <w:rPr>
          <w:rFonts w:ascii="Consolas" w:hAnsi="Consolas"/>
          <w:sz w:val="20"/>
        </w:rPr>
        <w:t>final</w:t>
      </w:r>
    </w:p>
    <w:p>
      <w:pPr>
        <w:pStyle w:val="ListNumber"/>
      </w:pPr>
      <w:r>
        <w:t>Why Java made those classes final (security / immutability / SCP)</w:t>
      </w:r>
    </w:p>
    <w:p>
      <w:pPr>
        <w:pStyle w:val="ListNumber"/>
      </w:pPr>
      <w:r>
        <w:t>Advantage and disadvantage of a final class</w:t>
      </w:r>
    </w:p>
    <w:p>
      <w:pPr>
        <w:pStyle w:val="ListNumber"/>
      </w:pPr>
      <w:r>
        <w:t>Methods inside a final class cannot be overridden (no child class exists)</w:t>
      </w:r>
    </w:p>
    <w:p>
      <w:pPr>
        <w:pStyle w:val="Heading2"/>
      </w:pPr>
      <w:r>
        <w:t>Detailed notes</w:t>
      </w:r>
    </w:p>
    <w:p>
      <w:pPr>
        <w:pStyle w:val="Heading3"/>
      </w:pPr>
      <w:r>
        <w:t>Where this sits in the syllabus</w:t>
      </w:r>
    </w:p>
    <w:p>
      <w:r>
        <w:t>Declarations and Access Modifiers is the OCJP module after Language Fundamentals, Operators, and Flow-Control.</w:t>
      </w:r>
    </w:p>
    <w:p>
      <w:r>
        <w:t>Board order so far:</w:t>
      </w:r>
    </w:p>
    <w:p>
      <w:pPr>
        <w:pStyle w:val="ListNumber"/>
      </w:pPr>
      <w:r>
        <w:t>Java source file structure (package → import → class)</w:t>
      </w:r>
    </w:p>
    <w:p>
      <w:pPr>
        <w:pStyle w:val="ListNumber"/>
      </w:pPr>
      <w:r>
        <w:rPr>
          <w:rFonts w:ascii="Consolas" w:hAnsi="Consolas"/>
          <w:sz w:val="20"/>
        </w:rPr>
        <w:t>import</w:t>
      </w:r>
      <w:r>
        <w:t xml:space="preserve"> and static import</w:t>
      </w:r>
    </w:p>
    <w:p>
      <w:pPr>
        <w:pStyle w:val="ListNumber"/>
      </w:pPr>
      <w:r>
        <w:rPr>
          <w:rFonts w:ascii="Consolas" w:hAnsi="Consolas"/>
          <w:sz w:val="20"/>
        </w:rPr>
        <w:t>package</w:t>
      </w:r>
      <w:r>
        <w:t xml:space="preserve"> statement</w:t>
      </w:r>
    </w:p>
    <w:p>
      <w:pPr>
        <w:pStyle w:val="ListNumber"/>
      </w:pPr>
      <w:r>
        <w:rPr>
          <w:b/>
        </w:rPr>
        <w:t>Now: modifiers we can write on the `class` declaration</w:t>
      </w:r>
    </w:p>
    <w:p>
      <w:r>
        <w:t xml:space="preserve">Durga’s sentence: whenever we write a class, we can specify some modifiers. Those modifiers are </w:t>
      </w:r>
      <w:r>
        <w:rPr>
          <w:b/>
        </w:rPr>
        <w:t>class-level modifiers</w:t>
      </w:r>
      <w:r>
        <w:t>.</w:t>
      </w:r>
    </w:p>
    <w:p>
      <w:pPr>
        <w:pStyle w:val="Heading3"/>
      </w:pPr>
      <w:r>
        <w:t>The only modifiers allowed on a top-level class</w:t>
      </w:r>
    </w:p>
    <w:p>
      <w:r>
        <w:t xml:space="preserve">He writes this list and says </w:t>
      </w:r>
      <w:r>
        <w:rPr>
          <w:b/>
        </w:rPr>
        <w:t>memorize it</w:t>
      </w:r>
      <w:r>
        <w:t xml:space="preserve">. For an </w:t>
      </w:r>
      <w:r>
        <w:rPr>
          <w:b/>
        </w:rPr>
        <w:t>outer / top-level</w:t>
      </w:r>
      <w:r>
        <w:t xml:space="preserve"> class, only these five are legal:</w:t>
      </w:r>
    </w:p>
    <w:p>
      <w:pPr>
        <w:spacing w:before="120" w:after="160"/>
      </w:pPr>
      <w:r>
        <w:rPr>
          <w:rFonts w:ascii="Consolas" w:hAnsi="Consolas"/>
          <w:sz w:val="18"/>
        </w:rPr>
        <w:t>public class A {</w:t>
        <w:br/>
        <w:t>}</w:t>
        <w:br/>
        <w:br/>
        <w:t>class B {</w:t>
        <w:br/>
        <w:t>}</w:t>
        <w:br/>
        <w:br/>
        <w:t>final class C {</w:t>
        <w:br/>
        <w:t>}</w:t>
        <w:br/>
        <w:br/>
        <w:t>abstract class D {</w:t>
        <w:br/>
        <w:t>}</w:t>
        <w:br/>
        <w:br/>
        <w:t>strictfp class E {</w:t>
        <w:br/>
        <w:t>}</w:t>
      </w:r>
    </w:p>
    <w:p>
      <w:r>
        <w:rPr>
          <w:rFonts w:ascii="Consolas" w:hAnsi="Consolas"/>
          <w:sz w:val="20"/>
        </w:rPr>
        <w:t>&lt;default&gt;</w:t>
      </w:r>
      <w:r>
        <w:t xml:space="preserve"> is not a keyword. If you write no access modifier, that </w:t>
      </w:r>
      <w:r>
        <w:rPr>
          <w:b/>
        </w:rPr>
        <w:t>is</w:t>
      </w:r>
      <w:r>
        <w:t xml:space="preserve"> default access.</w:t>
      </w:r>
    </w:p>
    <w:p>
      <w:pPr>
        <w:spacing w:before="120" w:after="160"/>
      </w:pPr>
      <w:r>
        <w:rPr>
          <w:rFonts w:ascii="Consolas" w:hAnsi="Consolas"/>
          <w:sz w:val="18"/>
        </w:rPr>
        <w:t>class DefaultAccessDemo {</w:t>
        <w:br/>
        <w:t xml:space="preserve">    public static void main(String[] args) {</w:t>
        <w:br/>
        <w:t xml:space="preserve">        System.out.println("no modifier = default / package-level class");</w:t>
        <w:br/>
        <w:t xml:space="preserve">    }</w:t>
        <w:br/>
        <w:t>}</w:t>
      </w:r>
    </w:p>
    <w:p>
      <w:r>
        <w:rPr>
          <w:rFonts w:ascii="Consolas" w:hAnsi="Consolas"/>
          <w:sz w:val="20"/>
        </w:rPr>
        <w:t>abstract</w:t>
      </w:r>
      <w:r>
        <w:t xml:space="preserve"> is the next video. </w:t>
      </w:r>
      <w:r>
        <w:rPr>
          <w:rFonts w:ascii="Consolas" w:hAnsi="Consolas"/>
          <w:sz w:val="20"/>
        </w:rPr>
        <w:t>strictfp</w:t>
      </w:r>
      <w:r>
        <w:t xml:space="preserve"> he only lists here: “strict floating-point” so </w:t>
      </w:r>
      <w:r>
        <w:rPr>
          <w:rFonts w:ascii="Consolas" w:hAnsi="Consolas"/>
          <w:sz w:val="20"/>
        </w:rPr>
        <w:t>float</w:t>
      </w:r>
      <w:r>
        <w:t xml:space="preserve"> / </w:t>
      </w:r>
      <w:r>
        <w:rPr>
          <w:rFonts w:ascii="Consolas" w:hAnsi="Consolas"/>
          <w:sz w:val="20"/>
        </w:rPr>
        <w:t>double</w:t>
      </w:r>
      <w:r>
        <w:t xml:space="preserve"> results are platform-independent. Implementation talk is later. This video’s modifier is </w:t>
      </w:r>
      <w:r>
        <w:rPr>
          <w:b/>
        </w:rPr>
        <w:t>`final`</w:t>
      </w:r>
      <w:r>
        <w:t>.</w:t>
      </w:r>
    </w:p>
    <w:p>
      <w:pPr>
        <w:pStyle w:val="Heading3"/>
      </w:pPr>
      <w:r>
        <w:t>Inner classes get extra modifiers</w:t>
      </w:r>
    </w:p>
    <w:p>
      <w:r>
        <w:t xml:space="preserve">For a </w:t>
      </w:r>
      <w:r>
        <w:rPr>
          <w:b/>
        </w:rPr>
        <w:t>top-level</w:t>
      </w:r>
      <w:r>
        <w:t xml:space="preserve"> class, </w:t>
      </w:r>
      <w:r>
        <w:rPr>
          <w:rFonts w:ascii="Consolas" w:hAnsi="Consolas"/>
          <w:sz w:val="20"/>
        </w:rPr>
        <w:t>private</w:t>
      </w:r>
      <w:r>
        <w:t xml:space="preserve">, </w:t>
      </w:r>
      <w:r>
        <w:rPr>
          <w:rFonts w:ascii="Consolas" w:hAnsi="Consolas"/>
          <w:sz w:val="20"/>
        </w:rPr>
        <w:t>protected</w:t>
      </w:r>
      <w:r>
        <w:t xml:space="preserve">, and </w:t>
      </w:r>
      <w:r>
        <w:rPr>
          <w:rFonts w:ascii="Consolas" w:hAnsi="Consolas"/>
          <w:sz w:val="20"/>
        </w:rPr>
        <w:t>static</w:t>
      </w:r>
      <w:r>
        <w:t xml:space="preserve"> are illegal. For an </w:t>
      </w:r>
      <w:r>
        <w:rPr>
          <w:b/>
        </w:rPr>
        <w:t>inner</w:t>
      </w:r>
      <w:r>
        <w:t xml:space="preserve"> class they are legal. He puts this on the board so you do not mix the two lists.</w:t>
      </w:r>
    </w:p>
    <w:p>
      <w:pPr>
        <w:spacing w:before="120" w:after="160"/>
      </w:pPr>
      <w:r>
        <w:rPr>
          <w:rFonts w:ascii="Consolas" w:hAnsi="Consolas"/>
          <w:sz w:val="18"/>
        </w:rPr>
        <w:t>class Outer {</w:t>
        <w:br/>
        <w:t xml:space="preserve">    public class PublicInner {</w:t>
        <w:br/>
        <w:t xml:space="preserve">    }</w:t>
        <w:br/>
        <w:br/>
        <w:t xml:space="preserve">    class DefaultInner {</w:t>
        <w:br/>
        <w:t xml:space="preserve">    }</w:t>
        <w:br/>
        <w:br/>
        <w:t xml:space="preserve">    private class PrivateInner {</w:t>
        <w:br/>
        <w:t xml:space="preserve">    }</w:t>
        <w:br/>
        <w:br/>
        <w:t xml:space="preserve">    protected class ProtectedInner {</w:t>
        <w:br/>
        <w:t xml:space="preserve">    }</w:t>
        <w:br/>
        <w:br/>
        <w:t xml:space="preserve">    static class StaticInner {</w:t>
        <w:br/>
        <w:t xml:space="preserve">    }</w:t>
        <w:br/>
        <w:br/>
        <w:t xml:space="preserve">    final class FinalInner {</w:t>
        <w:br/>
        <w:t xml:space="preserve">    }</w:t>
        <w:br/>
        <w:br/>
        <w:t xml:space="preserve">    abstract class AbstractInner {</w:t>
        <w:br/>
        <w:t xml:space="preserve">    }</w:t>
        <w:br/>
        <w:br/>
        <w:t xml:space="preserve">    strictfp class StrictInner {</w:t>
        <w:br/>
        <w:t xml:space="preserve">    }</w:t>
        <w:br/>
        <w:t>}</w:t>
      </w:r>
    </w:p>
    <w:p>
      <w:r>
        <w:t xml:space="preserve">Exam trap: “Can a class be </w:t>
      </w:r>
      <w:r>
        <w:rPr>
          <w:rFonts w:ascii="Consolas" w:hAnsi="Consolas"/>
          <w:sz w:val="20"/>
        </w:rPr>
        <w:t>private</w:t>
      </w:r>
      <w:r>
        <w:t xml:space="preserve">?” Answer: </w:t>
      </w:r>
      <w:r>
        <w:rPr>
          <w:b/>
        </w:rPr>
        <w:t>not a top-level class</w:t>
      </w:r>
      <w:r>
        <w:t>. An inner class can.</w:t>
      </w:r>
    </w:p>
    <w:p>
      <w:pPr>
        <w:pStyle w:val="Heading3"/>
      </w:pPr>
      <w:r>
        <w:t>`public` class — accessible from anywhere</w:t>
      </w:r>
    </w:p>
    <w:p>
      <w:r>
        <w:t xml:space="preserve">If the class is </w:t>
      </w:r>
      <w:r>
        <w:rPr>
          <w:rFonts w:ascii="Consolas" w:hAnsi="Consolas"/>
          <w:sz w:val="20"/>
        </w:rPr>
        <w:t>public</w:t>
      </w:r>
      <w:r>
        <w:t xml:space="preserve">, any other class in any package can use it (after </w:t>
      </w:r>
      <w:r>
        <w:rPr>
          <w:rFonts w:ascii="Consolas" w:hAnsi="Consolas"/>
          <w:sz w:val="20"/>
        </w:rPr>
        <w:t>import</w:t>
      </w:r>
      <w:r>
        <w:t>, or with a fully qualified name).</w:t>
      </w:r>
    </w:p>
    <w:p>
      <w:pPr>
        <w:spacing w:before="120" w:after="160"/>
      </w:pPr>
      <w:r>
        <w:rPr>
          <w:rFonts w:ascii="Consolas" w:hAnsi="Consolas"/>
          <w:sz w:val="18"/>
        </w:rPr>
        <w:t>package pack1;</w:t>
        <w:br/>
        <w:br/>
        <w:t>public class A {</w:t>
        <w:br/>
        <w:t xml:space="preserve">    public void m1() {</w:t>
        <w:br/>
        <w:t xml:space="preserve">        System.out.println("A class method");</w:t>
        <w:br/>
        <w:t xml:space="preserve">    }</w:t>
        <w:br/>
        <w:t>}</w:t>
      </w:r>
    </w:p>
    <w:p>
      <w:r>
        <w:t>Same package:</w:t>
      </w:r>
    </w:p>
    <w:p>
      <w:pPr>
        <w:spacing w:before="120" w:after="160"/>
      </w:pPr>
      <w:r>
        <w:rPr>
          <w:rFonts w:ascii="Consolas" w:hAnsi="Consolas"/>
          <w:sz w:val="18"/>
        </w:rPr>
        <w:t>package pack1;</w:t>
        <w:br/>
        <w:br/>
        <w:t>class B {</w:t>
        <w:br/>
        <w:t xml:space="preserve">    public static void main(String[] args) {</w:t>
        <w:br/>
        <w:t xml:space="preserve">        A a = new A();</w:t>
        <w:br/>
        <w:t xml:space="preserve">        a.m1();</w:t>
        <w:br/>
        <w:t xml:space="preserve">        // prints A class method</w:t>
        <w:br/>
        <w:t xml:space="preserve">    }</w:t>
        <w:br/>
        <w:t>}</w:t>
      </w:r>
    </w:p>
    <w:p>
      <w:r>
        <w:t xml:space="preserve">Other package — class </w:t>
      </w:r>
      <w:r>
        <w:rPr>
          <w:rFonts w:ascii="Consolas" w:hAnsi="Consolas"/>
          <w:sz w:val="20"/>
        </w:rPr>
        <w:t>A</w:t>
      </w:r>
      <w:r>
        <w:t xml:space="preserve"> must be </w:t>
      </w:r>
      <w:r>
        <w:rPr>
          <w:rFonts w:ascii="Consolas" w:hAnsi="Consolas"/>
          <w:sz w:val="20"/>
        </w:rPr>
        <w:t>public</w:t>
      </w:r>
      <w:r>
        <w:t xml:space="preserve">, and we </w:t>
      </w:r>
      <w:r>
        <w:rPr>
          <w:rFonts w:ascii="Consolas" w:hAnsi="Consolas"/>
          <w:sz w:val="20"/>
        </w:rPr>
        <w:t>import pack1.A</w:t>
      </w:r>
      <w:r>
        <w:t xml:space="preserve"> (or use </w:t>
      </w:r>
      <w:r>
        <w:rPr>
          <w:rFonts w:ascii="Consolas" w:hAnsi="Consolas"/>
          <w:sz w:val="20"/>
        </w:rPr>
        <w:t>pack1.A</w:t>
      </w:r>
      <w:r>
        <w:t>):</w:t>
      </w:r>
    </w:p>
    <w:p>
      <w:pPr>
        <w:spacing w:before="120" w:after="160"/>
      </w:pPr>
      <w:r>
        <w:rPr>
          <w:rFonts w:ascii="Consolas" w:hAnsi="Consolas"/>
          <w:sz w:val="18"/>
        </w:rPr>
        <w:t>package pack2;</w:t>
        <w:br/>
        <w:br/>
        <w:t>import pack1.A;</w:t>
        <w:br/>
        <w:br/>
        <w:t>class C {</w:t>
        <w:br/>
        <w:t xml:space="preserve">    public static void main(String[] args) {</w:t>
        <w:br/>
        <w:t xml:space="preserve">        A a = new A();</w:t>
        <w:br/>
        <w:t xml:space="preserve">        a.m1();</w:t>
        <w:br/>
        <w:t xml:space="preserve">        // prints A class method</w:t>
        <w:br/>
        <w:t xml:space="preserve">    }</w:t>
        <w:br/>
        <w:t>}</w:t>
      </w:r>
    </w:p>
    <w:p>
      <w:r>
        <w:t>Compile / run the way he does it:</w:t>
      </w:r>
    </w:p>
    <w:p>
      <w:pPr>
        <w:spacing w:before="120" w:after="160"/>
      </w:pPr>
      <w:r>
        <w:rPr>
          <w:rFonts w:ascii="Consolas" w:hAnsi="Consolas"/>
          <w:sz w:val="18"/>
        </w:rPr>
        <w:t>class CompilePublicClassDemo {</w:t>
        <w:br/>
        <w:t xml:space="preserve">    public static void main(String[] args) {</w:t>
        <w:br/>
        <w:t xml:space="preserve">        // javac -d . A.java</w:t>
        <w:br/>
        <w:t xml:space="preserve">        // javac -d . B.java</w:t>
        <w:br/>
        <w:t xml:space="preserve">        // javac -d . C.java</w:t>
        <w:br/>
        <w:t xml:space="preserve">        // java pack1.B</w:t>
        <w:br/>
        <w:t xml:space="preserve">        // java pack2.C</w:t>
        <w:br/>
        <w:t xml:space="preserve">        System.out.println("public class A is visible from pack1 and pack2");</w:t>
        <w:br/>
        <w:t xml:space="preserve">    }</w:t>
        <w:br/>
        <w:t>}</w:t>
      </w:r>
    </w:p>
    <w:p>
      <w:pPr>
        <w:pStyle w:val="Heading3"/>
      </w:pPr>
      <w:r>
        <w:t>`&lt;default&gt;` class — same package only</w:t>
      </w:r>
    </w:p>
    <w:p>
      <w:r>
        <w:t xml:space="preserve">If we remove </w:t>
      </w:r>
      <w:r>
        <w:rPr>
          <w:rFonts w:ascii="Consolas" w:hAnsi="Consolas"/>
          <w:sz w:val="20"/>
        </w:rPr>
        <w:t>public</w:t>
      </w:r>
      <w:r>
        <w:t xml:space="preserve"> from class </w:t>
      </w:r>
      <w:r>
        <w:rPr>
          <w:rFonts w:ascii="Consolas" w:hAnsi="Consolas"/>
          <w:sz w:val="20"/>
        </w:rPr>
        <w:t>A</w:t>
      </w:r>
      <w:r>
        <w:t xml:space="preserve">, it becomes a </w:t>
      </w:r>
      <w:r>
        <w:rPr>
          <w:b/>
        </w:rPr>
        <w:t>package-level</w:t>
      </w:r>
      <w:r>
        <w:t xml:space="preserve"> class. Only classes in </w:t>
      </w:r>
      <w:r>
        <w:rPr>
          <w:rFonts w:ascii="Consolas" w:hAnsi="Consolas"/>
          <w:sz w:val="20"/>
        </w:rPr>
        <w:t>pack1</w:t>
      </w:r>
      <w:r>
        <w:t xml:space="preserve"> can see it.</w:t>
      </w:r>
    </w:p>
    <w:p>
      <w:pPr>
        <w:spacing w:before="120" w:after="160"/>
      </w:pPr>
      <w:r>
        <w:rPr>
          <w:rFonts w:ascii="Consolas" w:hAnsi="Consolas"/>
          <w:sz w:val="18"/>
        </w:rPr>
        <w:t>package pack1;</w:t>
        <w:br/>
        <w:br/>
        <w:t>class A {</w:t>
        <w:br/>
        <w:t xml:space="preserve">    public void m1() {</w:t>
        <w:br/>
        <w:t xml:space="preserve">        System.out.println("A class method");</w:t>
        <w:br/>
        <w:t xml:space="preserve">    }</w:t>
        <w:br/>
        <w:t>}</w:t>
      </w:r>
    </w:p>
    <w:p>
      <w:r>
        <w:t>Same package still compiles:</w:t>
      </w:r>
    </w:p>
    <w:p>
      <w:pPr>
        <w:spacing w:before="120" w:after="160"/>
      </w:pPr>
      <w:r>
        <w:rPr>
          <w:rFonts w:ascii="Consolas" w:hAnsi="Consolas"/>
          <w:sz w:val="18"/>
        </w:rPr>
        <w:t>package pack1;</w:t>
        <w:br/>
        <w:br/>
        <w:t>class B {</w:t>
        <w:br/>
        <w:t xml:space="preserve">    public static void main(String[] args) {</w:t>
        <w:br/>
        <w:t xml:space="preserve">        A a = new A();</w:t>
        <w:br/>
        <w:t xml:space="preserve">        a.m1();</w:t>
        <w:br/>
        <w:t xml:space="preserve">        // prints A class method</w:t>
        <w:br/>
        <w:t xml:space="preserve">    }</w:t>
        <w:br/>
        <w:t>}</w:t>
      </w:r>
    </w:p>
    <w:p>
      <w:r>
        <w:t xml:space="preserve">Other package — </w:t>
      </w:r>
      <w:r>
        <w:rPr>
          <w:b/>
        </w:rPr>
        <w:t>CE</w:t>
      </w:r>
      <w:r>
        <w:t xml:space="preserve">, even if method </w:t>
      </w:r>
      <w:r>
        <w:rPr>
          <w:rFonts w:ascii="Consolas" w:hAnsi="Consolas"/>
          <w:sz w:val="20"/>
        </w:rPr>
        <w:t>m1</w:t>
      </w:r>
      <w:r>
        <w:t xml:space="preserve"> is </w:t>
      </w:r>
      <w:r>
        <w:rPr>
          <w:rFonts w:ascii="Consolas" w:hAnsi="Consolas"/>
          <w:sz w:val="20"/>
        </w:rPr>
        <w:t>public</w:t>
      </w:r>
      <w:r>
        <w:t>. You cannot use a type you cannot see.</w:t>
      </w:r>
    </w:p>
    <w:p>
      <w:pPr>
        <w:spacing w:before="120" w:after="160"/>
      </w:pPr>
      <w:r>
        <w:rPr>
          <w:rFonts w:ascii="Consolas" w:hAnsi="Consolas"/>
          <w:sz w:val="18"/>
        </w:rPr>
        <w:t>package pack2;</w:t>
        <w:br/>
        <w:br/>
        <w:t>import pack1.A; // CE: pack1.A is not public; cannot be accessed from outside package</w:t>
        <w:br/>
        <w:br/>
        <w:t>class C {</w:t>
        <w:br/>
        <w:t xml:space="preserve">    public static void main(String[] args) {</w:t>
        <w:br/>
        <w:t xml:space="preserve">        A a = new A(); // CE</w:t>
        <w:br/>
        <w:t xml:space="preserve">        a.m1();</w:t>
        <w:br/>
        <w:t xml:space="preserve">    }</w:t>
        <w:br/>
        <w:t>}</w:t>
      </w:r>
    </w:p>
    <w:p>
      <w:r>
        <w:t>Without the import, fully qualified name also fails:</w:t>
      </w:r>
    </w:p>
    <w:p>
      <w:pPr>
        <w:spacing w:before="120" w:after="160"/>
      </w:pPr>
      <w:r>
        <w:rPr>
          <w:rFonts w:ascii="Consolas" w:hAnsi="Consolas"/>
          <w:sz w:val="18"/>
        </w:rPr>
        <w:t>package pack2;</w:t>
        <w:br/>
        <w:br/>
        <w:t>class C {</w:t>
        <w:br/>
        <w:t xml:space="preserve">    public static void main(String[] args) {</w:t>
        <w:br/>
        <w:t xml:space="preserve">        pack1.A a = new pack1.A(); // CE: pack1.A is not public</w:t>
        <w:br/>
        <w:t xml:space="preserve">    }</w:t>
        <w:br/>
        <w:t>}</w:t>
      </w:r>
    </w:p>
    <w:p>
      <w:r>
        <w:t xml:space="preserve">Durga’s line: </w:t>
      </w:r>
      <w:r>
        <w:rPr>
          <w:b/>
        </w:rPr>
        <w:t>default = package-level access / package-private / friendly.</w:t>
      </w:r>
      <w:r>
        <w:t xml:space="preserve"> Not a keyword. Do not write </w:t>
      </w:r>
      <w:r>
        <w:rPr>
          <w:rFonts w:ascii="Consolas" w:hAnsi="Consolas"/>
          <w:sz w:val="20"/>
        </w:rPr>
        <w:t>default class A</w:t>
      </w:r>
      <w:r>
        <w:t>.</w:t>
      </w:r>
    </w:p>
    <w:p>
      <w:pPr>
        <w:spacing w:before="120" w:after="160"/>
      </w:pPr>
      <w:r>
        <w:rPr>
          <w:rFonts w:ascii="Consolas" w:hAnsi="Consolas"/>
          <w:sz w:val="18"/>
        </w:rPr>
        <w:t>default class A { // CE: default is not a class modifier keyword here</w:t>
        <w:br/>
        <w:t>}</w:t>
      </w:r>
    </w:p>
    <w:p>
      <w:pPr>
        <w:pStyle w:val="Heading3"/>
      </w:pPr>
      <w:r>
        <w:t>Public class file-name rule</w:t>
      </w:r>
    </w:p>
    <w:p>
      <w:r>
        <w:t xml:space="preserve">If a class is </w:t>
      </w:r>
      <w:r>
        <w:rPr>
          <w:rFonts w:ascii="Consolas" w:hAnsi="Consolas"/>
          <w:sz w:val="20"/>
        </w:rPr>
        <w:t>public</w:t>
      </w:r>
      <w:r>
        <w:t xml:space="preserve">, the source file name </w:t>
      </w:r>
      <w:r>
        <w:rPr>
          <w:b/>
        </w:rPr>
        <w:t>must</w:t>
      </w:r>
      <w:r>
        <w:t xml:space="preserve"> be </w:t>
      </w:r>
      <w:r>
        <w:rPr>
          <w:rFonts w:ascii="Consolas" w:hAnsi="Consolas"/>
          <w:sz w:val="20"/>
        </w:rPr>
        <w:t>ThatClassName.java</w:t>
      </w:r>
      <w:r>
        <w:t>. Otherwise CE.</w:t>
      </w:r>
    </w:p>
    <w:p>
      <w:r>
        <w:t xml:space="preserve">Legal — file </w:t>
      </w:r>
      <w:r>
        <w:rPr>
          <w:rFonts w:ascii="Consolas" w:hAnsi="Consolas"/>
          <w:sz w:val="20"/>
        </w:rPr>
        <w:t>A.java</w:t>
      </w:r>
      <w:r>
        <w:t>:</w:t>
      </w:r>
    </w:p>
    <w:p>
      <w:pPr>
        <w:spacing w:before="120" w:after="160"/>
      </w:pPr>
      <w:r>
        <w:rPr>
          <w:rFonts w:ascii="Consolas" w:hAnsi="Consolas"/>
          <w:sz w:val="18"/>
        </w:rPr>
        <w:t>public class A {</w:t>
        <w:br/>
        <w:t xml:space="preserve">    public static void main(String[] args) {</w:t>
        <w:br/>
        <w:t xml:space="preserve">        System.out.println("file A.java, public class A");</w:t>
        <w:br/>
        <w:t xml:space="preserve">    }</w:t>
        <w:br/>
        <w:t>}</w:t>
      </w:r>
    </w:p>
    <w:p>
      <w:r>
        <w:t xml:space="preserve">Illegal — file </w:t>
      </w:r>
      <w:r>
        <w:rPr>
          <w:rFonts w:ascii="Consolas" w:hAnsi="Consolas"/>
          <w:sz w:val="20"/>
        </w:rPr>
        <w:t>B.java</w:t>
      </w:r>
      <w:r>
        <w:t xml:space="preserve"> containing </w:t>
      </w:r>
      <w:r>
        <w:rPr>
          <w:rFonts w:ascii="Consolas" w:hAnsi="Consolas"/>
          <w:sz w:val="20"/>
        </w:rPr>
        <w:t>public class A</w:t>
      </w:r>
      <w:r>
        <w:t>:</w:t>
      </w:r>
    </w:p>
    <w:p>
      <w:pPr>
        <w:spacing w:before="120" w:after="160"/>
      </w:pPr>
      <w:r>
        <w:rPr>
          <w:rFonts w:ascii="Consolas" w:hAnsi="Consolas"/>
          <w:sz w:val="18"/>
        </w:rPr>
        <w:t>public class A { // CE: class A is public, should be declared in a file named A.java</w:t>
        <w:br/>
        <w:t>}</w:t>
      </w:r>
    </w:p>
    <w:p>
      <w:r>
        <w:t xml:space="preserve">A file can have </w:t>
      </w:r>
      <w:r>
        <w:rPr>
          <w:b/>
        </w:rPr>
        <w:t>at most one</w:t>
      </w:r>
      <w:r>
        <w:t xml:space="preserve"> </w:t>
      </w:r>
      <w:r>
        <w:rPr>
          <w:rFonts w:ascii="Consolas" w:hAnsi="Consolas"/>
          <w:sz w:val="20"/>
        </w:rPr>
        <w:t>public</w:t>
      </w:r>
      <w:r>
        <w:t xml:space="preserve"> class. Extra non-public classes in the same file are allowed (source-file structure lecture).</w:t>
      </w:r>
    </w:p>
    <w:p>
      <w:pPr>
        <w:spacing w:before="120" w:after="160"/>
      </w:pPr>
      <w:r>
        <w:rPr>
          <w:rFonts w:ascii="Consolas" w:hAnsi="Consolas"/>
          <w:sz w:val="18"/>
        </w:rPr>
        <w:t>public class A {</w:t>
        <w:br/>
        <w:t>}</w:t>
        <w:br/>
        <w:br/>
        <w:t>class B {</w:t>
        <w:br/>
        <w:t>}</w:t>
        <w:br/>
        <w:br/>
        <w:t>class C {</w:t>
        <w:br/>
        <w:t>}</w:t>
      </w:r>
    </w:p>
    <w:p>
      <w:r>
        <w:t xml:space="preserve">If </w:t>
      </w:r>
      <w:r>
        <w:rPr>
          <w:b/>
        </w:rPr>
        <w:t>no</w:t>
      </w:r>
      <w:r>
        <w:t xml:space="preserve"> class is public, the file name can be anything: </w:t>
      </w:r>
      <w:r>
        <w:rPr>
          <w:rFonts w:ascii="Consolas" w:hAnsi="Consolas"/>
          <w:sz w:val="20"/>
        </w:rPr>
        <w:t>A.java</w:t>
      </w:r>
      <w:r>
        <w:t xml:space="preserve">, </w:t>
      </w:r>
      <w:r>
        <w:rPr>
          <w:rFonts w:ascii="Consolas" w:hAnsi="Consolas"/>
          <w:sz w:val="20"/>
        </w:rPr>
        <w:t>B.java</w:t>
      </w:r>
      <w:r>
        <w:t xml:space="preserve">, </w:t>
      </w:r>
      <w:r>
        <w:rPr>
          <w:rFonts w:ascii="Consolas" w:hAnsi="Consolas"/>
          <w:sz w:val="20"/>
        </w:rPr>
        <w:t>Durga.java</w:t>
      </w:r>
      <w:r>
        <w:t>.</w:t>
      </w:r>
    </w:p>
    <w:p>
      <w:pPr>
        <w:spacing w:before="120" w:after="160"/>
      </w:pPr>
      <w:r>
        <w:rPr>
          <w:rFonts w:ascii="Consolas" w:hAnsi="Consolas"/>
          <w:sz w:val="18"/>
        </w:rPr>
        <w:t>class A {</w:t>
        <w:br/>
        <w:t>}</w:t>
        <w:br/>
        <w:br/>
        <w:t>class B {</w:t>
        <w:br/>
        <w:t>}</w:t>
      </w:r>
    </w:p>
    <w:p>
      <w:pPr>
        <w:spacing w:before="120" w:after="160"/>
      </w:pPr>
      <w:r>
        <w:rPr>
          <w:rFonts w:ascii="Consolas" w:hAnsi="Consolas"/>
          <w:sz w:val="18"/>
        </w:rPr>
        <w:t>class FileNameDemo {</w:t>
        <w:br/>
        <w:t xml:space="preserve">    public static void main(String[] args) {</w:t>
        <w:br/>
        <w:t xml:space="preserve">        // save the two default classes above as Durga.java — valid</w:t>
        <w:br/>
        <w:t xml:space="preserve">        // javac Durga.java  → produces A.class and B.class</w:t>
        <w:br/>
        <w:t xml:space="preserve">        System.out.println("no public class → any file name");</w:t>
        <w:br/>
        <w:t xml:space="preserve">    }</w:t>
        <w:br/>
        <w:t>}</w:t>
      </w:r>
    </w:p>
    <w:p>
      <w:r>
        <w:t>Two public classes in one file — CE (already hammered in Part-1; he repeats it):</w:t>
      </w:r>
    </w:p>
    <w:p>
      <w:pPr>
        <w:spacing w:before="120" w:after="160"/>
      </w:pPr>
      <w:r>
        <w:rPr>
          <w:rFonts w:ascii="Consolas" w:hAnsi="Consolas"/>
          <w:sz w:val="18"/>
        </w:rPr>
        <w:t>public class A {</w:t>
        <w:br/>
        <w:t>}</w:t>
        <w:br/>
        <w:br/>
        <w:t>public class B { // CE: class B is public, should be declared in a file named B.java</w:t>
        <w:br/>
        <w:t>}</w:t>
      </w:r>
    </w:p>
    <w:p>
      <w:pPr>
        <w:pStyle w:val="Heading3"/>
      </w:pPr>
      <w:r>
        <w:t>`private class` at top level — CE</w:t>
      </w:r>
    </w:p>
    <w:p>
      <w:r>
        <w:t xml:space="preserve">He writes it, compiles, shows the error. </w:t>
      </w:r>
      <w:r>
        <w:rPr>
          <w:b/>
        </w:rPr>
        <w:t>Modifier private not allowed here.</w:t>
      </w:r>
    </w:p>
    <w:p>
      <w:pPr>
        <w:spacing w:before="120" w:after="160"/>
      </w:pPr>
      <w:r>
        <w:rPr>
          <w:rFonts w:ascii="Consolas" w:hAnsi="Consolas"/>
          <w:sz w:val="18"/>
        </w:rPr>
        <w:t>private class A { // CE: modifier private not allowed here</w:t>
        <w:br/>
        <w:t>}</w:t>
      </w:r>
    </w:p>
    <w:p>
      <w:r>
        <w:t xml:space="preserve">Same for </w:t>
      </w:r>
      <w:r>
        <w:rPr>
          <w:rFonts w:ascii="Consolas" w:hAnsi="Consolas"/>
          <w:sz w:val="20"/>
        </w:rPr>
        <w:t>protected</w:t>
      </w:r>
      <w:r>
        <w:t xml:space="preserve"> and </w:t>
      </w:r>
      <w:r>
        <w:rPr>
          <w:rFonts w:ascii="Consolas" w:hAnsi="Consolas"/>
          <w:sz w:val="20"/>
        </w:rPr>
        <w:t>static</w:t>
      </w:r>
      <w:r>
        <w:t xml:space="preserve"> on an outer class:</w:t>
      </w:r>
    </w:p>
    <w:p>
      <w:pPr>
        <w:spacing w:before="120" w:after="160"/>
      </w:pPr>
      <w:r>
        <w:rPr>
          <w:rFonts w:ascii="Consolas" w:hAnsi="Consolas"/>
          <w:sz w:val="18"/>
        </w:rPr>
        <w:t>protected class A { // CE: modifier protected not allowed here</w:t>
        <w:br/>
        <w:t>}</w:t>
      </w:r>
    </w:p>
    <w:p>
      <w:pPr>
        <w:spacing w:before="120" w:after="160"/>
      </w:pPr>
      <w:r>
        <w:rPr>
          <w:rFonts w:ascii="Consolas" w:hAnsi="Consolas"/>
          <w:sz w:val="18"/>
        </w:rPr>
        <w:t>static class A { // CE: modifier static not allowed here</w:t>
        <w:br/>
        <w:t>}</w:t>
      </w:r>
    </w:p>
    <w:p>
      <w:r>
        <w:rPr>
          <w:rFonts w:ascii="Consolas" w:hAnsi="Consolas"/>
          <w:sz w:val="20"/>
        </w:rPr>
        <w:t>static</w:t>
      </w:r>
      <w:r>
        <w:t xml:space="preserve"> on a class is only for </w:t>
      </w:r>
      <w:r>
        <w:rPr>
          <w:b/>
        </w:rPr>
        <w:t>inner</w:t>
      </w:r>
      <w:r>
        <w:t xml:space="preserve"> classes (static nested class). Not for top-level.</w:t>
      </w:r>
    </w:p>
    <w:p>
      <w:pPr>
        <w:spacing w:before="120" w:after="160"/>
      </w:pPr>
      <w:r>
        <w:rPr>
          <w:rFonts w:ascii="Consolas" w:hAnsi="Consolas"/>
          <w:sz w:val="18"/>
        </w:rPr>
        <w:t>class Outer {</w:t>
        <w:br/>
        <w:t xml:space="preserve">    static class Nested {</w:t>
        <w:br/>
        <w:t xml:space="preserve">        public static void main(String[] args) {</w:t>
        <w:br/>
        <w:t xml:space="preserve">            System.out.println("static nested class is legal");</w:t>
        <w:br/>
        <w:t xml:space="preserve">        }</w:t>
        <w:br/>
        <w:t xml:space="preserve">    }</w:t>
        <w:br/>
        <w:t>}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Outer.Nested n = new Outer.Nested();</w:t>
        <w:br/>
        <w:t xml:space="preserve">        System.out.println("created static nested from outside");</w:t>
        <w:br/>
        <w:t xml:space="preserve">    }</w:t>
        <w:br/>
        <w:t>}</w:t>
      </w:r>
    </w:p>
    <w:p>
      <w:pPr>
        <w:pStyle w:val="Heading3"/>
      </w:pPr>
      <w:r>
        <w:t>What `final` means on a class</w:t>
      </w:r>
    </w:p>
    <w:p>
      <w:r>
        <w:t xml:space="preserve">If a class is declared </w:t>
      </w:r>
      <w:r>
        <w:rPr>
          <w:rFonts w:ascii="Consolas" w:hAnsi="Consolas"/>
          <w:sz w:val="20"/>
        </w:rPr>
        <w:t>final</w:t>
      </w:r>
      <w:r>
        <w:t xml:space="preserve">, we </w:t>
      </w:r>
      <w:r>
        <w:rPr>
          <w:b/>
        </w:rPr>
        <w:t>cannot extend</w:t>
      </w:r>
      <w:r>
        <w:t xml:space="preserve"> it. Parent–child is impossible. Inheritance is closed.</w:t>
      </w:r>
    </w:p>
    <w:p>
      <w:pPr>
        <w:spacing w:before="120" w:after="160"/>
      </w:pPr>
      <w:r>
        <w:rPr>
          <w:rFonts w:ascii="Consolas" w:hAnsi="Consolas"/>
          <w:sz w:val="18"/>
        </w:rPr>
        <w:t>final class A {</w:t>
        <w:br/>
        <w:t>}</w:t>
        <w:br/>
        <w:br/>
        <w:t>class B extends A { // CE: cannot inherit from final A</w:t>
        <w:br/>
        <w:t>}</w:t>
      </w:r>
    </w:p>
    <w:p>
      <w:r>
        <w:t xml:space="preserve">We </w:t>
      </w:r>
      <w:r>
        <w:rPr>
          <w:b/>
        </w:rPr>
        <w:t>can</w:t>
      </w:r>
      <w:r>
        <w:t xml:space="preserve"> create objects of a final class. Final does not mean “cannot instantiate.” It means “cannot be a parent.”</w:t>
      </w:r>
    </w:p>
    <w:p>
      <w:pPr>
        <w:spacing w:before="120" w:after="160"/>
      </w:pPr>
      <w:r>
        <w:rPr>
          <w:rFonts w:ascii="Consolas" w:hAnsi="Consolas"/>
          <w:sz w:val="18"/>
        </w:rPr>
        <w:t>final class A {</w:t>
        <w:br/>
        <w:t xml:space="preserve">    public void m1() {</w:t>
        <w:br/>
        <w:t xml:space="preserve">        System.out.println("final class method");</w:t>
        <w:br/>
        <w:t xml:space="preserve">    }</w:t>
        <w:br/>
        <w:t>}</w:t>
        <w:br/>
        <w:br/>
        <w:t>class Test {</w:t>
        <w:br/>
        <w:t xml:space="preserve">    public static void main(String[] args) {</w:t>
        <w:br/>
        <w:t xml:space="preserve">        A a = new A();</w:t>
        <w:br/>
        <w:t xml:space="preserve">        a.m1();</w:t>
        <w:br/>
        <w:t xml:space="preserve">        // prints final class method</w:t>
        <w:br/>
        <w:t xml:space="preserve">    }</w:t>
        <w:br/>
        <w:t>}</w:t>
      </w:r>
    </w:p>
    <w:p>
      <w:r>
        <w:t>Empty final class is legal:</w:t>
      </w:r>
    </w:p>
    <w:p>
      <w:pPr>
        <w:spacing w:before="120" w:after="160"/>
      </w:pPr>
      <w:r>
        <w:rPr>
          <w:rFonts w:ascii="Consolas" w:hAnsi="Consolas"/>
          <w:sz w:val="18"/>
        </w:rPr>
        <w:t>final class A {</w:t>
        <w:br/>
        <w:t>}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A a = new A();</w:t>
        <w:br/>
        <w:t xml:space="preserve">        System.out.println(a);</w:t>
        <w:br/>
        <w:t xml:space="preserve">        // prints A@hashcode  (Object.toString)</w:t>
        <w:br/>
        <w:t xml:space="preserve">    }</w:t>
        <w:br/>
        <w:t>}</w:t>
      </w:r>
    </w:p>
    <w:p>
      <w:pPr>
        <w:pStyle w:val="Heading3"/>
      </w:pPr>
      <w:r>
        <w:t>Why would we make a class final?</w:t>
      </w:r>
    </w:p>
    <w:p>
      <w:r>
        <w:t xml:space="preserve">Durga’s board: </w:t>
      </w:r>
      <w:r>
        <w:rPr>
          <w:b/>
        </w:rPr>
        <w:t>security</w:t>
      </w:r>
      <w:r>
        <w:t xml:space="preserve"> and </w:t>
      </w:r>
      <w:r>
        <w:rPr>
          <w:b/>
        </w:rPr>
        <w:t>guaranteed behaviour</w:t>
      </w:r>
      <w:r>
        <w:t>.</w:t>
      </w:r>
    </w:p>
    <w:p>
      <w:r>
        <w:t>If other people can extend our class and override methods, they can change behaviour. For some classes (String, class-loader names, password-style data) that is dangerous.</w:t>
      </w:r>
    </w:p>
    <w:p>
      <w:r>
        <w:t xml:space="preserve">If the implementation is </w:t>
      </w:r>
      <w:r>
        <w:rPr>
          <w:b/>
        </w:rPr>
        <w:t>complete</w:t>
      </w:r>
      <w:r>
        <w:t xml:space="preserve"> and we do not want a child to change it, we mark the class </w:t>
      </w:r>
      <w:r>
        <w:rPr>
          <w:rFonts w:ascii="Consolas" w:hAnsi="Consolas"/>
          <w:sz w:val="20"/>
        </w:rPr>
        <w:t>final</w:t>
      </w:r>
      <w:r>
        <w:t>.</w:t>
      </w:r>
    </w:p>
    <w:p>
      <w:r>
        <w:rPr>
          <w:b/>
        </w:rPr>
        <w:t>Advantage:</w:t>
      </w:r>
      <w:r>
        <w:t xml:space="preserve"> security; method behaviour cannot be overridden.</w:t>
      </w:r>
    </w:p>
    <w:p>
      <w:r>
        <w:rPr>
          <w:b/>
        </w:rPr>
        <w:t>Disadvantage:</w:t>
      </w:r>
      <w:r>
        <w:t xml:space="preserve"> we cannot use inheritance, so we miss the main benefit of OOP. Use </w:t>
      </w:r>
      <w:r>
        <w:rPr>
          <w:rFonts w:ascii="Consolas" w:hAnsi="Consolas"/>
          <w:sz w:val="20"/>
        </w:rPr>
        <w:t>final</w:t>
      </w:r>
      <w:r>
        <w:t xml:space="preserve"> on a class only when we really mean “no child.”</w:t>
      </w:r>
    </w:p>
    <w:p>
      <w:pPr>
        <w:pStyle w:val="Heading3"/>
      </w:pPr>
      <w:r>
        <w:t>`String` is `final`</w:t>
      </w:r>
    </w:p>
    <w:p>
      <w:r>
        <w:t xml:space="preserve">He writes </w:t>
      </w:r>
      <w:r>
        <w:rPr>
          <w:rFonts w:ascii="Consolas" w:hAnsi="Consolas"/>
          <w:sz w:val="20"/>
        </w:rPr>
        <w:t>extends String</w:t>
      </w:r>
      <w:r>
        <w:t xml:space="preserve"> and compiles. CE.</w:t>
      </w:r>
    </w:p>
    <w:p>
      <w:pPr>
        <w:spacing w:before="120" w:after="160"/>
      </w:pPr>
      <w:r>
        <w:rPr>
          <w:rFonts w:ascii="Consolas" w:hAnsi="Consolas"/>
          <w:sz w:val="18"/>
        </w:rPr>
        <w:t>class MyString extends String { // CE: cannot inherit from final java.lang.String</w:t>
        <w:br/>
        <w:t>}</w:t>
      </w:r>
    </w:p>
    <w:p>
      <w:r>
        <w:t xml:space="preserve">We still </w:t>
      </w:r>
      <w:r>
        <w:rPr>
          <w:b/>
        </w:rPr>
        <w:t>use</w:t>
      </w:r>
      <w:r>
        <w:t xml:space="preserve"> String every day. Using ≠ extending.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String s = new String("durga");</w:t>
        <w:br/>
        <w:t xml:space="preserve">        System.out.println(s);</w:t>
        <w:br/>
        <w:t xml:space="preserve">        // prints durga</w:t>
        <w:br/>
        <w:t xml:space="preserve">        String s2 = "software";</w:t>
        <w:br/>
        <w:t xml:space="preserve">        System.out.println(s2);</w:t>
        <w:br/>
        <w:t xml:space="preserve">        // prints software</w:t>
        <w:br/>
        <w:t xml:space="preserve">    }</w:t>
        <w:br/>
        <w:t>}</w:t>
      </w:r>
    </w:p>
    <w:p>
      <w:r>
        <w:rPr>
          <w:rFonts w:ascii="Consolas" w:hAnsi="Consolas"/>
          <w:sz w:val="20"/>
        </w:rPr>
        <w:t>StringBuffer</w:t>
      </w:r>
      <w:r>
        <w:t xml:space="preserve"> and </w:t>
      </w:r>
      <w:r>
        <w:rPr>
          <w:rFonts w:ascii="Consolas" w:hAnsi="Consolas"/>
          <w:sz w:val="20"/>
        </w:rPr>
        <w:t>StringBuilder</w:t>
      </w:r>
      <w:r>
        <w:t xml:space="preserve"> are also final:</w:t>
      </w:r>
    </w:p>
    <w:p>
      <w:pPr>
        <w:spacing w:before="120" w:after="160"/>
      </w:pPr>
      <w:r>
        <w:rPr>
          <w:rFonts w:ascii="Consolas" w:hAnsi="Consolas"/>
          <w:sz w:val="18"/>
        </w:rPr>
        <w:t>class MyBuffer extends StringBuffer { // CE: cannot inherit from final java.lang.StringBuffer</w:t>
        <w:br/>
        <w:t>}</w:t>
      </w:r>
    </w:p>
    <w:p>
      <w:pPr>
        <w:spacing w:before="120" w:after="160"/>
      </w:pPr>
      <w:r>
        <w:rPr>
          <w:rFonts w:ascii="Consolas" w:hAnsi="Consolas"/>
          <w:sz w:val="18"/>
        </w:rPr>
        <w:t>class MyBuilder extends StringBuilder { // CE: cannot inherit from final java.lang.StringBuilder</w:t>
        <w:br/>
        <w:t>}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StringBuffer sb = new StringBuffer("durga");</w:t>
        <w:br/>
        <w:t xml:space="preserve">        System.out.println(sb);</w:t>
        <w:br/>
        <w:t xml:space="preserve">        // prints durga</w:t>
        <w:br/>
        <w:t xml:space="preserve">    }</w:t>
        <w:br/>
        <w:t>}</w:t>
      </w:r>
    </w:p>
    <w:p>
      <w:r>
        <w:t xml:space="preserve">Why String is final (he lists these; details come in </w:t>
      </w:r>
      <w:r>
        <w:rPr>
          <w:rFonts w:ascii="Consolas" w:hAnsi="Consolas"/>
          <w:sz w:val="20"/>
        </w:rPr>
        <w:t>java.lang</w:t>
      </w:r>
      <w:r>
        <w:t xml:space="preserve"> String videos):</w:t>
      </w:r>
    </w:p>
    <w:p>
      <w:pPr>
        <w:pStyle w:val="ListNumber"/>
      </w:pPr>
      <w:r>
        <w:rPr>
          <w:b/>
        </w:rPr>
        <w:t>Immutability</w:t>
      </w:r>
      <w:r>
        <w:t xml:space="preserve"> — a child could add setters and break the immutability contract</w:t>
      </w:r>
    </w:p>
    <w:p>
      <w:pPr>
        <w:pStyle w:val="ListNumber"/>
      </w:pPr>
      <w:r>
        <w:rPr>
          <w:b/>
        </w:rPr>
        <w:t>Security</w:t>
      </w:r>
      <w:r>
        <w:t xml:space="preserve"> — class names, network, class loading use String</w:t>
      </w:r>
    </w:p>
    <w:p>
      <w:pPr>
        <w:pStyle w:val="ListNumber"/>
      </w:pPr>
      <w:r>
        <w:rPr>
          <w:b/>
        </w:rPr>
        <w:t>String constant pool / performance</w:t>
      </w:r>
      <w:r>
        <w:t xml:space="preserve"> — JVM can intern and cache hash codes safely only if no child can change the class</w:t>
      </w:r>
    </w:p>
    <w:p>
      <w:pPr>
        <w:pStyle w:val="Heading3"/>
      </w:pPr>
      <w:r>
        <w:t>`System` is `final`</w:t>
      </w:r>
    </w:p>
    <w:p>
      <w:pPr>
        <w:spacing w:before="120" w:after="160"/>
      </w:pPr>
      <w:r>
        <w:rPr>
          <w:rFonts w:ascii="Consolas" w:hAnsi="Consolas"/>
          <w:sz w:val="18"/>
        </w:rPr>
        <w:t>class MySystem extends System { // CE: cannot inherit from final java.lang.System</w:t>
        <w:br/>
        <w:t>}</w:t>
      </w:r>
    </w:p>
    <w:p>
      <w:r>
        <w:t xml:space="preserve">We use </w:t>
      </w:r>
      <w:r>
        <w:rPr>
          <w:rFonts w:ascii="Consolas" w:hAnsi="Consolas"/>
          <w:sz w:val="20"/>
        </w:rPr>
        <w:t>System.out</w:t>
      </w:r>
      <w:r>
        <w:t xml:space="preserve">, we do not extend </w:t>
      </w:r>
      <w:r>
        <w:rPr>
          <w:rFonts w:ascii="Consolas" w:hAnsi="Consolas"/>
          <w:sz w:val="20"/>
        </w:rPr>
        <w:t>System</w:t>
      </w:r>
      <w:r>
        <w:t>.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System.out.println("hello");</w:t>
        <w:br/>
        <w:t xml:space="preserve">        // prints hello</w:t>
        <w:br/>
        <w:t xml:space="preserve">    }</w:t>
        <w:br/>
        <w:t>}</w:t>
      </w:r>
    </w:p>
    <w:p>
      <w:pPr>
        <w:pStyle w:val="Heading3"/>
      </w:pPr>
      <w:r>
        <w:t>`Integer` is `final` (all wrapper classes)</w:t>
      </w:r>
    </w:p>
    <w:p>
      <w:pPr>
        <w:spacing w:before="120" w:after="160"/>
      </w:pPr>
      <w:r>
        <w:rPr>
          <w:rFonts w:ascii="Consolas" w:hAnsi="Consolas"/>
          <w:sz w:val="18"/>
        </w:rPr>
        <w:t>class MyInteger extends Integer { // CE: cannot inherit from final java.lang.Integer</w:t>
        <w:br/>
        <w:t>}</w:t>
      </w:r>
    </w:p>
    <w:p>
      <w:r>
        <w:t>Same idea for the other wrappers:</w:t>
      </w:r>
    </w:p>
    <w:p>
      <w:pPr>
        <w:spacing w:before="120" w:after="160"/>
      </w:pPr>
      <w:r>
        <w:rPr>
          <w:rFonts w:ascii="Consolas" w:hAnsi="Consolas"/>
          <w:sz w:val="18"/>
        </w:rPr>
        <w:t>class MyByte extends Byte { // CE</w:t>
        <w:br/>
        <w:t>}</w:t>
        <w:br/>
        <w:br/>
        <w:t>class MyShort extends Short { // CE</w:t>
        <w:br/>
        <w:t>}</w:t>
        <w:br/>
        <w:br/>
        <w:t>class MyLong extends Long { // CE</w:t>
        <w:br/>
        <w:t>}</w:t>
        <w:br/>
        <w:br/>
        <w:t>class MyFloat extends Float { // CE</w:t>
        <w:br/>
        <w:t>}</w:t>
        <w:br/>
        <w:br/>
        <w:t>class MyDouble extends Double { // CE</w:t>
        <w:br/>
        <w:t>}</w:t>
        <w:br/>
        <w:br/>
        <w:t>class MyCharacter extends Character { // CE</w:t>
        <w:br/>
        <w:t>}</w:t>
        <w:br/>
        <w:br/>
        <w:t>class MyBoolean extends Boolean { // CE</w:t>
        <w:br/>
        <w:t>}</w:t>
      </w:r>
    </w:p>
    <w:p>
      <w:r>
        <w:t>We still create / use Integer objects: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Integer i = new Integer(10);</w:t>
        <w:br/>
        <w:t xml:space="preserve">        System.out.println(i);</w:t>
        <w:br/>
        <w:t xml:space="preserve">        // prints 10</w:t>
        <w:br/>
        <w:t xml:space="preserve">        Integer j = Integer.valueOf(20);</w:t>
        <w:br/>
        <w:t xml:space="preserve">        System.out.println(j);</w:t>
        <w:br/>
        <w:t xml:space="preserve">        // prints 20</w:t>
        <w:br/>
        <w:t xml:space="preserve">    }</w:t>
        <w:br/>
        <w:t>}</w:t>
      </w:r>
    </w:p>
    <w:p>
      <w:pPr>
        <w:pStyle w:val="Heading3"/>
      </w:pPr>
      <w:r>
        <w:t>Final class vs final method (preview)</w:t>
      </w:r>
    </w:p>
    <w:p>
      <w:r>
        <w:t xml:space="preserve">A </w:t>
      </w:r>
      <w:r>
        <w:rPr>
          <w:b/>
        </w:rPr>
        <w:t>final class</w:t>
      </w:r>
      <w:r>
        <w:t xml:space="preserve"> cannot have a child, so </w:t>
      </w:r>
      <w:r>
        <w:rPr>
          <w:b/>
        </w:rPr>
        <w:t>no method can be overridden</w:t>
      </w:r>
      <w:r>
        <w:t>. Every method is “final in effect.”</w:t>
      </w:r>
    </w:p>
    <w:p>
      <w:pPr>
        <w:spacing w:before="120" w:after="160"/>
      </w:pPr>
      <w:r>
        <w:rPr>
          <w:rFonts w:ascii="Consolas" w:hAnsi="Consolas"/>
          <w:sz w:val="18"/>
        </w:rPr>
        <w:t>final class A {</w:t>
        <w:br/>
        <w:t xml:space="preserve">    public void m1() {</w:t>
        <w:br/>
        <w:t xml:space="preserve">        System.out.println("m1");</w:t>
        <w:br/>
        <w:t xml:space="preserve">    }</w:t>
        <w:br/>
        <w:br/>
        <w:t xml:space="preserve">    public void m2() {</w:t>
        <w:br/>
        <w:t xml:space="preserve">        System.out.println("m2");</w:t>
        <w:br/>
        <w:t xml:space="preserve">    }</w:t>
        <w:br/>
        <w:t>}</w:t>
        <w:br/>
        <w:br/>
        <w:t>class B extends A { // CE: cannot inherit from final A</w:t>
        <w:br/>
        <w:t xml:space="preserve">    public void m1() { // never reached — class B itself is illegal</w:t>
        <w:br/>
        <w:t xml:space="preserve">        System.out.println("override attempt");</w:t>
        <w:br/>
        <w:t xml:space="preserve">    }</w:t>
        <w:br/>
        <w:t>}</w:t>
      </w:r>
    </w:p>
    <w:p>
      <w:r>
        <w:t xml:space="preserve">A </w:t>
      </w:r>
      <w:r>
        <w:rPr>
          <w:b/>
        </w:rPr>
        <w:t>non-final</w:t>
      </w:r>
      <w:r>
        <w:t xml:space="preserve"> class can still mark </w:t>
      </w:r>
      <w:r>
        <w:rPr>
          <w:b/>
        </w:rPr>
        <w:t>selected</w:t>
      </w:r>
      <w:r>
        <w:t xml:space="preserve"> methods </w:t>
      </w:r>
      <w:r>
        <w:rPr>
          <w:rFonts w:ascii="Consolas" w:hAnsi="Consolas"/>
          <w:sz w:val="20"/>
        </w:rPr>
        <w:t>final</w:t>
      </w:r>
      <w:r>
        <w:t>. Child can extend, but cannot override those methods. That is a member-level topic; he plants the seed here.</w:t>
      </w:r>
    </w:p>
    <w:p>
      <w:pPr>
        <w:spacing w:before="120" w:after="160"/>
      </w:pPr>
      <w:r>
        <w:rPr>
          <w:rFonts w:ascii="Consolas" w:hAnsi="Consolas"/>
          <w:sz w:val="18"/>
        </w:rPr>
        <w:t>class Parent {</w:t>
        <w:br/>
        <w:t xml:space="preserve">    public final void m1() {</w:t>
        <w:br/>
        <w:t xml:space="preserve">        System.out.println("this method cannot be overridden");</w:t>
        <w:br/>
        <w:t xml:space="preserve">    }</w:t>
        <w:br/>
        <w:br/>
        <w:t xml:space="preserve">    public void m2() {</w:t>
        <w:br/>
        <w:t xml:space="preserve">        System.out.println("this method can be overridden");</w:t>
        <w:br/>
        <w:t xml:space="preserve">    }</w:t>
        <w:br/>
        <w:t>}</w:t>
        <w:br/>
        <w:br/>
        <w:t>class Child extends Parent {</w:t>
        <w:br/>
        <w:t xml:space="preserve">    public void m1() { // CE: m1() in Child cannot override m1() in Parent; overridden method is final</w:t>
        <w:br/>
        <w:t xml:space="preserve">        System.out.println("no");</w:t>
        <w:br/>
        <w:t xml:space="preserve">    }</w:t>
        <w:br/>
        <w:br/>
        <w:t xml:space="preserve">    public void m2() {</w:t>
        <w:br/>
        <w:t xml:space="preserve">        System.out.println("override ok");</w:t>
        <w:br/>
        <w:t xml:space="preserve">    }</w:t>
        <w:br/>
        <w:t>}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Parent p = new Child();</w:t>
        <w:br/>
        <w:t xml:space="preserve">        p.m2();</w:t>
        <w:br/>
        <w:t xml:space="preserve">        // if m1 override is removed, prints: override ok</w:t>
        <w:br/>
        <w:t xml:space="preserve">    }</w:t>
        <w:br/>
        <w:t>}</w:t>
      </w:r>
    </w:p>
    <w:p>
      <w:pPr>
        <w:pStyle w:val="Heading3"/>
      </w:pPr>
      <w:r>
        <w:t>`final` + `abstract` on a class — illegal (he flags it; next video drills it)</w:t>
      </w:r>
    </w:p>
    <w:p>
      <w:r>
        <w:rPr>
          <w:rFonts w:ascii="Consolas" w:hAnsi="Consolas"/>
          <w:sz w:val="20"/>
        </w:rPr>
        <w:t>final</w:t>
      </w:r>
      <w:r>
        <w:t xml:space="preserve"> = cannot extend. </w:t>
      </w:r>
      <w:r>
        <w:rPr>
          <w:rFonts w:ascii="Consolas" w:hAnsi="Consolas"/>
          <w:sz w:val="20"/>
        </w:rPr>
        <w:t>abstract</w:t>
      </w:r>
      <w:r>
        <w:t xml:space="preserve"> = must extend to complete the class. Opposite ideas.</w:t>
      </w:r>
    </w:p>
    <w:p>
      <w:pPr>
        <w:spacing w:before="120" w:after="160"/>
      </w:pPr>
      <w:r>
        <w:rPr>
          <w:rFonts w:ascii="Consolas" w:hAnsi="Consolas"/>
          <w:sz w:val="18"/>
        </w:rPr>
        <w:t>final abstract class Test { // CE: illegal combination of modifiers: abstract and final</w:t>
        <w:br/>
        <w:t>}</w:t>
      </w:r>
    </w:p>
    <w:p>
      <w:r>
        <w:t>A final class cannot contain an abstract method (that method would need a child implementation):</w:t>
      </w:r>
    </w:p>
    <w:p>
      <w:pPr>
        <w:spacing w:before="120" w:after="160"/>
      </w:pPr>
      <w:r>
        <w:rPr>
          <w:rFonts w:ascii="Consolas" w:hAnsi="Consolas"/>
          <w:sz w:val="18"/>
        </w:rPr>
        <w:t>final class Test {</w:t>
        <w:br/>
        <w:t xml:space="preserve">    public abstract void m1(); // CE: Test is not abstract and does not override abstract method m1 / illegal combo</w:t>
        <w:br/>
        <w:t>}</w:t>
      </w:r>
    </w:p>
    <w:p>
      <w:pPr>
        <w:pStyle w:val="Heading3"/>
      </w:pPr>
      <w:r>
        <w:t>`public` + `final` is legal</w:t>
      </w:r>
    </w:p>
    <w:p>
      <w:pPr>
        <w:spacing w:before="120" w:after="160"/>
      </w:pPr>
      <w:r>
        <w:rPr>
          <w:rFonts w:ascii="Consolas" w:hAnsi="Consolas"/>
          <w:sz w:val="18"/>
        </w:rPr>
        <w:t>public final class Test {</w:t>
        <w:br/>
        <w:t xml:space="preserve">    public static void main(String[] args) {</w:t>
        <w:br/>
        <w:t xml:space="preserve">        Test t = new Test();</w:t>
        <w:br/>
        <w:t xml:space="preserve">        System.out.println("public final class is valid");</w:t>
        <w:br/>
        <w:t xml:space="preserve">        // prints public final class is valid</w:t>
        <w:br/>
        <w:t xml:space="preserve">    }</w:t>
        <w:br/>
        <w:t>}</w:t>
      </w:r>
    </w:p>
    <w:p>
      <w:r>
        <w:t xml:space="preserve">File must still be </w:t>
      </w:r>
      <w:r>
        <w:rPr>
          <w:rFonts w:ascii="Consolas" w:hAnsi="Consolas"/>
          <w:sz w:val="20"/>
        </w:rPr>
        <w:t>Test.java</w:t>
      </w:r>
      <w:r>
        <w:t xml:space="preserve"> because the class is </w:t>
      </w:r>
      <w:r>
        <w:rPr>
          <w:rFonts w:ascii="Consolas" w:hAnsi="Consolas"/>
          <w:sz w:val="20"/>
        </w:rPr>
        <w:t>public</w:t>
      </w:r>
      <w:r>
        <w:t>.</w:t>
      </w:r>
    </w:p>
    <w:p>
      <w:pPr>
        <w:spacing w:before="120" w:after="160"/>
      </w:pPr>
      <w:r>
        <w:rPr>
          <w:rFonts w:ascii="Consolas" w:hAnsi="Consolas"/>
          <w:sz w:val="18"/>
        </w:rPr>
        <w:t>public final class A {</w:t>
        <w:br/>
        <w:t>}</w:t>
      </w:r>
    </w:p>
    <w:p>
      <w:pPr>
        <w:spacing w:before="120" w:after="160"/>
      </w:pPr>
      <w:r>
        <w:rPr>
          <w:rFonts w:ascii="Consolas" w:hAnsi="Consolas"/>
          <w:sz w:val="18"/>
        </w:rPr>
        <w:t>class B extends A { // CE: cannot inherit from final A</w:t>
        <w:br/>
        <w:t>}</w:t>
      </w:r>
    </w:p>
    <w:p>
      <w:pPr>
        <w:pStyle w:val="Heading3"/>
      </w:pPr>
      <w:r>
        <w:t>`final` + `strictfp` is legal</w:t>
      </w:r>
    </w:p>
    <w:p>
      <w:pPr>
        <w:spacing w:before="120" w:after="160"/>
      </w:pPr>
      <w:r>
        <w:rPr>
          <w:rFonts w:ascii="Consolas" w:hAnsi="Consolas"/>
          <w:sz w:val="18"/>
        </w:rPr>
        <w:t>final strictfp class Calc {</w:t>
        <w:br/>
        <w:t xml:space="preserve">    public static void main(String[] args) {</w:t>
        <w:br/>
        <w:t xml:space="preserve">        System.out.println(10.0 / 3);</w:t>
        <w:br/>
        <w:t xml:space="preserve">    }</w:t>
        <w:br/>
        <w:t>}</w:t>
      </w:r>
    </w:p>
    <w:p>
      <w:pPr>
        <w:pStyle w:val="Heading3"/>
      </w:pPr>
      <w:r>
        <w:t>Recap of legal / illegal outer-class declarations</w:t>
      </w:r>
    </w:p>
    <w:p>
      <w:pPr>
        <w:spacing w:before="120" w:after="160"/>
      </w:pPr>
      <w:r>
        <w:rPr>
          <w:rFonts w:ascii="Consolas" w:hAnsi="Consolas"/>
          <w:sz w:val="18"/>
        </w:rPr>
        <w:t>public class A {</w:t>
        <w:br/>
        <w:t>}</w:t>
        <w:br/>
        <w:br/>
        <w:t>class B {</w:t>
        <w:br/>
        <w:t>}</w:t>
        <w:br/>
        <w:br/>
        <w:t>final class C {</w:t>
        <w:br/>
        <w:t>}</w:t>
        <w:br/>
        <w:br/>
        <w:t>abstract class D {</w:t>
        <w:br/>
        <w:t>}</w:t>
        <w:br/>
        <w:br/>
        <w:t>strictfp class E {</w:t>
        <w:br/>
        <w:t>}</w:t>
        <w:br/>
        <w:br/>
        <w:t>public final class F {</w:t>
        <w:br/>
        <w:t>}</w:t>
        <w:br/>
        <w:br/>
        <w:t>public abstract class G {</w:t>
        <w:br/>
        <w:t>}</w:t>
        <w:br/>
        <w:br/>
        <w:t>public strictfp class H {</w:t>
        <w:br/>
        <w:t>}</w:t>
        <w:br/>
        <w:br/>
        <w:t>final strictfp class I {</w:t>
        <w:br/>
        <w:t>}</w:t>
        <w:br/>
        <w:br/>
        <w:t>abstract strictfp class J {</w:t>
        <w:br/>
        <w:t>}</w:t>
        <w:br/>
        <w:br/>
        <w:t>private class K { // CE: modifier private not allowed here</w:t>
        <w:br/>
        <w:t>}</w:t>
        <w:br/>
        <w:br/>
        <w:t>protected class L { // CE: modifier protected not allowed here</w:t>
        <w:br/>
        <w:t>}</w:t>
        <w:br/>
        <w:br/>
        <w:t>static class M { // CE: modifier static not allowed here</w:t>
        <w:br/>
        <w:t>}</w:t>
        <w:br/>
        <w:br/>
        <w:t>final abstract class N { // CE: illegal combination of modifiers: abstract and final</w:t>
        <w:br/>
        <w:t>}</w:t>
        <w:br/>
        <w:br/>
        <w:t>default class O { // CE: not this kind of default</w:t>
        <w:br/>
        <w:t>}</w:t>
      </w:r>
    </w:p>
    <w:p>
      <w:pPr>
        <w:pStyle w:val="Heading2"/>
      </w:pPr>
      <w:r>
        <w:t>Code from the lecture</w:t>
      </w:r>
    </w:p>
    <w:p>
      <w:r>
        <w:t xml:space="preserve">Full recap class for the </w:t>
      </w:r>
      <w:r>
        <w:rPr>
          <w:rFonts w:ascii="Consolas" w:hAnsi="Consolas"/>
          <w:sz w:val="20"/>
        </w:rPr>
        <w:t>final class</w:t>
      </w:r>
      <w:r>
        <w:t xml:space="preserve"> story he compiles:</w:t>
      </w:r>
    </w:p>
    <w:p>
      <w:pPr>
        <w:spacing w:before="120" w:after="160"/>
      </w:pPr>
      <w:r>
        <w:rPr>
          <w:rFonts w:ascii="Consolas" w:hAnsi="Consolas"/>
          <w:sz w:val="18"/>
        </w:rPr>
        <w:t>final class Parent {</w:t>
        <w:br/>
        <w:t xml:space="preserve">    public void m1() {</w:t>
        <w:br/>
        <w:t xml:space="preserve">        System.out.println("Parent m1");</w:t>
        <w:br/>
        <w:t xml:space="preserve">    }</w:t>
        <w:br/>
        <w:t>}</w:t>
        <w:br/>
        <w:br/>
        <w:t>class Child extends Parent { // CE: cannot inherit from final Parent</w:t>
        <w:br/>
        <w:t>}</w:t>
        <w:br/>
        <w:br/>
        <w:t>class Test {</w:t>
        <w:br/>
        <w:t xml:space="preserve">    public static void main(String[] args) {</w:t>
        <w:br/>
        <w:t xml:space="preserve">        Parent p = new Parent();</w:t>
        <w:br/>
        <w:t xml:space="preserve">        p.m1();</w:t>
        <w:br/>
        <w:t xml:space="preserve">        // prints Parent m1</w:t>
        <w:br/>
        <w:t xml:space="preserve">        String s = "durga";</w:t>
        <w:br/>
        <w:t xml:space="preserve">        System.out.println(s);</w:t>
        <w:br/>
        <w:t xml:space="preserve">        // prints durga</w:t>
        <w:br/>
        <w:t xml:space="preserve">        Integer i = new Integer(10);</w:t>
        <w:br/>
        <w:t xml:space="preserve">        System.out.println(i);</w:t>
        <w:br/>
        <w:t xml:space="preserve">        // prints 10</w:t>
        <w:br/>
        <w:t xml:space="preserve">        System.out.println("System is used, not extended");</w:t>
        <w:br/>
        <w:t xml:space="preserve">        // prints System is used, not extended</w:t>
        <w:br/>
        <w:t xml:space="preserve">    }</w:t>
        <w:br/>
        <w:t>}</w:t>
      </w:r>
    </w:p>
    <w:p>
      <w:r>
        <w:t>Public vs default recap:</w:t>
      </w:r>
    </w:p>
    <w:p>
      <w:pPr>
        <w:spacing w:before="120" w:after="160"/>
      </w:pPr>
      <w:r>
        <w:rPr>
          <w:rFonts w:ascii="Consolas" w:hAnsi="Consolas"/>
          <w:sz w:val="18"/>
        </w:rPr>
        <w:t>package pack1;</w:t>
        <w:br/>
        <w:br/>
        <w:t>public class A {</w:t>
        <w:br/>
        <w:t xml:space="preserve">    public void m1() {</w:t>
        <w:br/>
        <w:t xml:space="preserve">        System.out.println("hello");</w:t>
        <w:br/>
        <w:t xml:space="preserve">    }</w:t>
        <w:br/>
        <w:t>}</w:t>
      </w:r>
    </w:p>
    <w:p>
      <w:pPr>
        <w:spacing w:before="120" w:after="160"/>
      </w:pPr>
      <w:r>
        <w:rPr>
          <w:rFonts w:ascii="Consolas" w:hAnsi="Consolas"/>
          <w:sz w:val="18"/>
        </w:rPr>
        <w:t>package pack2;</w:t>
        <w:br/>
        <w:br/>
        <w:t>import pack1.A;</w:t>
        <w:br/>
        <w:br/>
        <w:t>class B {</w:t>
        <w:br/>
        <w:t xml:space="preserve">    public static void main(String[] args) {</w:t>
        <w:br/>
        <w:t xml:space="preserve">        A a = new A();</w:t>
        <w:br/>
        <w:t xml:space="preserve">        a.m1();</w:t>
        <w:br/>
        <w:t xml:space="preserve">        // prints hello</w:t>
        <w:br/>
        <w:t xml:space="preserve">    }</w:t>
        <w:br/>
        <w:t>}</w:t>
      </w:r>
    </w:p>
    <w:p>
      <w:pPr>
        <w:pStyle w:val="Heading2"/>
      </w:pPr>
      <w:r>
        <w:t>Rules</w:t>
      </w:r>
    </w:p>
    <w:p>
      <w:pPr>
        <w:pStyle w:val="ListNumber"/>
      </w:pPr>
      <w:r>
        <w:t xml:space="preserve">Outer class modifiers: </w:t>
      </w:r>
      <w:r>
        <w:rPr>
          <w:rFonts w:ascii="Consolas" w:hAnsi="Consolas"/>
          <w:sz w:val="20"/>
        </w:rPr>
        <w:t>public</w:t>
      </w:r>
      <w:r>
        <w:t xml:space="preserve">, </w:t>
      </w:r>
      <w:r>
        <w:rPr>
          <w:rFonts w:ascii="Consolas" w:hAnsi="Consolas"/>
          <w:sz w:val="20"/>
        </w:rPr>
        <w:t>&lt;default&gt;</w:t>
      </w:r>
      <w:r>
        <w:t xml:space="preserve">, </w:t>
      </w:r>
      <w:r>
        <w:rPr>
          <w:rFonts w:ascii="Consolas" w:hAnsi="Consolas"/>
          <w:sz w:val="20"/>
        </w:rPr>
        <w:t>final</w:t>
      </w:r>
      <w:r>
        <w:t xml:space="preserve">, </w:t>
      </w:r>
      <w:r>
        <w:rPr>
          <w:rFonts w:ascii="Consolas" w:hAnsi="Consolas"/>
          <w:sz w:val="20"/>
        </w:rPr>
        <w:t>abstract</w:t>
      </w:r>
      <w:r>
        <w:t xml:space="preserve">, </w:t>
      </w:r>
      <w:r>
        <w:rPr>
          <w:rFonts w:ascii="Consolas" w:hAnsi="Consolas"/>
          <w:sz w:val="20"/>
        </w:rPr>
        <w:t>strictfp</w:t>
      </w:r>
      <w:r>
        <w:t xml:space="preserve"> only.</w:t>
      </w:r>
    </w:p>
    <w:p>
      <w:pPr>
        <w:pStyle w:val="ListNumber"/>
      </w:pPr>
      <w:r>
        <w:t xml:space="preserve">Inner class may also be </w:t>
      </w:r>
      <w:r>
        <w:rPr>
          <w:rFonts w:ascii="Consolas" w:hAnsi="Consolas"/>
          <w:sz w:val="20"/>
        </w:rPr>
        <w:t>private</w:t>
      </w:r>
      <w:r>
        <w:t xml:space="preserve">, </w:t>
      </w:r>
      <w:r>
        <w:rPr>
          <w:rFonts w:ascii="Consolas" w:hAnsi="Consolas"/>
          <w:sz w:val="20"/>
        </w:rPr>
        <w:t>protected</w:t>
      </w:r>
      <w:r>
        <w:t xml:space="preserve">, </w:t>
      </w:r>
      <w:r>
        <w:rPr>
          <w:rFonts w:ascii="Consolas" w:hAnsi="Consolas"/>
          <w:sz w:val="20"/>
        </w:rPr>
        <w:t>static</w:t>
      </w:r>
      <w:r>
        <w:t>.</w:t>
      </w:r>
    </w:p>
    <w:p>
      <w:pPr>
        <w:pStyle w:val="ListNumber"/>
      </w:pPr>
      <w:r>
        <w:rPr>
          <w:rFonts w:ascii="Consolas" w:hAnsi="Consolas"/>
          <w:sz w:val="20"/>
        </w:rPr>
        <w:t>public</w:t>
      </w:r>
      <w:r>
        <w:t xml:space="preserve"> class → visible everywhere; file name = class name; at most one public class per file.</w:t>
      </w:r>
    </w:p>
    <w:p>
      <w:pPr>
        <w:pStyle w:val="ListNumber"/>
      </w:pPr>
      <w:r>
        <w:t>Default class → visible only inside the same package.</w:t>
      </w:r>
    </w:p>
    <w:p>
      <w:pPr>
        <w:pStyle w:val="ListNumber"/>
      </w:pPr>
      <w:r>
        <w:rPr>
          <w:rFonts w:ascii="Consolas" w:hAnsi="Consolas"/>
          <w:sz w:val="20"/>
        </w:rPr>
        <w:t>private</w:t>
      </w:r>
      <w:r>
        <w:t xml:space="preserve"> / </w:t>
      </w:r>
      <w:r>
        <w:rPr>
          <w:rFonts w:ascii="Consolas" w:hAnsi="Consolas"/>
          <w:sz w:val="20"/>
        </w:rPr>
        <w:t>protected</w:t>
      </w:r>
      <w:r>
        <w:t xml:space="preserve"> / </w:t>
      </w:r>
      <w:r>
        <w:rPr>
          <w:rFonts w:ascii="Consolas" w:hAnsi="Consolas"/>
          <w:sz w:val="20"/>
        </w:rPr>
        <w:t>static</w:t>
      </w:r>
      <w:r>
        <w:t xml:space="preserve"> on a </w:t>
      </w:r>
      <w:r>
        <w:rPr>
          <w:b/>
        </w:rPr>
        <w:t>top-level</w:t>
      </w:r>
      <w:r>
        <w:t xml:space="preserve"> class → CE (</w:t>
      </w:r>
      <w:r>
        <w:rPr>
          <w:rFonts w:ascii="Consolas" w:hAnsi="Consolas"/>
          <w:sz w:val="20"/>
        </w:rPr>
        <w:t>modifier … not allowed here</w:t>
      </w:r>
      <w:r>
        <w:t>).</w:t>
      </w:r>
    </w:p>
    <w:p>
      <w:pPr>
        <w:pStyle w:val="ListNumber"/>
      </w:pPr>
      <w:r>
        <w:rPr>
          <w:rFonts w:ascii="Consolas" w:hAnsi="Consolas"/>
          <w:sz w:val="20"/>
        </w:rPr>
        <w:t>final class</w:t>
      </w:r>
      <w:r>
        <w:t xml:space="preserve"> → objects yes, </w:t>
      </w:r>
      <w:r>
        <w:rPr>
          <w:rFonts w:ascii="Consolas" w:hAnsi="Consolas"/>
          <w:sz w:val="20"/>
        </w:rPr>
        <w:t>extends</w:t>
      </w:r>
      <w:r>
        <w:t xml:space="preserve"> no.</w:t>
      </w:r>
    </w:p>
    <w:p>
      <w:pPr>
        <w:pStyle w:val="ListNumber"/>
      </w:pPr>
      <w:r>
        <w:rPr>
          <w:rFonts w:ascii="Consolas" w:hAnsi="Consolas"/>
          <w:sz w:val="20"/>
        </w:rPr>
        <w:t>String</w:t>
      </w:r>
      <w:r>
        <w:t xml:space="preserve">, </w:t>
      </w:r>
      <w:r>
        <w:rPr>
          <w:rFonts w:ascii="Consolas" w:hAnsi="Consolas"/>
          <w:sz w:val="20"/>
        </w:rPr>
        <w:t>StringBuffer</w:t>
      </w:r>
      <w:r>
        <w:t xml:space="preserve">, </w:t>
      </w:r>
      <w:r>
        <w:rPr>
          <w:rFonts w:ascii="Consolas" w:hAnsi="Consolas"/>
          <w:sz w:val="20"/>
        </w:rPr>
        <w:t>StringBuilder</w:t>
      </w:r>
      <w:r>
        <w:t xml:space="preserve">, </w:t>
      </w:r>
      <w:r>
        <w:rPr>
          <w:rFonts w:ascii="Consolas" w:hAnsi="Consolas"/>
          <w:sz w:val="20"/>
        </w:rPr>
        <w:t>System</w:t>
      </w:r>
      <w:r>
        <w:t>, all wrappers (</w:t>
      </w:r>
      <w:r>
        <w:rPr>
          <w:rFonts w:ascii="Consolas" w:hAnsi="Consolas"/>
          <w:sz w:val="20"/>
        </w:rPr>
        <w:t>Integer</w:t>
      </w:r>
      <w:r>
        <w:t>, …) are final.</w:t>
      </w:r>
    </w:p>
    <w:p>
      <w:pPr>
        <w:pStyle w:val="ListNumber"/>
      </w:pPr>
      <w:r>
        <w:rPr>
          <w:rFonts w:ascii="Consolas" w:hAnsi="Consolas"/>
          <w:sz w:val="20"/>
        </w:rPr>
        <w:t>final</w:t>
      </w:r>
      <w:r>
        <w:t xml:space="preserve"> + </w:t>
      </w:r>
      <w:r>
        <w:rPr>
          <w:rFonts w:ascii="Consolas" w:hAnsi="Consolas"/>
          <w:sz w:val="20"/>
        </w:rPr>
        <w:t>abstract</w:t>
      </w:r>
      <w:r>
        <w:t xml:space="preserve"> on a class → CE.</w:t>
      </w:r>
    </w:p>
    <w:p>
      <w:pPr>
        <w:pStyle w:val="ListNumber"/>
      </w:pPr>
      <w:r>
        <w:rPr>
          <w:rFonts w:ascii="Consolas" w:hAnsi="Consolas"/>
          <w:sz w:val="20"/>
        </w:rPr>
        <w:t>public final class</w:t>
      </w:r>
      <w:r>
        <w:t xml:space="preserve"> is legal.</w:t>
      </w:r>
    </w:p>
    <w:p>
      <w:pPr>
        <w:pStyle w:val="Heading2"/>
      </w:pPr>
      <w:r>
        <w:t>Exam / interview traps</w:t>
      </w:r>
    </w:p>
    <w:p>
      <w:pPr>
        <w:pStyle w:val="ListBullet"/>
      </w:pPr>
      <w:r>
        <w:t xml:space="preserve">“Final class means we cannot create object” — </w:t>
      </w:r>
      <w:r>
        <w:rPr>
          <w:b/>
        </w:rPr>
        <w:t>false</w:t>
      </w:r>
      <w:r>
        <w:t xml:space="preserve">. We cannot </w:t>
      </w:r>
      <w:r>
        <w:rPr>
          <w:b/>
        </w:rPr>
        <w:t>extend</w:t>
      </w:r>
      <w:r>
        <w:t>.</w:t>
      </w:r>
    </w:p>
    <w:p>
      <w:pPr>
        <w:pStyle w:val="ListBullet"/>
      </w:pPr>
      <w:r>
        <w:rPr>
          <w:rFonts w:ascii="Consolas" w:hAnsi="Consolas"/>
          <w:sz w:val="20"/>
        </w:rPr>
        <w:t>private class A {}</w:t>
      </w:r>
      <w:r>
        <w:t xml:space="preserve"> at top level looks “more secure”; it is just </w:t>
      </w:r>
      <w:r>
        <w:rPr>
          <w:b/>
        </w:rPr>
        <w:t>CE</w:t>
      </w:r>
      <w:r>
        <w:t>.</w:t>
      </w:r>
    </w:p>
    <w:p>
      <w:pPr>
        <w:pStyle w:val="ListBullet"/>
      </w:pPr>
      <w:r>
        <w:t xml:space="preserve">Default class with a </w:t>
      </w:r>
      <w:r>
        <w:rPr>
          <w:rFonts w:ascii="Consolas" w:hAnsi="Consolas"/>
          <w:sz w:val="20"/>
        </w:rPr>
        <w:t>public</w:t>
      </w:r>
      <w:r>
        <w:t xml:space="preserve"> method: outside package still cannot use the class.</w:t>
      </w:r>
    </w:p>
    <w:p>
      <w:pPr>
        <w:pStyle w:val="ListBullet"/>
      </w:pPr>
      <w:r>
        <w:t xml:space="preserve">File </w:t>
      </w:r>
      <w:r>
        <w:rPr>
          <w:rFonts w:ascii="Consolas" w:hAnsi="Consolas"/>
          <w:sz w:val="20"/>
        </w:rPr>
        <w:t>B.java</w:t>
      </w:r>
      <w:r>
        <w:t xml:space="preserve"> + </w:t>
      </w:r>
      <w:r>
        <w:rPr>
          <w:rFonts w:ascii="Consolas" w:hAnsi="Consolas"/>
          <w:sz w:val="20"/>
        </w:rPr>
        <w:t>public class A</w:t>
      </w:r>
      <w:r>
        <w:t xml:space="preserve"> → CE even if everything else is perfect.</w:t>
      </w:r>
    </w:p>
    <w:p>
      <w:pPr>
        <w:pStyle w:val="ListBullet"/>
      </w:pPr>
      <w:r>
        <w:rPr>
          <w:rFonts w:ascii="Consolas" w:hAnsi="Consolas"/>
          <w:sz w:val="20"/>
        </w:rPr>
        <w:t>class MyString extends String</w:t>
      </w:r>
      <w:r>
        <w:t xml:space="preserve"> is a favourite one-mark CE.</w:t>
      </w:r>
    </w:p>
    <w:p>
      <w:pPr>
        <w:pStyle w:val="ListBullet"/>
      </w:pPr>
      <w:r>
        <w:rPr>
          <w:rFonts w:ascii="Consolas" w:hAnsi="Consolas"/>
          <w:sz w:val="20"/>
        </w:rPr>
        <w:t>default class A</w:t>
      </w:r>
      <w:r>
        <w:t xml:space="preserve"> is not Java (the </w:t>
      </w:r>
      <w:r>
        <w:rPr>
          <w:rFonts w:ascii="Consolas" w:hAnsi="Consolas"/>
          <w:sz w:val="20"/>
        </w:rPr>
        <w:t>default</w:t>
      </w:r>
      <w:r>
        <w:t xml:space="preserve"> keyword is for default methods in interfaces / switch — later).</w:t>
      </w:r>
    </w:p>
    <w:p>
      <w:pPr>
        <w:pStyle w:val="Heading2"/>
      </w:pPr>
      <w:r>
        <w:t>Recap</w:t>
      </w:r>
    </w:p>
    <w:p>
      <w:r>
        <w:t xml:space="preserve">This video opens the class-modifier list and finishes </w:t>
      </w:r>
      <w:r>
        <w:rPr>
          <w:b/>
        </w:rPr>
        <w:t>`final` at class level</w:t>
      </w:r>
      <w:r>
        <w:t xml:space="preserve">. Next video is </w:t>
      </w:r>
      <w:r>
        <w:rPr>
          <w:b/>
        </w:rPr>
        <w:t>`abstract` at class level</w:t>
      </w:r>
      <w:r>
        <w:t xml:space="preserve">: the opposite idea — a class that </w:t>
      </w:r>
      <w:r>
        <w:rPr>
          <w:b/>
        </w:rPr>
        <w:t>must</w:t>
      </w:r>
      <w:r>
        <w:t xml:space="preserve"> be extended.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034-class-modifier-final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