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030 — Java source file structure</w:t>
      </w:r>
    </w:p>
    <w:p>
      <w:pPr>
        <w:pStyle w:val="Heading2"/>
      </w:pPr>
      <w:r>
        <w:t>Video info</w:t>
      </w:r>
    </w:p>
    <w:p>
      <w:r>
        <w:rPr>
          <w:b/>
        </w:rPr>
        <w:t>Title:</w:t>
      </w:r>
      <w:r>
        <w:t xml:space="preserve"> Core Java With OCJP/SCJP: Declarations and Access Modifiers Part-1 || Java Source File Structure</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30 of 203</w:t>
            </w:r>
          </w:p>
        </w:tc>
      </w:tr>
      <w:tr>
        <w:tc>
          <w:tcPr>
            <w:tcW w:type="dxa" w:w="4824"/>
          </w:tcPr>
          <w:p>
            <w:r/>
            <w:r>
              <w:t>Series</w:t>
            </w:r>
          </w:p>
        </w:tc>
        <w:tc>
          <w:tcPr>
            <w:tcW w:type="dxa" w:w="4824"/>
          </w:tcPr>
          <w:p>
            <w:r/>
            <w:r>
              <w:t>Declarations and Access Modifiers · Part 1 of 11</w:t>
            </w:r>
          </w:p>
        </w:tc>
      </w:tr>
      <w:tr>
        <w:tc>
          <w:tcPr>
            <w:tcW w:type="dxa" w:w="4824"/>
          </w:tcPr>
          <w:p>
            <w:r/>
            <w:r>
              <w:t>Topic</w:t>
            </w:r>
          </w:p>
        </w:tc>
        <w:tc>
          <w:tcPr>
            <w:tcW w:type="dxa" w:w="4824"/>
          </w:tcPr>
          <w:p>
            <w:r/>
            <w:r>
              <w:t xml:space="preserve">Java source file structure; public class vs file name; multiple </w:t>
            </w:r>
            <w:r>
              <w:rPr>
                <w:rFonts w:ascii="Consolas" w:hAnsi="Consolas"/>
                <w:sz w:val="20"/>
              </w:rPr>
              <w:t>main</w:t>
            </w:r>
            <w:r>
              <w:t>s; import as typing shortcut</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06m 36s</w:t>
            </w:r>
          </w:p>
        </w:tc>
      </w:tr>
      <w:tr>
        <w:tc>
          <w:tcPr>
            <w:tcW w:type="dxa" w:w="4824"/>
          </w:tcPr>
          <w:p>
            <w:r/>
            <w:r>
              <w:t>Video ID</w:t>
            </w:r>
          </w:p>
        </w:tc>
        <w:tc>
          <w:tcPr>
            <w:tcW w:type="dxa" w:w="4824"/>
          </w:tcPr>
          <w:p>
            <w:r/>
            <w:r>
              <w:rPr>
                <w:rFonts w:ascii="Consolas" w:hAnsi="Consolas"/>
                <w:sz w:val="20"/>
              </w:rPr>
              <w:t>O3kDqVEbfMk</w:t>
            </w:r>
          </w:p>
        </w:tc>
      </w:tr>
      <w:tr>
        <w:tc>
          <w:tcPr>
            <w:tcW w:type="dxa" w:w="4824"/>
          </w:tcPr>
          <w:p>
            <w:r/>
            <w:r>
              <w:t>Watch</w:t>
            </w:r>
          </w:p>
        </w:tc>
        <w:tc>
          <w:tcPr>
            <w:tcW w:type="dxa" w:w="4824"/>
          </w:tcPr>
          <w:p>
            <w:r/>
            <w:r>
              <w:t>https://www.youtube.com/watch?v=O3kDqVEbfMk</w:t>
            </w:r>
          </w:p>
        </w:tc>
      </w:tr>
      <w:tr>
        <w:tc>
          <w:tcPr>
            <w:tcW w:type="dxa" w:w="4824"/>
          </w:tcPr>
          <w:p>
            <w:r/>
            <w:r>
              <w:t>Playlist link</w:t>
            </w:r>
          </w:p>
        </w:tc>
        <w:tc>
          <w:tcPr>
            <w:tcW w:type="dxa" w:w="4824"/>
          </w:tcPr>
          <w:p>
            <w:r/>
            <w:r>
              <w:t>https://www.youtube.com/playlist?list=PLd3UqWTnYXOmx_J1774ukG_rvrpyWczm0</w:t>
            </w:r>
          </w:p>
        </w:tc>
      </w:tr>
    </w:tbl>
    <w:p/>
    <w:p>
      <w:r>
        <w:t>Source: real YouTube auto-captions (</w:t>
      </w:r>
      <w:r>
        <w:rPr>
          <w:rFonts w:ascii="Consolas" w:hAnsi="Consolas"/>
          <w:sz w:val="20"/>
        </w:rPr>
        <w:t>030-O3kDqVEbfMk.txt</w:t>
      </w:r>
      <w:r>
        <w:t xml:space="preserve">). ASR noise is decoded in place — </w:t>
      </w:r>
      <w:r>
        <w:rPr>
          <w:rFonts w:ascii="Consolas" w:hAnsi="Consolas"/>
          <w:sz w:val="20"/>
        </w:rPr>
        <w:t>keep subing</w:t>
      </w:r>
      <w:r>
        <w:t xml:space="preserve"> = board heading, </w:t>
      </w:r>
      <w:r>
        <w:rPr>
          <w:rFonts w:ascii="Consolas" w:hAnsi="Consolas"/>
          <w:sz w:val="20"/>
        </w:rPr>
        <w:t>War</w:t>
      </w:r>
      <w:r>
        <w:t xml:space="preserve"> / </w:t>
      </w:r>
      <w:r>
        <w:rPr>
          <w:rFonts w:ascii="Consolas" w:hAnsi="Consolas"/>
          <w:sz w:val="20"/>
        </w:rPr>
        <w:t>wired</w:t>
      </w:r>
      <w:r>
        <w:t xml:space="preserve"> = </w:t>
      </w:r>
      <w:r>
        <w:rPr>
          <w:rFonts w:ascii="Consolas" w:hAnsi="Consolas"/>
          <w:sz w:val="20"/>
        </w:rPr>
        <w:t>void</w:t>
      </w:r>
      <w:r>
        <w:t xml:space="preserve">, </w:t>
      </w:r>
      <w:r>
        <w:rPr>
          <w:rFonts w:ascii="Consolas" w:hAnsi="Consolas"/>
          <w:sz w:val="20"/>
        </w:rPr>
        <w:t>Paka</w:t>
      </w:r>
      <w:r>
        <w:t xml:space="preserve"> = pakka / definitely, </w:t>
      </w:r>
      <w:r>
        <w:rPr>
          <w:rFonts w:ascii="Consolas" w:hAnsi="Consolas"/>
          <w:sz w:val="20"/>
        </w:rPr>
        <w:t>list</w:t>
      </w:r>
      <w:r>
        <w:t xml:space="preserve"> often = </w:t>
      </w:r>
      <w:r>
        <w:rPr>
          <w:rFonts w:ascii="Consolas" w:hAnsi="Consolas"/>
          <w:sz w:val="20"/>
        </w:rPr>
        <w:t>ArrayList</w:t>
      </w:r>
      <w:r>
        <w:t xml:space="preserve">, </w:t>
      </w:r>
      <w:r>
        <w:rPr>
          <w:rFonts w:ascii="Consolas" w:hAnsi="Consolas"/>
          <w:sz w:val="20"/>
        </w:rPr>
        <w:t>SCP</w:t>
      </w:r>
      <w:r>
        <w:t xml:space="preserve"> / </w:t>
      </w:r>
      <w:r>
        <w:rPr>
          <w:rFonts w:ascii="Consolas" w:hAnsi="Consolas"/>
          <w:sz w:val="20"/>
        </w:rPr>
        <w:t>SJP</w:t>
      </w:r>
      <w:r>
        <w:t xml:space="preserve"> = SCJP, </w:t>
      </w:r>
      <w:r>
        <w:rPr>
          <w:rFonts w:ascii="Consolas" w:hAnsi="Consolas"/>
          <w:sz w:val="20"/>
        </w:rPr>
        <w:t>doft</w:t>
      </w:r>
      <w:r>
        <w:t xml:space="preserve"> = DurgaSoft, </w:t>
      </w:r>
      <w:r>
        <w:rPr>
          <w:rFonts w:ascii="Consolas" w:hAnsi="Consolas"/>
          <w:sz w:val="20"/>
        </w:rPr>
        <w:t>sag</w:t>
      </w:r>
      <w:r>
        <w:t xml:space="preserve"> / Sagar = S.R. Nagar. He sets PATH to </w:t>
      </w:r>
      <w:r>
        <w:rPr>
          <w:b/>
        </w:rPr>
        <w:t>JDK 1.6</w:t>
      </w:r>
      <w:r>
        <w:t xml:space="preserve"> for this demo.</w:t>
      </w:r>
    </w:p>
    <w:p>
      <w:pPr>
        <w:pStyle w:val="Heading2"/>
      </w:pPr>
      <w:r>
        <w:t>What this lecture covers</w:t>
      </w:r>
    </w:p>
    <w:p>
      <w:r>
        <w:t xml:space="preserve">New topic: </w:t>
      </w:r>
      <w:r>
        <w:rPr>
          <w:b/>
        </w:rPr>
        <w:t>Declarations and Access Modifiers</w:t>
      </w:r>
      <w:r>
        <w:t xml:space="preserve">. Four-line agenda, but he says about </w:t>
      </w:r>
      <w:r>
        <w:rPr>
          <w:b/>
        </w:rPr>
        <w:t>20 hours</w:t>
      </w:r>
      <w:r>
        <w:t>:</w:t>
      </w:r>
    </w:p>
    <w:p>
      <w:pPr>
        <w:pStyle w:val="ListNumber"/>
      </w:pPr>
      <w:r>
        <w:t>Java source file structure — 5 to 6 hours</w:t>
      </w:r>
    </w:p>
    <w:p>
      <w:pPr>
        <w:pStyle w:val="ListNumber"/>
      </w:pPr>
      <w:r>
        <w:t>Class level modifiers — 4 to 5 hours</w:t>
      </w:r>
    </w:p>
    <w:p>
      <w:pPr>
        <w:pStyle w:val="ListNumber"/>
      </w:pPr>
      <w:r>
        <w:t>Member level modifiers — 4 to 5 hours</w:t>
      </w:r>
    </w:p>
    <w:p>
      <w:pPr>
        <w:pStyle w:val="ListNumber"/>
      </w:pPr>
      <w:r>
        <w:t>Interfaces — 4 to 5 hours</w:t>
      </w:r>
    </w:p>
    <w:p>
      <w:r>
        <w:t xml:space="preserve">This video is source-file structure, then he </w:t>
      </w:r>
      <w:r>
        <w:rPr>
          <w:b/>
        </w:rPr>
        <w:t>introduces import</w:t>
      </w:r>
      <w:r>
        <w:t xml:space="preserve"> (fully qualified name vs short name). Do not underestimate four lines of agenda.</w:t>
      </w:r>
    </w:p>
    <w:p>
      <w:pPr>
        <w:pStyle w:val="Heading2"/>
      </w:pPr>
      <w:r>
        <w:t>Detailed notes</w:t>
      </w:r>
    </w:p>
    <w:p>
      <w:pPr>
        <w:pStyle w:val="Heading3"/>
      </w:pPr>
      <w:r>
        <w:t>[00:04] Agenda — board heading</w:t>
      </w:r>
    </w:p>
    <w:p>
      <w:r>
        <w:t xml:space="preserve">Board heading: </w:t>
      </w:r>
      <w:r>
        <w:rPr>
          <w:b/>
        </w:rPr>
        <w:t>declarations and access modifiers</w:t>
      </w:r>
      <w:r>
        <w:t>.</w:t>
      </w:r>
    </w:p>
    <w:p>
      <w:r>
        <w:t>Subtopics he writes:</w:t>
      </w:r>
    </w:p>
    <w:p>
      <w:pPr>
        <w:pStyle w:val="ListNumber"/>
      </w:pPr>
      <w:r>
        <w:rPr>
          <w:b/>
        </w:rPr>
        <w:t>Java source file structure</w:t>
      </w:r>
    </w:p>
    <w:p>
      <w:pPr>
        <w:pStyle w:val="ListNumber"/>
      </w:pPr>
      <w:r>
        <w:rPr>
          <w:b/>
        </w:rPr>
        <w:t>Class level modifiers</w:t>
      </w:r>
    </w:p>
    <w:p>
      <w:pPr>
        <w:pStyle w:val="ListNumber"/>
      </w:pPr>
      <w:r>
        <w:rPr>
          <w:b/>
        </w:rPr>
        <w:t>Member level modifiers</w:t>
      </w:r>
    </w:p>
    <w:p>
      <w:pPr>
        <w:pStyle w:val="ListNumber"/>
      </w:pPr>
      <w:r>
        <w:rPr>
          <w:b/>
        </w:rPr>
        <w:t>Interfaces</w:t>
      </w:r>
    </w:p>
    <w:p>
      <w:pPr>
        <w:pStyle w:val="Heading3"/>
      </w:pPr>
      <w:r>
        <w:t>[02:14] How many classes in a Java program?</w:t>
      </w:r>
    </w:p>
    <w:p>
      <w:r>
        <w:t xml:space="preserve">Board heading: </w:t>
      </w:r>
      <w:r>
        <w:rPr>
          <w:b/>
        </w:rPr>
        <w:t>Java source file structure</w:t>
      </w:r>
      <w:r>
        <w:t>.</w:t>
      </w:r>
    </w:p>
    <w:p>
      <w:r>
        <w:t xml:space="preserve">A Java program can contain how many classes — only one, or any number? </w:t>
      </w:r>
      <w:r>
        <w:rPr>
          <w:b/>
        </w:rPr>
        <w:t>Any number of classes.</w:t>
      </w:r>
    </w:p>
    <w:p>
      <w:pPr>
        <w:spacing w:before="120" w:after="160"/>
      </w:pPr>
      <w:r>
        <w:rPr>
          <w:rFonts w:ascii="Consolas" w:hAnsi="Consolas"/>
          <w:sz w:val="18"/>
        </w:rPr>
        <w:t>class A {</w:t>
        <w:br/>
        <w:t>}</w:t>
        <w:br/>
        <w:br/>
        <w:t>class B {</w:t>
        <w:br/>
        <w:t>}</w:t>
        <w:br/>
        <w:br/>
        <w:t>class C {</w:t>
        <w:br/>
        <w:t>}</w:t>
      </w:r>
    </w:p>
    <w:p>
      <w:r>
        <w:t>If multiple classes are there, which name do we give the source file?</w:t>
      </w:r>
    </w:p>
    <w:p>
      <w:r>
        <w:t xml:space="preserve">Some people feel: the class which contains </w:t>
      </w:r>
      <w:r>
        <w:rPr>
          <w:rFonts w:ascii="Consolas" w:hAnsi="Consolas"/>
          <w:sz w:val="20"/>
        </w:rPr>
        <w:t>main</w:t>
      </w:r>
      <w:r>
        <w:t xml:space="preserve"> — give that class name as the file name. Assume </w:t>
      </w:r>
      <w:r>
        <w:rPr>
          <w:rFonts w:ascii="Consolas" w:hAnsi="Consolas"/>
          <w:sz w:val="20"/>
        </w:rPr>
        <w:t>main</w:t>
      </w:r>
      <w:r>
        <w:t xml:space="preserve"> is inside </w:t>
      </w:r>
      <w:r>
        <w:rPr>
          <w:rFonts w:ascii="Consolas" w:hAnsi="Consolas"/>
          <w:sz w:val="20"/>
        </w:rPr>
        <w:t>B</w:t>
      </w:r>
      <w:r>
        <w:t xml:space="preserve">, so </w:t>
      </w:r>
      <w:r>
        <w:rPr>
          <w:rFonts w:ascii="Consolas" w:hAnsi="Consolas"/>
          <w:sz w:val="20"/>
        </w:rPr>
        <w:t>B.java</w:t>
      </w:r>
      <w:r>
        <w:t>.</w:t>
      </w:r>
    </w:p>
    <w:p>
      <w:r>
        <w:rPr>
          <w:b/>
        </w:rPr>
        <w:t>Simple conclusion: the class which contains `main` and the program name are nowhere related. There is no link at all.</w:t>
      </w:r>
    </w:p>
    <w:p>
      <w:r>
        <w:t>Any name is fine:</w:t>
      </w:r>
    </w:p>
    <w:p>
      <w:pPr>
        <w:spacing w:before="120" w:after="160"/>
      </w:pPr>
      <w:r>
        <w:rPr>
          <w:rFonts w:ascii="Consolas" w:hAnsi="Consolas"/>
          <w:sz w:val="18"/>
        </w:rPr>
        <w:t>// save as A.java   — valid</w:t>
        <w:br/>
        <w:t>// save as B.java   — valid</w:t>
        <w:br/>
        <w:t>// save as C.java   — valid</w:t>
        <w:br/>
        <w:t>// save as D.java   — valid  (even though there is no class D)</w:t>
      </w:r>
    </w:p>
    <w:p>
      <w:r>
        <w:t xml:space="preserve">A Java program can contain any number of classes, and we can use any name for the Java program — </w:t>
      </w:r>
      <w:r>
        <w:rPr>
          <w:b/>
        </w:rPr>
        <w:t>but</w:t>
      </w:r>
      <w:r>
        <w:t xml:space="preserve"> there is a twist.</w:t>
      </w:r>
    </w:p>
    <w:p>
      <w:pPr>
        <w:pStyle w:val="Heading3"/>
      </w:pPr>
      <w:r>
        <w:t>[04:51] At most one public class</w:t>
      </w:r>
    </w:p>
    <w:p>
      <w:r>
        <w:t xml:space="preserve">How many classes can be declared </w:t>
      </w:r>
      <w:r>
        <w:rPr>
          <w:rFonts w:ascii="Consolas" w:hAnsi="Consolas"/>
          <w:sz w:val="20"/>
        </w:rPr>
        <w:t>public</w:t>
      </w:r>
      <w:r>
        <w:t xml:space="preserve">? </w:t>
      </w:r>
      <w:r>
        <w:rPr>
          <w:b/>
        </w:rPr>
        <w:t>At most one</w:t>
      </w:r>
      <w:r>
        <w:t xml:space="preserve"> — meaning </w:t>
      </w:r>
      <w:r>
        <w:rPr>
          <w:b/>
        </w:rPr>
        <w:t>either zero or one</w:t>
      </w:r>
      <w:r>
        <w:t>.</w:t>
      </w:r>
    </w:p>
    <w:p>
      <w:r>
        <w:t xml:space="preserve">If there is a public class, </w:t>
      </w:r>
      <w:r>
        <w:rPr>
          <w:b/>
        </w:rPr>
        <w:t>that</w:t>
      </w:r>
      <w:r>
        <w:t xml:space="preserve"> class name must be the program name. Otherwise compile-time error.</w:t>
      </w:r>
    </w:p>
    <w:p>
      <w:r>
        <w:t xml:space="preserve">If there is </w:t>
      </w:r>
      <w:r>
        <w:rPr>
          <w:b/>
        </w:rPr>
        <w:t>no</w:t>
      </w:r>
      <w:r>
        <w:t xml:space="preserve"> public class, any name is fine.</w:t>
      </w:r>
    </w:p>
    <w:p>
      <w:r>
        <w:t xml:space="preserve">If </w:t>
      </w:r>
      <w:r>
        <w:rPr>
          <w:rFonts w:ascii="Consolas" w:hAnsi="Consolas"/>
          <w:sz w:val="20"/>
        </w:rPr>
        <w:t>B</w:t>
      </w:r>
      <w:r>
        <w:t xml:space="preserve"> is public, the name of the program should be </w:t>
      </w:r>
      <w:r>
        <w:rPr>
          <w:rFonts w:ascii="Consolas" w:hAnsi="Consolas"/>
          <w:sz w:val="20"/>
        </w:rPr>
        <w:t>B.java</w:t>
      </w:r>
      <w:r>
        <w:t>.</w:t>
      </w:r>
    </w:p>
    <w:p>
      <w:pPr>
        <w:pStyle w:val="Heading3"/>
      </w:pPr>
      <w:r>
        <w:t>[07:30] Live compile — no public class, save as `D.java`</w:t>
      </w:r>
    </w:p>
    <w:p>
      <w:pPr>
        <w:spacing w:before="120" w:after="160"/>
      </w:pPr>
      <w:r>
        <w:rPr>
          <w:rFonts w:ascii="Consolas" w:hAnsi="Consolas"/>
          <w:sz w:val="18"/>
        </w:rPr>
        <w:t>class A {</w:t>
        <w:br/>
        <w:t>}</w:t>
        <w:br/>
        <w:br/>
        <w:t>class B {</w:t>
        <w:br/>
        <w:t>}</w:t>
        <w:br/>
        <w:br/>
        <w:t>class C {</w:t>
        <w:br/>
        <w:t>}</w:t>
      </w:r>
    </w:p>
    <w:p>
      <w:r>
        <w:t xml:space="preserve">No public class. Save as </w:t>
      </w:r>
      <w:r>
        <w:rPr>
          <w:rFonts w:ascii="Consolas" w:hAnsi="Consolas"/>
          <w:sz w:val="20"/>
        </w:rPr>
        <w:t>D.java</w:t>
      </w:r>
      <w:r>
        <w:t xml:space="preserve"> — valid.</w:t>
      </w:r>
    </w:p>
    <w:p>
      <w:pPr>
        <w:spacing w:before="120" w:after="160"/>
      </w:pPr>
      <w:r>
        <w:rPr>
          <w:rFonts w:ascii="Consolas" w:hAnsi="Consolas"/>
          <w:sz w:val="18"/>
        </w:rPr>
        <w:t>// javac D.java   // compiles fine</w:t>
      </w:r>
    </w:p>
    <w:p>
      <w:r>
        <w:t xml:space="preserve">Now make </w:t>
      </w:r>
      <w:r>
        <w:rPr>
          <w:rFonts w:ascii="Consolas" w:hAnsi="Consolas"/>
          <w:sz w:val="20"/>
        </w:rPr>
        <w:t>B</w:t>
      </w:r>
      <w:r>
        <w:t xml:space="preserve"> public, still saved as </w:t>
      </w:r>
      <w:r>
        <w:rPr>
          <w:rFonts w:ascii="Consolas" w:hAnsi="Consolas"/>
          <w:sz w:val="20"/>
        </w:rPr>
        <w:t>D.java</w:t>
      </w:r>
      <w:r>
        <w:t>:</w:t>
      </w:r>
    </w:p>
    <w:p>
      <w:pPr>
        <w:spacing w:before="120" w:after="160"/>
      </w:pPr>
      <w:r>
        <w:rPr>
          <w:rFonts w:ascii="Consolas" w:hAnsi="Consolas"/>
          <w:sz w:val="18"/>
        </w:rPr>
        <w:t>class A {</w:t>
        <w:br/>
        <w:t>}</w:t>
        <w:br/>
        <w:br/>
        <w:t>public class B {</w:t>
        <w:br/>
        <w:t>}</w:t>
        <w:br/>
        <w:br/>
        <w:t>class C {</w:t>
        <w:br/>
        <w:t>}</w:t>
        <w:br/>
        <w:t>// file: D.java</w:t>
        <w:br/>
        <w:t>// CE: class B is public, should be declared in a file named B.java</w:t>
      </w:r>
    </w:p>
    <w:p>
      <w:r>
        <w:t xml:space="preserve">Compiler is decent: Class </w:t>
      </w:r>
      <w:r>
        <w:rPr>
          <w:rFonts w:ascii="Consolas" w:hAnsi="Consolas"/>
          <w:sz w:val="20"/>
        </w:rPr>
        <w:t>B</w:t>
      </w:r>
      <w:r>
        <w:t xml:space="preserve"> is public; you have to place it inside </w:t>
      </w:r>
      <w:r>
        <w:rPr>
          <w:rFonts w:ascii="Consolas" w:hAnsi="Consolas"/>
          <w:sz w:val="20"/>
        </w:rPr>
        <w:t>B.java</w:t>
      </w:r>
      <w:r>
        <w:t xml:space="preserve">, not inside </w:t>
      </w:r>
      <w:r>
        <w:rPr>
          <w:rFonts w:ascii="Consolas" w:hAnsi="Consolas"/>
          <w:sz w:val="20"/>
        </w:rPr>
        <w:t>D.java</w:t>
      </w:r>
      <w:r>
        <w:t>.</w:t>
      </w:r>
    </w:p>
    <w:p>
      <w:r>
        <w:t xml:space="preserve">File → Save As → </w:t>
      </w:r>
      <w:r>
        <w:rPr>
          <w:rFonts w:ascii="Consolas" w:hAnsi="Consolas"/>
          <w:sz w:val="20"/>
        </w:rPr>
        <w:t>B.java</w:t>
      </w:r>
      <w:r>
        <w:t>. Now:</w:t>
      </w:r>
    </w:p>
    <w:p>
      <w:pPr>
        <w:spacing w:before="120" w:after="160"/>
      </w:pPr>
      <w:r>
        <w:rPr>
          <w:rFonts w:ascii="Consolas" w:hAnsi="Consolas"/>
          <w:sz w:val="18"/>
        </w:rPr>
        <w:t>// javac B.java   // compiles fine</w:t>
      </w:r>
    </w:p>
    <w:p>
      <w:r>
        <w:t xml:space="preserve">If </w:t>
      </w:r>
      <w:r>
        <w:rPr>
          <w:rFonts w:ascii="Consolas" w:hAnsi="Consolas"/>
          <w:sz w:val="20"/>
        </w:rPr>
        <w:t>B</w:t>
      </w:r>
      <w:r>
        <w:t xml:space="preserve"> is already public and you also declare </w:t>
      </w:r>
      <w:r>
        <w:rPr>
          <w:rFonts w:ascii="Consolas" w:hAnsi="Consolas"/>
          <w:sz w:val="20"/>
        </w:rPr>
        <w:t>C</w:t>
      </w:r>
      <w:r>
        <w:t xml:space="preserve"> public:</w:t>
      </w:r>
    </w:p>
    <w:p>
      <w:pPr>
        <w:spacing w:before="120" w:after="160"/>
      </w:pPr>
      <w:r>
        <w:rPr>
          <w:rFonts w:ascii="Consolas" w:hAnsi="Consolas"/>
          <w:sz w:val="18"/>
        </w:rPr>
        <w:t>class A {</w:t>
        <w:br/>
        <w:t>}</w:t>
        <w:br/>
        <w:br/>
        <w:t>public class B {</w:t>
        <w:br/>
        <w:t>}</w:t>
        <w:br/>
        <w:br/>
        <w:t>public class C {</w:t>
        <w:br/>
        <w:t>}</w:t>
        <w:br/>
        <w:t>// file: B.java</w:t>
        <w:br/>
        <w:t>// CE: class C is public, should be declared in a file named C.java</w:t>
      </w:r>
    </w:p>
    <w:p>
      <w:r>
        <w:rPr>
          <w:rFonts w:ascii="Consolas" w:hAnsi="Consolas"/>
          <w:sz w:val="20"/>
        </w:rPr>
        <w:t>B</w:t>
      </w:r>
      <w:r>
        <w:t xml:space="preserve"> public + file </w:t>
      </w:r>
      <w:r>
        <w:rPr>
          <w:rFonts w:ascii="Consolas" w:hAnsi="Consolas"/>
          <w:sz w:val="20"/>
        </w:rPr>
        <w:t>B.java</w:t>
      </w:r>
      <w:r>
        <w:t xml:space="preserve"> is no violation. The problem is </w:t>
      </w:r>
      <w:r>
        <w:rPr>
          <w:rFonts w:ascii="Consolas" w:hAnsi="Consolas"/>
          <w:sz w:val="20"/>
        </w:rPr>
        <w:t>C</w:t>
      </w:r>
      <w:r>
        <w:t xml:space="preserve"> public while the file is </w:t>
      </w:r>
      <w:r>
        <w:rPr>
          <w:rFonts w:ascii="Consolas" w:hAnsi="Consolas"/>
          <w:sz w:val="20"/>
        </w:rPr>
        <w:t>B.java</w:t>
      </w:r>
      <w:r>
        <w:t>.</w:t>
      </w:r>
    </w:p>
    <w:p>
      <w:r>
        <w:t xml:space="preserve">Can we declare more than one class as public? </w:t>
      </w:r>
      <w:r>
        <w:rPr>
          <w:b/>
        </w:rPr>
        <w:t>No.</w:t>
      </w:r>
      <w:r>
        <w:t xml:space="preserve"> More than one public class → compile error.</w:t>
      </w:r>
    </w:p>
    <w:p>
      <w:pPr>
        <w:pStyle w:val="Heading3"/>
      </w:pPr>
      <w:r>
        <w:t>[11:17] Board — three cases</w:t>
      </w:r>
    </w:p>
    <w:p>
      <w:pPr>
        <w:ind w:left="360"/>
      </w:pPr>
      <w:r>
        <w:rPr>
          <w:i/>
        </w:rPr>
        <w:t>A Java program can contain any number of classes but at most one class can be declared as public. If there is a public class then name of the program and name of the public class must be matched otherwise we will get compile time error.</w:t>
      </w:r>
    </w:p>
    <w:p>
      <w:pPr>
        <w:spacing w:before="120" w:after="160"/>
      </w:pPr>
      <w:r>
        <w:rPr>
          <w:rFonts w:ascii="Consolas" w:hAnsi="Consolas"/>
          <w:sz w:val="18"/>
        </w:rPr>
        <w:t>class A {</w:t>
        <w:br/>
        <w:t>}</w:t>
        <w:br/>
        <w:br/>
        <w:t>class B {</w:t>
        <w:br/>
        <w:t>}</w:t>
        <w:br/>
        <w:br/>
        <w:t>class C {</w:t>
        <w:br/>
        <w:t>}</w:t>
      </w:r>
    </w:p>
    <w:p>
      <w:r>
        <w:rPr>
          <w:b/>
        </w:rPr>
        <w:t>Case 1 — no public class:</w:t>
      </w:r>
      <w:r>
        <w:t xml:space="preserve"> we can use any name; there are no restrictions.</w:t>
      </w:r>
    </w:p>
    <w:p>
      <w:pPr>
        <w:spacing w:before="120" w:after="160"/>
      </w:pPr>
      <w:r>
        <w:rPr>
          <w:rFonts w:ascii="Consolas" w:hAnsi="Consolas"/>
          <w:sz w:val="18"/>
        </w:rPr>
        <w:t>// A.java  B.java  C.java  D.java   — all valid file names</w:t>
      </w:r>
    </w:p>
    <w:p>
      <w:r>
        <w:rPr>
          <w:b/>
        </w:rPr>
        <w:t>Case 2 — `B` is public:</w:t>
      </w:r>
      <w:r>
        <w:t xml:space="preserve"> compulsory name of the program should be </w:t>
      </w:r>
      <w:r>
        <w:rPr>
          <w:rFonts w:ascii="Consolas" w:hAnsi="Consolas"/>
          <w:sz w:val="20"/>
        </w:rPr>
        <w:t>B.java</w:t>
      </w:r>
      <w:r>
        <w:t>. Any other name:</w:t>
      </w:r>
    </w:p>
    <w:p>
      <w:pPr>
        <w:spacing w:before="120" w:after="160"/>
      </w:pPr>
      <w:r>
        <w:rPr>
          <w:rFonts w:ascii="Consolas" w:hAnsi="Consolas"/>
          <w:sz w:val="18"/>
        </w:rPr>
        <w:t>public class B {</w:t>
        <w:br/>
        <w:t>}</w:t>
        <w:br/>
        <w:t>// saved as anything except B.java</w:t>
        <w:br/>
        <w:t>// CE: class B is public, should be declared in a file named B.java</w:t>
      </w:r>
    </w:p>
    <w:p>
      <w:r>
        <w:rPr>
          <w:b/>
        </w:rPr>
        <w:t>Case 3 — `B` and `C` both public, file is `B.java`:</w:t>
      </w:r>
      <w:r>
        <w:t xml:space="preserve"> invalid. More than one public class.</w:t>
      </w:r>
    </w:p>
    <w:p>
      <w:pPr>
        <w:spacing w:before="120" w:after="160"/>
      </w:pPr>
      <w:r>
        <w:rPr>
          <w:rFonts w:ascii="Consolas" w:hAnsi="Consolas"/>
          <w:sz w:val="18"/>
        </w:rPr>
        <w:t>public class B {</w:t>
        <w:br/>
        <w:t>}</w:t>
        <w:br/>
        <w:br/>
        <w:t>public class C {</w:t>
        <w:br/>
        <w:t>}</w:t>
        <w:br/>
        <w:t>// file: B.java</w:t>
        <w:br/>
        <w:t>// CE: class C is public, should be declared in a file named C.java</w:t>
      </w:r>
    </w:p>
    <w:p>
      <w:r>
        <w:rPr>
          <w:rFonts w:ascii="Consolas" w:hAnsi="Consolas"/>
          <w:sz w:val="20"/>
        </w:rPr>
        <w:t>B</w:t>
      </w:r>
      <w:r>
        <w:t xml:space="preserve"> public + </w:t>
      </w:r>
      <w:r>
        <w:rPr>
          <w:rFonts w:ascii="Consolas" w:hAnsi="Consolas"/>
          <w:sz w:val="20"/>
        </w:rPr>
        <w:t>B.java</w:t>
      </w:r>
      <w:r>
        <w:t xml:space="preserve"> is fine; </w:t>
      </w:r>
      <w:r>
        <w:rPr>
          <w:rFonts w:ascii="Consolas" w:hAnsi="Consolas"/>
          <w:sz w:val="20"/>
        </w:rPr>
        <w:t>C</w:t>
      </w:r>
      <w:r>
        <w:t xml:space="preserve"> public + file still </w:t>
      </w:r>
      <w:r>
        <w:rPr>
          <w:rFonts w:ascii="Consolas" w:hAnsi="Consolas"/>
          <w:sz w:val="20"/>
        </w:rPr>
        <w:t>B.java</w:t>
      </w:r>
      <w:r>
        <w:t xml:space="preserve"> is the error.</w:t>
      </w:r>
    </w:p>
    <w:p>
      <w:pPr>
        <w:pStyle w:val="Heading3"/>
      </w:pPr>
      <w:r>
        <w:t>[19:26] Multiple classes, multiple `main`s — name is still not related to `main`</w:t>
      </w:r>
    </w:p>
    <w:p>
      <w:r>
        <w:t xml:space="preserve">Some people still feel: the class which contains </w:t>
      </w:r>
      <w:r>
        <w:rPr>
          <w:rFonts w:ascii="Consolas" w:hAnsi="Consolas"/>
          <w:sz w:val="20"/>
        </w:rPr>
        <w:t>main</w:t>
      </w:r>
      <w:r>
        <w:t xml:space="preserve"> — that class name we have to use for the program. He writes another example to kill that.</w:t>
      </w:r>
    </w:p>
    <w:p>
      <w:pPr>
        <w:spacing w:before="120" w:after="160"/>
      </w:pPr>
      <w:r>
        <w:rPr>
          <w:rFonts w:ascii="Consolas" w:hAnsi="Consolas"/>
          <w:sz w:val="18"/>
        </w:rPr>
        <w:t>class A {</w:t>
        <w:br/>
        <w:t xml:space="preserve">    public static void main(String[] args) {</w:t>
        <w:br/>
        <w:t xml:space="preserve">        System.out.println("A class main");</w:t>
        <w:br/>
        <w:t xml:space="preserve">    }</w:t>
        <w:br/>
        <w:t>}</w:t>
        <w:br/>
        <w:br/>
        <w:t>class B {</w:t>
        <w:br/>
        <w:t xml:space="preserve">    public static void main(String[] args) {</w:t>
        <w:br/>
        <w:t xml:space="preserve">        System.out.println("B class main");</w:t>
        <w:br/>
        <w:t xml:space="preserve">    }</w:t>
        <w:br/>
        <w:t>}</w:t>
        <w:br/>
        <w:br/>
        <w:t>class C {</w:t>
        <w:br/>
        <w:t xml:space="preserve">    public static void main(String[] args) {</w:t>
        <w:br/>
        <w:t xml:space="preserve">        System.out.println("C class main");</w:t>
        <w:br/>
        <w:t xml:space="preserve">    }</w:t>
        <w:br/>
        <w:t>}</w:t>
        <w:br/>
        <w:br/>
        <w:t>class D {</w:t>
        <w:br/>
        <w:t>}</w:t>
      </w:r>
    </w:p>
    <w:p>
      <w:r>
        <w:rPr>
          <w:rFonts w:ascii="Consolas" w:hAnsi="Consolas"/>
          <w:sz w:val="20"/>
        </w:rPr>
        <w:t>A</w:t>
      </w:r>
      <w:r>
        <w:t xml:space="preserve">, </w:t>
      </w:r>
      <w:r>
        <w:rPr>
          <w:rFonts w:ascii="Consolas" w:hAnsi="Consolas"/>
          <w:sz w:val="20"/>
        </w:rPr>
        <w:t>B</w:t>
      </w:r>
      <w:r>
        <w:t xml:space="preserve">, </w:t>
      </w:r>
      <w:r>
        <w:rPr>
          <w:rFonts w:ascii="Consolas" w:hAnsi="Consolas"/>
          <w:sz w:val="20"/>
        </w:rPr>
        <w:t>C</w:t>
      </w:r>
      <w:r>
        <w:t xml:space="preserve"> each have </w:t>
      </w:r>
      <w:r>
        <w:rPr>
          <w:rFonts w:ascii="Consolas" w:hAnsi="Consolas"/>
          <w:sz w:val="20"/>
        </w:rPr>
        <w:t>main</w:t>
      </w:r>
      <w:r>
        <w:t xml:space="preserve">. </w:t>
      </w:r>
      <w:r>
        <w:rPr>
          <w:rFonts w:ascii="Consolas" w:hAnsi="Consolas"/>
          <w:sz w:val="20"/>
        </w:rPr>
        <w:t>D</w:t>
      </w:r>
      <w:r>
        <w:t xml:space="preserve"> does </w:t>
      </w:r>
      <w:r>
        <w:rPr>
          <w:b/>
        </w:rPr>
        <w:t>not</w:t>
      </w:r>
      <w:r>
        <w:t xml:space="preserve">. Which name for this program? </w:t>
      </w:r>
      <w:r>
        <w:rPr>
          <w:b/>
        </w:rPr>
        <w:t>Any name.</w:t>
      </w:r>
      <w:r>
        <w:t xml:space="preserve"> He uses </w:t>
      </w:r>
      <w:r>
        <w:rPr>
          <w:rFonts w:ascii="Consolas" w:hAnsi="Consolas"/>
          <w:sz w:val="20"/>
        </w:rPr>
        <w:t>D.java</w:t>
      </w:r>
      <w:r>
        <w:t xml:space="preserve"> — valid, because there is no public class.</w:t>
      </w:r>
    </w:p>
    <w:p>
      <w:r>
        <w:t xml:space="preserve">Doubts: this many </w:t>
      </w:r>
      <w:r>
        <w:rPr>
          <w:rFonts w:ascii="Consolas" w:hAnsi="Consolas"/>
          <w:sz w:val="20"/>
        </w:rPr>
        <w:t>main</w:t>
      </w:r>
      <w:r>
        <w:t xml:space="preserve"> methods — how does it compile, and which </w:t>
      </w:r>
      <w:r>
        <w:rPr>
          <w:rFonts w:ascii="Consolas" w:hAnsi="Consolas"/>
          <w:sz w:val="20"/>
        </w:rPr>
        <w:t>main</w:t>
      </w:r>
      <w:r>
        <w:t xml:space="preserve"> runs?</w:t>
      </w:r>
    </w:p>
    <w:p>
      <w:pPr>
        <w:pStyle w:val="Heading3"/>
      </w:pPr>
      <w:r>
        <w:t>[21:50] `javac` compiles a program; `java` runs a class</w:t>
      </w:r>
    </w:p>
    <w:p>
      <w:r>
        <w:t xml:space="preserve">Whenever we compile a Java program, </w:t>
      </w:r>
      <w:r>
        <w:rPr>
          <w:b/>
        </w:rPr>
        <w:t>for every class present in that program a separate `.class` file will be generated.</w:t>
      </w:r>
    </w:p>
    <w:p>
      <w:r>
        <w:t xml:space="preserve">Four classes → four </w:t>
      </w:r>
      <w:r>
        <w:rPr>
          <w:rFonts w:ascii="Consolas" w:hAnsi="Consolas"/>
          <w:sz w:val="20"/>
        </w:rPr>
        <w:t>.class</w:t>
      </w:r>
      <w:r>
        <w:t xml:space="preserve"> files:</w:t>
      </w:r>
    </w:p>
    <w:p>
      <w:pPr>
        <w:spacing w:before="120" w:after="160"/>
      </w:pPr>
      <w:r>
        <w:rPr>
          <w:rFonts w:ascii="Consolas" w:hAnsi="Consolas"/>
          <w:sz w:val="18"/>
        </w:rPr>
        <w:t>// javac D.java</w:t>
        <w:br/>
        <w:t>// generates: A.class  B.class  C.class  D.class</w:t>
      </w:r>
    </w:p>
    <w:p>
      <w:r>
        <w:rPr>
          <w:rFonts w:ascii="Consolas" w:hAnsi="Consolas"/>
          <w:sz w:val="20"/>
        </w:rPr>
        <w:t>.class</w:t>
      </w:r>
      <w:r>
        <w:t xml:space="preserve"> file names are based on </w:t>
      </w:r>
      <w:r>
        <w:rPr>
          <w:b/>
        </w:rPr>
        <w:t>classes present in the program</w:t>
      </w:r>
      <w:r>
        <w:t xml:space="preserve">, not based on the name of the program. The source is </w:t>
      </w:r>
      <w:r>
        <w:rPr>
          <w:rFonts w:ascii="Consolas" w:hAnsi="Consolas"/>
          <w:sz w:val="20"/>
        </w:rPr>
        <w:t>D.java</w:t>
      </w:r>
      <w:r>
        <w:t xml:space="preserve">, but there is no extra </w:t>
      </w:r>
      <w:r>
        <w:rPr>
          <w:rFonts w:ascii="Consolas" w:hAnsi="Consolas"/>
          <w:sz w:val="20"/>
        </w:rPr>
        <w:t>Durga.class</w:t>
      </w:r>
      <w:r>
        <w:t xml:space="preserve">. Compiling </w:t>
      </w:r>
      <w:r>
        <w:rPr>
          <w:rFonts w:ascii="Consolas" w:hAnsi="Consolas"/>
          <w:sz w:val="20"/>
        </w:rPr>
        <w:t>D.java</w:t>
      </w:r>
      <w:r>
        <w:t xml:space="preserve"> does </w:t>
      </w:r>
      <w:r>
        <w:rPr>
          <w:b/>
        </w:rPr>
        <w:t>not</w:t>
      </w:r>
      <w:r>
        <w:t xml:space="preserve"> invent a class from the filename.</w:t>
      </w:r>
    </w:p>
    <w:p>
      <w:r>
        <w:rPr>
          <w:b/>
        </w:rPr>
        <w:t>`javac` argument = name of the program (source file). `java` argument = class name.</w:t>
      </w:r>
    </w:p>
    <w:p>
      <w:r>
        <w:t xml:space="preserve">We compile a Java program (Java source file). We run a Java </w:t>
      </w:r>
      <w:r>
        <w:rPr>
          <w:b/>
        </w:rPr>
        <w:t>class</w:t>
      </w:r>
      <w:r>
        <w:t>, not a program.</w:t>
      </w:r>
    </w:p>
    <w:p>
      <w:pPr>
        <w:spacing w:before="120" w:after="160"/>
      </w:pPr>
      <w:r>
        <w:rPr>
          <w:rFonts w:ascii="Consolas" w:hAnsi="Consolas"/>
          <w:sz w:val="18"/>
        </w:rPr>
        <w:t>// java A</w:t>
        <w:br/>
        <w:t>// prints A class main</w:t>
        <w:br/>
        <w:br/>
        <w:t>// java B</w:t>
        <w:br/>
        <w:t>// prints B class main</w:t>
        <w:br/>
        <w:br/>
        <w:t>// java C</w:t>
        <w:br/>
        <w:t>// prints C class main</w:t>
      </w:r>
    </w:p>
    <w:p>
      <w:r>
        <w:t xml:space="preserve">Whenever we execute a particular class, </w:t>
      </w:r>
      <w:r>
        <w:rPr>
          <w:b/>
        </w:rPr>
        <w:t>that class’s `main` method</w:t>
      </w:r>
      <w:r>
        <w:t xml:space="preserve"> will be executed.</w:t>
      </w:r>
    </w:p>
    <w:p>
      <w:r>
        <w:rPr>
          <w:rFonts w:ascii="Consolas" w:hAnsi="Consolas"/>
          <w:sz w:val="20"/>
        </w:rPr>
        <w:t>D</w:t>
      </w:r>
      <w:r>
        <w:t xml:space="preserve"> has no </w:t>
      </w:r>
      <w:r>
        <w:rPr>
          <w:rFonts w:ascii="Consolas" w:hAnsi="Consolas"/>
          <w:sz w:val="20"/>
        </w:rPr>
        <w:t>main</w:t>
      </w:r>
      <w:r>
        <w:t>:</w:t>
      </w:r>
    </w:p>
    <w:p>
      <w:pPr>
        <w:spacing w:before="120" w:after="160"/>
      </w:pPr>
      <w:r>
        <w:rPr>
          <w:rFonts w:ascii="Consolas" w:hAnsi="Consolas"/>
          <w:sz w:val="18"/>
        </w:rPr>
        <w:t>// java D</w:t>
        <w:br/>
        <w:t>// runtime exception: NoSuchMethodError: main</w:t>
      </w:r>
    </w:p>
    <w:p>
      <w:r>
        <w:t xml:space="preserve">If the corresponding </w:t>
      </w:r>
      <w:r>
        <w:rPr>
          <w:rFonts w:ascii="Consolas" w:hAnsi="Consolas"/>
          <w:sz w:val="20"/>
        </w:rPr>
        <w:t>.class</w:t>
      </w:r>
      <w:r>
        <w:t xml:space="preserve"> file is not there:</w:t>
      </w:r>
    </w:p>
    <w:p>
      <w:pPr>
        <w:spacing w:before="120" w:after="160"/>
      </w:pPr>
      <w:r>
        <w:rPr>
          <w:rFonts w:ascii="Consolas" w:hAnsi="Consolas"/>
          <w:sz w:val="18"/>
        </w:rPr>
        <w:t>// java Durga</w:t>
        <w:br/>
        <w:t>// runtime exception: NoClassDefFoundError: Durga</w:t>
      </w:r>
    </w:p>
    <w:p>
      <w:r>
        <w:t xml:space="preserve">He sets PATH to </w:t>
      </w:r>
      <w:r>
        <w:rPr>
          <w:b/>
        </w:rPr>
        <w:t>1.6</w:t>
      </w:r>
      <w:r>
        <w:t xml:space="preserve"> (version-to-version small changes in JVM exception text) and runs the same program: </w:t>
      </w:r>
      <w:r>
        <w:rPr>
          <w:rFonts w:ascii="Consolas" w:hAnsi="Consolas"/>
          <w:sz w:val="20"/>
        </w:rPr>
        <w:t>javac D.java</w:t>
      </w:r>
      <w:r>
        <w:t xml:space="preserve"> → four classes; </w:t>
      </w:r>
      <w:r>
        <w:rPr>
          <w:rFonts w:ascii="Consolas" w:hAnsi="Consolas"/>
          <w:sz w:val="20"/>
        </w:rPr>
        <w:t>java A</w:t>
      </w:r>
      <w:r>
        <w:t xml:space="preserve"> / </w:t>
      </w:r>
      <w:r>
        <w:rPr>
          <w:rFonts w:ascii="Consolas" w:hAnsi="Consolas"/>
          <w:sz w:val="20"/>
        </w:rPr>
        <w:t>java B</w:t>
      </w:r>
      <w:r>
        <w:t xml:space="preserve"> / </w:t>
      </w:r>
      <w:r>
        <w:rPr>
          <w:rFonts w:ascii="Consolas" w:hAnsi="Consolas"/>
          <w:sz w:val="20"/>
        </w:rPr>
        <w:t>java C</w:t>
      </w:r>
      <w:r>
        <w:t xml:space="preserve"> print the matching mains; </w:t>
      </w:r>
      <w:r>
        <w:rPr>
          <w:rFonts w:ascii="Consolas" w:hAnsi="Consolas"/>
          <w:sz w:val="20"/>
        </w:rPr>
        <w:t>java D</w:t>
      </w:r>
      <w:r>
        <w:t xml:space="preserve"> → </w:t>
      </w:r>
      <w:r>
        <w:rPr>
          <w:rFonts w:ascii="Consolas" w:hAnsi="Consolas"/>
          <w:sz w:val="20"/>
        </w:rPr>
        <w:t>Exception in thread "main" java.lang.NoSuchMethodError: main</w:t>
      </w:r>
      <w:r>
        <w:t xml:space="preserve">; </w:t>
      </w:r>
      <w:r>
        <w:rPr>
          <w:rFonts w:ascii="Consolas" w:hAnsi="Consolas"/>
          <w:sz w:val="20"/>
        </w:rPr>
        <w:t>java Durga</w:t>
      </w:r>
      <w:r>
        <w:t xml:space="preserve"> → </w:t>
      </w:r>
      <w:r>
        <w:rPr>
          <w:rFonts w:ascii="Consolas" w:hAnsi="Consolas"/>
          <w:sz w:val="20"/>
        </w:rPr>
        <w:t>NoClassDefFoundError: Durga</w:t>
      </w:r>
      <w:r>
        <w:t>.</w:t>
      </w:r>
    </w:p>
    <w:p>
      <w:pPr>
        <w:pStyle w:val="Heading3"/>
      </w:pPr>
      <w:r>
        <w:t>[28:45] Example 2 on the board (same program + commands)</w:t>
      </w:r>
    </w:p>
    <w:p>
      <w:pPr>
        <w:spacing w:before="120" w:after="160"/>
      </w:pPr>
      <w:r>
        <w:rPr>
          <w:rFonts w:ascii="Consolas" w:hAnsi="Consolas"/>
          <w:sz w:val="18"/>
        </w:rPr>
        <w:t>class A {</w:t>
        <w:br/>
        <w:t xml:space="preserve">    public static void main(String[] args) {</w:t>
        <w:br/>
        <w:t xml:space="preserve">        System.out.println("A class main");</w:t>
        <w:br/>
        <w:t xml:space="preserve">    }</w:t>
        <w:br/>
        <w:t>}</w:t>
        <w:br/>
        <w:br/>
        <w:t>class B {</w:t>
        <w:br/>
        <w:t xml:space="preserve">    public static void main(String[] args) {</w:t>
        <w:br/>
        <w:t xml:space="preserve">        System.out.println("B class main");</w:t>
        <w:br/>
        <w:t xml:space="preserve">    }</w:t>
        <w:br/>
        <w:t>}</w:t>
        <w:br/>
        <w:br/>
        <w:t>class C {</w:t>
        <w:br/>
        <w:t xml:space="preserve">    public static void main(String[] args) {</w:t>
        <w:br/>
        <w:t xml:space="preserve">        System.out.println("C class main");</w:t>
        <w:br/>
        <w:t xml:space="preserve">    }</w:t>
        <w:br/>
        <w:t>}</w:t>
        <w:br/>
        <w:br/>
        <w:t>class D {</w:t>
        <w:br/>
        <w:t>}</w:t>
      </w:r>
    </w:p>
    <w:p>
      <w:pPr>
        <w:spacing w:before="120" w:after="160"/>
      </w:pPr>
      <w:r>
        <w:rPr>
          <w:rFonts w:ascii="Consolas" w:hAnsi="Consolas"/>
          <w:sz w:val="18"/>
        </w:rPr>
        <w:t>// javac D.java</w:t>
        <w:br/>
        <w:t>// A.class  B.class  C.class  D.class</w:t>
        <w:br/>
        <w:br/>
        <w:t>// java A   // A class main</w:t>
        <w:br/>
        <w:t>// java B   // B class main</w:t>
        <w:br/>
        <w:t>// java C   // C class main</w:t>
        <w:br/>
        <w:t>// java D   // runtime: NoSuchMethodError: main</w:t>
        <w:br/>
        <w:t>// java Durga  // runtime: NoClassDefFoundError: Durga</w:t>
      </w:r>
    </w:p>
    <w:p>
      <w:r>
        <w:t xml:space="preserve">There is no such rule as “use the class that contains </w:t>
      </w:r>
      <w:r>
        <w:rPr>
          <w:rFonts w:ascii="Consolas" w:hAnsi="Consolas"/>
          <w:sz w:val="20"/>
        </w:rPr>
        <w:t>main</w:t>
      </w:r>
      <w:r>
        <w:t xml:space="preserve"> as the file name.”</w:t>
      </w:r>
    </w:p>
    <w:p>
      <w:pPr>
        <w:pStyle w:val="Heading3"/>
      </w:pPr>
      <w:r>
        <w:t>[32:13] Conclusions (from this example)</w:t>
      </w:r>
    </w:p>
    <w:p>
      <w:r>
        <w:t xml:space="preserve">Board heading: </w:t>
      </w:r>
      <w:r>
        <w:rPr>
          <w:b/>
        </w:rPr>
        <w:t>conclusions</w:t>
      </w:r>
      <w:r>
        <w:t>.</w:t>
      </w:r>
    </w:p>
    <w:p>
      <w:r>
        <w:rPr>
          <w:b/>
        </w:rPr>
        <w:t>1.</w:t>
      </w:r>
      <w:r>
        <w:t xml:space="preserve"> Whenever we are compiling a Java program, for every class present in that program a </w:t>
      </w:r>
      <w:r>
        <w:rPr>
          <w:b/>
        </w:rPr>
        <w:t>separate `.class` file</w:t>
      </w:r>
      <w:r>
        <w:t xml:space="preserve"> will be generated. This example: four classes → four class files.</w:t>
      </w:r>
    </w:p>
    <w:p>
      <w:r>
        <w:rPr>
          <w:b/>
        </w:rPr>
        <w:t>2.</w:t>
      </w:r>
      <w:r>
        <w:t xml:space="preserve"> We can compile a Java program (Java source file), but we can run a Java </w:t>
      </w:r>
      <w:r>
        <w:rPr>
          <w:rFonts w:ascii="Consolas" w:hAnsi="Consolas"/>
          <w:sz w:val="20"/>
        </w:rPr>
        <w:t>.class</w:t>
      </w:r>
      <w:r>
        <w:t xml:space="preserve"> file.</w:t>
      </w:r>
    </w:p>
    <w:p>
      <w:r>
        <w:rPr>
          <w:b/>
        </w:rPr>
        <w:t>3.</w:t>
      </w:r>
      <w:r>
        <w:t xml:space="preserve"> Whenever we are executing a Java class, the corresponding class </w:t>
      </w:r>
      <w:r>
        <w:rPr>
          <w:rFonts w:ascii="Consolas" w:hAnsi="Consolas"/>
          <w:sz w:val="20"/>
        </w:rPr>
        <w:t>main</w:t>
      </w:r>
      <w:r>
        <w:t xml:space="preserve"> method will be executed. If the class doesn’t contain </w:t>
      </w:r>
      <w:r>
        <w:rPr>
          <w:rFonts w:ascii="Consolas" w:hAnsi="Consolas"/>
          <w:sz w:val="20"/>
        </w:rPr>
        <w:t>main</w:t>
      </w:r>
      <w:r>
        <w:t>:</w:t>
      </w:r>
    </w:p>
    <w:p>
      <w:pPr>
        <w:spacing w:before="120" w:after="160"/>
      </w:pPr>
      <w:r>
        <w:rPr>
          <w:rFonts w:ascii="Consolas" w:hAnsi="Consolas"/>
          <w:sz w:val="18"/>
        </w:rPr>
        <w:t>// java D</w:t>
        <w:br/>
        <w:t>// runtime exception: NoSuchMethodError: main</w:t>
      </w:r>
    </w:p>
    <w:p>
      <w:r>
        <w:rPr>
          <w:b/>
        </w:rPr>
        <w:t>4.</w:t>
      </w:r>
      <w:r>
        <w:t xml:space="preserve"> If the corresponding </w:t>
      </w:r>
      <w:r>
        <w:rPr>
          <w:rFonts w:ascii="Consolas" w:hAnsi="Consolas"/>
          <w:sz w:val="20"/>
        </w:rPr>
        <w:t>.class</w:t>
      </w:r>
      <w:r>
        <w:t xml:space="preserve"> file is not available:</w:t>
      </w:r>
    </w:p>
    <w:p>
      <w:pPr>
        <w:spacing w:before="120" w:after="160"/>
      </w:pPr>
      <w:r>
        <w:rPr>
          <w:rFonts w:ascii="Consolas" w:hAnsi="Consolas"/>
          <w:sz w:val="18"/>
        </w:rPr>
        <w:t>// java Durga</w:t>
        <w:br/>
        <w:t>// runtime exception: NoClassDefFoundError: Durga</w:t>
      </w:r>
    </w:p>
    <w:p>
      <w:r>
        <w:t xml:space="preserve">If a Java program contains several classes and every class contains </w:t>
      </w:r>
      <w:r>
        <w:rPr>
          <w:rFonts w:ascii="Consolas" w:hAnsi="Consolas"/>
          <w:sz w:val="20"/>
        </w:rPr>
        <w:t>main</w:t>
      </w:r>
      <w:r>
        <w:t>, this is the behaviour.</w:t>
      </w:r>
    </w:p>
    <w:p>
      <w:pPr>
        <w:pStyle w:val="Heading3"/>
      </w:pPr>
      <w:r>
        <w:t>[37:25] Not recommended: many classes in one source file</w:t>
      </w:r>
    </w:p>
    <w:p>
      <w:r>
        <w:t xml:space="preserve">Even though we </w:t>
      </w:r>
      <w:r>
        <w:rPr>
          <w:b/>
        </w:rPr>
        <w:t>can</w:t>
      </w:r>
      <w:r>
        <w:t xml:space="preserve"> declare multiple classes in a single program, it is </w:t>
      </w:r>
      <w:r>
        <w:rPr>
          <w:b/>
        </w:rPr>
        <w:t>not</w:t>
      </w:r>
      <w:r>
        <w:t xml:space="preserve"> good programming practice. Readability and maintainability go down.</w:t>
      </w:r>
    </w:p>
    <w:p>
      <w:r>
        <w:t>Story: an application needs ~</w:t>
      </w:r>
      <w:r>
        <w:rPr>
          <w:b/>
        </w:rPr>
        <w:t>250 classes</w:t>
      </w:r>
      <w:r>
        <w:t>, spread across three files:</w:t>
      </w:r>
    </w:p>
    <w:p>
      <w:pPr>
        <w:spacing w:before="120" w:after="160"/>
      </w:pPr>
      <w:r>
        <w:rPr>
          <w:rFonts w:ascii="Consolas" w:hAnsi="Consolas"/>
          <w:sz w:val="18"/>
        </w:rPr>
        <w:t>// File1.java  — 150 classes</w:t>
        <w:br/>
        <w:t>// File2.java  —  75 classes</w:t>
        <w:br/>
        <w:t>// File3.java  —  25 classes</w:t>
        <w:br/>
        <w:t>// total 250</w:t>
      </w:r>
    </w:p>
    <w:p>
      <w:r>
        <w:t>Worst kind of programming practice. Which file contains which class is always a problem.</w:t>
      </w:r>
    </w:p>
    <w:p>
      <w:pPr>
        <w:spacing w:before="120" w:after="160"/>
      </w:pPr>
      <w:r>
        <w:rPr>
          <w:rFonts w:ascii="Consolas" w:hAnsi="Consolas"/>
          <w:sz w:val="18"/>
        </w:rPr>
        <w:t>Account a = new Account();</w:t>
        <w:br/>
        <w:t>a.getInfo();</w:t>
      </w:r>
    </w:p>
    <w:p>
      <w:r>
        <w:t xml:space="preserve">You want to see how </w:t>
      </w:r>
      <w:r>
        <w:rPr>
          <w:rFonts w:ascii="Consolas" w:hAnsi="Consolas"/>
          <w:sz w:val="20"/>
        </w:rPr>
        <w:t>getInfo()</w:t>
      </w:r>
      <w:r>
        <w:t xml:space="preserve"> is implemented. Search </w:t>
      </w:r>
      <w:r>
        <w:rPr>
          <w:rFonts w:ascii="Consolas" w:hAnsi="Consolas"/>
          <w:sz w:val="20"/>
        </w:rPr>
        <w:t>File1.java</w:t>
      </w:r>
      <w:r>
        <w:t xml:space="preserve"> for half an hour — no </w:t>
      </w:r>
      <w:r>
        <w:rPr>
          <w:rFonts w:ascii="Consolas" w:hAnsi="Consolas"/>
          <w:sz w:val="20"/>
        </w:rPr>
        <w:t>Account</w:t>
      </w:r>
      <w:r>
        <w:t xml:space="preserve">. Open </w:t>
      </w:r>
      <w:r>
        <w:rPr>
          <w:rFonts w:ascii="Consolas" w:hAnsi="Consolas"/>
          <w:sz w:val="20"/>
        </w:rPr>
        <w:t>File2.java</w:t>
      </w:r>
      <w:r>
        <w:t xml:space="preserve"> — not there. Open </w:t>
      </w:r>
      <w:r>
        <w:rPr>
          <w:rFonts w:ascii="Consolas" w:hAnsi="Consolas"/>
          <w:sz w:val="20"/>
        </w:rPr>
        <w:t>File3.java</w:t>
      </w:r>
      <w:r>
        <w:t xml:space="preserve"> — finally:</w:t>
      </w:r>
    </w:p>
    <w:p>
      <w:pPr>
        <w:spacing w:before="120" w:after="160"/>
      </w:pPr>
      <w:r>
        <w:rPr>
          <w:rFonts w:ascii="Consolas" w:hAnsi="Consolas"/>
          <w:sz w:val="18"/>
        </w:rPr>
        <w:t>class Account {</w:t>
        <w:br/>
        <w:t xml:space="preserve">    void getInfo() {</w:t>
        <w:br/>
        <w:t xml:space="preserve">        // ...</w:t>
        <w:br/>
        <w:t xml:space="preserve">    }</w:t>
        <w:br/>
        <w:t>}</w:t>
      </w:r>
    </w:p>
    <w:p>
      <w:r>
        <w:t>Later:</w:t>
      </w:r>
    </w:p>
    <w:p>
      <w:pPr>
        <w:spacing w:before="120" w:after="160"/>
      </w:pPr>
      <w:r>
        <w:rPr>
          <w:rFonts w:ascii="Consolas" w:hAnsi="Consolas"/>
          <w:sz w:val="18"/>
        </w:rPr>
        <w:t>Loan l = new Loan();</w:t>
        <w:br/>
        <w:t>l.getInterestRate();</w:t>
      </w:r>
    </w:p>
    <w:p>
      <w:r>
        <w:t xml:space="preserve">Where is </w:t>
      </w:r>
      <w:r>
        <w:rPr>
          <w:rFonts w:ascii="Consolas" w:hAnsi="Consolas"/>
          <w:sz w:val="20"/>
        </w:rPr>
        <w:t>Loan</w:t>
      </w:r>
      <w:r>
        <w:t>? Check file 1, file 2, finally file 3:</w:t>
      </w:r>
    </w:p>
    <w:p>
      <w:pPr>
        <w:spacing w:before="120" w:after="160"/>
      </w:pPr>
      <w:r>
        <w:rPr>
          <w:rFonts w:ascii="Consolas" w:hAnsi="Consolas"/>
          <w:sz w:val="18"/>
        </w:rPr>
        <w:t>class Loan {</w:t>
        <w:br/>
        <w:t xml:space="preserve">    void getInterestRate() {</w:t>
        <w:br/>
        <w:t xml:space="preserve">        // ...</w:t>
        <w:br/>
        <w:t xml:space="preserve">    }</w:t>
        <w:br/>
        <w:t>}</w:t>
      </w:r>
    </w:p>
    <w:p>
      <w:r>
        <w:t xml:space="preserve">Tomorrow you want to change loan functionality — first identify where </w:t>
      </w:r>
      <w:r>
        <w:rPr>
          <w:rFonts w:ascii="Consolas" w:hAnsi="Consolas"/>
          <w:sz w:val="20"/>
        </w:rPr>
        <w:t>Loan</w:t>
      </w:r>
      <w:r>
        <w:t xml:space="preserve"> is. Big problem.</w:t>
      </w:r>
    </w:p>
    <w:p>
      <w:r>
        <w:rPr>
          <w:b/>
        </w:rPr>
        <w:t>Fix: for every class, take a separate source file.</w:t>
      </w:r>
      <w:r>
        <w:t xml:space="preserve"> Per source file only one class; name of the class and name of the program must match.</w:t>
      </w:r>
    </w:p>
    <w:p>
      <w:pPr>
        <w:spacing w:before="120" w:after="160"/>
      </w:pPr>
      <w:r>
        <w:rPr>
          <w:rFonts w:ascii="Consolas" w:hAnsi="Consolas"/>
          <w:sz w:val="18"/>
        </w:rPr>
        <w:t>// Account.java</w:t>
        <w:br/>
        <w:t>class Account {</w:t>
        <w:br/>
        <w:t>}</w:t>
      </w:r>
    </w:p>
    <w:p>
      <w:pPr>
        <w:spacing w:before="120" w:after="160"/>
      </w:pPr>
      <w:r>
        <w:rPr>
          <w:rFonts w:ascii="Consolas" w:hAnsi="Consolas"/>
          <w:sz w:val="18"/>
        </w:rPr>
        <w:t>// Loan.java</w:t>
        <w:br/>
        <w:t>class Loan {</w:t>
        <w:br/>
        <w:t>}</w:t>
      </w:r>
    </w:p>
    <w:p>
      <w:pPr>
        <w:spacing w:before="120" w:after="160"/>
      </w:pPr>
      <w:r>
        <w:rPr>
          <w:rFonts w:ascii="Consolas" w:hAnsi="Consolas"/>
          <w:sz w:val="18"/>
        </w:rPr>
        <w:t>// Customer.java</w:t>
        <w:br/>
        <w:t>class Customer {</w:t>
        <w:br/>
        <w:t>}</w:t>
      </w:r>
    </w:p>
    <w:p>
      <w:r>
        <w:t xml:space="preserve">Where is </w:t>
      </w:r>
      <w:r>
        <w:rPr>
          <w:rFonts w:ascii="Consolas" w:hAnsi="Consolas"/>
          <w:sz w:val="20"/>
        </w:rPr>
        <w:t>Account</w:t>
      </w:r>
      <w:r>
        <w:t xml:space="preserve">? Inside </w:t>
      </w:r>
      <w:r>
        <w:rPr>
          <w:rFonts w:ascii="Consolas" w:hAnsi="Consolas"/>
          <w:sz w:val="20"/>
        </w:rPr>
        <w:t>Account.java</w:t>
      </w:r>
      <w:r>
        <w:t xml:space="preserve">. </w:t>
      </w:r>
      <w:r>
        <w:rPr>
          <w:rFonts w:ascii="Consolas" w:hAnsi="Consolas"/>
          <w:sz w:val="20"/>
        </w:rPr>
        <w:t>Loan</w:t>
      </w:r>
      <w:r>
        <w:t xml:space="preserve"> → </w:t>
      </w:r>
      <w:r>
        <w:rPr>
          <w:rFonts w:ascii="Consolas" w:hAnsi="Consolas"/>
          <w:sz w:val="20"/>
        </w:rPr>
        <w:t>Loan.java</w:t>
      </w:r>
      <w:r>
        <w:t xml:space="preserve">. </w:t>
      </w:r>
      <w:r>
        <w:rPr>
          <w:rFonts w:ascii="Consolas" w:hAnsi="Consolas"/>
          <w:sz w:val="20"/>
        </w:rPr>
        <w:t>Customer</w:t>
      </w:r>
      <w:r>
        <w:t xml:space="preserve"> → </w:t>
      </w:r>
      <w:r>
        <w:rPr>
          <w:rFonts w:ascii="Consolas" w:hAnsi="Consolas"/>
          <w:sz w:val="20"/>
        </w:rPr>
        <w:t>Customer.java</w:t>
      </w:r>
      <w:r>
        <w:t xml:space="preserve">. Same idea as </w:t>
      </w:r>
      <w:r>
        <w:rPr>
          <w:rFonts w:ascii="Consolas" w:hAnsi="Consolas"/>
          <w:sz w:val="20"/>
        </w:rPr>
        <w:t>String</w:t>
      </w:r>
      <w:r>
        <w:t xml:space="preserve"> inside </w:t>
      </w:r>
      <w:r>
        <w:rPr>
          <w:rFonts w:ascii="Consolas" w:hAnsi="Consolas"/>
          <w:sz w:val="20"/>
        </w:rPr>
        <w:t>String.java</w:t>
      </w:r>
      <w:r>
        <w:t xml:space="preserve">, </w:t>
      </w:r>
      <w:r>
        <w:rPr>
          <w:rFonts w:ascii="Consolas" w:hAnsi="Consolas"/>
          <w:sz w:val="20"/>
        </w:rPr>
        <w:t>Object</w:t>
      </w:r>
      <w:r>
        <w:t xml:space="preserve"> inside </w:t>
      </w:r>
      <w:r>
        <w:rPr>
          <w:rFonts w:ascii="Consolas" w:hAnsi="Consolas"/>
          <w:sz w:val="20"/>
        </w:rPr>
        <w:t>Object.java</w:t>
      </w:r>
      <w:r>
        <w:t>.</w:t>
      </w:r>
    </w:p>
    <w:p>
      <w:r>
        <w:t xml:space="preserve">Main advantage: </w:t>
      </w:r>
      <w:r>
        <w:rPr>
          <w:b/>
        </w:rPr>
        <w:t>readability and maintainability of the code will be improved.</w:t>
      </w:r>
    </w:p>
    <w:p>
      <w:r>
        <w:t>Board:</w:t>
      </w:r>
    </w:p>
    <w:p>
      <w:pPr>
        <w:ind w:left="360"/>
      </w:pPr>
      <w:r>
        <w:rPr>
          <w:i/>
        </w:rPr>
        <w:t>It is not recommended to declare multiple classes in a single source file. It is highly recommended to declare only one class per source file and the name of the program we have to keep same as class name. The main advantage of this approach is readability and maintainability of the code will be improved.</w:t>
      </w:r>
    </w:p>
    <w:p>
      <w:pPr>
        <w:pStyle w:val="Heading3"/>
      </w:pPr>
      <w:r>
        <w:t>[45:46] Why `ArrayList` needs a package name — compiler is innocent</w:t>
      </w:r>
    </w:p>
    <w:p>
      <w:r>
        <w:t xml:space="preserve">He will spend about two hours on this concept. He does </w:t>
      </w:r>
      <w:r>
        <w:rPr>
          <w:b/>
        </w:rPr>
        <w:t>not</w:t>
      </w:r>
      <w:r>
        <w:t xml:space="preserve"> name it at the beginning.</w:t>
      </w:r>
    </w:p>
    <w:p>
      <w:pPr>
        <w:spacing w:before="120" w:after="160"/>
      </w:pPr>
      <w:r>
        <w:rPr>
          <w:rFonts w:ascii="Consolas" w:hAnsi="Consolas"/>
          <w:sz w:val="18"/>
        </w:rPr>
        <w:t>class Test {</w:t>
        <w:br/>
        <w:t xml:space="preserve">    public static void main(String[] args) {</w:t>
        <w:br/>
        <w:t xml:space="preserve">        ArrayList l = new ArrayList();</w:t>
        <w:br/>
        <w:t xml:space="preserve">    }</w:t>
        <w:br/>
        <w:t>}</w:t>
      </w:r>
    </w:p>
    <w:p>
      <w:r>
        <w:t xml:space="preserve">Will this compile? </w:t>
      </w:r>
      <w:r>
        <w:rPr>
          <w:b/>
        </w:rPr>
        <w:t>No.</w:t>
      </w:r>
      <w:r>
        <w:t xml:space="preserve"> Compiler: you are using some class named </w:t>
      </w:r>
      <w:r>
        <w:rPr>
          <w:rFonts w:ascii="Consolas" w:hAnsi="Consolas"/>
          <w:sz w:val="20"/>
        </w:rPr>
        <w:t>ArrayList</w:t>
      </w:r>
      <w:r>
        <w:t xml:space="preserve"> — where is it available? First let me know.</w:t>
      </w:r>
    </w:p>
    <w:p>
      <w:pPr>
        <w:spacing w:before="120" w:after="160"/>
      </w:pPr>
      <w:r>
        <w:rPr>
          <w:rFonts w:ascii="Consolas" w:hAnsi="Consolas"/>
          <w:sz w:val="18"/>
        </w:rPr>
        <w:t>// javac Test.java</w:t>
        <w:br/>
        <w:t>// CE: cannot find symbol</w:t>
        <w:br/>
        <w:t>//   symbol: class ArrayList</w:t>
        <w:br/>
        <w:t>//   location: class Test</w:t>
      </w:r>
    </w:p>
    <w:p>
      <w:r>
        <w:t xml:space="preserve">Doubt on the compiler: if the compiler really doesn’t know </w:t>
      </w:r>
      <w:r>
        <w:rPr>
          <w:rFonts w:ascii="Consolas" w:hAnsi="Consolas"/>
          <w:sz w:val="20"/>
        </w:rPr>
        <w:t>ArrayList</w:t>
      </w:r>
      <w:r>
        <w:t xml:space="preserve">, how did it identify the symbol as </w:t>
      </w:r>
      <w:r>
        <w:rPr>
          <w:b/>
        </w:rPr>
        <w:t>class</w:t>
      </w:r>
      <w:r>
        <w:t xml:space="preserve"> </w:t>
      </w:r>
      <w:r>
        <w:rPr>
          <w:rFonts w:ascii="Consolas" w:hAnsi="Consolas"/>
          <w:sz w:val="20"/>
        </w:rPr>
        <w:t>ArrayList</w:t>
      </w:r>
      <w:r>
        <w:t>?</w:t>
      </w:r>
    </w:p>
    <w:p>
      <w:r>
        <w:t xml:space="preserve">Maybe the compiler is acting — we create objects for classes, so it treats </w:t>
      </w:r>
      <w:r>
        <w:rPr>
          <w:rFonts w:ascii="Consolas" w:hAnsi="Consolas"/>
          <w:sz w:val="20"/>
        </w:rPr>
        <w:t>ArrayList</w:t>
      </w:r>
      <w:r>
        <w:t xml:space="preserve"> as a class. Cross-check: compiler really doesn’t know </w:t>
      </w:r>
      <w:r>
        <w:rPr>
          <w:rFonts w:ascii="Consolas" w:hAnsi="Consolas"/>
          <w:sz w:val="20"/>
        </w:rPr>
        <w:t>ArrayList</w:t>
      </w:r>
      <w:r>
        <w:t>.</w:t>
      </w:r>
    </w:p>
    <w:p>
      <w:r>
        <w:t xml:space="preserve">He compiles that </w:t>
      </w:r>
      <w:r>
        <w:rPr>
          <w:rFonts w:ascii="Consolas" w:hAnsi="Consolas"/>
          <w:sz w:val="20"/>
        </w:rPr>
        <w:t>Test.java</w:t>
      </w:r>
      <w:r>
        <w:t xml:space="preserve"> — same CE: cannot find symbol, class </w:t>
      </w:r>
      <w:r>
        <w:rPr>
          <w:rFonts w:ascii="Consolas" w:hAnsi="Consolas"/>
          <w:sz w:val="20"/>
        </w:rPr>
        <w:t>ArrayList</w:t>
      </w:r>
      <w:r>
        <w:t xml:space="preserve">, location class </w:t>
      </w:r>
      <w:r>
        <w:rPr>
          <w:rFonts w:ascii="Consolas" w:hAnsi="Consolas"/>
          <w:sz w:val="20"/>
        </w:rPr>
        <w:t>Test</w:t>
      </w:r>
      <w:r>
        <w:t>.</w:t>
      </w:r>
    </w:p>
    <w:p>
      <w:r>
        <w:t xml:space="preserve">Use it like a variable (like </w:t>
      </w:r>
      <w:r>
        <w:rPr>
          <w:rFonts w:ascii="Consolas" w:hAnsi="Consolas"/>
          <w:sz w:val="20"/>
        </w:rPr>
        <w:t>System.out.println(x)</w:t>
      </w:r>
      <w:r>
        <w:t>):</w:t>
      </w:r>
    </w:p>
    <w:p>
      <w:pPr>
        <w:spacing w:before="120" w:after="160"/>
      </w:pPr>
      <w:r>
        <w:rPr>
          <w:rFonts w:ascii="Consolas" w:hAnsi="Consolas"/>
          <w:sz w:val="18"/>
        </w:rPr>
        <w:t>class Test {</w:t>
        <w:br/>
        <w:t xml:space="preserve">    public static void main(String[] args) {</w:t>
        <w:br/>
        <w:t xml:space="preserve">        System.out.println(ArrayList);</w:t>
        <w:br/>
        <w:t xml:space="preserve">    }</w:t>
        <w:br/>
        <w:t>}</w:t>
        <w:br/>
        <w:t>// CE: cannot find symbol</w:t>
        <w:br/>
        <w:t>//   symbol: variable ArrayList</w:t>
      </w:r>
    </w:p>
    <w:p>
      <w:r>
        <w:t xml:space="preserve">Use it like a method: cannot find symbol </w:t>
      </w:r>
      <w:r>
        <w:rPr>
          <w:b/>
        </w:rPr>
        <w:t>method</w:t>
      </w:r>
      <w:r>
        <w:t xml:space="preserve"> </w:t>
      </w:r>
      <w:r>
        <w:rPr>
          <w:rFonts w:ascii="Consolas" w:hAnsi="Consolas"/>
          <w:sz w:val="20"/>
        </w:rPr>
        <w:t>ArrayList</w:t>
      </w:r>
      <w:r>
        <w:t xml:space="preserve">. Use it as a class: cannot find symbol </w:t>
      </w:r>
      <w:r>
        <w:rPr>
          <w:b/>
        </w:rPr>
        <w:t>class</w:t>
      </w:r>
      <w:r>
        <w:t xml:space="preserve"> </w:t>
      </w:r>
      <w:r>
        <w:rPr>
          <w:rFonts w:ascii="Consolas" w:hAnsi="Consolas"/>
          <w:sz w:val="20"/>
        </w:rPr>
        <w:t>ArrayList</w:t>
      </w:r>
      <w:r>
        <w:t xml:space="preserve">. Use it as a variable: cannot find symbol </w:t>
      </w:r>
      <w:r>
        <w:rPr>
          <w:b/>
        </w:rPr>
        <w:t>variable</w:t>
      </w:r>
      <w:r>
        <w:t xml:space="preserve"> </w:t>
      </w:r>
      <w:r>
        <w:rPr>
          <w:rFonts w:ascii="Consolas" w:hAnsi="Consolas"/>
          <w:sz w:val="20"/>
        </w:rPr>
        <w:t>ArrayList</w:t>
      </w:r>
      <w:r>
        <w:t>.</w:t>
      </w:r>
    </w:p>
    <w:p>
      <w:r>
        <w:rPr>
          <w:b/>
        </w:rPr>
        <w:t>Conclusion: the compiler really doesn’t know about `ArrayList`.</w:t>
      </w:r>
      <w:r>
        <w:t xml:space="preserve"> It is asking very innocently: you are using class </w:t>
      </w:r>
      <w:r>
        <w:rPr>
          <w:rFonts w:ascii="Consolas" w:hAnsi="Consolas"/>
          <w:sz w:val="20"/>
        </w:rPr>
        <w:t>ArrayList</w:t>
      </w:r>
      <w:r>
        <w:t xml:space="preserve"> — where is it available? Please let me know.</w:t>
      </w:r>
    </w:p>
    <w:p>
      <w:pPr>
        <w:pStyle w:val="Heading3"/>
      </w:pPr>
      <w:r>
        <w:t>[50:40] Fully qualified name — SCJP training analogy</w:t>
      </w:r>
    </w:p>
    <w:p>
      <w:r>
        <w:t>Internet forum: “Where is SCJP training available?”</w:t>
      </w:r>
    </w:p>
    <w:p>
      <w:r>
        <w:t>Answer path he builds:</w:t>
      </w:r>
    </w:p>
    <w:p>
      <w:r>
        <w:t>World → Asia → India → Telangana (TG) → Hyderabad → S.R. Nagar → DurgaSoft</w:t>
      </w:r>
    </w:p>
    <w:p>
      <w:r>
        <w:t>If you start from the world, no further “where is that?” questions. (Then the person says thanks — not possible to attend, I’m from Afghanistan.)</w:t>
      </w:r>
    </w:p>
    <w:p>
      <w:r>
        <w:t xml:space="preserve">This type of information is a </w:t>
      </w:r>
      <w:r>
        <w:rPr>
          <w:b/>
        </w:rPr>
        <w:t>fully qualified name</w:t>
      </w:r>
      <w:r>
        <w:t>.</w:t>
      </w:r>
    </w:p>
    <w:p>
      <w:r>
        <w:t xml:space="preserve">Compiler: you are using class </w:t>
      </w:r>
      <w:r>
        <w:rPr>
          <w:rFonts w:ascii="Consolas" w:hAnsi="Consolas"/>
          <w:sz w:val="20"/>
        </w:rPr>
        <w:t>ArrayList</w:t>
      </w:r>
      <w:r>
        <w:t xml:space="preserve"> — where is it? Convey: do you know the </w:t>
      </w:r>
      <w:r>
        <w:rPr>
          <w:rFonts w:ascii="Consolas" w:hAnsi="Consolas"/>
          <w:sz w:val="20"/>
        </w:rPr>
        <w:t>java</w:t>
      </w:r>
      <w:r>
        <w:t xml:space="preserve"> package? Yes. Subpackage </w:t>
      </w:r>
      <w:r>
        <w:rPr>
          <w:rFonts w:ascii="Consolas" w:hAnsi="Consolas"/>
          <w:sz w:val="20"/>
        </w:rPr>
        <w:t>util</w:t>
      </w:r>
      <w:r>
        <w:t xml:space="preserve">? Yes. In that, </w:t>
      </w:r>
      <w:r>
        <w:rPr>
          <w:rFonts w:ascii="Consolas" w:hAnsi="Consolas"/>
          <w:sz w:val="20"/>
        </w:rPr>
        <w:t>ArrayList</w:t>
      </w:r>
      <w:r>
        <w:t xml:space="preserve"> — that is what I’m using.</w:t>
      </w:r>
    </w:p>
    <w:p>
      <w:r>
        <w:t>Instead of the short name, use the fully qualified name:</w:t>
      </w:r>
    </w:p>
    <w:p>
      <w:pPr>
        <w:spacing w:before="120" w:after="160"/>
      </w:pPr>
      <w:r>
        <w:rPr>
          <w:rFonts w:ascii="Consolas" w:hAnsi="Consolas"/>
          <w:sz w:val="18"/>
        </w:rPr>
        <w:t>class Test {</w:t>
        <w:br/>
        <w:t xml:space="preserve">    public static void main(String[] args) {</w:t>
        <w:br/>
        <w:t xml:space="preserve">        java.util.ArrayList l = new java.util.ArrayList();</w:t>
        <w:br/>
        <w:t xml:space="preserve">    }</w:t>
        <w:br/>
        <w:t>}</w:t>
        <w:br/>
        <w:t>// compiles</w:t>
      </w:r>
    </w:p>
    <w:p>
      <w:r>
        <w:t>Without FQN:</w:t>
      </w:r>
    </w:p>
    <w:p>
      <w:pPr>
        <w:spacing w:before="120" w:after="160"/>
      </w:pPr>
      <w:r>
        <w:rPr>
          <w:rFonts w:ascii="Consolas" w:hAnsi="Consolas"/>
          <w:sz w:val="18"/>
        </w:rPr>
        <w:t>ArrayList l = new ArrayList();</w:t>
        <w:br/>
        <w:t>// CE: cannot find symbol</w:t>
        <w:br/>
        <w:t>//   symbol: class ArrayList</w:t>
      </w:r>
    </w:p>
    <w:p>
      <w:r>
        <w:t>With FQN the problem is solved.</w:t>
      </w:r>
    </w:p>
    <w:p>
      <w:pPr>
        <w:pStyle w:val="Heading3"/>
      </w:pPr>
      <w:r>
        <w:t>[55:50] Problem with FQN every time — Veera Subba Prasad Sastri</w:t>
      </w:r>
    </w:p>
    <w:p>
      <w:r>
        <w:t xml:space="preserve">One student named </w:t>
      </w:r>
      <w:r>
        <w:rPr>
          <w:b/>
        </w:rPr>
        <w:t>Veera Subba Prasad Sastri</w:t>
      </w:r>
      <w:r>
        <w:t>. If every sentence starts with that full name, a listener hears only that name — it dominates the conversation. Qualification? MCA. Native place? Warangal. Always the long name.</w:t>
      </w:r>
    </w:p>
    <w:p>
      <w:r>
        <w:rPr>
          <w:b/>
        </w:rPr>
        <w:t>Problem with using the fully qualified name every time: it increases length of the code and reduces readability.</w:t>
      </w:r>
    </w:p>
    <w:p>
      <w:r>
        <w:t xml:space="preserve">If you use </w:t>
      </w:r>
      <w:r>
        <w:rPr>
          <w:rFonts w:ascii="Consolas" w:hAnsi="Consolas"/>
          <w:sz w:val="20"/>
        </w:rPr>
        <w:t>java.util.ArrayList</w:t>
      </w:r>
      <w:r>
        <w:t xml:space="preserve"> 100 times, you type it 100 times.</w:t>
      </w:r>
    </w:p>
    <w:p>
      <w:r>
        <w:t>Contract: next time “Sastri” means you. Conversation becomes more readable.</w:t>
      </w:r>
    </w:p>
    <w:p>
      <w:r>
        <w:t xml:space="preserve">That arrangement for the fully qualified name is the </w:t>
      </w:r>
      <w:r>
        <w:rPr>
          <w:b/>
        </w:rPr>
        <w:t>import statement</w:t>
      </w:r>
      <w:r>
        <w:t>.</w:t>
      </w:r>
    </w:p>
    <w:p>
      <w:pPr>
        <w:spacing w:before="120" w:after="160"/>
      </w:pPr>
      <w:r>
        <w:rPr>
          <w:rFonts w:ascii="Consolas" w:hAnsi="Consolas"/>
          <w:sz w:val="18"/>
        </w:rPr>
        <w:t>import java.util.ArrayList;</w:t>
      </w:r>
    </w:p>
    <w:p>
      <w:r>
        <w:t xml:space="preserve">In the program, wherever </w:t>
      </w:r>
      <w:r>
        <w:rPr>
          <w:rFonts w:ascii="Consolas" w:hAnsi="Consolas"/>
          <w:sz w:val="20"/>
        </w:rPr>
        <w:t>ArrayList</w:t>
      </w:r>
      <w:r>
        <w:t xml:space="preserve"> is used, it means </w:t>
      </w:r>
      <w:r>
        <w:rPr>
          <w:rFonts w:ascii="Consolas" w:hAnsi="Consolas"/>
          <w:sz w:val="20"/>
        </w:rPr>
        <w:t>java.util.ArrayList</w:t>
      </w:r>
      <w:r>
        <w:t>. Write import once; afterwards use the short name — not required to use FQN every time.</w:t>
      </w:r>
    </w:p>
    <w:p>
      <w:r>
        <w:rPr>
          <w:b/>
        </w:rPr>
        <w:t>Import statement acts as the best typing shortcut.</w:t>
      </w:r>
      <w:r>
        <w:t xml:space="preserve"> Without import, life is horrible — FQN every time, readability down.</w:t>
      </w:r>
    </w:p>
    <w:p>
      <w:pPr>
        <w:pStyle w:val="Heading3"/>
      </w:pPr>
      <w:r>
        <w:t>[59:19] Import statement — board examples</w:t>
      </w:r>
    </w:p>
    <w:p>
      <w:r>
        <w:t xml:space="preserve">Board heading: </w:t>
      </w:r>
      <w:r>
        <w:rPr>
          <w:b/>
        </w:rPr>
        <w:t>import statement</w:t>
      </w:r>
      <w:r>
        <w:t>.</w:t>
      </w:r>
    </w:p>
    <w:p>
      <w:r>
        <w:rPr>
          <w:b/>
        </w:rPr>
        <w:t>First program — CE:</w:t>
      </w:r>
    </w:p>
    <w:p>
      <w:pPr>
        <w:spacing w:before="120" w:after="160"/>
      </w:pPr>
      <w:r>
        <w:rPr>
          <w:rFonts w:ascii="Consolas" w:hAnsi="Consolas"/>
          <w:sz w:val="18"/>
        </w:rPr>
        <w:t>class Test {</w:t>
        <w:br/>
        <w:t xml:space="preserve">    public static void main(String[] args) {</w:t>
        <w:br/>
        <w:t xml:space="preserve">        ArrayList l = new ArrayList();</w:t>
        <w:br/>
        <w:t xml:space="preserve">    }</w:t>
        <w:br/>
        <w:t>}</w:t>
        <w:br/>
        <w:t>// CE: cannot find symbol</w:t>
        <w:br/>
        <w:t>//   symbol: class ArrayList</w:t>
        <w:br/>
        <w:t>//   location: class Test</w:t>
      </w:r>
    </w:p>
    <w:p>
      <w:r>
        <w:rPr>
          <w:b/>
        </w:rPr>
        <w:t>Solve by fully qualified name:</w:t>
      </w:r>
    </w:p>
    <w:p>
      <w:pPr>
        <w:spacing w:before="120" w:after="160"/>
      </w:pPr>
      <w:r>
        <w:rPr>
          <w:rFonts w:ascii="Consolas" w:hAnsi="Consolas"/>
          <w:sz w:val="18"/>
        </w:rPr>
        <w:t>class Test {</w:t>
        <w:br/>
        <w:t xml:space="preserve">    public static void main(String[] args) {</w:t>
        <w:br/>
        <w:t xml:space="preserve">        java.util.ArrayList l = new java.util.ArrayList();</w:t>
        <w:br/>
        <w:t xml:space="preserve">    }</w:t>
        <w:br/>
        <w:t>}</w:t>
      </w:r>
    </w:p>
    <w:p>
      <w:r>
        <w:t xml:space="preserve">Highlight </w:t>
      </w:r>
      <w:r>
        <w:rPr>
          <w:rFonts w:ascii="Consolas" w:hAnsi="Consolas"/>
          <w:sz w:val="20"/>
        </w:rPr>
        <w:t>java.util.ArrayList</w:t>
      </w:r>
      <w:r>
        <w:t xml:space="preserve"> as </w:t>
      </w:r>
      <w:r>
        <w:rPr>
          <w:b/>
        </w:rPr>
        <w:t>fully qualified name</w:t>
      </w:r>
      <w:r>
        <w:t>.</w:t>
      </w:r>
    </w:p>
    <w:p>
      <w:r>
        <w:t>Board:</w:t>
      </w:r>
    </w:p>
    <w:p>
      <w:pPr>
        <w:ind w:left="360"/>
      </w:pPr>
      <w:r>
        <w:rPr>
          <w:i/>
        </w:rPr>
        <w:t>The problem with usage of fully qualified name every time is it increases length of the code and reduces readability.</w:t>
      </w:r>
    </w:p>
    <w:p>
      <w:r>
        <w:rPr>
          <w:b/>
        </w:rPr>
        <w:t>Solve by import statement.</w:t>
      </w:r>
      <w:r>
        <w:t xml:space="preserve"> Whenever we write import, it is not required to use FQN every time — we can use the short name directly.</w:t>
      </w:r>
    </w:p>
    <w:p>
      <w:pPr>
        <w:spacing w:before="120" w:after="160"/>
      </w:pPr>
      <w:r>
        <w:rPr>
          <w:rFonts w:ascii="Consolas" w:hAnsi="Consolas"/>
          <w:sz w:val="18"/>
        </w:rPr>
        <w:t>import java.util.ArrayList;</w:t>
        <w:br/>
        <w:br/>
        <w:t>class Test {</w:t>
        <w:br/>
        <w:t xml:space="preserve">    public static void main(String[] args) {</w:t>
        <w:br/>
        <w:t xml:space="preserve">        ArrayList l = new ArrayList(); // short name</w:t>
        <w:br/>
        <w:t xml:space="preserve">    }</w:t>
        <w:br/>
        <w:t>}</w:t>
      </w:r>
    </w:p>
    <w:p>
      <w:r>
        <w:t xml:space="preserve">Highlight </w:t>
      </w:r>
      <w:r>
        <w:rPr>
          <w:rFonts w:ascii="Consolas" w:hAnsi="Consolas"/>
          <w:sz w:val="20"/>
        </w:rPr>
        <w:t>ArrayList</w:t>
      </w:r>
      <w:r>
        <w:t xml:space="preserve"> as </w:t>
      </w:r>
      <w:r>
        <w:rPr>
          <w:b/>
        </w:rPr>
        <w:t>short name</w:t>
      </w:r>
      <w:r>
        <w:t>. Happily compiles.</w:t>
      </w:r>
    </w:p>
    <w:p>
      <w:r>
        <w:t>Board:</w:t>
      </w:r>
    </w:p>
    <w:p>
      <w:pPr>
        <w:ind w:left="360"/>
      </w:pPr>
      <w:r>
        <w:rPr>
          <w:i/>
        </w:rPr>
        <w:t>Hence import statement acts as typing shortcut.</w:t>
      </w:r>
    </w:p>
    <w:p>
      <w:r>
        <w:t>That’s all for this video. Next session continues import (types, loopholes, static import).</w:t>
      </w:r>
    </w:p>
    <w:p>
      <w:r>
        <w:t xml:space="preserve">Next video: </w:t>
      </w:r>
      <w:r>
        <w:rPr>
          <w:color w:val="0B57D0"/>
          <w:u w:val="single"/>
        </w:rPr>
        <w:t>031-import-static-import.md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030-source-file-structure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