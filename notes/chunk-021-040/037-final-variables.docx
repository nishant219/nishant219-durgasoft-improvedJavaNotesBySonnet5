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Video 037 — final variables</w:t>
      </w:r>
    </w:p>
    <w:p>
      <w:pPr>
        <w:pStyle w:val="Heading2"/>
      </w:pPr>
      <w:r>
        <w:t>Video info</w:t>
      </w:r>
    </w:p>
    <w:p>
      <w:r>
        <w:rPr>
          <w:b/>
        </w:rPr>
        <w:t>Title:</w:t>
      </w:r>
      <w:r>
        <w:t xml:space="preserve"> Core Java With OCJP/SCJP: Declarations and Access Modifiers Part-8||  final variables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Detail</w:t>
            </w:r>
          </w:p>
        </w:tc>
      </w:tr>
      <w:tr>
        <w:tc>
          <w:tcPr>
            <w:tcW w:type="dxa" w:w="4824"/>
          </w:tcPr>
          <w:p>
            <w:r/>
            <w:r>
              <w:t>Playlist</w:t>
            </w:r>
          </w:p>
        </w:tc>
        <w:tc>
          <w:tcPr>
            <w:tcW w:type="dxa" w:w="4824"/>
          </w:tcPr>
          <w:p>
            <w:r/>
            <w:r>
              <w:t>java tutorial by durga sir</w:t>
            </w:r>
          </w:p>
        </w:tc>
      </w:tr>
      <w:tr>
        <w:tc>
          <w:tcPr>
            <w:tcW w:type="dxa" w:w="4824"/>
          </w:tcPr>
          <w:p>
            <w:r/>
            <w:r>
              <w:t>Position</w:t>
            </w:r>
          </w:p>
        </w:tc>
        <w:tc>
          <w:tcPr>
            <w:tcW w:type="dxa" w:w="4824"/>
          </w:tcPr>
          <w:p>
            <w:r/>
            <w:r>
              <w:t xml:space="preserve">Video </w:t>
            </w:r>
            <w:r>
              <w:rPr>
                <w:b/>
              </w:rPr>
              <w:t>37 of 203</w:t>
            </w:r>
          </w:p>
        </w:tc>
      </w:tr>
      <w:tr>
        <w:tc>
          <w:tcPr>
            <w:tcW w:type="dxa" w:w="4824"/>
          </w:tcPr>
          <w:p>
            <w:r/>
            <w:r>
              <w:t>Series</w:t>
            </w:r>
          </w:p>
        </w:tc>
        <w:tc>
          <w:tcPr>
            <w:tcW w:type="dxa" w:w="4824"/>
          </w:tcPr>
          <w:p>
            <w:r/>
            <w:r>
              <w:t>Declarations and Access Modifiers · Part 8</w:t>
            </w:r>
          </w:p>
        </w:tc>
      </w:tr>
      <w:tr>
        <w:tc>
          <w:tcPr>
            <w:tcW w:type="dxa" w:w="4824"/>
          </w:tcPr>
          <w:p>
            <w:r/>
            <w:r>
              <w:t>Topic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final</w:t>
            </w:r>
            <w:r>
              <w:t xml:space="preserve"> instance variables, </w:t>
            </w:r>
            <w:r>
              <w:rPr>
                <w:rFonts w:ascii="Consolas" w:hAnsi="Consolas"/>
                <w:sz w:val="20"/>
              </w:rPr>
              <w:t>final</w:t>
            </w:r>
            <w:r>
              <w:t xml:space="preserve"> static variables, </w:t>
            </w:r>
            <w:r>
              <w:rPr>
                <w:rFonts w:ascii="Consolas" w:hAnsi="Consolas"/>
                <w:sz w:val="20"/>
              </w:rPr>
              <w:t>final</w:t>
            </w:r>
            <w:r>
              <w:t xml:space="preserve"> local variables, formal parameters</w:t>
            </w:r>
          </w:p>
        </w:tc>
      </w:tr>
      <w:tr>
        <w:tc>
          <w:tcPr>
            <w:tcW w:type="dxa" w:w="4824"/>
          </w:tcPr>
          <w:p>
            <w:r/>
            <w:r>
              <w:t>Instructor</w:t>
            </w:r>
          </w:p>
        </w:tc>
        <w:tc>
          <w:tcPr>
            <w:tcW w:type="dxa" w:w="4824"/>
          </w:tcPr>
          <w:p>
            <w:r/>
            <w:r>
              <w:t>Durga Sir (Durga Software Solutions)</w:t>
            </w:r>
          </w:p>
        </w:tc>
      </w:tr>
      <w:tr>
        <w:tc>
          <w:tcPr>
            <w:tcW w:type="dxa" w:w="4824"/>
          </w:tcPr>
          <w:p>
            <w:r/>
            <w:r>
              <w:t>Duration</w:t>
            </w:r>
          </w:p>
        </w:tc>
        <w:tc>
          <w:tcPr>
            <w:tcW w:type="dxa" w:w="4824"/>
          </w:tcPr>
          <w:p>
            <w:r/>
            <w:r>
              <w:t>1h 28m 32s</w:t>
            </w:r>
          </w:p>
        </w:tc>
      </w:tr>
      <w:tr>
        <w:tc>
          <w:tcPr>
            <w:tcW w:type="dxa" w:w="4824"/>
          </w:tcPr>
          <w:p>
            <w:r/>
            <w:r>
              <w:t>Video ID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gDXucIITZqs</w:t>
            </w:r>
          </w:p>
        </w:tc>
      </w:tr>
      <w:tr>
        <w:tc>
          <w:tcPr>
            <w:tcW w:type="dxa" w:w="4824"/>
          </w:tcPr>
          <w:p>
            <w:r/>
            <w:r>
              <w:t>Watch</w:t>
            </w:r>
          </w:p>
        </w:tc>
        <w:tc>
          <w:tcPr>
            <w:tcW w:type="dxa" w:w="4824"/>
          </w:tcPr>
          <w:p>
            <w:r/>
            <w:r>
              <w:t>https://www.youtube.com/watch?v=gDXucIITZqs</w:t>
            </w:r>
          </w:p>
        </w:tc>
      </w:tr>
      <w:tr>
        <w:tc>
          <w:tcPr>
            <w:tcW w:type="dxa" w:w="4824"/>
          </w:tcPr>
          <w:p>
            <w:r/>
            <w:r>
              <w:t>Playlist link</w:t>
            </w:r>
          </w:p>
        </w:tc>
        <w:tc>
          <w:tcPr>
            <w:tcW w:type="dxa" w:w="4824"/>
          </w:tcPr>
          <w:p>
            <w:r/>
            <w:r>
              <w:t>https://www.youtube.com/playlist?list=PLd3UqWTnYXOmx_J1774ukG_rvrpyWczm0</w:t>
            </w:r>
          </w:p>
        </w:tc>
      </w:tr>
      <w:tr>
        <w:tc>
          <w:tcPr>
            <w:tcW w:type="dxa" w:w="4824"/>
          </w:tcPr>
          <w:p>
            <w:r/>
            <w:r>
              <w:t>Captions</w:t>
            </w:r>
          </w:p>
        </w:tc>
        <w:tc>
          <w:tcPr>
            <w:tcW w:type="dxa" w:w="4824"/>
          </w:tcPr>
          <w:p>
            <w:r/>
            <w:r>
              <w:t xml:space="preserve">Real YouTube auto-captions (English). ASR: “IN X” / “intox” = </w:t>
            </w:r>
            <w:r>
              <w:rPr>
                <w:rFonts w:ascii="Consolas" w:hAnsi="Consolas"/>
                <w:sz w:val="20"/>
              </w:rPr>
              <w:t>int x</w:t>
            </w:r>
            <w:r>
              <w:t>, “duras soft” = DurgaSoft, “whoops” = OOPS, “analization” = initialization.</w:t>
            </w:r>
          </w:p>
        </w:tc>
      </w:tr>
    </w:tbl>
    <w:p/>
    <w:p>
      <w:pPr>
        <w:pStyle w:val="Heading2"/>
      </w:pPr>
      <w:r>
        <w:t>What this lecture covers</w:t>
      </w:r>
    </w:p>
    <w:p>
      <w:pPr>
        <w:pStyle w:val="ListNumber"/>
      </w:pPr>
      <w:r>
        <w:t>Recap: class-level modifiers and member access (</w:t>
      </w:r>
      <w:r>
        <w:rPr>
          <w:rFonts w:ascii="Consolas" w:hAnsi="Consolas"/>
          <w:sz w:val="20"/>
        </w:rPr>
        <w:t>public</w:t>
      </w:r>
      <w:r>
        <w:t xml:space="preserve"> / </w:t>
      </w:r>
      <w:r>
        <w:rPr>
          <w:rFonts w:ascii="Consolas" w:hAnsi="Consolas"/>
          <w:sz w:val="20"/>
        </w:rPr>
        <w:t>private</w:t>
      </w:r>
      <w:r>
        <w:t xml:space="preserve"> / </w:t>
      </w:r>
      <w:r>
        <w:rPr>
          <w:rFonts w:ascii="Consolas" w:hAnsi="Consolas"/>
          <w:sz w:val="20"/>
        </w:rPr>
        <w:t>protected</w:t>
      </w:r>
      <w:r>
        <w:t xml:space="preserve"> / default) are done. This class is </w:t>
      </w:r>
      <w:r>
        <w:rPr>
          <w:b/>
        </w:rPr>
        <w:t>only final variables</w:t>
      </w:r>
      <w:r>
        <w:t xml:space="preserve"> (~1½ hours — “big cinema”).</w:t>
      </w:r>
    </w:p>
    <w:p>
      <w:pPr>
        <w:pStyle w:val="ListNumber"/>
      </w:pPr>
      <w:r>
        <w:t xml:space="preserve">All variables are instance, static, or local. He asks what happens when </w:t>
      </w:r>
      <w:r>
        <w:rPr>
          <w:b/>
        </w:rPr>
        <w:t>each</w:t>
      </w:r>
      <w:r>
        <w:t xml:space="preserve"> is </w:t>
      </w:r>
      <w:r>
        <w:rPr>
          <w:rFonts w:ascii="Consolas" w:hAnsi="Consolas"/>
          <w:sz w:val="20"/>
        </w:rPr>
        <w:t>final</w:t>
      </w:r>
      <w:r>
        <w:t>.</w:t>
      </w:r>
    </w:p>
    <w:p>
      <w:pPr>
        <w:pStyle w:val="ListNumber"/>
      </w:pPr>
      <w:r>
        <w:rPr>
          <w:b/>
        </w:rPr>
        <w:t>Final instance:</w:t>
      </w:r>
      <w:r>
        <w:t xml:space="preserve"> JVM will </w:t>
      </w:r>
      <w:r>
        <w:rPr>
          <w:b/>
        </w:rPr>
        <w:t>not</w:t>
      </w:r>
      <w:r>
        <w:t xml:space="preserve"> give a default; must initialize </w:t>
      </w:r>
      <w:r>
        <w:rPr>
          <w:b/>
        </w:rPr>
        <w:t>before constructor completion</w:t>
      </w:r>
      <w:r>
        <w:t xml:space="preserve"> (declaration / instance block / constructor). Not inside a method.</w:t>
      </w:r>
    </w:p>
    <w:p>
      <w:pPr>
        <w:pStyle w:val="ListNumber"/>
      </w:pPr>
      <w:r>
        <w:rPr>
          <w:b/>
        </w:rPr>
        <w:t>Final static:</w:t>
      </w:r>
      <w:r>
        <w:t xml:space="preserve"> JVM will </w:t>
      </w:r>
      <w:r>
        <w:rPr>
          <w:b/>
        </w:rPr>
        <w:t>not</w:t>
      </w:r>
      <w:r>
        <w:t xml:space="preserve"> give a default; must initialize </w:t>
      </w:r>
      <w:r>
        <w:rPr>
          <w:b/>
        </w:rPr>
        <w:t>before class-loading completion</w:t>
      </w:r>
      <w:r>
        <w:t xml:space="preserve"> (declaration / static block). Not inside a method. </w:t>
      </w:r>
      <w:r>
        <w:rPr>
          <w:rFonts w:ascii="Consolas" w:hAnsi="Consolas"/>
          <w:sz w:val="20"/>
        </w:rPr>
        <w:t>final static</w:t>
      </w:r>
      <w:r>
        <w:t xml:space="preserve"> vs </w:t>
      </w:r>
      <w:r>
        <w:rPr>
          <w:rFonts w:ascii="Consolas" w:hAnsi="Consolas"/>
          <w:sz w:val="20"/>
        </w:rPr>
        <w:t>static final</w:t>
      </w:r>
      <w:r>
        <w:t xml:space="preserve"> both OK.</w:t>
      </w:r>
    </w:p>
    <w:p>
      <w:pPr>
        <w:pStyle w:val="ListNumber"/>
      </w:pPr>
      <w:r>
        <w:rPr>
          <w:b/>
        </w:rPr>
        <w:t>Final local:</w:t>
      </w:r>
      <w:r>
        <w:t xml:space="preserve"> JVM never defaults a local anyway. Initialize </w:t>
      </w:r>
      <w:r>
        <w:rPr>
          <w:b/>
        </w:rPr>
        <w:t>before use</w:t>
      </w:r>
      <w:r>
        <w:t xml:space="preserve">. If unused, even a blank </w:t>
      </w:r>
      <w:r>
        <w:rPr>
          <w:rFonts w:ascii="Consolas" w:hAnsi="Consolas"/>
          <w:sz w:val="20"/>
        </w:rPr>
        <w:t>final int x;</w:t>
      </w:r>
      <w:r>
        <w:t xml:space="preserve"> is legal and </w:t>
      </w:r>
      <w:r>
        <w:rPr>
          <w:rFonts w:ascii="Consolas" w:hAnsi="Consolas"/>
          <w:sz w:val="20"/>
        </w:rPr>
        <w:t>Hello</w:t>
      </w:r>
      <w:r>
        <w:t xml:space="preserve"> still prints.</w:t>
      </w:r>
    </w:p>
    <w:p>
      <w:pPr>
        <w:pStyle w:val="ListNumber"/>
      </w:pPr>
      <w:r>
        <w:t xml:space="preserve">The </w:t>
      </w:r>
      <w:r>
        <w:rPr>
          <w:b/>
        </w:rPr>
        <w:t>only</w:t>
      </w:r>
      <w:r>
        <w:t xml:space="preserve"> applicable modifier for a local variable is </w:t>
      </w:r>
      <w:r>
        <w:rPr>
          <w:rFonts w:ascii="Consolas" w:hAnsi="Consolas"/>
          <w:sz w:val="20"/>
        </w:rPr>
        <w:t>final</w:t>
      </w:r>
      <w:r>
        <w:t xml:space="preserve">. </w:t>
      </w:r>
      <w:r>
        <w:rPr>
          <w:rFonts w:ascii="Consolas" w:hAnsi="Consolas"/>
          <w:sz w:val="20"/>
        </w:rPr>
        <w:t>public</w:t>
      </w:r>
      <w:r>
        <w:t>/</w:t>
      </w:r>
      <w:r>
        <w:rPr>
          <w:rFonts w:ascii="Consolas" w:hAnsi="Consolas"/>
          <w:sz w:val="20"/>
        </w:rPr>
        <w:t>private</w:t>
      </w:r>
      <w:r>
        <w:t>/</w:t>
      </w:r>
      <w:r>
        <w:rPr>
          <w:rFonts w:ascii="Consolas" w:hAnsi="Consolas"/>
          <w:sz w:val="20"/>
        </w:rPr>
        <w:t>protected</w:t>
      </w:r>
      <w:r>
        <w:t>/</w:t>
      </w:r>
      <w:r>
        <w:rPr>
          <w:rFonts w:ascii="Consolas" w:hAnsi="Consolas"/>
          <w:sz w:val="20"/>
        </w:rPr>
        <w:t>static</w:t>
      </w:r>
      <w:r>
        <w:t>/</w:t>
      </w:r>
      <w:r>
        <w:rPr>
          <w:rFonts w:ascii="Consolas" w:hAnsi="Consolas"/>
          <w:sz w:val="20"/>
        </w:rPr>
        <w:t>transient</w:t>
      </w:r>
      <w:r>
        <w:t>/</w:t>
      </w:r>
      <w:r>
        <w:rPr>
          <w:rFonts w:ascii="Consolas" w:hAnsi="Consolas"/>
          <w:sz w:val="20"/>
        </w:rPr>
        <w:t>volatile</w:t>
      </w:r>
      <w:r>
        <w:t xml:space="preserve"> on a local → </w:t>
      </w:r>
      <w:r>
        <w:rPr>
          <w:rFonts w:ascii="Consolas" w:hAnsi="Consolas"/>
          <w:sz w:val="20"/>
        </w:rPr>
        <w:t>illegal start of expression</w:t>
      </w:r>
      <w:r>
        <w:t xml:space="preserve">. Locals are </w:t>
      </w:r>
      <w:r>
        <w:rPr>
          <w:b/>
        </w:rPr>
        <w:t>not</w:t>
      </w:r>
      <w:r>
        <w:t xml:space="preserve"> final by default.</w:t>
      </w:r>
    </w:p>
    <w:p>
      <w:pPr>
        <w:pStyle w:val="ListNumber"/>
      </w:pPr>
      <w:r>
        <w:t xml:space="preserve">“No modifier means default” applies to </w:t>
      </w:r>
      <w:r>
        <w:rPr>
          <w:b/>
        </w:rPr>
        <w:t>instance and static only</w:t>
      </w:r>
      <w:r>
        <w:t>, not locals.</w:t>
      </w:r>
    </w:p>
    <w:p>
      <w:pPr>
        <w:pStyle w:val="ListNumber"/>
      </w:pPr>
      <w:r>
        <w:t xml:space="preserve">Formal parameters </w:t>
      </w:r>
      <w:r>
        <w:rPr>
          <w:b/>
        </w:rPr>
        <w:t>act as local variables</w:t>
      </w:r>
      <w:r>
        <w:t xml:space="preserve">. They </w:t>
      </w:r>
      <w:r>
        <w:rPr>
          <w:b/>
        </w:rPr>
        <w:t>can</w:t>
      </w:r>
      <w:r>
        <w:t xml:space="preserve"> be </w:t>
      </w:r>
      <w:r>
        <w:rPr>
          <w:rFonts w:ascii="Consolas" w:hAnsi="Consolas"/>
          <w:sz w:val="20"/>
        </w:rPr>
        <w:t>final</w:t>
      </w:r>
      <w:r>
        <w:t>; then reassignment inside the method is CE.</w:t>
      </w:r>
    </w:p>
    <w:p>
      <w:pPr>
        <w:pStyle w:val="Heading2"/>
      </w:pPr>
      <w:r>
        <w:t>Detailed notes</w:t>
      </w:r>
    </w:p>
    <w:p>
      <w:pPr>
        <w:pStyle w:val="Heading3"/>
      </w:pPr>
      <w:r>
        <w:t>[00:04] Agenda — three kinds of variables, then `final` on each</w:t>
      </w:r>
    </w:p>
    <w:p>
      <w:r>
        <w:t>Last sessions: class-level modifiers and member modifiers (</w:t>
      </w:r>
      <w:r>
        <w:rPr>
          <w:rFonts w:ascii="Consolas" w:hAnsi="Consolas"/>
          <w:sz w:val="20"/>
        </w:rPr>
        <w:t>public</w:t>
      </w:r>
      <w:r>
        <w:t xml:space="preserve">, </w:t>
      </w:r>
      <w:r>
        <w:rPr>
          <w:rFonts w:ascii="Consolas" w:hAnsi="Consolas"/>
          <w:sz w:val="20"/>
        </w:rPr>
        <w:t>private</w:t>
      </w:r>
      <w:r>
        <w:t xml:space="preserve">, </w:t>
      </w:r>
      <w:r>
        <w:rPr>
          <w:rFonts w:ascii="Consolas" w:hAnsi="Consolas"/>
          <w:sz w:val="20"/>
        </w:rPr>
        <w:t>protected</w:t>
      </w:r>
      <w:r>
        <w:t>, default).</w:t>
      </w:r>
    </w:p>
    <w:p>
      <w:r>
        <w:t xml:space="preserve">Next heading: </w:t>
      </w:r>
      <w:r>
        <w:rPr>
          <w:b/>
        </w:rPr>
        <w:t>final variables</w:t>
      </w:r>
      <w:r>
        <w:t xml:space="preserve">. He already covered </w:t>
      </w:r>
      <w:r>
        <w:rPr>
          <w:rFonts w:ascii="Consolas" w:hAnsi="Consolas"/>
          <w:sz w:val="20"/>
        </w:rPr>
        <w:t>final</w:t>
      </w:r>
      <w:r>
        <w:t xml:space="preserve"> class and </w:t>
      </w:r>
      <w:r>
        <w:rPr>
          <w:rFonts w:ascii="Consolas" w:hAnsi="Consolas"/>
          <w:sz w:val="20"/>
        </w:rPr>
        <w:t>final</w:t>
      </w:r>
      <w:r>
        <w:t xml:space="preserve"> method; </w:t>
      </w:r>
      <w:r>
        <w:rPr>
          <w:b/>
        </w:rPr>
        <w:t>final variables</w:t>
      </w:r>
      <w:r>
        <w:t xml:space="preserve"> get this whole video.</w:t>
      </w:r>
    </w:p>
    <w:p>
      <w:r>
        <w:t>All variables are divided into three types (language fundamentals):</w:t>
      </w:r>
    </w:p>
    <w:p>
      <w:pPr>
        <w:pStyle w:val="ListNumber"/>
      </w:pPr>
      <w:r>
        <w:t>Instance variables</w:t>
      </w:r>
    </w:p>
    <w:p>
      <w:pPr>
        <w:pStyle w:val="ListNumber"/>
      </w:pPr>
      <w:r>
        <w:t>Static variables</w:t>
      </w:r>
    </w:p>
    <w:p>
      <w:pPr>
        <w:pStyle w:val="ListNumber"/>
      </w:pPr>
      <w:r>
        <w:t>Local variables</w:t>
      </w:r>
    </w:p>
    <w:p>
      <w:r>
        <w:t xml:space="preserve">This lecture: if the instance variable is </w:t>
      </w:r>
      <w:r>
        <w:rPr>
          <w:rFonts w:ascii="Consolas" w:hAnsi="Consolas"/>
          <w:sz w:val="20"/>
        </w:rPr>
        <w:t>final</w:t>
      </w:r>
      <w:r>
        <w:t xml:space="preserve">, if the static variable is </w:t>
      </w:r>
      <w:r>
        <w:rPr>
          <w:rFonts w:ascii="Consolas" w:hAnsi="Consolas"/>
          <w:sz w:val="20"/>
        </w:rPr>
        <w:t>final</w:t>
      </w:r>
      <w:r>
        <w:t xml:space="preserve">, if the local variable is </w:t>
      </w:r>
      <w:r>
        <w:rPr>
          <w:rFonts w:ascii="Consolas" w:hAnsi="Consolas"/>
          <w:sz w:val="20"/>
        </w:rPr>
        <w:t>final</w:t>
      </w:r>
      <w:r>
        <w:t>.</w:t>
      </w:r>
    </w:p>
    <w:p>
      <w:pPr>
        <w:pStyle w:val="Heading3"/>
      </w:pPr>
      <w:r>
        <w:t>[01:19] Final instance variables — first, what is an instance variable?</w:t>
      </w:r>
    </w:p>
    <w:p>
      <w:r>
        <w:t xml:space="preserve">He draws </w:t>
      </w:r>
      <w:r>
        <w:rPr>
          <w:rFonts w:ascii="Consolas" w:hAnsi="Consolas"/>
          <w:sz w:val="20"/>
        </w:rPr>
        <w:t>class Student</w:t>
      </w:r>
      <w:r>
        <w:t>. For every student, name and roll number are compulsory.</w:t>
      </w:r>
    </w:p>
    <w:p>
      <w:pPr>
        <w:spacing w:before="120" w:after="160"/>
      </w:pPr>
      <w:r>
        <w:rPr>
          <w:rFonts w:ascii="Consolas" w:hAnsi="Consolas"/>
          <w:sz w:val="18"/>
        </w:rPr>
        <w:t>class Student {</w:t>
        <w:br/>
        <w:t xml:space="preserve">    String name;</w:t>
        <w:br/>
        <w:t xml:space="preserve">    int rollNumber;</w:t>
        <w:br/>
        <w:t>}</w:t>
        <w:br/>
        <w:br/>
        <w:t>class Demo {</w:t>
        <w:br/>
        <w:t xml:space="preserve">    public static void main(String[] args) {</w:t>
        <w:br/>
        <w:t xml:space="preserve">        Student s1 = new Student();</w:t>
        <w:br/>
        <w:t xml:space="preserve">        s1.name = "Durga";</w:t>
        <w:br/>
        <w:t xml:space="preserve">        s1.rollNumber = 101;</w:t>
        <w:br/>
        <w:br/>
        <w:t xml:space="preserve">        Student s2 = new Student();</w:t>
        <w:br/>
        <w:t xml:space="preserve">        s2.name = "Ravi";</w:t>
        <w:br/>
        <w:t xml:space="preserve">        s2.rollNumber = 102;</w:t>
        <w:br/>
        <w:br/>
        <w:t xml:space="preserve">        Student s600 = new Student();</w:t>
        <w:br/>
        <w:t xml:space="preserve">        s600.name = "Shiva";</w:t>
        <w:br/>
        <w:t xml:space="preserve">        s600.rollNumber = 700;</w:t>
        <w:br/>
        <w:br/>
        <w:t xml:space="preserve">        System.out.println(s1.name + " " + s1.rollNumber);</w:t>
        <w:br/>
        <w:t xml:space="preserve">        // prints Durga 101</w:t>
        <w:br/>
        <w:t xml:space="preserve">        System.out.println(s2.name + " " + s2.rollNumber);</w:t>
        <w:br/>
        <w:t xml:space="preserve">        // prints Ravi 102</w:t>
        <w:br/>
        <w:t xml:space="preserve">        System.out.println(s600.name + " " + s600.rollNumber);</w:t>
        <w:br/>
        <w:t xml:space="preserve">        // prints Shiva 700</w:t>
        <w:br/>
        <w:t xml:space="preserve">    }</w:t>
        <w:br/>
        <w:t>}</w:t>
      </w:r>
    </w:p>
    <w:p>
      <w:r>
        <w:t xml:space="preserve">If the value of a variable is </w:t>
      </w:r>
      <w:r>
        <w:rPr>
          <w:b/>
        </w:rPr>
        <w:t>varied from object to object</w:t>
      </w:r>
      <w:r>
        <w:t xml:space="preserve">, such variables are </w:t>
      </w:r>
      <w:r>
        <w:rPr>
          <w:b/>
        </w:rPr>
        <w:t>instance variables</w:t>
      </w:r>
      <w:r>
        <w:t xml:space="preserve"> (object-level variables). For every object a </w:t>
      </w:r>
      <w:r>
        <w:rPr>
          <w:b/>
        </w:rPr>
        <w:t>separate copy</w:t>
      </w:r>
      <w:r>
        <w:t xml:space="preserve"> is created. 600 students → 600 names and 600 roll numbers.</w:t>
      </w:r>
    </w:p>
    <w:p>
      <w:pPr>
        <w:pStyle w:val="Heading3"/>
      </w:pPr>
      <w:r>
        <w:t>[06:09] Normal instance variable — JVM default `0`</w:t>
      </w:r>
    </w:p>
    <w:p>
      <w:r>
        <w:t xml:space="preserve">He writes </w:t>
      </w:r>
      <w:r>
        <w:rPr>
          <w:rFonts w:ascii="Consolas" w:hAnsi="Consolas"/>
          <w:sz w:val="20"/>
        </w:rPr>
        <w:t>class Test</w:t>
      </w:r>
      <w:r>
        <w:t xml:space="preserve"> with </w:t>
      </w:r>
      <w:r>
        <w:rPr>
          <w:rFonts w:ascii="Consolas" w:hAnsi="Consolas"/>
          <w:sz w:val="20"/>
        </w:rPr>
        <w:t>int x</w:t>
      </w:r>
      <w:r>
        <w:t xml:space="preserve"> declared in the class directly (so it is an instance variable). He does </w:t>
      </w:r>
      <w:r>
        <w:rPr>
          <w:b/>
        </w:rPr>
        <w:t>not</w:t>
      </w:r>
      <w:r>
        <w:t xml:space="preserve"> assign. He prints </w:t>
      </w:r>
      <w:r>
        <w:rPr>
          <w:rFonts w:ascii="Consolas" w:hAnsi="Consolas"/>
          <w:sz w:val="20"/>
        </w:rPr>
        <w:t>t.x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int x;</w:t>
        <w:br/>
        <w:br/>
        <w:t xml:space="preserve">    public static void main(String[] args) {</w:t>
        <w:br/>
        <w:t xml:space="preserve">        Test t = new Test();</w:t>
        <w:br/>
        <w:t xml:space="preserve">        System.out.println(t.x);</w:t>
        <w:br/>
        <w:t xml:space="preserve">        // prints 0</w:t>
        <w:br/>
        <w:t xml:space="preserve">    }</w:t>
        <w:br/>
        <w:t>}</w:t>
      </w:r>
    </w:p>
    <w:p>
      <w:r>
        <w:t xml:space="preserve">For instance variables we are </w:t>
      </w:r>
      <w:r>
        <w:rPr>
          <w:b/>
        </w:rPr>
        <w:t>not</w:t>
      </w:r>
      <w:r>
        <w:t xml:space="preserve"> required to perform initialization explicitly. </w:t>
      </w:r>
      <w:r>
        <w:rPr>
          <w:b/>
        </w:rPr>
        <w:t>JVM will always provide default values.</w:t>
      </w:r>
      <w:r>
        <w:t xml:space="preserve"> He didn’t assign anything; still </w:t>
      </w:r>
      <w:r>
        <w:rPr>
          <w:rFonts w:ascii="Consolas" w:hAnsi="Consolas"/>
          <w:sz w:val="20"/>
        </w:rPr>
        <w:t>0</w:t>
      </w:r>
      <w:r>
        <w:t>.</w:t>
      </w:r>
    </w:p>
    <w:p>
      <w:pPr>
        <w:pStyle w:val="Heading3"/>
      </w:pPr>
      <w:r>
        <w:t>[08:48] If the instance variable is `final` — JVM will **not** default it</w:t>
      </w:r>
    </w:p>
    <w:p>
      <w:r>
        <w:t xml:space="preserve">He declares </w:t>
      </w:r>
      <w:r>
        <w:rPr>
          <w:rFonts w:ascii="Consolas" w:hAnsi="Consolas"/>
          <w:sz w:val="20"/>
        </w:rPr>
        <w:t>final int x;</w:t>
      </w:r>
      <w:r>
        <w:t xml:space="preserve"> and nothing else. Whether we use </w:t>
      </w:r>
      <w:r>
        <w:rPr>
          <w:rFonts w:ascii="Consolas" w:hAnsi="Consolas"/>
          <w:sz w:val="20"/>
        </w:rPr>
        <w:t>x</w:t>
      </w:r>
      <w:r>
        <w:t xml:space="preserve"> or not, we </w:t>
      </w:r>
      <w:r>
        <w:rPr>
          <w:b/>
        </w:rPr>
        <w:t>must</w:t>
      </w:r>
      <w:r>
        <w:t xml:space="preserve"> initialize explicitly. Otherwise CE:</w:t>
      </w:r>
    </w:p>
    <w:p>
      <w:r>
        <w:rPr>
          <w:b/>
        </w:rPr>
        <w:t>`variable x might not have been initialized`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final int x;</w:t>
        <w:br/>
        <w:t xml:space="preserve">    // CE: variable x might not have been initialized</w:t>
        <w:br/>
        <w:t>}</w:t>
      </w:r>
    </w:p>
    <w:p>
      <w:r>
        <w:t>He compiles two files live: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int x;</w:t>
        <w:br/>
        <w:t xml:space="preserve">    // javac Test.java  → compiles fine (not final)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final int x;</w:t>
        <w:br/>
        <w:t xml:space="preserve">    // javac Test.java</w:t>
        <w:br/>
        <w:t xml:space="preserve">    // CE: variable x might not have been initialized</w:t>
        <w:br/>
        <w:t>}</w:t>
      </w:r>
    </w:p>
    <w:p>
      <w:r>
        <w:t xml:space="preserve">Board: if the instance variable is declared </w:t>
      </w:r>
      <w:r>
        <w:rPr>
          <w:rFonts w:ascii="Consolas" w:hAnsi="Consolas"/>
          <w:sz w:val="20"/>
        </w:rPr>
        <w:t>final</w:t>
      </w:r>
      <w:r>
        <w:t>, then compulsory we have to perform initialization explicitly, whether we are using or not, and JVM won’t provide default values.</w:t>
      </w:r>
    </w:p>
    <w:p>
      <w:pPr>
        <w:pStyle w:val="Heading3"/>
      </w:pPr>
      <w:r>
        <w:t>[13:41] Rule — initialize **before constructor completion**</w:t>
      </w:r>
    </w:p>
    <w:p>
      <w:r>
        <w:t xml:space="preserve">For final instance variables, compulsory we should perform initialization </w:t>
      </w:r>
      <w:r>
        <w:rPr>
          <w:b/>
        </w:rPr>
        <w:t>before constructor completion</w:t>
      </w:r>
      <w:r>
        <w:t>.</w:t>
      </w:r>
    </w:p>
    <w:p>
      <w:r>
        <w:t xml:space="preserve">Instance control flow reminder (OOPS later): identification of instance members → instance variable assignments and instance blocks → </w:t>
      </w:r>
      <w:r>
        <w:rPr>
          <w:b/>
        </w:rPr>
        <w:t>then</w:t>
      </w:r>
      <w:r>
        <w:t xml:space="preserve"> constructor. So an assignment at declaration or in an instance block still happens </w:t>
      </w:r>
      <w:r>
        <w:rPr>
          <w:b/>
        </w:rPr>
        <w:t>before</w:t>
      </w:r>
      <w:r>
        <w:t xml:space="preserve"> constructor completion.</w:t>
      </w:r>
    </w:p>
    <w:p>
      <w:pPr>
        <w:pStyle w:val="Heading3"/>
      </w:pPr>
      <w:r>
        <w:t>[15:19] Three allowed places (only these)</w:t>
      </w:r>
    </w:p>
    <w:p>
      <w:r>
        <w:rPr>
          <w:b/>
        </w:rPr>
        <w:t>1. At the time of declaration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final int x = 10; // valid</w:t>
        <w:br/>
        <w:t>}</w:t>
      </w:r>
    </w:p>
    <w:p>
      <w:r>
        <w:rPr>
          <w:b/>
        </w:rPr>
        <w:t>2. Inside instance block</w:t>
      </w:r>
      <w:r>
        <w:t xml:space="preserve"> (instance block runs before constructor)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final int x;</w:t>
        <w:br/>
        <w:t xml:space="preserve">    {</w:t>
        <w:br/>
        <w:t xml:space="preserve">        x = 10; // valid</w:t>
        <w:br/>
        <w:t xml:space="preserve">    }</w:t>
        <w:br/>
        <w:t>}</w:t>
      </w:r>
    </w:p>
    <w:p>
      <w:r>
        <w:rPr>
          <w:b/>
        </w:rPr>
        <w:t>3. Inside constructor</w:t>
      </w:r>
      <w:r>
        <w:t xml:space="preserve"> (still before constructor </w:t>
      </w:r>
      <w:r>
        <w:rPr>
          <w:b/>
        </w:rPr>
        <w:t>completion</w:t>
      </w:r>
      <w:r>
        <w:t>)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final int x;</w:t>
        <w:br/>
        <w:br/>
        <w:t xml:space="preserve">    Test() {</w:t>
        <w:br/>
        <w:t xml:space="preserve">        x = 10; // valid</w:t>
        <w:br/>
        <w:t xml:space="preserve">    }</w:t>
        <w:br/>
        <w:t>}</w:t>
      </w:r>
    </w:p>
    <w:p>
      <w:r>
        <w:t xml:space="preserve">These are the </w:t>
      </w:r>
      <w:r>
        <w:rPr>
          <w:b/>
        </w:rPr>
        <w:t>only</w:t>
      </w:r>
      <w:r>
        <w:t xml:space="preserve"> possible places. Anywhere else → compile-time error.</w:t>
      </w:r>
    </w:p>
    <w:p>
      <w:pPr>
        <w:pStyle w:val="Heading3"/>
      </w:pPr>
      <w:r>
        <w:t>[21:30] Not inside a method</w:t>
      </w:r>
    </w:p>
    <w:p>
      <w:r>
        <w:t xml:space="preserve">A method always runs </w:t>
      </w:r>
      <w:r>
        <w:rPr>
          <w:b/>
        </w:rPr>
        <w:t>after</w:t>
      </w:r>
      <w:r>
        <w:t xml:space="preserve"> constructor completion (you need an object to call it). So a method is </w:t>
      </w:r>
      <w:r>
        <w:rPr>
          <w:b/>
        </w:rPr>
        <w:t>not</w:t>
      </w:r>
      <w:r>
        <w:t xml:space="preserve"> an allowed place.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final int x;</w:t>
        <w:br/>
        <w:br/>
        <w:t xml:space="preserve">    public void m1() {</w:t>
        <w:br/>
        <w:t xml:space="preserve">        x = 10;</w:t>
        <w:br/>
        <w:t xml:space="preserve">        // CE: cannot assign a value to final variable x</w:t>
        <w:br/>
        <w:t xml:space="preserve">    }</w:t>
        <w:br/>
        <w:t>}</w:t>
      </w:r>
    </w:p>
    <w:p>
      <w:r>
        <w:t>He demos on the board, one after another: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final int x;</w:t>
        <w:br/>
        <w:t xml:space="preserve">    // invalid — variable x might not have been initialized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final int x = 10;</w:t>
        <w:br/>
        <w:t xml:space="preserve">    // valid — declaration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final int x;</w:t>
        <w:br/>
        <w:t xml:space="preserve">    {</w:t>
        <w:br/>
        <w:t xml:space="preserve">        x = 10;</w:t>
        <w:br/>
        <w:t xml:space="preserve">    }</w:t>
        <w:br/>
        <w:t xml:space="preserve">    // valid — instance block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final int x;</w:t>
        <w:br/>
        <w:br/>
        <w:t xml:space="preserve">    Test() {</w:t>
        <w:br/>
        <w:t xml:space="preserve">        x = 10;</w:t>
        <w:br/>
        <w:t xml:space="preserve">    }</w:t>
        <w:br/>
        <w:t xml:space="preserve">    // valid — constructor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final int x;</w:t>
        <w:br/>
        <w:br/>
        <w:t xml:space="preserve">    public void m1() {</w:t>
        <w:br/>
        <w:t xml:space="preserve">        x = 10;</w:t>
        <w:br/>
        <w:t xml:space="preserve">        // CE: cannot assign a value to final variable x</w:t>
        <w:br/>
        <w:t xml:space="preserve">    }</w:t>
        <w:br/>
        <w:t>}</w:t>
      </w:r>
    </w:p>
    <w:p>
      <w:pPr>
        <w:pStyle w:val="Heading3"/>
      </w:pPr>
      <w:r>
        <w:t>[25:14] Final static variables — first, what is a static variable?</w:t>
      </w:r>
    </w:p>
    <w:p>
      <w:r>
        <w:t xml:space="preserve">Same </w:t>
      </w:r>
      <w:r>
        <w:rPr>
          <w:rFonts w:ascii="Consolas" w:hAnsi="Consolas"/>
          <w:sz w:val="20"/>
        </w:rPr>
        <w:t>Student</w:t>
      </w:r>
      <w:r>
        <w:t xml:space="preserve"> class. Every student still needs name and roll number. He also writes </w:t>
      </w:r>
      <w:r>
        <w:rPr>
          <w:b/>
        </w:rPr>
        <w:t>college name</w:t>
      </w:r>
      <w:r>
        <w:t xml:space="preserve">. Three fields if all are instance: </w:t>
      </w:r>
      <w:r>
        <w:rPr>
          <w:rFonts w:ascii="Consolas" w:hAnsi="Consolas"/>
          <w:sz w:val="20"/>
        </w:rPr>
        <w:t>name</w:t>
      </w:r>
      <w:r>
        <w:t xml:space="preserve">, </w:t>
      </w:r>
      <w:r>
        <w:rPr>
          <w:rFonts w:ascii="Consolas" w:hAnsi="Consolas"/>
          <w:sz w:val="20"/>
        </w:rPr>
        <w:t>rollNumber</w:t>
      </w:r>
      <w:r>
        <w:t xml:space="preserve">, </w:t>
      </w:r>
      <w:r>
        <w:rPr>
          <w:rFonts w:ascii="Consolas" w:hAnsi="Consolas"/>
          <w:sz w:val="20"/>
        </w:rPr>
        <w:t>collegeName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Student {</w:t>
        <w:br/>
        <w:t xml:space="preserve">    String name;</w:t>
        <w:br/>
        <w:t xml:space="preserve">    int rollNumber;</w:t>
        <w:br/>
        <w:t xml:space="preserve">    String collegeName;</w:t>
        <w:br/>
        <w:t>}</w:t>
        <w:br/>
        <w:br/>
        <w:t>class Demo {</w:t>
        <w:br/>
        <w:t xml:space="preserve">    public static void main(String[] args) {</w:t>
        <w:br/>
        <w:t xml:space="preserve">        Student s1 = new Student();</w:t>
        <w:br/>
        <w:t xml:space="preserve">        s1.name = "Durga";</w:t>
        <w:br/>
        <w:t xml:space="preserve">        s1.rollNumber = 101;</w:t>
        <w:br/>
        <w:t xml:space="preserve">        s1.collegeName = "DurgaSoft";</w:t>
        <w:br/>
        <w:br/>
        <w:t xml:space="preserve">        Student s2 = new Student();</w:t>
        <w:br/>
        <w:t xml:space="preserve">        s2.name = "Ravi";</w:t>
        <w:br/>
        <w:t xml:space="preserve">        s2.rollNumber = 102;</w:t>
        <w:br/>
        <w:t xml:space="preserve">        s2.collegeName = "DurgaSoft";</w:t>
        <w:br/>
        <w:br/>
        <w:t xml:space="preserve">        Student s600 = new Student();</w:t>
        <w:br/>
        <w:t xml:space="preserve">        s600.name = "Shiva";</w:t>
        <w:br/>
        <w:t xml:space="preserve">        s600.rollNumber = 600;</w:t>
        <w:br/>
        <w:t xml:space="preserve">        s600.collegeName = "DurgaSoft";</w:t>
        <w:br/>
        <w:t xml:space="preserve">    }</w:t>
        <w:br/>
        <w:t>}</w:t>
      </w:r>
    </w:p>
    <w:p>
      <w:r>
        <w:t xml:space="preserve">Name and roll number vary from object to object. </w:t>
      </w:r>
      <w:r>
        <w:rPr>
          <w:b/>
        </w:rPr>
        <w:t>College name is the same</w:t>
      </w:r>
      <w:r>
        <w:t xml:space="preserve"> for all 600 students in that college (</w:t>
      </w:r>
      <w:r>
        <w:rPr>
          <w:rFonts w:ascii="Consolas" w:hAnsi="Consolas"/>
          <w:sz w:val="20"/>
        </w:rPr>
        <w:t>DurgaSoft</w:t>
      </w:r>
      <w:r>
        <w:t xml:space="preserve">). If the value is </w:t>
      </w:r>
      <w:r>
        <w:rPr>
          <w:b/>
        </w:rPr>
        <w:t>not</w:t>
      </w:r>
      <w:r>
        <w:t xml:space="preserve"> varied from object to object, </w:t>
      </w:r>
      <w:r>
        <w:rPr>
          <w:b/>
        </w:rPr>
        <w:t>never recommended</w:t>
      </w:r>
      <w:r>
        <w:t xml:space="preserve"> to declare it as instance — 600 separate copies of </w:t>
      </w:r>
      <w:r>
        <w:rPr>
          <w:rFonts w:ascii="Consolas" w:hAnsi="Consolas"/>
          <w:sz w:val="20"/>
        </w:rPr>
        <w:t>"DurgaSoft"</w:t>
      </w:r>
      <w:r>
        <w:t xml:space="preserve"> wastes memory and hurts performance.</w:t>
      </w:r>
    </w:p>
    <w:p>
      <w:r>
        <w:t xml:space="preserve">Declare such a variable at </w:t>
      </w:r>
      <w:r>
        <w:rPr>
          <w:b/>
        </w:rPr>
        <w:t>class level</w:t>
      </w:r>
      <w:r>
        <w:t xml:space="preserve"> with </w:t>
      </w:r>
      <w:r>
        <w:rPr>
          <w:b/>
        </w:rPr>
        <w:t>`static`</w:t>
      </w:r>
      <w:r>
        <w:t xml:space="preserve">. Then </w:t>
      </w:r>
      <w:r>
        <w:rPr>
          <w:b/>
        </w:rPr>
        <w:t>one copy</w:t>
      </w:r>
      <w:r>
        <w:t xml:space="preserve"> at class level is shared by every object.</w:t>
      </w:r>
    </w:p>
    <w:p>
      <w:pPr>
        <w:spacing w:before="120" w:after="160"/>
      </w:pPr>
      <w:r>
        <w:rPr>
          <w:rFonts w:ascii="Consolas" w:hAnsi="Consolas"/>
          <w:sz w:val="18"/>
        </w:rPr>
        <w:t>class Student {</w:t>
        <w:br/>
        <w:t xml:space="preserve">    String name;</w:t>
        <w:br/>
        <w:t xml:space="preserve">    int rollNumber;</w:t>
        <w:br/>
        <w:t xml:space="preserve">    static String collegeName = "DurgaSoft";</w:t>
        <w:br/>
        <w:t>}</w:t>
        <w:br/>
        <w:br/>
        <w:t>class Demo {</w:t>
        <w:br/>
        <w:t xml:space="preserve">    public static void main(String[] args) {</w:t>
        <w:br/>
        <w:t xml:space="preserve">        Student s1 = new Student();</w:t>
        <w:br/>
        <w:t xml:space="preserve">        s1.name = "Durga";</w:t>
        <w:br/>
        <w:t xml:space="preserve">        s1.rollNumber = 101;</w:t>
        <w:br/>
        <w:t xml:space="preserve">        Student s2 = new Student();</w:t>
        <w:br/>
        <w:t xml:space="preserve">        s2.name = "Ravi";</w:t>
        <w:br/>
        <w:t xml:space="preserve">        s2.rollNumber = 102;</w:t>
        <w:br/>
        <w:t xml:space="preserve">        System.out.println(s1.collegeName);</w:t>
        <w:br/>
        <w:t xml:space="preserve">        // prints DurgaSoft</w:t>
        <w:br/>
        <w:t xml:space="preserve">        System.out.println(s2.collegeName);</w:t>
        <w:br/>
        <w:t xml:space="preserve">        // prints DurgaSoft  — same single copy</w:t>
        <w:br/>
        <w:t xml:space="preserve">        System.out.println(Student.collegeName);</w:t>
        <w:br/>
        <w:t xml:space="preserve">        // prints DurgaSoft</w:t>
        <w:br/>
        <w:t xml:space="preserve">    }</w:t>
        <w:br/>
        <w:t>}</w:t>
      </w:r>
    </w:p>
    <w:p>
      <w:r>
        <w:t xml:space="preserve">Board: if the value of a variable is not varied from object to object, such variables are not recommended to declare as instance variables; we have to declare those variables at class level by using the </w:t>
      </w:r>
      <w:r>
        <w:rPr>
          <w:b/>
        </w:rPr>
        <w:t>static</w:t>
      </w:r>
      <w:r>
        <w:t xml:space="preserve"> modifier.</w:t>
      </w:r>
    </w:p>
    <w:p>
      <w:r>
        <w:t>Difference:</w:t>
      </w:r>
    </w:p>
    <w:p>
      <w:pPr>
        <w:pStyle w:val="ListBullet"/>
      </w:pPr>
      <w:r>
        <w:t xml:space="preserve">Instance: object-level; </w:t>
      </w:r>
      <w:r>
        <w:rPr>
          <w:b/>
        </w:rPr>
        <w:t>separate copy per object</w:t>
      </w:r>
      <w:r>
        <w:t>.</w:t>
      </w:r>
    </w:p>
    <w:p>
      <w:pPr>
        <w:pStyle w:val="ListBullet"/>
      </w:pPr>
      <w:r>
        <w:t xml:space="preserve">Static: class-level; </w:t>
      </w:r>
      <w:r>
        <w:rPr>
          <w:b/>
        </w:rPr>
        <w:t>single copy</w:t>
      </w:r>
      <w:r>
        <w:t xml:space="preserve"> created at class level and </w:t>
      </w:r>
      <w:r>
        <w:rPr>
          <w:b/>
        </w:rPr>
        <w:t>shared by every object</w:t>
      </w:r>
      <w:r>
        <w:t xml:space="preserve"> of that class.</w:t>
      </w:r>
    </w:p>
    <w:p>
      <w:pPr>
        <w:pStyle w:val="Heading3"/>
      </w:pPr>
      <w:r>
        <w:t>[33:42] Normal static variable — JVM default `0`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static int x;</w:t>
        <w:br/>
        <w:br/>
        <w:t xml:space="preserve">    public static void main(String[] args) {</w:t>
        <w:br/>
        <w:t xml:space="preserve">        System.out.println(x);</w:t>
        <w:br/>
        <w:t xml:space="preserve">        // prints 0</w:t>
        <w:br/>
        <w:t xml:space="preserve">    }</w:t>
        <w:br/>
        <w:t>}</w:t>
      </w:r>
    </w:p>
    <w:p>
      <w:r>
        <w:t>For static variables it is not required to perform initialization explicitly. JVM will always provide default values.</w:t>
      </w:r>
    </w:p>
    <w:p>
      <w:pPr>
        <w:pStyle w:val="Heading3"/>
      </w:pPr>
      <w:r>
        <w:t>[36:15] If static is `final` — JVM will **not** default it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final static int x;</w:t>
        <w:br/>
        <w:t xml:space="preserve">    // CE: variable x might not have been initialized</w:t>
        <w:br/>
        <w:t>}</w:t>
      </w:r>
    </w:p>
    <w:p>
      <w:r>
        <w:t xml:space="preserve">Order of modifiers does </w:t>
      </w:r>
      <w:r>
        <w:rPr>
          <w:b/>
        </w:rPr>
        <w:t>not</w:t>
      </w:r>
      <w:r>
        <w:t xml:space="preserve"> matter: </w:t>
      </w:r>
      <w:r>
        <w:rPr>
          <w:rFonts w:ascii="Consolas" w:hAnsi="Consolas"/>
          <w:sz w:val="20"/>
        </w:rPr>
        <w:t>final static</w:t>
      </w:r>
      <w:r>
        <w:t xml:space="preserve"> or </w:t>
      </w:r>
      <w:r>
        <w:rPr>
          <w:rFonts w:ascii="Consolas" w:hAnsi="Consolas"/>
          <w:sz w:val="20"/>
        </w:rPr>
        <w:t>static final</w:t>
      </w:r>
      <w:r>
        <w:t xml:space="preserve">; </w:t>
      </w:r>
      <w:r>
        <w:rPr>
          <w:rFonts w:ascii="Consolas" w:hAnsi="Consolas"/>
          <w:sz w:val="20"/>
        </w:rPr>
        <w:t>public static</w:t>
      </w:r>
      <w:r>
        <w:t xml:space="preserve"> or </w:t>
      </w:r>
      <w:r>
        <w:rPr>
          <w:rFonts w:ascii="Consolas" w:hAnsi="Consolas"/>
          <w:sz w:val="20"/>
        </w:rPr>
        <w:t>static public</w:t>
      </w:r>
      <w:r>
        <w:t xml:space="preserve"> — all acceptable.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static final int x;</w:t>
        <w:br/>
        <w:t xml:space="preserve">    // same CE: variable x might not have been initialized</w:t>
        <w:br/>
        <w:t>}</w:t>
        <w:br/>
        <w:br/>
        <w:t>class OrderOk {</w:t>
        <w:br/>
        <w:t xml:space="preserve">    public static void main(String[] args) { }</w:t>
        <w:br/>
        <w:t xml:space="preserve">    static public void alsoOk() { }</w:t>
        <w:br/>
        <w:t>}</w:t>
      </w:r>
    </w:p>
    <w:p>
      <w:r>
        <w:t xml:space="preserve">Board: if the static variable is declared </w:t>
      </w:r>
      <w:r>
        <w:rPr>
          <w:rFonts w:ascii="Consolas" w:hAnsi="Consolas"/>
          <w:sz w:val="20"/>
        </w:rPr>
        <w:t>final</w:t>
      </w:r>
      <w:r>
        <w:t>, then compulsory we should perform initialization explicitly; otherwise compile-time error, and JVM won’t provide any default values.</w:t>
      </w:r>
    </w:p>
    <w:p>
      <w:pPr>
        <w:pStyle w:val="Heading3"/>
      </w:pPr>
      <w:r>
        <w:t>[39:49] Rule — initialize **before class-loading completion**</w:t>
      </w:r>
    </w:p>
    <w:p>
      <w:r>
        <w:t xml:space="preserve">Final instance: before </w:t>
      </w:r>
      <w:r>
        <w:rPr>
          <w:b/>
        </w:rPr>
        <w:t>constructor</w:t>
      </w:r>
      <w:r>
        <w:t xml:space="preserve"> completion.</w:t>
      </w:r>
    </w:p>
    <w:p>
      <w:r>
        <w:t xml:space="preserve">Final static: before </w:t>
      </w:r>
      <w:r>
        <w:rPr>
          <w:b/>
        </w:rPr>
        <w:t>class loading</w:t>
      </w:r>
      <w:r>
        <w:t xml:space="preserve"> completion.</w:t>
      </w:r>
    </w:p>
    <w:p>
      <w:pPr>
        <w:pStyle w:val="Heading3"/>
      </w:pPr>
      <w:r>
        <w:t>[41:48] Two allowed places (only these)</w:t>
      </w:r>
    </w:p>
    <w:p>
      <w:r>
        <w:rPr>
          <w:b/>
        </w:rPr>
        <w:t>1. At the time of declaration</w:t>
      </w:r>
      <w:r>
        <w:t xml:space="preserve"> (static variable assignment happens at class loading, before </w:t>
      </w:r>
      <w:r>
        <w:rPr>
          <w:rFonts w:ascii="Consolas" w:hAnsi="Consolas"/>
          <w:sz w:val="20"/>
        </w:rPr>
        <w:t>main</w:t>
      </w:r>
      <w:r>
        <w:t>)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final static int x = 10; // valid</w:t>
        <w:br/>
        <w:t>}</w:t>
      </w:r>
    </w:p>
    <w:p>
      <w:r>
        <w:rPr>
          <w:b/>
        </w:rPr>
        <w:t>2. Inside static block</w:t>
      </w:r>
      <w:r>
        <w:t xml:space="preserve"> (static block also runs at class loading)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final static int x;</w:t>
        <w:br/>
        <w:t xml:space="preserve">    static {</w:t>
        <w:br/>
        <w:t xml:space="preserve">        x = 10; // valid</w:t>
        <w:br/>
        <w:t xml:space="preserve">    }</w:t>
        <w:br/>
        <w:t>}</w:t>
      </w:r>
    </w:p>
    <w:p>
      <w:r>
        <w:t xml:space="preserve">These are the </w:t>
      </w:r>
      <w:r>
        <w:rPr>
          <w:b/>
        </w:rPr>
        <w:t>only</w:t>
      </w:r>
      <w:r>
        <w:t xml:space="preserve"> possible places. Anywhere else → CE.</w:t>
      </w:r>
    </w:p>
    <w:p>
      <w:pPr>
        <w:pStyle w:val="Heading3"/>
      </w:pPr>
      <w:r>
        <w:t>[43:30] Not inside a method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final static int x;</w:t>
        <w:br/>
        <w:br/>
        <w:t xml:space="preserve">    public void m1() {</w:t>
        <w:br/>
        <w:t xml:space="preserve">        x = 10;</w:t>
        <w:br/>
        <w:t xml:space="preserve">        // CE: cannot assign a value to final variable x</w:t>
        <w:br/>
        <w:t xml:space="preserve">    }</w:t>
        <w:br/>
        <w:t>}</w:t>
      </w:r>
    </w:p>
    <w:p>
      <w:r>
        <w:t xml:space="preserve">He also tries a </w:t>
      </w:r>
      <w:r>
        <w:rPr>
          <w:b/>
        </w:rPr>
        <w:t>static</w:t>
      </w:r>
      <w:r>
        <w:t xml:space="preserve"> method (still a method — still too late):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final static int x;</w:t>
        <w:br/>
        <w:br/>
        <w:t xml:space="preserve">    public static void m1() {</w:t>
        <w:br/>
        <w:t xml:space="preserve">        x = 10;</w:t>
        <w:br/>
        <w:t xml:space="preserve">        // CE: cannot assign a value to final variable x</w:t>
        <w:br/>
        <w:t xml:space="preserve">    }</w:t>
        <w:br/>
        <w:t>}</w:t>
      </w:r>
    </w:p>
    <w:p>
      <w:r>
        <w:t>Live validity quiz he runs through: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static int x;</w:t>
        <w:br/>
        <w:t xml:space="preserve">    // valid — JVM default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final static int x;</w:t>
        <w:br/>
        <w:t xml:space="preserve">    // invalid — variable x might not have been initialized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final static int x = 10;</w:t>
        <w:br/>
        <w:t xml:space="preserve">    // valid — declaration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final static int x;</w:t>
        <w:br/>
        <w:t xml:space="preserve">    static {</w:t>
        <w:br/>
        <w:t xml:space="preserve">        x = 10;</w:t>
        <w:br/>
        <w:t xml:space="preserve">    }</w:t>
        <w:br/>
        <w:t xml:space="preserve">    // valid — static block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final static int x;</w:t>
        <w:br/>
        <w:br/>
        <w:t xml:space="preserve">    public static void m1() {</w:t>
        <w:br/>
        <w:t xml:space="preserve">        x = 10;</w:t>
        <w:br/>
        <w:t xml:space="preserve">        // invalid — cannot assign a value to final variable x</w:t>
        <w:br/>
        <w:t xml:space="preserve">    }</w:t>
        <w:br/>
        <w:t>}</w:t>
      </w:r>
    </w:p>
    <w:p>
      <w:pPr>
        <w:pStyle w:val="Heading3"/>
      </w:pPr>
      <w:r>
        <w:t>[49:05] Final local variables — what is a local variable?</w:t>
      </w:r>
    </w:p>
    <w:p>
      <w:r>
        <w:t>Variables declared:</w:t>
      </w:r>
    </w:p>
    <w:p>
      <w:pPr>
        <w:pStyle w:val="ListBullet"/>
      </w:pPr>
      <w:r>
        <w:t xml:space="preserve">inside a </w:t>
      </w:r>
      <w:r>
        <w:rPr>
          <w:b/>
        </w:rPr>
        <w:t>method</w:t>
      </w:r>
    </w:p>
    <w:p>
      <w:pPr>
        <w:pStyle w:val="ListBullet"/>
      </w:pPr>
      <w:r>
        <w:t xml:space="preserve">inside a </w:t>
      </w:r>
      <w:r>
        <w:rPr>
          <w:b/>
        </w:rPr>
        <w:t>constructor</w:t>
      </w:r>
    </w:p>
    <w:p>
      <w:pPr>
        <w:pStyle w:val="ListBullet"/>
      </w:pPr>
      <w:r>
        <w:t xml:space="preserve">inside a </w:t>
      </w:r>
      <w:r>
        <w:rPr>
          <w:b/>
        </w:rPr>
        <w:t>block</w:t>
      </w:r>
      <w:r>
        <w:t xml:space="preserve"> (</w:t>
      </w:r>
      <w:r>
        <w:rPr>
          <w:rFonts w:ascii="Consolas" w:hAnsi="Consolas"/>
          <w:sz w:val="20"/>
        </w:rPr>
        <w:t>{ int x = 10; }</w:t>
      </w:r>
      <w:r>
        <w:t>)</w:t>
      </w:r>
    </w:p>
    <w:p>
      <w:pPr>
        <w:pStyle w:val="ListBullet"/>
      </w:pPr>
      <w:r>
        <w:t xml:space="preserve">inside a </w:t>
      </w:r>
      <w:r>
        <w:rPr>
          <w:b/>
        </w:rPr>
        <w:t>for loop</w:t>
      </w:r>
      <w:r>
        <w:t xml:space="preserve"> (also a block)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Test() {</w:t>
        <w:br/>
        <w:t xml:space="preserve">        int inConstructor = 1; // local to constructor</w:t>
        <w:br/>
        <w:t xml:space="preserve">    }</w:t>
        <w:br/>
        <w:br/>
        <w:t xml:space="preserve">    {</w:t>
        <w:br/>
        <w:t xml:space="preserve">        int inBlock = 2; // local to instance block</w:t>
        <w:br/>
        <w:t xml:space="preserve">    }</w:t>
        <w:br/>
        <w:br/>
        <w:t xml:space="preserve">    static {</w:t>
        <w:br/>
        <w:t xml:space="preserve">        int inStaticBlock = 3; // local to static block</w:t>
        <w:br/>
        <w:t xml:space="preserve">    }</w:t>
        <w:br/>
        <w:br/>
        <w:t xml:space="preserve">    public void m1() {</w:t>
        <w:br/>
        <w:t xml:space="preserve">        int x = 10; // local to m1</w:t>
        <w:br/>
        <w:t xml:space="preserve">        for (int i = 0; i &lt; 5; i++) {</w:t>
        <w:br/>
        <w:t xml:space="preserve">            // i is local to the for loop</w:t>
        <w:br/>
        <w:t xml:space="preserve">        }</w:t>
        <w:br/>
        <w:t xml:space="preserve">        // i not available here</w:t>
        <w:br/>
        <w:t xml:space="preserve">    }</w:t>
        <w:br/>
        <w:t>}</w:t>
      </w:r>
    </w:p>
    <w:p>
      <w:r>
        <w:t xml:space="preserve">These are </w:t>
      </w:r>
      <w:r>
        <w:rPr>
          <w:b/>
        </w:rPr>
        <w:t>temporary</w:t>
      </w:r>
      <w:r>
        <w:t xml:space="preserve"> variables: needed while the for-loop / static block / </w:t>
      </w:r>
      <w:r>
        <w:rPr>
          <w:rFonts w:ascii="Consolas" w:hAnsi="Consolas"/>
          <w:sz w:val="20"/>
        </w:rPr>
        <w:t>m1</w:t>
      </w:r>
      <w:r>
        <w:t xml:space="preserve"> / constructor runs; after that we don’t want them.</w:t>
      </w:r>
    </w:p>
    <w:p>
      <w:r>
        <w:t xml:space="preserve">Other names he lists: </w:t>
      </w:r>
      <w:r>
        <w:rPr>
          <w:b/>
        </w:rPr>
        <w:t>temporary variables</w:t>
      </w:r>
      <w:r>
        <w:t xml:space="preserve">, </w:t>
      </w:r>
      <w:r>
        <w:rPr>
          <w:b/>
        </w:rPr>
        <w:t>stack variables</w:t>
      </w:r>
      <w:r>
        <w:t xml:space="preserve"> (stored in </w:t>
      </w:r>
      <w:r>
        <w:rPr>
          <w:b/>
        </w:rPr>
        <w:t>stack</w:t>
      </w:r>
      <w:r>
        <w:t xml:space="preserve"> memory), </w:t>
      </w:r>
      <w:r>
        <w:rPr>
          <w:b/>
        </w:rPr>
        <w:t>automatic variables</w:t>
      </w:r>
      <w:r>
        <w:t xml:space="preserve"> (sometimes available, gone when the method/loop completes).</w:t>
      </w:r>
    </w:p>
    <w:p>
      <w:r>
        <w:t>Instance variable = part of the object. Static variable = part of the class. Local = temporary data.</w:t>
      </w:r>
    </w:p>
    <w:p>
      <w:pPr>
        <w:pStyle w:val="Heading3"/>
      </w:pPr>
      <w:r>
        <w:t>[54:01] JVM will **not** default a local (even if it is **not** final)</w:t>
      </w:r>
    </w:p>
    <w:p>
      <w:r>
        <w:t xml:space="preserve">For standard data (instance / static), JVM provides defaults. For temporary local data, </w:t>
      </w:r>
      <w:r>
        <w:rPr>
          <w:b/>
        </w:rPr>
        <w:t>JVM won’t provide any default values</w:t>
      </w:r>
      <w:r>
        <w:t xml:space="preserve">. Compulsory we should initialize </w:t>
      </w:r>
      <w:r>
        <w:rPr>
          <w:b/>
        </w:rPr>
        <w:t>explicitly</w:t>
      </w:r>
      <w:r>
        <w:t xml:space="preserve"> — even if the local is </w:t>
      </w:r>
      <w:r>
        <w:rPr>
          <w:b/>
        </w:rPr>
        <w:t>not</w:t>
      </w:r>
      <w:r>
        <w:t xml:space="preserve"> </w:t>
      </w:r>
      <w:r>
        <w:rPr>
          <w:rFonts w:ascii="Consolas" w:hAnsi="Consolas"/>
          <w:sz w:val="20"/>
        </w:rPr>
        <w:t>final</w:t>
      </w:r>
      <w:r>
        <w:t>.</w:t>
      </w:r>
    </w:p>
    <w:p>
      <w:r>
        <w:rPr>
          <w:b/>
        </w:rPr>
        <w:t>Twist:</w:t>
      </w:r>
      <w:r>
        <w:t xml:space="preserve"> only </w:t>
      </w:r>
      <w:r>
        <w:rPr>
          <w:b/>
        </w:rPr>
        <w:t>before using</w:t>
      </w:r>
      <w:r>
        <w:t>. If we never use it, we need not initialize.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 x;</w:t>
        <w:br/>
        <w:t xml:space="preserve">        System.out.println("Hello");</w:t>
        <w:br/>
        <w:t xml:space="preserve">        // valid — x unused</w:t>
        <w:br/>
        <w:t xml:space="preserve">        // prints Hello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 x;</w:t>
        <w:br/>
        <w:t xml:space="preserve">        System.out.println(x);</w:t>
        <w:br/>
        <w:t xml:space="preserve">        // CE: variable x might not have been initialized</w:t>
        <w:br/>
        <w:t xml:space="preserve">    }</w:t>
        <w:br/>
        <w:t>}</w:t>
      </w:r>
    </w:p>
    <w:p>
      <w:r>
        <w:t xml:space="preserve">He compiles the first as </w:t>
      </w:r>
      <w:r>
        <w:rPr>
          <w:rFonts w:ascii="Consolas" w:hAnsi="Consolas"/>
          <w:sz w:val="20"/>
        </w:rPr>
        <w:t>Test.java</w:t>
      </w:r>
      <w:r>
        <w:t xml:space="preserve">, runs </w:t>
      </w:r>
      <w:r>
        <w:rPr>
          <w:rFonts w:ascii="Consolas" w:hAnsi="Consolas"/>
          <w:sz w:val="20"/>
        </w:rPr>
        <w:t>java Test</w:t>
      </w:r>
      <w:r>
        <w:t xml:space="preserve"> → </w:t>
      </w:r>
      <w:r>
        <w:rPr>
          <w:b/>
        </w:rPr>
        <w:t>Hello</w:t>
      </w:r>
      <w:r>
        <w:t xml:space="preserve">. Then he changes to </w:t>
      </w:r>
      <w:r>
        <w:rPr>
          <w:rFonts w:ascii="Consolas" w:hAnsi="Consolas"/>
          <w:sz w:val="20"/>
        </w:rPr>
        <w:t>System.out.println(x)</w:t>
      </w:r>
      <w:r>
        <w:t xml:space="preserve"> → CE </w:t>
      </w:r>
      <w:r>
        <w:rPr>
          <w:b/>
        </w:rPr>
        <w:t>variable x might not have been initialized</w:t>
      </w:r>
      <w:r>
        <w:t>.</w:t>
      </w:r>
    </w:p>
    <w:p>
      <w:r>
        <w:t xml:space="preserve">Board: for local variables JVM won’t provide any default values; compulsory we should perform initialization explicitly </w:t>
      </w:r>
      <w:r>
        <w:rPr>
          <w:b/>
        </w:rPr>
        <w:t>before using that local variable</w:t>
      </w:r>
      <w:r>
        <w:t>. If we are not using, then it is not required to perform initialization.</w:t>
      </w:r>
    </w:p>
    <w:p>
      <w:pPr>
        <w:pStyle w:val="Heading3"/>
      </w:pPr>
      <w:r>
        <w:t>[1:01:42] Even a **final** local can stay blank if unused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final int x;</w:t>
        <w:br/>
        <w:t xml:space="preserve">        System.out.println("Hello");</w:t>
        <w:br/>
        <w:t xml:space="preserve">        // valid — still prints Hello</w:t>
        <w:br/>
        <w:t xml:space="preserve">        // unlike final instance / final static, unused blank final local is OK</w:t>
        <w:br/>
        <w:t xml:space="preserve">    }</w:t>
        <w:br/>
        <w:t>}</w:t>
      </w:r>
    </w:p>
    <w:p>
      <w:r>
        <w:t>He also runs a line like: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final int x;</w:t>
        <w:br/>
        <w:t xml:space="preserve">        System.out.println("hello take care");</w:t>
        <w:br/>
        <w:t xml:space="preserve">        // javac Test.java — compiles fine</w:t>
        <w:br/>
        <w:t xml:space="preserve">        // java Test</w:t>
        <w:br/>
        <w:t xml:space="preserve">        // prints hello take care</w:t>
        <w:br/>
        <w:t xml:space="preserve">    }</w:t>
        <w:br/>
        <w:t>}</w:t>
      </w:r>
    </w:p>
    <w:p>
      <w:r>
        <w:t xml:space="preserve">If instance or static is </w:t>
      </w:r>
      <w:r>
        <w:rPr>
          <w:rFonts w:ascii="Consolas" w:hAnsi="Consolas"/>
          <w:sz w:val="20"/>
        </w:rPr>
        <w:t>final</w:t>
      </w:r>
      <w:r>
        <w:t xml:space="preserve">, initialize whether you use it or not. If </w:t>
      </w:r>
      <w:r>
        <w:rPr>
          <w:b/>
        </w:rPr>
        <w:t>local</w:t>
      </w:r>
      <w:r>
        <w:t xml:space="preserve"> is </w:t>
      </w:r>
      <w:r>
        <w:rPr>
          <w:rFonts w:ascii="Consolas" w:hAnsi="Consolas"/>
          <w:sz w:val="20"/>
        </w:rPr>
        <w:t>final</w:t>
      </w:r>
      <w:r>
        <w:t xml:space="preserve">, initialize </w:t>
      </w:r>
      <w:r>
        <w:rPr>
          <w:b/>
        </w:rPr>
        <w:t>only before use</w:t>
      </w:r>
      <w:r>
        <w:t xml:space="preserve">. If not using, not required — </w:t>
      </w:r>
      <w:r>
        <w:rPr>
          <w:b/>
        </w:rPr>
        <w:t>even though it is final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final int x;</w:t>
        <w:br/>
        <w:t xml:space="preserve">        System.out.println("Hello");</w:t>
        <w:br/>
        <w:t xml:space="preserve">        // prints Hello</w:t>
        <w:br/>
        <w:t xml:space="preserve">    }</w:t>
        <w:br/>
        <w:t>}</w:t>
      </w:r>
    </w:p>
    <w:p>
      <w:pPr>
        <w:pStyle w:val="Heading3"/>
      </w:pPr>
      <w:r>
        <w:t>[1:06:26] Access modifiers apply to instance/static — **not** to locals</w:t>
      </w:r>
    </w:p>
    <w:p>
      <w:r>
        <w:t>He writes all three in one class: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int x;                 // instance</w:t>
        <w:br/>
        <w:t xml:space="preserve">    static int y;          // static</w:t>
        <w:br/>
        <w:br/>
        <w:t xml:space="preserve">    public static void main(String[] args) {</w:t>
        <w:br/>
        <w:t xml:space="preserve">        int z = 30;        // local</w:t>
        <w:br/>
        <w:t xml:space="preserve">    }</w:t>
        <w:br/>
        <w:t>}</w:t>
      </w:r>
    </w:p>
    <w:p>
      <w:r>
        <w:t xml:space="preserve">Last video’s access rules apply to </w:t>
      </w:r>
      <w:r>
        <w:rPr>
          <w:b/>
        </w:rPr>
        <w:t>instance</w:t>
      </w:r>
      <w:r>
        <w:t xml:space="preserve"> (and the same four to </w:t>
      </w:r>
      <w:r>
        <w:rPr>
          <w:b/>
        </w:rPr>
        <w:t>static</w:t>
      </w:r>
      <w:r>
        <w:t>):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int x;          // anywhere</w:t>
        <w:br/>
        <w:t xml:space="preserve">    int x2;                // default — current package</w:t>
        <w:br/>
        <w:t xml:space="preserve">    private int x3;        // same class</w:t>
        <w:br/>
        <w:t xml:space="preserve">    protected int x4;      // package + kids</w:t>
        <w:br/>
        <w:t xml:space="preserve">    public static int y;</w:t>
        <w:br/>
        <w:t xml:space="preserve">    static int y2;</w:t>
        <w:br/>
        <w:t xml:space="preserve">    private static int y3;</w:t>
        <w:br/>
        <w:t xml:space="preserve">    protected static int y4;</w:t>
        <w:br/>
        <w:t>}</w:t>
      </w:r>
    </w:p>
    <w:p>
      <w:r>
        <w:t xml:space="preserve">A </w:t>
      </w:r>
      <w:r>
        <w:rPr>
          <w:b/>
        </w:rPr>
        <w:t>local</w:t>
      </w:r>
      <w:r>
        <w:t xml:space="preserve"> can be accessed only inside that method/block. Scope is </w:t>
      </w:r>
      <w:r>
        <w:rPr>
          <w:b/>
        </w:rPr>
        <w:t>already fixed</w:t>
      </w:r>
      <w:r>
        <w:t xml:space="preserve">. So </w:t>
      </w:r>
      <w:r>
        <w:rPr>
          <w:rFonts w:ascii="Consolas" w:hAnsi="Consolas"/>
          <w:sz w:val="20"/>
        </w:rPr>
        <w:t>public</w:t>
      </w:r>
      <w:r>
        <w:t xml:space="preserve"> / </w:t>
      </w:r>
      <w:r>
        <w:rPr>
          <w:rFonts w:ascii="Consolas" w:hAnsi="Consolas"/>
          <w:sz w:val="20"/>
        </w:rPr>
        <w:t>private</w:t>
      </w:r>
      <w:r>
        <w:t xml:space="preserve"> / </w:t>
      </w:r>
      <w:r>
        <w:rPr>
          <w:rFonts w:ascii="Consolas" w:hAnsi="Consolas"/>
          <w:sz w:val="20"/>
        </w:rPr>
        <w:t>protected</w:t>
      </w:r>
      <w:r>
        <w:t xml:space="preserve"> / default </w:t>
      </w:r>
      <w:r>
        <w:rPr>
          <w:b/>
        </w:rPr>
        <w:t>terminology is not applicable</w:t>
      </w:r>
      <w:r>
        <w:t xml:space="preserve"> for local variables.</w:t>
      </w:r>
    </w:p>
    <w:p>
      <w:r>
        <w:t xml:space="preserve">The </w:t>
      </w:r>
      <w:r>
        <w:rPr>
          <w:b/>
        </w:rPr>
        <w:t>only applicable modifier for a local variable is `final`</w:t>
      </w:r>
      <w:r>
        <w:t xml:space="preserve">. Locals are </w:t>
      </w:r>
      <w:r>
        <w:rPr>
          <w:b/>
        </w:rPr>
        <w:t>not</w:t>
      </w:r>
      <w:r>
        <w:t xml:space="preserve"> final by default — you </w:t>
      </w:r>
      <w:r>
        <w:rPr>
          <w:b/>
        </w:rPr>
        <w:t>may</w:t>
      </w:r>
      <w:r>
        <w:t xml:space="preserve"> apply </w:t>
      </w:r>
      <w:r>
        <w:rPr>
          <w:rFonts w:ascii="Consolas" w:hAnsi="Consolas"/>
          <w:sz w:val="20"/>
        </w:rPr>
        <w:t>final</w:t>
      </w:r>
      <w:r>
        <w:t xml:space="preserve"> if you want. Any other modifier → compile-time error.</w:t>
      </w:r>
    </w:p>
    <w:p>
      <w:pPr>
        <w:pStyle w:val="Heading3"/>
      </w:pPr>
      <w:r>
        <w:t>[1:11:11] Illegal modifiers on locals — `illegal start of expression`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public int x = 10;       // CE: illegal start of expression</w:t>
        <w:br/>
        <w:t xml:space="preserve">        private int x = 10;      // CE: illegal start of expression</w:t>
        <w:br/>
        <w:t xml:space="preserve">        protected int x = 10;    // CE: illegal start of expression</w:t>
        <w:br/>
        <w:t xml:space="preserve">        static int x = 10;       // CE: illegal start of expression</w:t>
        <w:br/>
        <w:t xml:space="preserve">        transient int x = 10;    // CE: illegal start of expression</w:t>
        <w:br/>
        <w:t xml:space="preserve">        volatile int x = 10;     // CE: illegal start of expression</w:t>
        <w:br/>
        <w:t xml:space="preserve">        final int x = 10;        // valid — only this modifier</w:t>
        <w:br/>
        <w:t xml:space="preserve">        System.out.println(x);</w:t>
        <w:br/>
        <w:t xml:space="preserve">        // prints 10</w:t>
        <w:br/>
        <w:t xml:space="preserve">    }</w:t>
        <w:br/>
        <w:t>}</w:t>
      </w:r>
    </w:p>
    <w:p>
      <w:r>
        <w:t>(Each illegal line is a separate CE if compiled alone; he lists them all on the board.)</w:t>
      </w:r>
    </w:p>
    <w:p>
      <w:r>
        <w:t>One-at-a-time: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public int x = 10;</w:t>
        <w:br/>
        <w:t xml:space="preserve">        // CE: illegal start of expression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final int x = 10;</w:t>
        <w:br/>
        <w:t xml:space="preserve">        System.out.println(x);</w:t>
        <w:br/>
        <w:t xml:space="preserve">        // prints 10</w:t>
        <w:br/>
        <w:t xml:space="preserve">    }</w:t>
        <w:br/>
        <w:t>}</w:t>
      </w:r>
    </w:p>
    <w:p>
      <w:pPr>
        <w:pStyle w:val="Heading3"/>
      </w:pPr>
      <w:r>
        <w:t>[1:14:25] Story — “Java is not working on my system”</w:t>
      </w:r>
    </w:p>
    <w:p>
      <w:r>
        <w:t>A working employee asked at the end of a session: some programs compile and run, some don’t — so she thought the JDK/path/classpath was broken. He asked her to write a small program that “doesn’t work”: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public int x = 10;</w:t>
        <w:br/>
        <w:t xml:space="preserve">        System.out.println(x);</w:t>
        <w:br/>
        <w:t xml:space="preserve">        // CE: illegal start of expression</w:t>
        <w:br/>
        <w:t xml:space="preserve">        // problem is the program (public local), not Java</w:t>
        <w:br/>
        <w:t xml:space="preserve">    }</w:t>
        <w:br/>
        <w:t>}</w:t>
      </w:r>
    </w:p>
    <w:p>
      <w:r>
        <w:t xml:space="preserve">If PATH/classpath were wrong, </w:t>
      </w:r>
      <w:r>
        <w:rPr>
          <w:b/>
        </w:rPr>
        <w:t>no</w:t>
      </w:r>
      <w:r>
        <w:t xml:space="preserve"> program would work. The local was declared </w:t>
      </w:r>
      <w:r>
        <w:rPr>
          <w:rFonts w:ascii="Consolas" w:hAnsi="Consolas"/>
          <w:sz w:val="20"/>
        </w:rPr>
        <w:t>public</w:t>
      </w:r>
      <w:r>
        <w:t xml:space="preserve">; that terminology is not applicable. </w:t>
      </w:r>
      <w:r>
        <w:rPr>
          <w:b/>
        </w:rPr>
        <w:t>Problem with the program, not with Java.</w:t>
      </w:r>
    </w:p>
    <w:p>
      <w:pPr>
        <w:pStyle w:val="Heading3"/>
      </w:pPr>
      <w:r>
        <w:t>[1:17:08] Note — “no modifier means default” is **not** for locals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int x = 10;            // instance, no modifier → default access</w:t>
        <w:br/>
        <w:t xml:space="preserve">    int y = 20;            // instance, default access — current package</w:t>
        <w:br/>
        <w:br/>
        <w:t xml:space="preserve">    public static void main(String[] args) {</w:t>
        <w:br/>
        <w:t xml:space="preserve">        int z = 30;        // local, no modifier — NOT “default access”</w:t>
        <w:br/>
        <w:t xml:space="preserve">        // z cannot be used outside main, regardless of “default”</w:t>
        <w:br/>
        <w:t xml:space="preserve">        System.out.println(z);</w:t>
        <w:br/>
        <w:t xml:space="preserve">        // prints 30</w:t>
        <w:br/>
        <w:t xml:space="preserve">    }</w:t>
        <w:br/>
        <w:t>}</w:t>
      </w:r>
    </w:p>
    <w:p>
      <w:r>
        <w:t xml:space="preserve">If we are not declaring any modifier, then by default it is </w:t>
      </w:r>
      <w:r>
        <w:rPr>
          <w:b/>
        </w:rPr>
        <w:t>default</w:t>
      </w:r>
      <w:r>
        <w:t xml:space="preserve"> — </w:t>
      </w:r>
      <w:r>
        <w:rPr>
          <w:b/>
        </w:rPr>
        <w:t>this rule is applicable only for instance and static variables, but not for local variables.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static int x = 10;     // static with no access modifier → default access</w:t>
        <w:br/>
        <w:br/>
        <w:t xml:space="preserve">    public static void main(String[] args) {</w:t>
        <w:br/>
        <w:t xml:space="preserve">        int z = 30;        // local — only final is even allowed as a modifier</w:t>
        <w:br/>
        <w:t xml:space="preserve">        System.out.println(x + " " + z);</w:t>
        <w:br/>
        <w:t xml:space="preserve">        // prints 10 30</w:t>
        <w:br/>
        <w:t xml:space="preserve">    }</w:t>
        <w:br/>
        <w:t>}</w:t>
      </w:r>
    </w:p>
    <w:p>
      <w:pPr>
        <w:pStyle w:val="Heading3"/>
      </w:pPr>
      <w:r>
        <w:t>[1:20:08] Formal parameters act as local variables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m1(10, 20); // 10 and 20 = actual parameters / arguments</w:t>
        <w:br/>
        <w:t xml:space="preserve">    }</w:t>
        <w:br/>
        <w:br/>
        <w:t xml:space="preserve">    public static void m1(int x, int y) { // x, y = formal parameters</w:t>
        <w:br/>
        <w:t xml:space="preserve">        x = 100;</w:t>
        <w:br/>
        <w:t xml:space="preserve">        y = 200;</w:t>
        <w:br/>
        <w:t xml:space="preserve">        System.out.println(x + "..." + y);</w:t>
        <w:br/>
        <w:t xml:space="preserve">        // prints 100...200</w:t>
        <w:br/>
        <w:t xml:space="preserve">    }</w:t>
        <w:br/>
        <w:t>}</w:t>
      </w:r>
    </w:p>
    <w:p>
      <w:r>
        <w:rPr>
          <w:rFonts w:ascii="Consolas" w:hAnsi="Consolas"/>
          <w:sz w:val="20"/>
        </w:rPr>
        <w:t>int x</w:t>
      </w:r>
      <w:r>
        <w:t xml:space="preserve"> and </w:t>
      </w:r>
      <w:r>
        <w:rPr>
          <w:rFonts w:ascii="Consolas" w:hAnsi="Consolas"/>
          <w:sz w:val="20"/>
        </w:rPr>
        <w:t>int y</w:t>
      </w:r>
      <w:r>
        <w:t xml:space="preserve"> are </w:t>
      </w:r>
      <w:r>
        <w:rPr>
          <w:b/>
        </w:rPr>
        <w:t>formal parameters</w:t>
      </w:r>
      <w:r>
        <w:t>. The values we pass (</w:t>
      </w:r>
      <w:r>
        <w:rPr>
          <w:rFonts w:ascii="Consolas" w:hAnsi="Consolas"/>
          <w:sz w:val="20"/>
        </w:rPr>
        <w:t>10</w:t>
      </w:r>
      <w:r>
        <w:t xml:space="preserve">, </w:t>
      </w:r>
      <w:r>
        <w:rPr>
          <w:rFonts w:ascii="Consolas" w:hAnsi="Consolas"/>
          <w:sz w:val="20"/>
        </w:rPr>
        <w:t>20</w:t>
      </w:r>
      <w:r>
        <w:t xml:space="preserve">) are </w:t>
      </w:r>
      <w:r>
        <w:rPr>
          <w:b/>
        </w:rPr>
        <w:t>actual parameters</w:t>
      </w:r>
      <w:r>
        <w:t xml:space="preserve"> (actual values / arguments).</w:t>
      </w:r>
    </w:p>
    <w:p>
      <w:r>
        <w:t xml:space="preserve">Formal parameters of a method </w:t>
      </w:r>
      <w:r>
        <w:rPr>
          <w:b/>
        </w:rPr>
        <w:t>simply act as local variables of that method</w:t>
      </w:r>
      <w:r>
        <w:t xml:space="preserve">. We can access </w:t>
      </w:r>
      <w:r>
        <w:rPr>
          <w:rFonts w:ascii="Consolas" w:hAnsi="Consolas"/>
          <w:sz w:val="20"/>
        </w:rPr>
        <w:t>x</w:t>
      </w:r>
      <w:r>
        <w:t xml:space="preserve"> and </w:t>
      </w:r>
      <w:r>
        <w:rPr>
          <w:rFonts w:ascii="Consolas" w:hAnsi="Consolas"/>
          <w:sz w:val="20"/>
        </w:rPr>
        <w:t>y</w:t>
      </w:r>
      <w:r>
        <w:t xml:space="preserve"> only inside </w:t>
      </w:r>
      <w:r>
        <w:rPr>
          <w:rFonts w:ascii="Consolas" w:hAnsi="Consolas"/>
          <w:sz w:val="20"/>
        </w:rPr>
        <w:t>m1</w:t>
      </w:r>
      <w:r>
        <w:t>.</w:t>
      </w:r>
    </w:p>
    <w:p>
      <w:r>
        <w:t xml:space="preserve">Because they are locals, we </w:t>
      </w:r>
      <w:r>
        <w:rPr>
          <w:b/>
        </w:rPr>
        <w:t>can</w:t>
      </w:r>
      <w:r>
        <w:t xml:space="preserve"> declare a formal parameter </w:t>
      </w:r>
      <w:r>
        <w:rPr>
          <w:rFonts w:ascii="Consolas" w:hAnsi="Consolas"/>
          <w:sz w:val="20"/>
        </w:rPr>
        <w:t>final</w:t>
      </w:r>
      <w:r>
        <w:t xml:space="preserve">. Then we </w:t>
      </w:r>
      <w:r>
        <w:rPr>
          <w:b/>
        </w:rPr>
        <w:t>cannot</w:t>
      </w:r>
      <w:r>
        <w:t xml:space="preserve"> reassign inside the method.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m1(10, 20);</w:t>
        <w:br/>
        <w:t xml:space="preserve">    }</w:t>
        <w:br/>
        <w:br/>
        <w:t xml:space="preserve">    public static void m1(final int x, int y) {</w:t>
        <w:br/>
        <w:t xml:space="preserve">        x = 100;</w:t>
        <w:br/>
        <w:t xml:space="preserve">        // CE: cannot assign a value to final variable x</w:t>
        <w:br/>
        <w:t xml:space="preserve">        y = 200;</w:t>
        <w:br/>
        <w:t xml:space="preserve">        System.out.println(x + "..." + y);</w:t>
        <w:br/>
        <w:t xml:space="preserve">    }</w:t>
        <w:br/>
        <w:t>}</w:t>
      </w:r>
    </w:p>
    <w:p>
      <w:pPr>
        <w:pStyle w:val="Heading3"/>
      </w:pPr>
      <w:r>
        <w:t>[1:23:39] Exam-style options he reads out</w:t>
      </w:r>
    </w:p>
    <w:p>
      <w:r>
        <w:t xml:space="preserve">Consider the </w:t>
      </w:r>
      <w:r>
        <w:rPr>
          <w:rFonts w:ascii="Consolas" w:hAnsi="Consolas"/>
          <w:sz w:val="20"/>
        </w:rPr>
        <w:t>final int x</w:t>
      </w:r>
      <w:r>
        <w:t xml:space="preserve"> formal-parameter program. Options he lists:</w:t>
      </w:r>
    </w:p>
    <w:p>
      <w:pPr>
        <w:pStyle w:val="ListNumber"/>
      </w:pPr>
      <w:r>
        <w:t>There is no compile-time error.</w:t>
      </w:r>
    </w:p>
    <w:p>
      <w:pPr>
        <w:pStyle w:val="ListNumber"/>
      </w:pPr>
      <w:r>
        <w:t xml:space="preserve">Compile-time error because </w:t>
      </w:r>
      <w:r>
        <w:rPr>
          <w:b/>
        </w:rPr>
        <w:t>formal parameter cannot be declared as final</w:t>
      </w:r>
      <w:r>
        <w:t>.</w:t>
      </w:r>
    </w:p>
    <w:p>
      <w:pPr>
        <w:pStyle w:val="ListNumber"/>
      </w:pPr>
      <w:r>
        <w:t xml:space="preserve">Compile-time error because </w:t>
      </w:r>
      <w:r>
        <w:rPr>
          <w:b/>
        </w:rPr>
        <w:t>within the method we can’t perform reassignment for `x`</w:t>
      </w:r>
      <w:r>
        <w:t>.</w:t>
      </w:r>
    </w:p>
    <w:p>
      <w:pPr>
        <w:pStyle w:val="ListNumber"/>
      </w:pPr>
      <w:r>
        <w:t>No compile / no error.</w:t>
      </w:r>
    </w:p>
    <w:p>
      <w:r>
        <w:rPr>
          <w:b/>
        </w:rPr>
        <w:t>Answer:</w:t>
      </w:r>
      <w:r>
        <w:t xml:space="preserve"> we </w:t>
      </w:r>
      <w:r>
        <w:rPr>
          <w:b/>
        </w:rPr>
        <w:t>are</w:t>
      </w:r>
      <w:r>
        <w:t xml:space="preserve"> getting a compile-time error, and the reason is </w:t>
      </w:r>
      <w:r>
        <w:rPr>
          <w:b/>
        </w:rPr>
        <w:t>(3)</w:t>
      </w:r>
      <w:r>
        <w:t xml:space="preserve"> — we can’t reassign that final. It does </w:t>
      </w:r>
      <w:r>
        <w:rPr>
          <w:b/>
        </w:rPr>
        <w:t>not</w:t>
      </w:r>
      <w:r>
        <w:t xml:space="preserve"> mean we can’t declare a formal parameter as </w:t>
      </w:r>
      <w:r>
        <w:rPr>
          <w:rFonts w:ascii="Consolas" w:hAnsi="Consolas"/>
          <w:sz w:val="20"/>
        </w:rPr>
        <w:t>final</w:t>
      </w:r>
      <w:r>
        <w:t xml:space="preserve">. Happily we can declare it </w:t>
      </w:r>
      <w:r>
        <w:rPr>
          <w:rFonts w:ascii="Consolas" w:hAnsi="Consolas"/>
          <w:sz w:val="20"/>
        </w:rPr>
        <w:t>final</w:t>
      </w:r>
      <w:r>
        <w:t>; we just can’t reassign.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m1(10, 20);</w:t>
        <w:br/>
        <w:t xml:space="preserve">    }</w:t>
        <w:br/>
        <w:br/>
        <w:t xml:space="preserve">    public static void m1(final int x, final int y) {</w:t>
        <w:br/>
        <w:t xml:space="preserve">        System.out.println(x + "..." + y);</w:t>
        <w:br/>
        <w:t xml:space="preserve">        // prints 10...20</w:t>
        <w:br/>
        <w:t xml:space="preserve">        // declaration as final is legal; just don’t reassign</w:t>
        <w:br/>
        <w:t xml:space="preserve">    }</w:t>
        <w:br/>
        <w:t>}</w:t>
      </w:r>
    </w:p>
    <w:p>
      <w:r>
        <w:t xml:space="preserve">Board: formal parameters of a method simply act as local variables of that method; hence a formal parameter can be declared as </w:t>
      </w:r>
      <w:r>
        <w:rPr>
          <w:rFonts w:ascii="Consolas" w:hAnsi="Consolas"/>
          <w:sz w:val="20"/>
        </w:rPr>
        <w:t>final</w:t>
      </w:r>
      <w:r>
        <w:t xml:space="preserve">; if a formal parameter is declared </w:t>
      </w:r>
      <w:r>
        <w:rPr>
          <w:rFonts w:ascii="Consolas" w:hAnsi="Consolas"/>
          <w:sz w:val="20"/>
        </w:rPr>
        <w:t>final</w:t>
      </w:r>
      <w:r>
        <w:t>, then within the method we can’t perform reassignment.</w:t>
      </w:r>
    </w:p>
    <w:p>
      <w:pPr>
        <w:pStyle w:val="Heading3"/>
      </w:pPr>
      <w:r>
        <w:t>[1:28:00] Close</w:t>
      </w:r>
    </w:p>
    <w:p>
      <w:r>
        <w:t xml:space="preserve">This is the story of final variables: </w:t>
      </w:r>
      <w:r>
        <w:rPr>
          <w:b/>
        </w:rPr>
        <w:t>final instance</w:t>
      </w:r>
      <w:r>
        <w:t xml:space="preserve">, </w:t>
      </w:r>
      <w:r>
        <w:rPr>
          <w:b/>
        </w:rPr>
        <w:t>final static</w:t>
      </w:r>
      <w:r>
        <w:t xml:space="preserve">, </w:t>
      </w:r>
      <w:r>
        <w:rPr>
          <w:b/>
        </w:rPr>
        <w:t>final local</w:t>
      </w:r>
      <w:r>
        <w:t>, plus formal parameters as locals. Next stop continues other member modifiers.</w:t>
      </w:r>
    </w:p>
    <w:p>
      <w:pPr>
        <w:pStyle w:val="Heading2"/>
      </w:pPr>
      <w:r>
        <w:t>Rules</w:t>
      </w:r>
    </w:p>
    <w:p>
      <w:pPr>
        <w:pStyle w:val="ListNumber"/>
      </w:pPr>
      <w:r>
        <w:t xml:space="preserve">Final </w:t>
      </w:r>
      <w:r>
        <w:rPr>
          <w:b/>
        </w:rPr>
        <w:t>instance</w:t>
      </w:r>
      <w:r>
        <w:t xml:space="preserve">: no JVM default; initialize before </w:t>
      </w:r>
      <w:r>
        <w:rPr>
          <w:b/>
        </w:rPr>
        <w:t>constructor completion</w:t>
      </w:r>
      <w:r>
        <w:t xml:space="preserve"> — declaration, instance block, or constructor. Not a method.</w:t>
      </w:r>
    </w:p>
    <w:p>
      <w:pPr>
        <w:pStyle w:val="ListNumber"/>
      </w:pPr>
      <w:r>
        <w:t xml:space="preserve">Final </w:t>
      </w:r>
      <w:r>
        <w:rPr>
          <w:b/>
        </w:rPr>
        <w:t>static</w:t>
      </w:r>
      <w:r>
        <w:t xml:space="preserve">: no JVM default; initialize before </w:t>
      </w:r>
      <w:r>
        <w:rPr>
          <w:b/>
        </w:rPr>
        <w:t>class-loading completion</w:t>
      </w:r>
      <w:r>
        <w:t xml:space="preserve"> — declaration or static block. Not a method. </w:t>
      </w:r>
      <w:r>
        <w:rPr>
          <w:rFonts w:ascii="Consolas" w:hAnsi="Consolas"/>
          <w:sz w:val="20"/>
        </w:rPr>
        <w:t>final static</w:t>
      </w:r>
      <w:r>
        <w:t xml:space="preserve"> ≡ </w:t>
      </w:r>
      <w:r>
        <w:rPr>
          <w:rFonts w:ascii="Consolas" w:hAnsi="Consolas"/>
          <w:sz w:val="20"/>
        </w:rPr>
        <w:t>static final</w:t>
      </w:r>
      <w:r>
        <w:t>.</w:t>
      </w:r>
    </w:p>
    <w:p>
      <w:pPr>
        <w:pStyle w:val="ListNumber"/>
      </w:pPr>
      <w:r>
        <w:rPr>
          <w:b/>
        </w:rPr>
        <w:t>Local</w:t>
      </w:r>
      <w:r>
        <w:t xml:space="preserve"> (final or not): no JVM default; initialize </w:t>
      </w:r>
      <w:r>
        <w:rPr>
          <w:b/>
        </w:rPr>
        <w:t>before use</w:t>
      </w:r>
      <w:r>
        <w:t xml:space="preserve">. Unused blank local (even </w:t>
      </w:r>
      <w:r>
        <w:rPr>
          <w:rFonts w:ascii="Consolas" w:hAnsi="Consolas"/>
          <w:sz w:val="20"/>
        </w:rPr>
        <w:t>final</w:t>
      </w:r>
      <w:r>
        <w:t>) is legal.</w:t>
      </w:r>
    </w:p>
    <w:p>
      <w:pPr>
        <w:pStyle w:val="ListNumber"/>
      </w:pPr>
      <w:r>
        <w:t xml:space="preserve">Only local modifier: </w:t>
      </w:r>
      <w:r>
        <w:rPr>
          <w:b/>
        </w:rPr>
        <w:t>`final`</w:t>
      </w:r>
      <w:r>
        <w:t xml:space="preserve">. Anything else → </w:t>
      </w:r>
      <w:r>
        <w:rPr>
          <w:rFonts w:ascii="Consolas" w:hAnsi="Consolas"/>
          <w:sz w:val="20"/>
        </w:rPr>
        <w:t>illegal start of expression</w:t>
      </w:r>
      <w:r>
        <w:t>. Locals are not final by default.</w:t>
      </w:r>
    </w:p>
    <w:p>
      <w:pPr>
        <w:pStyle w:val="ListNumber"/>
      </w:pPr>
      <w:r>
        <w:t xml:space="preserve">“No modifier ⇒ default access” applies to </w:t>
      </w:r>
      <w:r>
        <w:rPr>
          <w:b/>
        </w:rPr>
        <w:t>instance and static only</w:t>
      </w:r>
      <w:r>
        <w:t>.</w:t>
      </w:r>
    </w:p>
    <w:p>
      <w:pPr>
        <w:pStyle w:val="ListNumber"/>
      </w:pPr>
      <w:r>
        <w:t xml:space="preserve">Formal parameters act as locals; </w:t>
      </w:r>
      <w:r>
        <w:rPr>
          <w:b/>
        </w:rPr>
        <w:t>may</w:t>
      </w:r>
      <w:r>
        <w:t xml:space="preserve"> be </w:t>
      </w:r>
      <w:r>
        <w:rPr>
          <w:rFonts w:ascii="Consolas" w:hAnsi="Consolas"/>
          <w:sz w:val="20"/>
        </w:rPr>
        <w:t>final</w:t>
      </w:r>
      <w:r>
        <w:t>; then no reassignment.</w:t>
      </w:r>
    </w:p>
    <w:p>
      <w:pPr>
        <w:pStyle w:val="Heading2"/>
      </w:pPr>
      <w:r>
        <w:t>Exam traps</w:t>
      </w:r>
    </w:p>
    <w:p>
      <w:pPr>
        <w:pStyle w:val="ListBullet"/>
      </w:pPr>
      <w:r>
        <w:rPr>
          <w:rFonts w:ascii="Consolas" w:hAnsi="Consolas"/>
          <w:sz w:val="20"/>
        </w:rPr>
        <w:t>final int x;</w:t>
      </w:r>
      <w:r>
        <w:t xml:space="preserve"> as an instance or static field is CE even if you never read </w:t>
      </w:r>
      <w:r>
        <w:rPr>
          <w:rFonts w:ascii="Consolas" w:hAnsi="Consolas"/>
          <w:sz w:val="20"/>
        </w:rPr>
        <w:t>x</w:t>
      </w:r>
      <w:r>
        <w:t xml:space="preserve">. A blank </w:t>
      </w:r>
      <w:r>
        <w:rPr>
          <w:rFonts w:ascii="Consolas" w:hAnsi="Consolas"/>
          <w:sz w:val="20"/>
        </w:rPr>
        <w:t>final int x;</w:t>
      </w:r>
      <w:r>
        <w:t xml:space="preserve"> </w:t>
      </w:r>
      <w:r>
        <w:rPr>
          <w:b/>
        </w:rPr>
        <w:t>local</w:t>
      </w:r>
      <w:r>
        <w:t xml:space="preserve"> that you never read is </w:t>
      </w:r>
      <w:r>
        <w:rPr>
          <w:b/>
        </w:rPr>
        <w:t>not</w:t>
      </w:r>
      <w:r>
        <w:t xml:space="preserve"> CE.</w:t>
      </w:r>
    </w:p>
    <w:p>
      <w:pPr>
        <w:pStyle w:val="ListBullet"/>
      </w:pPr>
      <w:r>
        <w:t xml:space="preserve">Assigning a blank final instance in </w:t>
      </w:r>
      <w:r>
        <w:rPr>
          <w:rFonts w:ascii="Consolas" w:hAnsi="Consolas"/>
          <w:sz w:val="20"/>
        </w:rPr>
        <w:t>m1()</w:t>
      </w:r>
      <w:r>
        <w:t xml:space="preserve"> is CE </w:t>
      </w:r>
      <w:r>
        <w:rPr>
          <w:b/>
        </w:rPr>
        <w:t>`cannot assign a value to final variable x`</w:t>
      </w:r>
      <w:r>
        <w:t xml:space="preserve"> (too late, and it is already conceptually “blank final”).</w:t>
      </w:r>
    </w:p>
    <w:p>
      <w:pPr>
        <w:pStyle w:val="ListBullet"/>
      </w:pPr>
      <w:r>
        <w:t xml:space="preserve">Assigning a blank final static in a constructor is </w:t>
      </w:r>
      <w:r>
        <w:rPr>
          <w:b/>
        </w:rPr>
        <w:t>not</w:t>
      </w:r>
      <w:r>
        <w:t xml:space="preserve"> one of his two allowed places (he only lists declaration and static block).</w:t>
      </w:r>
    </w:p>
    <w:p>
      <w:pPr>
        <w:pStyle w:val="ListBullet"/>
      </w:pPr>
      <w:r>
        <w:rPr>
          <w:rFonts w:ascii="Consolas" w:hAnsi="Consolas"/>
          <w:sz w:val="20"/>
        </w:rPr>
        <w:t>public int x = 10;</w:t>
      </w:r>
      <w:r>
        <w:t xml:space="preserve"> inside </w:t>
      </w:r>
      <w:r>
        <w:rPr>
          <w:rFonts w:ascii="Consolas" w:hAnsi="Consolas"/>
          <w:sz w:val="20"/>
        </w:rPr>
        <w:t>main</w:t>
      </w:r>
      <w:r>
        <w:t xml:space="preserve"> is CE </w:t>
      </w:r>
      <w:r>
        <w:rPr>
          <w:rFonts w:ascii="Consolas" w:hAnsi="Consolas"/>
          <w:sz w:val="20"/>
        </w:rPr>
        <w:t>illegal start of expression</w:t>
      </w:r>
      <w:r>
        <w:t xml:space="preserve"> — not a JVM/PATH problem.</w:t>
      </w:r>
    </w:p>
    <w:p>
      <w:pPr>
        <w:pStyle w:val="ListBullet"/>
      </w:pPr>
      <w:r>
        <w:t xml:space="preserve">MCQ: “formal parameter cannot be declared final” is the </w:t>
      </w:r>
      <w:r>
        <w:rPr>
          <w:b/>
        </w:rPr>
        <w:t>wrong reason</w:t>
      </w:r>
      <w:r>
        <w:t xml:space="preserve">. Declaring it final is legal; </w:t>
      </w:r>
      <w:r>
        <w:rPr>
          <w:b/>
        </w:rPr>
        <w:t>reassignment</w:t>
      </w:r>
      <w:r>
        <w:t xml:space="preserve"> is the CE.</w:t>
      </w:r>
    </w:p>
    <w:p>
      <w:pPr>
        <w:pStyle w:val="ListBullet"/>
      </w:pPr>
      <w:r>
        <w:rPr>
          <w:rFonts w:ascii="Consolas" w:hAnsi="Consolas"/>
          <w:sz w:val="20"/>
        </w:rPr>
        <w:t>static int x;</w:t>
      </w:r>
      <w:r>
        <w:t xml:space="preserve"> with no access modifier </w:t>
      </w:r>
      <w:r>
        <w:rPr>
          <w:b/>
        </w:rPr>
        <w:t>is</w:t>
      </w:r>
      <w:r>
        <w:t xml:space="preserve"> default access. </w:t>
      </w:r>
      <w:r>
        <w:rPr>
          <w:rFonts w:ascii="Consolas" w:hAnsi="Consolas"/>
          <w:sz w:val="20"/>
        </w:rPr>
        <w:t>int z;</w:t>
      </w:r>
      <w:r>
        <w:t xml:space="preserve"> inside </w:t>
      </w:r>
      <w:r>
        <w:rPr>
          <w:rFonts w:ascii="Consolas" w:hAnsi="Consolas"/>
          <w:sz w:val="20"/>
        </w:rPr>
        <w:t>main</w:t>
      </w:r>
      <w:r>
        <w:t xml:space="preserve"> is </w:t>
      </w:r>
      <w:r>
        <w:rPr>
          <w:b/>
        </w:rPr>
        <w:t>not</w:t>
      </w:r>
      <w:r>
        <w:t>.</w:t>
      </w:r>
    </w:p>
    <w:p>
      <w:pPr>
        <w:pStyle w:val="Heading2"/>
      </w:pPr>
      <w:r>
        <w:t>Recap</w:t>
      </w:r>
    </w:p>
    <w:p>
      <w:r>
        <w:t xml:space="preserve">He spends the whole class on </w:t>
      </w:r>
      <w:r>
        <w:rPr>
          <w:b/>
        </w:rPr>
        <w:t>final variables</w:t>
      </w:r>
      <w:r>
        <w:t xml:space="preserve">, not </w:t>
      </w:r>
      <w:r>
        <w:rPr>
          <w:rFonts w:ascii="Consolas" w:hAnsi="Consolas"/>
          <w:sz w:val="20"/>
        </w:rPr>
        <w:t>final</w:t>
      </w:r>
      <w:r>
        <w:t xml:space="preserve"> class/method. Instance and static </w:t>
      </w:r>
      <w:r>
        <w:rPr>
          <w:rFonts w:ascii="Consolas" w:hAnsi="Consolas"/>
          <w:sz w:val="20"/>
        </w:rPr>
        <w:t>final</w:t>
      </w:r>
      <w:r>
        <w:t xml:space="preserve">s are “blank finals”: JVM refuses to default them, so you must fill them at the legal times (constructor-complete vs class-load-complete). Locals are the odd one out: unused blanks are fine even when </w:t>
      </w:r>
      <w:r>
        <w:rPr>
          <w:rFonts w:ascii="Consolas" w:hAnsi="Consolas"/>
          <w:sz w:val="20"/>
        </w:rPr>
        <w:t>final</w:t>
      </w:r>
      <w:r>
        <w:t xml:space="preserve">, and the only modifier you may write is </w:t>
      </w:r>
      <w:r>
        <w:rPr>
          <w:rFonts w:ascii="Consolas" w:hAnsi="Consolas"/>
          <w:sz w:val="20"/>
        </w:rPr>
        <w:t>final</w:t>
      </w:r>
      <w:r>
        <w:t xml:space="preserve">. Parameters are just locals you can mark </w:t>
      </w:r>
      <w:r>
        <w:rPr>
          <w:rFonts w:ascii="Consolas" w:hAnsi="Consolas"/>
          <w:sz w:val="20"/>
        </w:rPr>
        <w:t>final</w:t>
      </w:r>
      <w:r>
        <w:t xml:space="preserve"> so the method cannot reassign them.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037-final-variables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