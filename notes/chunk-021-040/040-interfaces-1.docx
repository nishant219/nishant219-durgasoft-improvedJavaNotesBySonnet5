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040 — Interfaces part 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Declarations and Access Modifiers Part-11|| interfaces-1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40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Declarations and Access Modifiers · Part 11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interfaces-1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11m 33s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sEH6BDCS3do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https://www.youtube.com/watch?v=sEH6BDCS3do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decode (Whisper):</w:t>
      </w:r>
      <w:r>
        <w:t xml:space="preserve"> intra-faces / interfaith / entrapage / hintrafiz / Centrafic / interrupt → interface(s); extents / Extence → extends; intra-year-room / intra-zero / interview-room → interview; YAHZ / YAS → as; Varayakil / varickel → Oracle; servo-tap-i / servuit → Servlet API; Be a people → BEA; Graphical Loser Entrafis / GTI → GUI; CGP → OCJP; Durga Saptan → Durga Soft; upstri / subtract → abstract; Kampal / compulsive → compulsory; Amani → many / any; Vichapta → Which of the following; X stands you y / X X times Y → </w:t>
      </w:r>
      <w:r>
        <w:rPr>
          <w:rFonts w:ascii="Consolas" w:hAnsi="Consolas"/>
          <w:sz w:val="20"/>
        </w:rPr>
        <w:t>X extends Y</w:t>
      </w:r>
      <w:r>
        <w:t>; post-romatum → detailed discussion (autopsy of the topic).</w:t>
      </w:r>
    </w:p>
    <w:p>
      <w:r>
        <w:rPr>
          <w:b/>
        </w:rPr>
        <w:t>What this lecture actually covers on the board (this video):</w:t>
      </w:r>
      <w:r>
        <w:t xml:space="preserve"> agenda → </w:t>
      </w:r>
      <w:r>
        <w:rPr>
          <w:b/>
        </w:rPr>
        <w:t>introduction / definitions of interface</w:t>
      </w:r>
      <w:r>
        <w:t xml:space="preserve"> → </w:t>
      </w:r>
      <w:r>
        <w:rPr>
          <w:b/>
        </w:rPr>
        <w:t>declaration + implementation</w:t>
      </w:r>
      <w:r>
        <w:t xml:space="preserve"> (two classic mistakes) → </w:t>
      </w:r>
      <w:r>
        <w:rPr>
          <w:b/>
        </w:rPr>
        <w:t>`extends` vs `implements`</w:t>
      </w:r>
      <w:r>
        <w:t xml:space="preserve"> (valid + invalid combinations + exam “</w:t>
      </w:r>
      <w:r>
        <w:rPr>
          <w:rFonts w:ascii="Consolas" w:hAnsi="Consolas"/>
          <w:sz w:val="20"/>
        </w:rPr>
        <w:t>X extends Y</w:t>
      </w:r>
      <w:r>
        <w:t xml:space="preserve">” style). Remaining agenda items (interface methods/variables, naming conflicts, marker interface, adapter classes, interface vs abstract vs concrete) are listed for the series and </w:t>
      </w:r>
      <w:r>
        <w:rPr>
          <w:b/>
        </w:rPr>
        <w:t>not finished in this Part-11 video</w:t>
      </w:r>
      <w:r>
        <w:t>.</w:t>
      </w:r>
    </w:p>
    <w:p>
      <w:pPr>
        <w:pStyle w:val="Heading2"/>
      </w:pPr>
      <w:r>
        <w:t>Detailed notes</w:t>
      </w:r>
    </w:p>
    <w:p>
      <w:pPr>
        <w:pStyle w:val="Heading3"/>
      </w:pPr>
      <w:r>
        <w:t>00:02 — Agenda: Interfaces</w:t>
      </w:r>
    </w:p>
    <w:p>
      <w:r>
        <w:t xml:space="preserve">Next topic after earlier Declarations / Access Modifiers material: </w:t>
      </w:r>
      <w:r>
        <w:rPr>
          <w:b/>
        </w:rPr>
        <w:t>interfaces</w:t>
      </w:r>
      <w:r>
        <w:t>.</w:t>
      </w:r>
    </w:p>
    <w:p>
      <w:r>
        <w:t>Board agenda (full series plan he writes):</w:t>
      </w:r>
    </w:p>
    <w:p>
      <w:pPr>
        <w:pStyle w:val="ListNumber"/>
      </w:pPr>
      <w:r>
        <w:rPr>
          <w:b/>
        </w:rPr>
        <w:t>Introduction</w:t>
      </w:r>
      <w:r>
        <w:t xml:space="preserve"> — What is an interface?</w:t>
      </w:r>
    </w:p>
    <w:p>
      <w:pPr>
        <w:pStyle w:val="ListNumber"/>
      </w:pPr>
      <w:r>
        <w:rPr>
          <w:b/>
        </w:rPr>
        <w:t>Interface declaration and implementation</w:t>
      </w:r>
    </w:p>
    <w:p>
      <w:pPr>
        <w:pStyle w:val="ListNumber"/>
      </w:pPr>
      <w:r>
        <w:rPr>
          <w:b/>
        </w:rPr>
        <w:t>`extends` versus `implements`</w:t>
      </w:r>
    </w:p>
    <w:p>
      <w:pPr>
        <w:pStyle w:val="ListNumber"/>
      </w:pPr>
      <w:r>
        <w:t>Interface methods (detailed discussion)</w:t>
      </w:r>
    </w:p>
    <w:p>
      <w:pPr>
        <w:pStyle w:val="ListNumber"/>
      </w:pPr>
      <w:r>
        <w:t>Interface variables (purpose + which modifiers apply)</w:t>
      </w:r>
    </w:p>
    <w:p>
      <w:pPr>
        <w:pStyle w:val="ListNumber"/>
      </w:pPr>
      <w:r>
        <w:t>Interface naming conflicts</w:t>
      </w:r>
    </w:p>
    <w:p>
      <w:pPr>
        <w:pStyle w:val="ListBullet"/>
      </w:pPr>
      <w:r>
        <w:t>method naming conflicts</w:t>
      </w:r>
    </w:p>
    <w:p>
      <w:pPr>
        <w:pStyle w:val="ListBullet"/>
      </w:pPr>
      <w:r>
        <w:t>variable naming conflicts</w:t>
      </w:r>
    </w:p>
    <w:p>
      <w:pPr>
        <w:pStyle w:val="ListNumber"/>
      </w:pPr>
      <w:r>
        <w:rPr>
          <w:b/>
        </w:rPr>
        <w:t>Marker interface</w:t>
      </w:r>
      <w:r>
        <w:t xml:space="preserve"> (very important for interview)</w:t>
      </w:r>
    </w:p>
    <w:p>
      <w:pPr>
        <w:pStyle w:val="ListNumber"/>
      </w:pPr>
      <w:r>
        <w:rPr>
          <w:b/>
        </w:rPr>
        <w:t>Adapter classes</w:t>
      </w:r>
    </w:p>
    <w:p>
      <w:pPr>
        <w:pStyle w:val="ListNumber"/>
      </w:pPr>
      <w:r>
        <w:t xml:space="preserve">When to go for </w:t>
      </w:r>
      <w:r>
        <w:rPr>
          <w:b/>
        </w:rPr>
        <w:t>interface</w:t>
      </w:r>
      <w:r>
        <w:t xml:space="preserve"> vs </w:t>
      </w:r>
      <w:r>
        <w:rPr>
          <w:b/>
        </w:rPr>
        <w:t>abstract class</w:t>
      </w:r>
      <w:r>
        <w:t xml:space="preserve"> vs </w:t>
      </w:r>
      <w:r>
        <w:rPr>
          <w:b/>
        </w:rPr>
        <w:t>concrete class</w:t>
      </w:r>
    </w:p>
    <w:p>
      <w:pPr>
        <w:pStyle w:val="ListNumber"/>
      </w:pPr>
      <w:r>
        <w:rPr>
          <w:b/>
        </w:rPr>
        <w:t>Differences between interface and abstract class</w:t>
      </w:r>
    </w:p>
    <w:p>
      <w:pPr>
        <w:pStyle w:val="ListNumber"/>
      </w:pPr>
      <w:r>
        <w:t>Important conclusions</w:t>
      </w:r>
    </w:p>
    <w:p>
      <w:r>
        <w:t xml:space="preserve">He stresses: this is one of the </w:t>
      </w:r>
      <w:r>
        <w:rPr>
          <w:b/>
        </w:rPr>
        <w:t>most valuable interview topics</w:t>
      </w:r>
      <w:r>
        <w:t xml:space="preserve"> — especially marker interface, need of marker interface, can we create our own marker interface, and differences between interface and abstract class.</w:t>
      </w:r>
    </w:p>
    <w:p>
      <w:pPr>
        <w:pStyle w:val="Heading3"/>
      </w:pPr>
      <w:r>
        <w:t>05:17 — Introduction: “Can you define what is an interface?”</w:t>
      </w:r>
    </w:p>
    <w:p>
      <w:r>
        <w:t>Interview trap: many people give one definition; the interviewer may be expecting another, and may not be satisfied.</w:t>
      </w:r>
    </w:p>
    <w:p>
      <w:r>
        <w:t>Common incomplete answers he hears:</w:t>
      </w:r>
    </w:p>
    <w:p>
      <w:pPr>
        <w:pStyle w:val="ListBullet"/>
      </w:pPr>
      <w:r>
        <w:t>“Collection of only abstract methods”</w:t>
      </w:r>
    </w:p>
    <w:p>
      <w:pPr>
        <w:pStyle w:val="ListBullet"/>
      </w:pPr>
      <w:r>
        <w:t>“Which contains only abstract methods”</w:t>
      </w:r>
    </w:p>
    <w:p>
      <w:r>
        <w:t xml:space="preserve">He says: easy definitions exist, but interviewers often want a fuller answer. He will cover </w:t>
      </w:r>
      <w:r>
        <w:rPr>
          <w:b/>
        </w:rPr>
        <w:t>all possible definitions</w:t>
      </w:r>
      <w:r>
        <w:t xml:space="preserve">, then give a </w:t>
      </w:r>
      <w:r>
        <w:rPr>
          <w:b/>
        </w:rPr>
        <w:t>summary definition</w:t>
      </w:r>
      <w:r>
        <w:t xml:space="preserve"> so the expected idea is always in your answer.</w:t>
      </w:r>
    </w:p>
    <w:p>
      <w:r>
        <w:t>Other definitions people have heard / textbooks use:</w:t>
      </w:r>
    </w:p>
    <w:p>
      <w:pPr>
        <w:pStyle w:val="ListBullet"/>
      </w:pPr>
      <w:r>
        <w:t>Requirement specification</w:t>
      </w:r>
    </w:p>
    <w:p>
      <w:pPr>
        <w:pStyle w:val="ListBullet"/>
      </w:pPr>
      <w:r>
        <w:t>Contract between client and service provider</w:t>
      </w:r>
    </w:p>
    <w:p>
      <w:pPr>
        <w:pStyle w:val="ListBullet"/>
      </w:pPr>
      <w:r>
        <w:t>100% pure abstract class</w:t>
      </w:r>
    </w:p>
    <w:p>
      <w:r>
        <w:t xml:space="preserve">All of these are valid </w:t>
      </w:r>
      <w:r>
        <w:rPr>
          <w:b/>
        </w:rPr>
        <w:t>from different perspectives</w:t>
      </w:r>
      <w:r>
        <w:t>.</w:t>
      </w:r>
    </w:p>
    <w:p>
      <w:pPr>
        <w:pStyle w:val="Heading3"/>
      </w:pPr>
      <w:r>
        <w:t>07:25 — Definition 1: Service requirement specification (SRS)</w:t>
      </w:r>
    </w:p>
    <w:p>
      <w:r>
        <w:rPr>
          <w:b/>
        </w:rPr>
        <w:t>Definition 1:</w:t>
      </w:r>
      <w:r>
        <w:t xml:space="preserve"> Any </w:t>
      </w:r>
      <w:r>
        <w:rPr>
          <w:b/>
        </w:rPr>
        <w:t>service requirement specification</w:t>
      </w:r>
      <w:r>
        <w:t xml:space="preserve"> (SRS) is by default considered as an </w:t>
      </w:r>
      <w:r>
        <w:rPr>
          <w:b/>
        </w:rPr>
        <w:t>interface</w:t>
      </w:r>
      <w:r>
        <w:t>.</w:t>
      </w:r>
    </w:p>
    <w:p>
      <w:r>
        <w:t>He asks for examples so the point sticks.</w:t>
      </w:r>
    </w:p>
    <w:p>
      <w:pPr>
        <w:pStyle w:val="Heading4"/>
      </w:pPr>
      <w:r>
        <w:t>Example 1 — JDBC API</w:t>
      </w:r>
    </w:p>
    <w:p>
      <w:r>
        <w:t>As per JDBC learning:</w:t>
      </w:r>
    </w:p>
    <w:p>
      <w:pPr>
        <w:pStyle w:val="ListBullet"/>
      </w:pPr>
      <w:r>
        <w:rPr>
          <w:b/>
        </w:rPr>
        <w:t>JDBC API</w:t>
      </w:r>
      <w:r>
        <w:t xml:space="preserve"> acts as a </w:t>
      </w:r>
      <w:r>
        <w:rPr>
          <w:b/>
        </w:rPr>
        <w:t>requirement specification</w:t>
      </w:r>
      <w:r>
        <w:t xml:space="preserve"> to develop a </w:t>
      </w:r>
      <w:r>
        <w:rPr>
          <w:b/>
        </w:rPr>
        <w:t>database driver</w:t>
      </w:r>
      <w:r>
        <w:t>.</w:t>
      </w:r>
    </w:p>
    <w:p>
      <w:pPr>
        <w:pStyle w:val="ListBullet"/>
      </w:pPr>
      <w:r>
        <w:t xml:space="preserve">Who implements it? The </w:t>
      </w:r>
      <w:r>
        <w:rPr>
          <w:b/>
        </w:rPr>
        <w:t>database vendor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Conceptual: JDBC API = requirement specification (interfaces)</w:t>
        <w:br/>
        <w:t>// Vendor classes implement that API → “driver”</w:t>
        <w:br/>
        <w:br/>
        <w:t>interface Connection {</w:t>
        <w:br/>
        <w:t xml:space="preserve">    // methods required by JDBC specification (simplified)</w:t>
        <w:br/>
        <w:t xml:space="preserve">    void close();</w:t>
        <w:br/>
        <w:t>}</w:t>
        <w:br/>
        <w:br/>
        <w:t>// Oracle people implement JDBC API → Oracle driver</w:t>
        <w:br/>
        <w:t>class OracleConnection implements Connection {</w:t>
        <w:br/>
        <w:t xml:space="preserve">    public void close() { /* Oracle-specific */ }</w:t>
        <w:br/>
        <w:t>}</w:t>
        <w:br/>
        <w:br/>
        <w:t>// MySQL people implement JDBC API → MySQL driver</w:t>
        <w:br/>
        <w:t>class MysqlConnection implements Connection {</w:t>
        <w:br/>
        <w:t xml:space="preserve">    public void close() { /* MySQL-specific */ }</w:t>
        <w:br/>
        <w:t>}</w:t>
        <w:br/>
        <w:br/>
        <w:t>// IBM / DB2 people implement JDBC API → DB2 driver</w:t>
        <w:br/>
        <w:t>class Db2Connection implements Connection {</w:t>
        <w:br/>
        <w:t xml:space="preserve">    public void close() { /* DB2-specific */ }</w:t>
        <w:br/>
        <w:t>}</w:t>
      </w:r>
    </w:p>
    <w:p>
      <w:r>
        <w:t>Board points:</w:t>
      </w:r>
    </w:p>
    <w:p>
      <w:pPr>
        <w:pStyle w:val="ListBullet"/>
      </w:pPr>
      <w:r>
        <w:t xml:space="preserve">Some people (Sun / Java community) </w:t>
      </w:r>
      <w:r>
        <w:rPr>
          <w:b/>
        </w:rPr>
        <w:t>define</w:t>
      </w:r>
      <w:r>
        <w:t xml:space="preserve"> the JDBC API (interfaces).</w:t>
      </w:r>
    </w:p>
    <w:p>
      <w:pPr>
        <w:pStyle w:val="ListBullet"/>
      </w:pPr>
      <w:r>
        <w:t xml:space="preserve">Database vendors are responsible to </w:t>
      </w:r>
      <w:r>
        <w:rPr>
          <w:b/>
        </w:rPr>
        <w:t>implement</w:t>
      </w:r>
      <w:r>
        <w:t xml:space="preserve"> and develop their own driver classes.</w:t>
      </w:r>
    </w:p>
    <w:p>
      <w:pPr>
        <w:pStyle w:val="ListBullet"/>
      </w:pPr>
      <w:r>
        <w:t xml:space="preserve">“API” → Application Programming </w:t>
      </w:r>
      <w:r>
        <w:rPr>
          <w:b/>
        </w:rPr>
        <w:t>Interface</w:t>
      </w:r>
      <w:r>
        <w:t>.</w:t>
      </w:r>
    </w:p>
    <w:p>
      <w:pPr>
        <w:pStyle w:val="ListBullet"/>
      </w:pPr>
      <w:r>
        <w:t>Any requirement specification by default considered as an interface.</w:t>
      </w:r>
    </w:p>
    <w:p>
      <w:pPr>
        <w:spacing w:before="120" w:after="160"/>
      </w:pPr>
      <w:r>
        <w:rPr>
          <w:rFonts w:ascii="Consolas" w:hAnsi="Consolas"/>
          <w:sz w:val="18"/>
        </w:rPr>
        <w:t>// Board idea in one line (not real JDBC types — teaching sketch)</w:t>
        <w:br/>
        <w:t>interface JdbcApi {</w:t>
        <w:br/>
        <w:t xml:space="preserve">    // SRS to develop database drivers</w:t>
        <w:br/>
        <w:t>}</w:t>
      </w:r>
    </w:p>
    <w:p>
      <w:pPr>
        <w:pStyle w:val="Heading3"/>
      </w:pPr>
      <w:r>
        <w:t>13:25 — Example 2 — Servlet API</w:t>
      </w:r>
    </w:p>
    <w:p>
      <w:r>
        <w:t>Same pattern for web servers:</w:t>
      </w:r>
    </w:p>
    <w:p>
      <w:pPr>
        <w:pStyle w:val="ListBullet"/>
      </w:pPr>
      <w:r>
        <w:rPr>
          <w:b/>
        </w:rPr>
        <w:t>Servlet API</w:t>
      </w:r>
      <w:r>
        <w:t xml:space="preserve"> = requirement specification to develop a </w:t>
      </w:r>
      <w:r>
        <w:rPr>
          <w:b/>
        </w:rPr>
        <w:t>web server</w:t>
      </w:r>
      <w:r>
        <w:t>.</w:t>
      </w:r>
    </w:p>
    <w:p>
      <w:pPr>
        <w:pStyle w:val="ListBullet"/>
      </w:pPr>
      <w:r>
        <w:t xml:space="preserve">Who implements? </w:t>
      </w:r>
      <w:r>
        <w:rPr>
          <w:b/>
        </w:rPr>
        <w:t>Web server vendor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 Servlet API as SRS for web servers</w:t>
        <w:br/>
        <w:t>interface Servlet {</w:t>
        <w:br/>
        <w:t xml:space="preserve">    void service();</w:t>
        <w:br/>
        <w:t>}</w:t>
        <w:br/>
        <w:br/>
        <w:t>// Apache implements → Tomcat server</w:t>
        <w:br/>
        <w:t>class TomcatServletContainer implements Servlet {</w:t>
        <w:br/>
        <w:t xml:space="preserve">    public void service() { /* Tomcat */ }</w:t>
        <w:br/>
        <w:t>}</w:t>
        <w:br/>
        <w:br/>
        <w:t>// BEA (later Oracle) implements → WebLogic</w:t>
        <w:br/>
        <w:t>// (application server contains an inbuilt web server that implements Servlet API)</w:t>
        <w:br/>
        <w:t>class WeblogicServletContainer implements Servlet {</w:t>
        <w:br/>
        <w:t xml:space="preserve">    public void service() { /* WebLogic web container */ }</w:t>
        <w:br/>
        <w:t>}</w:t>
        <w:br/>
        <w:br/>
        <w:t>// IBM implements → WebSphere</w:t>
        <w:br/>
        <w:t>class WebsphereServletContainer implements Servlet {</w:t>
        <w:br/>
        <w:t xml:space="preserve">    public void service() { /* WebSphere */ }</w:t>
        <w:br/>
        <w:t>}</w:t>
      </w:r>
    </w:p>
    <w:p>
      <w:r>
        <w:t>Portability story he tells:</w:t>
      </w:r>
    </w:p>
    <w:p>
      <w:pPr>
        <w:pStyle w:val="ListBullet"/>
      </w:pPr>
      <w:r>
        <w:t xml:space="preserve">Deploy web app on </w:t>
      </w:r>
      <w:r>
        <w:rPr>
          <w:b/>
        </w:rPr>
        <w:t>Tomcat</w:t>
      </w:r>
      <w:r>
        <w:t xml:space="preserve"> → works.</w:t>
      </w:r>
    </w:p>
    <w:p>
      <w:pPr>
        <w:pStyle w:val="ListBullet"/>
      </w:pPr>
      <w:r>
        <w:t xml:space="preserve">Redeploy same app on </w:t>
      </w:r>
      <w:r>
        <w:rPr>
          <w:b/>
        </w:rPr>
        <w:t>WebLogic</w:t>
      </w:r>
      <w:r>
        <w:t xml:space="preserve"> → works.</w:t>
      </w:r>
    </w:p>
    <w:p>
      <w:pPr>
        <w:pStyle w:val="ListBullet"/>
      </w:pPr>
      <w:r>
        <w:t xml:space="preserve">Redeploy on </w:t>
      </w:r>
      <w:r>
        <w:rPr>
          <w:b/>
        </w:rPr>
        <w:t>WebSphere</w:t>
      </w:r>
      <w:r>
        <w:t xml:space="preserve"> → works.</w:t>
      </w:r>
    </w:p>
    <w:p>
      <w:r>
        <w:t xml:space="preserve">Why? All vendors implement the </w:t>
      </w:r>
      <w:r>
        <w:rPr>
          <w:b/>
        </w:rPr>
        <w:t>same common requirement specification</w:t>
      </w:r>
      <w:r>
        <w:t xml:space="preserve"> (Servlet API).</w:t>
      </w:r>
    </w:p>
    <w:p>
      <w:pPr>
        <w:spacing w:before="120" w:after="160"/>
      </w:pPr>
      <w:r>
        <w:rPr>
          <w:rFonts w:ascii="Consolas" w:hAnsi="Consolas"/>
          <w:sz w:val="18"/>
        </w:rPr>
        <w:t>// Client app depends on the interface (SRS), not one vendor</w:t>
        <w:br/>
        <w:t>class MyWebApp {</w:t>
        <w:br/>
        <w:t xml:space="preserve">    void handle(Servlet container) {</w:t>
        <w:br/>
        <w:t xml:space="preserve">        container.service();</w:t>
        <w:br/>
        <w:t xml:space="preserve">    }</w:t>
        <w:br/>
        <w:t>}</w:t>
      </w:r>
    </w:p>
    <w:p>
      <w:r>
        <w:rPr>
          <w:b/>
        </w:rPr>
        <w:t>Definition 1 restated:</w:t>
      </w:r>
      <w:r>
        <w:t xml:space="preserve"> Any requirement specification by default is considered as an interface.</w:t>
      </w:r>
    </w:p>
    <w:p>
      <w:pPr>
        <w:pStyle w:val="Heading3"/>
      </w:pPr>
      <w:r>
        <w:t>18:33 — Definition 2: Contract between client and service provider</w:t>
      </w:r>
    </w:p>
    <w:p>
      <w:r>
        <w:t>Story on board:</w:t>
      </w:r>
    </w:p>
    <w:p>
      <w:pPr>
        <w:pStyle w:val="ListBullet"/>
      </w:pPr>
      <w:r>
        <w:t xml:space="preserve">A </w:t>
      </w:r>
      <w:r>
        <w:rPr>
          <w:b/>
        </w:rPr>
        <w:t>client</w:t>
      </w:r>
      <w:r>
        <w:t xml:space="preserve"> (college) wants a </w:t>
      </w:r>
      <w:r>
        <w:rPr>
          <w:b/>
        </w:rPr>
        <w:t>college automation system</w:t>
      </w:r>
      <w:r>
        <w:t>.</w:t>
      </w:r>
    </w:p>
    <w:p>
      <w:pPr>
        <w:pStyle w:val="ListBullet"/>
      </w:pPr>
      <w:r>
        <w:t xml:space="preserve">Services expected: </w:t>
      </w:r>
      <w:r>
        <w:rPr>
          <w:rFonts w:ascii="Consolas" w:hAnsi="Consolas"/>
          <w:sz w:val="20"/>
        </w:rPr>
        <w:t>getAttendance</w:t>
      </w:r>
      <w:r>
        <w:t xml:space="preserve">, </w:t>
      </w:r>
      <w:r>
        <w:rPr>
          <w:rFonts w:ascii="Consolas" w:hAnsi="Consolas"/>
          <w:sz w:val="20"/>
        </w:rPr>
        <w:t>getMarks</w:t>
      </w:r>
      <w:r>
        <w:t xml:space="preserve">, </w:t>
      </w:r>
      <w:r>
        <w:rPr>
          <w:rFonts w:ascii="Consolas" w:hAnsi="Consolas"/>
          <w:sz w:val="20"/>
        </w:rPr>
        <w:t>updateMarks</w:t>
      </w:r>
      <w:r>
        <w:t>, … (say ~100 services).</w:t>
      </w:r>
    </w:p>
    <w:p>
      <w:pPr>
        <w:pStyle w:val="ListBullet"/>
      </w:pPr>
      <w:r>
        <w:t xml:space="preserve">That set of expected services = </w:t>
      </w:r>
      <w:r>
        <w:rPr>
          <w:b/>
        </w:rPr>
        <w:t>requirement specification</w:t>
      </w:r>
      <w:r>
        <w:t xml:space="preserve"> = </w:t>
      </w:r>
      <w:r>
        <w:rPr>
          <w:b/>
        </w:rPr>
        <w:t>interface</w:t>
      </w:r>
      <w:r>
        <w:t xml:space="preserve"> from the client’s point of view.</w:t>
      </w:r>
    </w:p>
    <w:p>
      <w:pPr>
        <w:pStyle w:val="ListBullet"/>
      </w:pPr>
      <w:r>
        <w:t xml:space="preserve">A </w:t>
      </w:r>
      <w:r>
        <w:rPr>
          <w:b/>
        </w:rPr>
        <w:t>service provider</w:t>
      </w:r>
      <w:r>
        <w:t xml:space="preserve"> says “I will implement all your requirements,” signs the contract, implements.</w:t>
      </w:r>
    </w:p>
    <w:p>
      <w:pPr>
        <w:spacing w:before="120" w:after="160"/>
      </w:pPr>
      <w:r>
        <w:rPr>
          <w:rFonts w:ascii="Consolas" w:hAnsi="Consolas"/>
          <w:sz w:val="18"/>
        </w:rPr>
        <w:t>// From client POV: interface = set of services expected</w:t>
        <w:br/>
        <w:t>interface CollegeAutomation {</w:t>
        <w:br/>
        <w:t xml:space="preserve">    void getAttendance();</w:t>
        <w:br/>
        <w:t xml:space="preserve">    void getMarks();</w:t>
        <w:br/>
        <w:t xml:space="preserve">    void updateMarks();</w:t>
        <w:br/>
        <w:t xml:space="preserve">    // ... more services from SRS</w:t>
        <w:br/>
        <w:t>}</w:t>
        <w:br/>
        <w:br/>
        <w:t>// From service provider POV: interface = set of services offering</w:t>
        <w:br/>
        <w:t>class CollegeAutomationImpl implements CollegeAutomation {</w:t>
        <w:br/>
        <w:t xml:space="preserve">    public void getAttendance() { /* ... */ }</w:t>
        <w:br/>
        <w:t xml:space="preserve">    public void getMarks() { /* ... */ }</w:t>
        <w:br/>
        <w:t xml:space="preserve">    public void updateMarks() { /* ... */ }</w:t>
        <w:br/>
        <w:t>}</w:t>
      </w:r>
    </w:p>
    <w:p>
      <w:r>
        <w:t>Two perspectives: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Perspective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Interface means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Client</w:t>
            </w:r>
          </w:p>
        </w:tc>
        <w:tc>
          <w:tcPr>
            <w:tcW w:type="dxa" w:w="4824"/>
          </w:tcPr>
          <w:p>
            <w:r/>
            <w:r>
              <w:t xml:space="preserve">Set of services </w:t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Service provider</w:t>
            </w:r>
          </w:p>
        </w:tc>
        <w:tc>
          <w:tcPr>
            <w:tcW w:type="dxa" w:w="4824"/>
          </w:tcPr>
          <w:p>
            <w:r/>
            <w:r>
              <w:t xml:space="preserve">Set of services </w:t>
            </w:r>
            <w:r>
              <w:rPr>
                <w:b/>
              </w:rPr>
              <w:t>offering</w:t>
            </w:r>
          </w:p>
        </w:tc>
      </w:tr>
    </w:tbl>
    <w:p/>
    <w:p>
      <w:r>
        <w:rPr>
          <w:b/>
        </w:rPr>
        <w:t>Definition 2:</w:t>
      </w:r>
      <w:r>
        <w:t xml:space="preserve"> Any </w:t>
      </w:r>
      <w:r>
        <w:rPr>
          <w:b/>
        </w:rPr>
        <w:t>contract between client and service provider</w:t>
      </w:r>
      <w:r>
        <w:t xml:space="preserve"> is by default considered as an </w:t>
      </w:r>
      <w:r>
        <w:rPr>
          <w:b/>
        </w:rPr>
        <w:t>interface</w:t>
      </w:r>
      <w:r>
        <w:t>.</w:t>
      </w:r>
    </w:p>
    <w:p>
      <w:r>
        <w:t>Classroom analogy:</w:t>
      </w:r>
    </w:p>
    <w:p>
      <w:pPr>
        <w:pStyle w:val="ListBullet"/>
      </w:pPr>
      <w:r>
        <w:t>You pay fee for OCJP course (~20 topics).</w:t>
      </w:r>
    </w:p>
    <w:p>
      <w:pPr>
        <w:pStyle w:val="ListBullet"/>
      </w:pPr>
      <w:r>
        <w:t>Contract: institute must cover those topics.</w:t>
      </w:r>
    </w:p>
    <w:p>
      <w:pPr>
        <w:pStyle w:val="ListBullet"/>
      </w:pPr>
      <w:r>
        <w:t>If only 10 topics taught → contract not followed → you may not accept.</w:t>
      </w:r>
    </w:p>
    <w:p>
      <w:pPr>
        <w:spacing w:before="120" w:after="160"/>
      </w:pPr>
      <w:r>
        <w:rPr>
          <w:rFonts w:ascii="Consolas" w:hAnsi="Consolas"/>
          <w:sz w:val="18"/>
        </w:rPr>
        <w:t>// Teaching analogy as code shape</w:t>
        <w:br/>
        <w:t>interface OcjpCourse {</w:t>
        <w:br/>
        <w:t xml:space="preserve">    void topic1();</w:t>
        <w:br/>
        <w:t xml:space="preserve">    void topic2();</w:t>
        <w:br/>
        <w:t xml:space="preserve">    // ... about 20 topics in the contract</w:t>
        <w:br/>
        <w:t>}</w:t>
        <w:br/>
        <w:br/>
        <w:t>class DurgaSoftBatch implements OcjpCourse {</w:t>
        <w:br/>
        <w:t xml:space="preserve">    public void topic1() { /* must provide */ }</w:t>
        <w:br/>
        <w:t xml:space="preserve">    public void topic2() { /* must provide */ }</w:t>
        <w:br/>
        <w:t xml:space="preserve">    // leaving topics unimplemented breaks the "contract"</w:t>
        <w:br/>
        <w:t>}</w:t>
      </w:r>
    </w:p>
    <w:p>
      <w:pPr>
        <w:pStyle w:val="Heading3"/>
      </w:pPr>
      <w:r>
        <w:t>24:15 — ATM GUI screen analogy (same Definition 2)</w:t>
      </w:r>
    </w:p>
    <w:p>
      <w:r>
        <w:t xml:space="preserve">Bank ATM </w:t>
      </w:r>
      <w:r>
        <w:rPr>
          <w:b/>
        </w:rPr>
        <w:t>GUI</w:t>
      </w:r>
      <w:r>
        <w:t xml:space="preserve"> (Graphical User Interface) screen shows:</w:t>
      </w:r>
    </w:p>
    <w:p>
      <w:pPr>
        <w:pStyle w:val="ListBullet"/>
      </w:pPr>
      <w:r>
        <w:t>Withdraw</w:t>
      </w:r>
    </w:p>
    <w:p>
      <w:pPr>
        <w:pStyle w:val="ListBullet"/>
      </w:pPr>
      <w:r>
        <w:t>Mini statement</w:t>
      </w:r>
    </w:p>
    <w:p>
      <w:pPr>
        <w:pStyle w:val="ListBullet"/>
      </w:pPr>
      <w:r>
        <w:t>Balance enquiry</w:t>
      </w:r>
    </w:p>
    <w:p>
      <w:pPr>
        <w:pStyle w:val="ListBullet"/>
      </w:pPr>
      <w:r>
        <w:t>…</w:t>
      </w:r>
    </w:p>
    <w:p>
      <w:r>
        <w:t>That GUI screen:</w:t>
      </w:r>
    </w:p>
    <w:p>
      <w:pPr>
        <w:pStyle w:val="ListBullet"/>
      </w:pPr>
      <w:r>
        <w:t xml:space="preserve">Represents services the </w:t>
      </w:r>
      <w:r>
        <w:rPr>
          <w:b/>
        </w:rPr>
        <w:t>customer expects</w:t>
      </w:r>
    </w:p>
    <w:p>
      <w:pPr>
        <w:pStyle w:val="ListBullet"/>
      </w:pPr>
      <w:r>
        <w:t xml:space="preserve">At the same time represents services the </w:t>
      </w:r>
      <w:r>
        <w:rPr>
          <w:b/>
        </w:rPr>
        <w:t>bank is offering</w:t>
      </w:r>
    </w:p>
    <w:p>
      <w:pPr>
        <w:pStyle w:val="ListBullet"/>
      </w:pPr>
      <w:r>
        <w:t xml:space="preserve">Hence it is the </w:t>
      </w:r>
      <w:r>
        <w:rPr>
          <w:b/>
        </w:rPr>
        <w:t>contract</w:t>
      </w:r>
      <w:r>
        <w:t xml:space="preserve"> between customer and bank → interface idea</w:t>
      </w:r>
    </w:p>
    <w:p>
      <w:pPr>
        <w:spacing w:before="120" w:after="160"/>
      </w:pPr>
      <w:r>
        <w:rPr>
          <w:rFonts w:ascii="Consolas" w:hAnsi="Consolas"/>
          <w:sz w:val="18"/>
        </w:rPr>
        <w:t>// ATM GUI as contract (conceptual)</w:t>
        <w:br/>
        <w:t>interface AtmServices {</w:t>
        <w:br/>
        <w:t xml:space="preserve">    void withdraw();</w:t>
        <w:br/>
        <w:t xml:space="preserve">    void miniStatement();</w:t>
        <w:br/>
        <w:t xml:space="preserve">    void balanceEnquiry();</w:t>
        <w:br/>
        <w:t>}</w:t>
        <w:br/>
        <w:br/>
        <w:t>class BankAtm implements AtmServices {</w:t>
        <w:br/>
        <w:t xml:space="preserve">    public void withdraw() { /* counting, debit, cash */ }</w:t>
        <w:br/>
        <w:t xml:space="preserve">    public void miniStatement() { /* ... */ }</w:t>
        <w:br/>
        <w:t xml:space="preserve">    public void balanceEnquiry() { /* ... */ }</w:t>
        <w:br/>
        <w:t>}</w:t>
      </w:r>
    </w:p>
    <w:p>
      <w:r>
        <w:t>Story 1 — withdraw fails mid-request but account debited:</w:t>
      </w:r>
    </w:p>
    <w:p>
      <w:pPr>
        <w:pStyle w:val="ListBullet"/>
      </w:pPr>
      <w:r>
        <w:t xml:space="preserve">Customer complains; bank is </w:t>
      </w:r>
      <w:r>
        <w:rPr>
          <w:b/>
        </w:rPr>
        <w:t>responsible</w:t>
      </w:r>
      <w:r>
        <w:t xml:space="preserve"> because withdraw is a service they </w:t>
      </w:r>
      <w:r>
        <w:rPr>
          <w:b/>
        </w:rPr>
        <w:t>offer</w:t>
      </w:r>
      <w:r>
        <w:t>.</w:t>
      </w:r>
    </w:p>
    <w:p>
      <w:pPr>
        <w:pStyle w:val="ListBullet"/>
      </w:pPr>
      <w:r>
        <w:t>Typical response: money credited back within 24 hours / contact home branch.</w:t>
      </w:r>
    </w:p>
    <w:p>
      <w:r>
        <w:t>Story 2 — customer leaves cash cover on ATM machine for “deposit”:</w:t>
      </w:r>
    </w:p>
    <w:p>
      <w:pPr>
        <w:pStyle w:val="ListBullet"/>
      </w:pPr>
      <w:r>
        <w:t xml:space="preserve">If ATM does </w:t>
      </w:r>
      <w:r>
        <w:rPr>
          <w:b/>
        </w:rPr>
        <w:t>not</w:t>
      </w:r>
      <w:r>
        <w:t xml:space="preserve"> offer deposit, bank is </w:t>
      </w:r>
      <w:r>
        <w:rPr>
          <w:b/>
        </w:rPr>
        <w:t>not</w:t>
      </w:r>
      <w:r>
        <w:t xml:space="preserve"> responsible for that assumed service.</w:t>
      </w:r>
    </w:p>
    <w:p>
      <w:pPr>
        <w:pStyle w:val="ListBullet"/>
      </w:pPr>
      <w:r>
        <w:t>Only offered services are in the contract; problems in those services → bank must fix.</w:t>
      </w:r>
    </w:p>
    <w:p>
      <w:pPr>
        <w:spacing w:before="120" w:after="160"/>
      </w:pPr>
      <w:r>
        <w:rPr>
          <w:rFonts w:ascii="Consolas" w:hAnsi="Consolas"/>
          <w:sz w:val="18"/>
        </w:rPr>
        <w:t>// Deposit is NOT in the contract → not part of interface</w:t>
        <w:br/>
        <w:t>interface AtmServicesNoDeposit {</w:t>
        <w:br/>
        <w:t xml:space="preserve">    void withdraw();</w:t>
        <w:br/>
        <w:t xml:space="preserve">    void miniStatement();</w:t>
        <w:br/>
        <w:t xml:space="preserve">    void balanceEnquiry();</w:t>
        <w:br/>
        <w:t xml:space="preserve">    // no deposit() — customer cannot claim that service</w:t>
        <w:br/>
        <w:t>}</w:t>
      </w:r>
    </w:p>
    <w:p>
      <w:r>
        <w:rPr>
          <w:b/>
        </w:rPr>
        <w:t>Board conclusion:</w:t>
      </w:r>
      <w:r>
        <w:t xml:space="preserve"> Through ATM GUI, bank highlights services offered; same screen shows what customer expects → contract → interface.</w:t>
      </w:r>
    </w:p>
    <w:p>
      <w:pPr>
        <w:pStyle w:val="Heading3"/>
      </w:pPr>
      <w:r>
        <w:t>32:03 — Definition 3: 100% pure abstract class</w:t>
      </w:r>
    </w:p>
    <w:p>
      <w:r>
        <w:t xml:space="preserve">Inside an interface, </w:t>
      </w:r>
      <w:r>
        <w:rPr>
          <w:b/>
        </w:rPr>
        <w:t>every method is always abstract</w:t>
      </w:r>
      <w:r>
        <w:t xml:space="preserve"> (whether we declare </w:t>
      </w:r>
      <w:r>
        <w:rPr>
          <w:rFonts w:ascii="Consolas" w:hAnsi="Consolas"/>
          <w:sz w:val="20"/>
        </w:rPr>
        <w:t>abstract</w:t>
      </w:r>
      <w:r>
        <w:t xml:space="preserve"> or not — in classic / pre-Java-8 board terms he teaches here).</w:t>
      </w:r>
    </w:p>
    <w:p>
      <w:r>
        <w:t>Hence:</w:t>
      </w:r>
    </w:p>
    <w:p>
      <w:pPr>
        <w:pStyle w:val="ListBullet"/>
      </w:pPr>
      <w:r>
        <w:t xml:space="preserve">Interface is also considered a </w:t>
      </w:r>
      <w:r>
        <w:rPr>
          <w:b/>
        </w:rPr>
        <w:t>100% pure abstract class</w:t>
      </w:r>
      <w:r>
        <w:t>.</w:t>
      </w:r>
    </w:p>
    <w:p>
      <w:pPr>
        <w:pStyle w:val="ListBullet"/>
      </w:pPr>
      <w:r>
        <w:t>Textbooks sometimes write: “100% pure abstract class is nothing but interface.”</w:t>
      </w:r>
    </w:p>
    <w:p>
      <w:pPr>
        <w:spacing w:before="120" w:after="160"/>
      </w:pPr>
      <w:r>
        <w:rPr>
          <w:rFonts w:ascii="Consolas" w:hAnsi="Consolas"/>
          <w:sz w:val="18"/>
        </w:rPr>
        <w:t>// Every method abstract (classic interface model on this board)</w:t>
        <w:br/>
        <w:t>interface Interf {</w:t>
        <w:br/>
        <w:t xml:space="preserve">    void m1(); // implicitly public abstract</w:t>
        <w:br/>
        <w:t xml:space="preserve">    void m2(); // implicitly public abstract</w:t>
        <w:br/>
        <w:t>}</w:t>
        <w:br/>
        <w:br/>
        <w:t>// Same idea as a 100% abstract class (illustration only)</w:t>
        <w:br/>
        <w:t>abstract class PureAbstract {</w:t>
        <w:br/>
        <w:t xml:space="preserve">    public abstract void m1();</w:t>
        <w:br/>
        <w:t xml:space="preserve">    public abstract void m2();</w:t>
        <w:br/>
        <w:t>}</w:t>
      </w:r>
    </w:p>
    <w:p>
      <w:pPr>
        <w:pStyle w:val="Heading3"/>
      </w:pPr>
      <w:r>
        <w:t>33:54 — Why a summary definition? (interview mismatch)</w:t>
      </w:r>
    </w:p>
    <w:p>
      <w:r>
        <w:t>If you answer only Definition 1 and interviewer expects Definition 3 → may not be convinced (and vice versa).</w:t>
      </w:r>
    </w:p>
    <w:p>
      <w:r>
        <w:rPr>
          <w:b/>
        </w:rPr>
        <w:t>Summary definition to always use:</w:t>
      </w:r>
    </w:p>
    <w:p>
      <w:pPr>
        <w:ind w:left="360"/>
      </w:pPr>
      <w:r>
        <w:rPr>
          <w:i/>
        </w:rPr>
        <w:t xml:space="preserve">Any </w:t>
      </w:r>
      <w:r>
        <w:rPr>
          <w:b/>
          <w:i/>
        </w:rPr>
        <w:t>service requirement specification</w:t>
      </w:r>
      <w:r>
        <w:rPr>
          <w:i/>
        </w:rPr>
        <w:t>,</w:t>
      </w:r>
    </w:p>
    <w:p>
      <w:pPr>
        <w:ind w:left="360"/>
      </w:pPr>
      <w:r>
        <w:rPr>
          <w:b/>
          <w:i/>
        </w:rPr>
        <w:t>or</w:t>
      </w:r>
      <w:r>
        <w:rPr>
          <w:i/>
        </w:rPr>
        <w:t xml:space="preserve"> any </w:t>
      </w:r>
      <w:r>
        <w:rPr>
          <w:b/>
          <w:i/>
        </w:rPr>
        <w:t>contract between client and service provider</w:t>
      </w:r>
      <w:r>
        <w:rPr>
          <w:i/>
        </w:rPr>
        <w:t>,</w:t>
      </w:r>
    </w:p>
    <w:p>
      <w:pPr>
        <w:ind w:left="360"/>
      </w:pPr>
      <w:r>
        <w:rPr>
          <w:b/>
          <w:i/>
        </w:rPr>
        <w:t>or</w:t>
      </w:r>
      <w:r>
        <w:rPr>
          <w:i/>
        </w:rPr>
        <w:t xml:space="preserve"> </w:t>
      </w:r>
      <w:r>
        <w:rPr>
          <w:b/>
          <w:i/>
        </w:rPr>
        <w:t>100% pure abstract class</w:t>
      </w:r>
    </w:p>
    <w:p>
      <w:pPr>
        <w:ind w:left="360"/>
      </w:pPr>
      <w:r>
        <w:rPr>
          <w:i/>
        </w:rPr>
        <w:t xml:space="preserve">is nothing but an </w:t>
      </w:r>
      <w:r>
        <w:rPr>
          <w:b/>
          <w:i/>
        </w:rPr>
        <w:t>interface</w:t>
      </w:r>
      <w:r>
        <w:rPr>
          <w:i/>
        </w:rP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Interview summary (say this):</w:t>
        <w:br/>
        <w:t xml:space="preserve"> * Interface =</w:t>
        <w:br/>
        <w:t xml:space="preserve"> *   SRS (service requirement specification)</w:t>
        <w:br/>
        <w:t xml:space="preserve"> *   OR contract between client &amp; service provider</w:t>
        <w:br/>
        <w:t xml:space="preserve"> *   OR 100% pure abstract class</w:t>
        <w:br/>
        <w:t xml:space="preserve"> */</w:t>
        <w:br/>
        <w:t>interface SummaryMeaning {</w:t>
        <w:br/>
        <w:t xml:space="preserve">    void service();</w:t>
        <w:br/>
        <w:t>}</w:t>
      </w:r>
    </w:p>
    <w:p>
      <w:pPr>
        <w:pStyle w:val="Heading3"/>
      </w:pPr>
      <w:r>
        <w:t>36:53 — Interface declaration and implementation</w:t>
      </w:r>
    </w:p>
    <w:p>
      <w:r>
        <w:t>How to declare an interface and how to implement it.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Interf {</w:t>
        <w:br/>
        <w:t xml:space="preserve">    void m1();</w:t>
        <w:br/>
        <w:t xml:space="preserve">    void m2();</w:t>
        <w:br/>
        <w:t>}</w:t>
      </w:r>
    </w:p>
    <w:p>
      <w:r>
        <w:t>Client has two required services (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m2</w:t>
      </w:r>
      <w:r>
        <w:t>). A service provider class tries to implement:</w:t>
      </w:r>
    </w:p>
    <w:p>
      <w:pPr>
        <w:spacing w:before="120" w:after="160"/>
      </w:pPr>
      <w:r>
        <w:rPr>
          <w:rFonts w:ascii="Consolas" w:hAnsi="Consolas"/>
          <w:sz w:val="18"/>
        </w:rPr>
        <w:t>// FIRST WRONG ATTEMPT on board</w:t>
        <w:br/>
        <w:t>class ServiceProvider implements Interf {</w:t>
        <w:br/>
        <w:t xml:space="preserve">    void m1() {</w:t>
        <w:br/>
        <w:t xml:space="preserve">        // only m1 — incomplete / wrong modifiers</w:t>
        <w:br/>
        <w:t xml:space="preserve">    }</w:t>
        <w:br/>
        <w:t>}</w:t>
      </w:r>
    </w:p>
    <w:p>
      <w:r>
        <w:rPr>
          <w:b/>
        </w:rPr>
        <w:t>Is this a valid way of implementing?</w:t>
      </w:r>
      <w:r>
        <w:t xml:space="preserve"> No.</w:t>
      </w:r>
    </w:p>
    <w:p>
      <w:r>
        <w:t xml:space="preserve">He asks: </w:t>
      </w:r>
      <w:r>
        <w:rPr>
          <w:b/>
        </w:rPr>
        <w:t>How many mistakes?</w:t>
      </w:r>
      <w:r>
        <w:t xml:space="preserve"> Every mistake is an important conclusion.</w:t>
      </w:r>
    </w:p>
    <w:p>
      <w:r>
        <w:t xml:space="preserve">Answer: </w:t>
      </w:r>
      <w:r>
        <w:rPr>
          <w:b/>
        </w:rPr>
        <w:t>two mistakes</w:t>
      </w:r>
      <w:r>
        <w:t xml:space="preserve"> → </w:t>
      </w:r>
      <w:r>
        <w:rPr>
          <w:b/>
        </w:rPr>
        <w:t>two compile-time errors</w:t>
      </w:r>
      <w:r>
        <w:t>.</w:t>
      </w:r>
    </w:p>
    <w:p>
      <w:pPr>
        <w:pStyle w:val="Heading3"/>
      </w:pPr>
      <w:r>
        <w:t>39:35 — Mistake 1: must implement every method (or declare class abstract)</w:t>
      </w:r>
    </w:p>
    <w:p>
      <w:r>
        <w:t xml:space="preserve">If a class </w:t>
      </w:r>
      <w:r>
        <w:rPr>
          <w:b/>
        </w:rPr>
        <w:t>implements</w:t>
      </w:r>
      <w:r>
        <w:t xml:space="preserve"> an interface, for </w:t>
      </w:r>
      <w:r>
        <w:rPr>
          <w:b/>
        </w:rPr>
        <w:t>each and every</w:t>
      </w:r>
      <w:r>
        <w:t xml:space="preserve"> method of that interface the class must provide implementation.</w:t>
      </w:r>
    </w:p>
    <w:p>
      <w:r>
        <w:t>Otherwise:</w:t>
      </w:r>
    </w:p>
    <w:p>
      <w:pPr>
        <w:pStyle w:val="ListBullet"/>
      </w:pPr>
      <w:r>
        <w:t xml:space="preserve">Declare the class as </w:t>
      </w:r>
      <w:r>
        <w:rPr>
          <w:b/>
        </w:rPr>
        <w:t>`abstract`</w:t>
      </w:r>
      <w:r>
        <w:t>, and</w:t>
      </w:r>
    </w:p>
    <w:p>
      <w:pPr>
        <w:pStyle w:val="ListBullet"/>
      </w:pPr>
      <w:r>
        <w:t>Next-level child classes must provide remaining implementations.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Interf {</w:t>
        <w:br/>
        <w:t xml:space="preserve">    void m1();</w:t>
        <w:br/>
        <w:t xml:space="preserve">    void m2();</w:t>
        <w:br/>
        <w:t>}</w:t>
        <w:br/>
        <w:br/>
        <w:t>// CE: ServiceProvider is not abstract and does not override abstract method m2 in Interf</w:t>
        <w:br/>
        <w:t>class ServiceProvider implements Interf {</w:t>
        <w:br/>
        <w:t xml:space="preserve">    public void m1() {</w:t>
        <w:br/>
        <w:t xml:space="preserve">    }</w:t>
        <w:br/>
        <w:t xml:space="preserve">    // missing m2()</w:t>
        <w:br/>
        <w:t>}</w:t>
      </w:r>
    </w:p>
    <w:p>
      <w:r>
        <w:t>Correct approach when only some methods are implemented now: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Interf {</w:t>
        <w:br/>
        <w:t xml:space="preserve">    void m1();</w:t>
        <w:br/>
        <w:t xml:space="preserve">    void m2();</w:t>
        <w:br/>
        <w:t>}</w:t>
        <w:br/>
        <w:br/>
        <w:t>abstract class ServiceProvider implements Interf {</w:t>
        <w:br/>
        <w:t xml:space="preserve">    public void m1() {</w:t>
        <w:br/>
        <w:t xml:space="preserve">    }</w:t>
        <w:br/>
        <w:t xml:space="preserve">    // m2 still abstract — child must implement</w:t>
        <w:br/>
        <w:t>}</w:t>
      </w:r>
    </w:p>
    <w:p>
      <w:pPr>
        <w:pStyle w:val="Heading3"/>
      </w:pPr>
      <w:r>
        <w:t>40:45 — Mistake 2: implementing method must be `public`</w:t>
      </w:r>
    </w:p>
    <w:p>
      <w:r>
        <w:t xml:space="preserve">Every method present inside an interface is always </w:t>
      </w:r>
      <w:r>
        <w:rPr>
          <w:b/>
        </w:rPr>
        <w:t>`public` and `abstract`</w:t>
      </w:r>
      <w:r>
        <w:t>, whether we declare those keywords or not.</w:t>
      </w:r>
    </w:p>
    <w:p>
      <w:r>
        <w:t xml:space="preserve">Implementing an interface method is </w:t>
      </w:r>
      <w:r>
        <w:rPr>
          <w:b/>
        </w:rPr>
        <w:t>overriding</w:t>
      </w:r>
      <w:r>
        <w:t>.</w:t>
      </w:r>
    </w:p>
    <w:p>
      <w:r>
        <w:t xml:space="preserve">Overriding rule: </w:t>
      </w:r>
      <w:r>
        <w:rPr>
          <w:b/>
        </w:rPr>
        <w:t>cannot reduce the scope</w:t>
      </w:r>
      <w:r>
        <w:t xml:space="preserve"> of the access modifier.</w:t>
      </w:r>
    </w:p>
    <w:p>
      <w:pPr>
        <w:pStyle w:val="ListBullet"/>
      </w:pPr>
      <w:r>
        <w:t xml:space="preserve">Parent (interface) method is </w:t>
      </w:r>
      <w:r>
        <w:rPr>
          <w:rFonts w:ascii="Consolas" w:hAnsi="Consolas"/>
          <w:sz w:val="20"/>
        </w:rPr>
        <w:t>public</w:t>
      </w:r>
    </w:p>
    <w:p>
      <w:pPr>
        <w:pStyle w:val="ListBullet"/>
      </w:pPr>
      <w:r>
        <w:t xml:space="preserve">Child method must also be </w:t>
      </w:r>
      <w:r>
        <w:rPr>
          <w:rFonts w:ascii="Consolas" w:hAnsi="Consolas"/>
          <w:sz w:val="20"/>
        </w:rPr>
        <w:t>public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Interf {</w:t>
        <w:br/>
        <w:t xml:space="preserve">    void m1(); // public abstract by default</w:t>
        <w:br/>
        <w:t>}</w:t>
        <w:br/>
        <w:br/>
        <w:t>// CE: attempting to assign weaker access privileges; was public</w:t>
        <w:br/>
        <w:t>class ServiceProvider implements Interf {</w:t>
        <w:br/>
        <w:t xml:space="preserve">    void m1() { // default access — weaker than public</w:t>
        <w:br/>
        <w:t xml:space="preserve">    }</w:t>
        <w:br/>
        <w:t>}</w:t>
      </w:r>
    </w:p>
    <w:p>
      <w:r>
        <w:t>Must declare: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Interf {</w:t>
        <w:br/>
        <w:t xml:space="preserve">    void m1();</w:t>
        <w:br/>
        <w:t>}</w:t>
        <w:br/>
        <w:br/>
        <w:t>class ServiceProvider implements Interf {</w:t>
        <w:br/>
        <w:t xml:space="preserve">    public void m1() { // compulsory public</w:t>
        <w:br/>
        <w:t xml:space="preserve">    }</w:t>
        <w:br/>
        <w:t>}</w:t>
      </w:r>
    </w:p>
    <w:p>
      <w:pPr>
        <w:pStyle w:val="Heading3"/>
      </w:pPr>
      <w:r>
        <w:t>42:03 — Live compile demo of the two errors</w:t>
      </w:r>
    </w:p>
    <w:p>
      <w:r>
        <w:t xml:space="preserve">Board file idea: </w:t>
      </w:r>
      <w:r>
        <w:rPr>
          <w:rFonts w:ascii="Consolas" w:hAnsi="Consolas"/>
          <w:sz w:val="20"/>
        </w:rPr>
        <w:t>ServiceProvider.java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Interf {</w:t>
        <w:br/>
        <w:t xml:space="preserve">    void m1();</w:t>
        <w:br/>
        <w:t xml:space="preserve">    void m2();</w:t>
        <w:br/>
        <w:t>}</w:t>
        <w:br/>
        <w:br/>
        <w:t>class ServiceProvider implements Interf {</w:t>
        <w:br/>
        <w:t xml:space="preserve">    void m1() {</w:t>
        <w:br/>
        <w:t xml:space="preserve">    }</w:t>
        <w:br/>
        <w:t>}</w:t>
      </w:r>
    </w:p>
    <w:p>
      <w:r>
        <w:t xml:space="preserve">Compile → </w:t>
      </w:r>
      <w:r>
        <w:rPr>
          <w:b/>
        </w:rPr>
        <w:t>two</w:t>
      </w:r>
      <w:r>
        <w:t xml:space="preserve"> CEs:</w:t>
      </w:r>
    </w:p>
    <w:p>
      <w:pPr>
        <w:pStyle w:val="ListNumber"/>
      </w:pPr>
      <w:r>
        <w:rPr>
          <w:rFonts w:ascii="Consolas" w:hAnsi="Consolas"/>
          <w:sz w:val="20"/>
        </w:rPr>
        <w:t>ServiceProvider is not abstract and does not override abstract method m2 in Interf</w:t>
      </w:r>
    </w:p>
    <w:p>
      <w:pPr>
        <w:pStyle w:val="ListNumber"/>
      </w:pPr>
      <w:r>
        <w:rPr>
          <w:rFonts w:ascii="Consolas" w:hAnsi="Consolas"/>
          <w:sz w:val="20"/>
        </w:rPr>
        <w:t>m1() in ServiceProvider cannot implement m1() in Interf; attempting to assign weaker access privileges; was public</w:t>
      </w:r>
    </w:p>
    <w:p>
      <w:r>
        <w:t xml:space="preserve">After declaring class </w:t>
      </w:r>
      <w:r>
        <w:rPr>
          <w:rFonts w:ascii="Consolas" w:hAnsi="Consolas"/>
          <w:sz w:val="20"/>
        </w:rPr>
        <w:t>abstract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Interf {</w:t>
        <w:br/>
        <w:t xml:space="preserve">    void m1();</w:t>
        <w:br/>
        <w:t xml:space="preserve">    void m2();</w:t>
        <w:br/>
        <w:t>}</w:t>
        <w:br/>
        <w:br/>
        <w:t>abstract class ServiceProvider implements Interf {</w:t>
        <w:br/>
        <w:t xml:space="preserve">    void m1() {</w:t>
        <w:br/>
        <w:t xml:space="preserve">    }</w:t>
        <w:br/>
        <w:t>}</w:t>
      </w:r>
    </w:p>
    <w:p>
      <w:r>
        <w:t xml:space="preserve">Now </w:t>
      </w:r>
      <w:r>
        <w:rPr>
          <w:b/>
        </w:rPr>
        <w:t>one</w:t>
      </w:r>
      <w:r>
        <w:t xml:space="preserve"> remaining CE: weaker access on </w:t>
      </w:r>
      <w:r>
        <w:rPr>
          <w:rFonts w:ascii="Consolas" w:hAnsi="Consolas"/>
          <w:sz w:val="20"/>
        </w:rPr>
        <w:t>m1</w:t>
      </w:r>
      <w:r>
        <w:t xml:space="preserve"> — fix by </w:t>
      </w:r>
      <w:r>
        <w:rPr>
          <w:rFonts w:ascii="Consolas" w:hAnsi="Consolas"/>
          <w:sz w:val="20"/>
        </w:rPr>
        <w:t>public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Interf {</w:t>
        <w:br/>
        <w:t xml:space="preserve">    void m1();</w:t>
        <w:br/>
        <w:t xml:space="preserve">    void m2();</w:t>
        <w:br/>
        <w:t>}</w:t>
        <w:br/>
        <w:br/>
        <w:t>abstract class ServiceProvider implements Interf {</w:t>
        <w:br/>
        <w:t xml:space="preserve">    public void m1() {</w:t>
        <w:br/>
        <w:t xml:space="preserve">    }</w:t>
        <w:br/>
        <w:t>}</w:t>
      </w:r>
    </w:p>
    <w:p>
      <w:r>
        <w:t xml:space="preserve">Compiles. Who implements </w:t>
      </w:r>
      <w:r>
        <w:rPr>
          <w:rFonts w:ascii="Consolas" w:hAnsi="Consolas"/>
          <w:sz w:val="20"/>
        </w:rPr>
        <w:t>m2</w:t>
      </w:r>
      <w:r>
        <w:t>? Next child class.</w:t>
      </w:r>
    </w:p>
    <w:p>
      <w:pPr>
        <w:pStyle w:val="Heading3"/>
      </w:pPr>
      <w:r>
        <w:t>44:01 — Child class must implement remaining abstract methods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Interf {</w:t>
        <w:br/>
        <w:t xml:space="preserve">    void m1();</w:t>
        <w:br/>
        <w:t xml:space="preserve">    void m2();</w:t>
        <w:br/>
        <w:t>}</w:t>
        <w:br/>
        <w:br/>
        <w:t>abstract class ServiceProvider implements Interf {</w:t>
        <w:br/>
        <w:t xml:space="preserve">    public void m1() {</w:t>
        <w:br/>
        <w:t xml:space="preserve">    }</w:t>
        <w:br/>
        <w:t>}</w:t>
        <w:br/>
        <w:br/>
        <w:t>// CE: SubServiceProvider is not abstract and does not override abstract method m2 in Interf</w:t>
        <w:br/>
        <w:t>class SubServiceProvider extends ServiceProvider {</w:t>
        <w:br/>
        <w:t>}</w:t>
      </w:r>
    </w:p>
    <w:p>
      <w:r>
        <w:t>Fix: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Interf {</w:t>
        <w:br/>
        <w:t xml:space="preserve">    void m1();</w:t>
        <w:br/>
        <w:t xml:space="preserve">    void m2();</w:t>
        <w:br/>
        <w:t>}</w:t>
        <w:br/>
        <w:br/>
        <w:t>abstract class ServiceProvider implements Interf {</w:t>
        <w:br/>
        <w:t xml:space="preserve">    public void m1() {</w:t>
        <w:br/>
        <w:t xml:space="preserve">    }</w:t>
        <w:br/>
        <w:t>}</w:t>
        <w:br/>
        <w:br/>
        <w:t>class SubServiceProvider extends ServiceProvider {</w:t>
        <w:br/>
        <w:t xml:space="preserve">    public void m2() {</w:t>
        <w:br/>
        <w:t xml:space="preserve">    }</w:t>
        <w:br/>
        <w:t>}</w:t>
      </w:r>
    </w:p>
    <w:p>
      <w:r>
        <w:t>Valid — no problem.</w:t>
      </w:r>
    </w:p>
    <w:p>
      <w:pPr>
        <w:pStyle w:val="Heading3"/>
      </w:pPr>
      <w:r>
        <w:t>45:26 — Two rules to remember (repeat)</w:t>
      </w:r>
    </w:p>
    <w:p>
      <w:r>
        <w:rPr>
          <w:b/>
        </w:rPr>
        <w:t>Rule 1:</w:t>
      </w:r>
      <w:r>
        <w:t xml:space="preserve"> Whenever implementing an interface, for each and every method provide implementation; </w:t>
      </w:r>
      <w:r>
        <w:rPr>
          <w:b/>
        </w:rPr>
        <w:t>otherwise</w:t>
      </w:r>
      <w:r>
        <w:t xml:space="preserve"> declare the class </w:t>
      </w:r>
      <w:r>
        <w:rPr>
          <w:rFonts w:ascii="Consolas" w:hAnsi="Consolas"/>
          <w:sz w:val="20"/>
        </w:rPr>
        <w:t>abstract</w:t>
      </w:r>
      <w:r>
        <w:t xml:space="preserve"> and let the next-level child provide remaining methods.</w:t>
      </w:r>
    </w:p>
    <w:p>
      <w:r>
        <w:rPr>
          <w:b/>
        </w:rPr>
        <w:t>Rule 2:</w:t>
      </w:r>
      <w:r>
        <w:t xml:space="preserve"> Every interface method is always </w:t>
      </w:r>
      <w:r>
        <w:rPr>
          <w:rFonts w:ascii="Consolas" w:hAnsi="Consolas"/>
          <w:sz w:val="20"/>
        </w:rPr>
        <w:t>public</w:t>
      </w:r>
      <w:r>
        <w:t xml:space="preserve"> and </w:t>
      </w:r>
      <w:r>
        <w:rPr>
          <w:rFonts w:ascii="Consolas" w:hAnsi="Consolas"/>
          <w:sz w:val="20"/>
        </w:rPr>
        <w:t>abstract</w:t>
      </w:r>
      <w:r>
        <w:t xml:space="preserve"> (whether declared or not). Whenever implementing an interface method, </w:t>
      </w:r>
      <w:r>
        <w:rPr>
          <w:b/>
        </w:rPr>
        <w:t>compulsory</w:t>
      </w:r>
      <w:r>
        <w:t xml:space="preserve"> declare it </w:t>
      </w:r>
      <w:r>
        <w:rPr>
          <w:rFonts w:ascii="Consolas" w:hAnsi="Consolas"/>
          <w:sz w:val="20"/>
        </w:rPr>
        <w:t>public</w:t>
      </w:r>
      <w:r>
        <w:t>; otherwise 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// Final board example (highlighted abstract + public)</w:t>
        <w:br/>
        <w:t>interface Interf {</w:t>
        <w:br/>
        <w:t xml:space="preserve">    void m1();</w:t>
        <w:br/>
        <w:t xml:space="preserve">    void m2();</w:t>
        <w:br/>
        <w:t>}</w:t>
        <w:br/>
        <w:br/>
        <w:t>abstract class ServiceProvider implements Interf {</w:t>
        <w:br/>
        <w:t xml:space="preserve">    public void m1() {</w:t>
        <w:br/>
        <w:t xml:space="preserve">    }</w:t>
        <w:br/>
        <w:t>}</w:t>
        <w:br/>
        <w:br/>
        <w:t>class SubServiceProvider extends ServiceProvider {</w:t>
        <w:br/>
        <w:t xml:space="preserve">    public void m2()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Same hierarchy — empty bodies as on board</w:t>
        <w:br/>
        <w:t>interface Interf {</w:t>
        <w:br/>
        <w:t xml:space="preserve">    void m1();</w:t>
        <w:br/>
        <w:t xml:space="preserve">    void m2();</w:t>
        <w:br/>
        <w:t>}</w:t>
        <w:br/>
        <w:br/>
        <w:t>abstract class ServiceProvider implements Interf {</w:t>
        <w:br/>
        <w:t xml:space="preserve">    public void m1() { }</w:t>
        <w:br/>
        <w:t>}</w:t>
        <w:br/>
        <w:br/>
        <w:t>class SubServiceProvider extends ServiceProvider {</w:t>
        <w:br/>
        <w:t xml:space="preserve">    public void m2() { }</w:t>
        <w:br/>
        <w:t>}</w:t>
      </w:r>
    </w:p>
    <w:p>
      <w:pPr>
        <w:pStyle w:val="Heading3"/>
      </w:pPr>
      <w:r>
        <w:t>51:42 — `extends` versus `implements`</w:t>
      </w:r>
    </w:p>
    <w:p>
      <w:r>
        <w:t>Seems simple; many people still get confused — take special care.</w:t>
      </w:r>
    </w:p>
    <w:p>
      <w:r>
        <w:t>Valid combinations he builds one by one:</w:t>
      </w:r>
    </w:p>
    <w:p>
      <w:pPr>
        <w:pStyle w:val="Heading4"/>
      </w:pPr>
      <w:r>
        <w:t>1) A class can extend only one class at a time</w:t>
      </w:r>
    </w:p>
    <w:p>
      <w:pPr>
        <w:spacing w:before="120" w:after="160"/>
      </w:pPr>
      <w:r>
        <w:rPr>
          <w:rFonts w:ascii="Consolas" w:hAnsi="Consolas"/>
          <w:sz w:val="18"/>
        </w:rPr>
        <w:t>class A { }</w:t>
        <w:br/>
        <w:t>class B { }</w:t>
        <w:br/>
        <w:br/>
        <w:t>// valid: one superclass</w:t>
        <w:br/>
        <w:t>class C extends A { }</w:t>
        <w:br/>
        <w:br/>
        <w:t>// CE: class cannot extend multiple classes</w:t>
        <w:br/>
        <w:t>// class D extends A, B { }</w:t>
      </w:r>
    </w:p>
    <w:p>
      <w:pPr>
        <w:pStyle w:val="Heading4"/>
      </w:pPr>
      <w:r>
        <w:t>2) An interface can extend any number of interfaces simultaneously</w:t>
      </w:r>
    </w:p>
    <w:p>
      <w:r>
        <w:t xml:space="preserve">Java supports </w:t>
      </w:r>
      <w:r>
        <w:rPr>
          <w:b/>
        </w:rPr>
        <w:t>multiple inheritance for interfaces</w:t>
      </w:r>
      <w:r>
        <w:t xml:space="preserve"> because of this.</w:t>
      </w:r>
    </w:p>
    <w:p>
      <w:pPr>
        <w:spacing w:before="120" w:after="160"/>
      </w:pPr>
      <w:r>
        <w:rPr>
          <w:rFonts w:ascii="Consolas" w:hAnsi="Consolas"/>
          <w:sz w:val="18"/>
        </w:rPr>
        <w:t>interface A { }</w:t>
        <w:br/>
        <w:t>interface B { }</w:t>
        <w:br/>
        <w:br/>
        <w:t>// perfectly valid</w:t>
        <w:br/>
        <w:t>interface C extends A, B { }</w:t>
      </w:r>
    </w:p>
    <w:p>
      <w:pPr>
        <w:spacing w:before="120" w:after="160"/>
      </w:pPr>
      <w:r>
        <w:rPr>
          <w:rFonts w:ascii="Consolas" w:hAnsi="Consolas"/>
          <w:sz w:val="18"/>
        </w:rPr>
        <w:t>interface A { }</w:t>
        <w:br/>
        <w:t>interface B { }</w:t>
        <w:br/>
        <w:t>interface D { }</w:t>
        <w:br/>
        <w:br/>
        <w:t>interface C extends A, B, D { }</w:t>
      </w:r>
    </w:p>
    <w:p>
      <w:pPr>
        <w:pStyle w:val="Heading4"/>
      </w:pPr>
      <w:r>
        <w:t>3) A class can implement any number of interfaces simultaneously</w:t>
      </w:r>
    </w:p>
    <w:p>
      <w:pPr>
        <w:spacing w:before="120" w:after="160"/>
      </w:pPr>
      <w:r>
        <w:rPr>
          <w:rFonts w:ascii="Consolas" w:hAnsi="Consolas"/>
          <w:sz w:val="18"/>
        </w:rPr>
        <w:t>interface A { }</w:t>
        <w:br/>
        <w:t>interface B { }</w:t>
        <w:br/>
        <w:t>interface C { }</w:t>
        <w:br/>
        <w:br/>
        <w:t>class Test implements A, B, C {</w:t>
        <w:br/>
        <w:t>}</w:t>
      </w:r>
    </w:p>
    <w:p>
      <w:pPr>
        <w:pStyle w:val="Heading4"/>
      </w:pPr>
      <w:r>
        <w:t>4) A class can extend another class **and** implement interfaces at the same time</w:t>
      </w:r>
    </w:p>
    <w:p>
      <w:pPr>
        <w:spacing w:before="120" w:after="160"/>
      </w:pPr>
      <w:r>
        <w:rPr>
          <w:rFonts w:ascii="Consolas" w:hAnsi="Consolas"/>
          <w:sz w:val="18"/>
        </w:rPr>
        <w:t>class B { }</w:t>
        <w:br/>
        <w:t>interface C { }</w:t>
        <w:br/>
        <w:t>interface D { }</w:t>
        <w:br/>
        <w:t>interface E { }</w:t>
        <w:br/>
        <w:br/>
        <w:t>// valid: extends first, then implements</w:t>
        <w:br/>
        <w:t>class A extends B implements C, D, E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 }</w:t>
        <w:br/>
        <w:t>interface I1 { }</w:t>
        <w:br/>
        <w:t>interface I2 { }</w:t>
        <w:br/>
        <w:br/>
        <w:t>class Child extends Parent implements I1, I2 {</w:t>
        <w:br/>
        <w:t>}</w:t>
      </w:r>
    </w:p>
    <w:p>
      <w:pPr>
        <w:pStyle w:val="Heading3"/>
      </w:pPr>
      <w:r>
        <w:t>54:29 — Board summary of four valid points</w:t>
      </w:r>
    </w:p>
    <w:p>
      <w:pPr>
        <w:pStyle w:val="ListNumber"/>
      </w:pPr>
      <w:r>
        <w:t xml:space="preserve">A class can extend </w:t>
      </w:r>
      <w:r>
        <w:rPr>
          <w:b/>
        </w:rPr>
        <w:t>only one</w:t>
      </w:r>
      <w:r>
        <w:t xml:space="preserve"> class at a time.</w:t>
      </w:r>
    </w:p>
    <w:p>
      <w:pPr>
        <w:pStyle w:val="ListNumber"/>
      </w:pPr>
      <w:r>
        <w:t xml:space="preserve">An interface can extend </w:t>
      </w:r>
      <w:r>
        <w:rPr>
          <w:b/>
        </w:rPr>
        <w:t>any number</w:t>
      </w:r>
      <w:r>
        <w:t xml:space="preserve"> of interfaces simultaneously.</w:t>
      </w:r>
    </w:p>
    <w:p>
      <w:pPr>
        <w:pStyle w:val="ListNumber"/>
      </w:pPr>
      <w:r>
        <w:t xml:space="preserve">A class can implement </w:t>
      </w:r>
      <w:r>
        <w:rPr>
          <w:b/>
        </w:rPr>
        <w:t>any number</w:t>
      </w:r>
      <w:r>
        <w:t xml:space="preserve"> of interfaces simultaneously.</w:t>
      </w:r>
    </w:p>
    <w:p>
      <w:pPr>
        <w:pStyle w:val="ListNumber"/>
      </w:pPr>
      <w:r>
        <w:t xml:space="preserve">A class can extend another class </w:t>
      </w:r>
      <w:r>
        <w:rPr>
          <w:b/>
        </w:rPr>
        <w:t>and</w:t>
      </w:r>
      <w:r>
        <w:t xml:space="preserve"> implement any number of interfaces simultaneously.</w:t>
      </w:r>
    </w:p>
    <w:p>
      <w:pPr>
        <w:spacing w:before="120" w:after="160"/>
      </w:pPr>
      <w:r>
        <w:rPr>
          <w:rFonts w:ascii="Consolas" w:hAnsi="Consolas"/>
          <w:sz w:val="18"/>
        </w:rPr>
        <w:t>// Point 2 demo again with tick mark on board</w:t>
        <w:br/>
        <w:t>interface A { }</w:t>
        <w:br/>
        <w:t>interface B { }</w:t>
        <w:br/>
        <w:t>interface C extends A, B { } // valid</w:t>
      </w:r>
    </w:p>
    <w:p>
      <w:pPr>
        <w:spacing w:before="120" w:after="160"/>
      </w:pPr>
      <w:r>
        <w:rPr>
          <w:rFonts w:ascii="Consolas" w:hAnsi="Consolas"/>
          <w:sz w:val="18"/>
        </w:rPr>
        <w:t>// Point 4 demo</w:t>
        <w:br/>
        <w:t>class B { }</w:t>
        <w:br/>
        <w:t>interface C { }</w:t>
        <w:br/>
        <w:t>interface D { }</w:t>
        <w:br/>
        <w:t>interface E { }</w:t>
        <w:br/>
        <w:t>class A extends B implements C, D, E { } // valid</w:t>
      </w:r>
    </w:p>
    <w:p>
      <w:pPr>
        <w:pStyle w:val="Heading3"/>
      </w:pPr>
      <w:r>
        <w:t>58:03 — BIT / MCQ: invalid combinations (“Which of the following is valid?”)</w:t>
      </w:r>
    </w:p>
    <w:p>
      <w:r>
        <w:t xml:space="preserve">He flips to </w:t>
      </w:r>
      <w:r>
        <w:rPr>
          <w:b/>
        </w:rPr>
        <w:t>invalid</w:t>
      </w:r>
      <w:r>
        <w:t xml:space="preserve"> statements (exam BIT style). All of these are </w:t>
      </w:r>
      <w:r>
        <w:rPr>
          <w:b/>
        </w:rPr>
        <w:t>false / invalid</w:t>
      </w:r>
      <w:r>
        <w:t>:</w:t>
      </w:r>
    </w:p>
    <w:p>
      <w:r>
        <w:rPr>
          <w:b/>
        </w:rPr>
        <w:t>1.</w:t>
      </w:r>
      <w:r>
        <w:t xml:space="preserve"> A class can extend any number of classes at a time → </w:t>
      </w:r>
      <w:r>
        <w:rPr>
          <w:b/>
        </w:rPr>
        <w:t>Invalid</w:t>
      </w:r>
    </w:p>
    <w:p>
      <w:pPr>
        <w:spacing w:before="120" w:after="160"/>
      </w:pPr>
      <w:r>
        <w:rPr>
          <w:rFonts w:ascii="Consolas" w:hAnsi="Consolas"/>
          <w:sz w:val="18"/>
        </w:rPr>
        <w:t>class A { }</w:t>
        <w:br/>
        <w:t>class B { }</w:t>
        <w:br/>
        <w:t>// CE: cannot extend two classes</w:t>
        <w:br/>
        <w:t>// class C extends A, B { }</w:t>
      </w:r>
    </w:p>
    <w:p>
      <w:r>
        <w:rPr>
          <w:b/>
        </w:rPr>
        <w:t>2.</w:t>
      </w:r>
      <w:r>
        <w:t xml:space="preserve"> A class can implement only one interface at a time → </w:t>
      </w:r>
      <w:r>
        <w:rPr>
          <w:b/>
        </w:rPr>
        <w:t>Invalid</w:t>
      </w:r>
    </w:p>
    <w:p>
      <w:r>
        <w:t>(because a class can implement any number)</w:t>
      </w:r>
    </w:p>
    <w:p>
      <w:pPr>
        <w:spacing w:before="120" w:after="160"/>
      </w:pPr>
      <w:r>
        <w:rPr>
          <w:rFonts w:ascii="Consolas" w:hAnsi="Consolas"/>
          <w:sz w:val="18"/>
        </w:rPr>
        <w:t>interface I1 { }</w:t>
        <w:br/>
        <w:t>interface I2 { }</w:t>
        <w:br/>
        <w:t>class Test implements I1, I2 { } // valid — counters the false claim</w:t>
      </w:r>
    </w:p>
    <w:p>
      <w:r>
        <w:rPr>
          <w:b/>
        </w:rPr>
        <w:t>3.</w:t>
      </w:r>
      <w:r>
        <w:t xml:space="preserve"> An interface can extend only one interface at a time → </w:t>
      </w:r>
      <w:r>
        <w:rPr>
          <w:b/>
        </w:rPr>
        <w:t>Invalid</w:t>
      </w:r>
    </w:p>
    <w:p>
      <w:r>
        <w:t>(because an interface can extend any number)</w:t>
      </w:r>
    </w:p>
    <w:p>
      <w:pPr>
        <w:spacing w:before="120" w:after="160"/>
      </w:pPr>
      <w:r>
        <w:rPr>
          <w:rFonts w:ascii="Consolas" w:hAnsi="Consolas"/>
          <w:sz w:val="18"/>
        </w:rPr>
        <w:t>interface A { }</w:t>
        <w:br/>
        <w:t>interface B { }</w:t>
        <w:br/>
        <w:t>interface C extends A, B { } // valid — counters the false claim</w:t>
      </w:r>
    </w:p>
    <w:p>
      <w:r>
        <w:rPr>
          <w:b/>
        </w:rPr>
        <w:t>4.</w:t>
      </w:r>
      <w:r>
        <w:t xml:space="preserve"> An interface can implement … → </w:t>
      </w:r>
      <w:r>
        <w:rPr>
          <w:b/>
        </w:rPr>
        <w:t>Invalid</w:t>
      </w:r>
    </w:p>
    <w:p>
      <w:r>
        <w:t xml:space="preserve">(Interfaces </w:t>
      </w:r>
      <w:r>
        <w:rPr>
          <w:b/>
        </w:rPr>
        <w:t>extend</w:t>
      </w:r>
      <w:r>
        <w:t xml:space="preserve"> other interfaces; they do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implement</w:t>
      </w:r>
      <w:r>
        <w:t>)</w:t>
      </w:r>
    </w:p>
    <w:p>
      <w:pPr>
        <w:spacing w:before="120" w:after="160"/>
      </w:pPr>
      <w:r>
        <w:rPr>
          <w:rFonts w:ascii="Consolas" w:hAnsi="Consolas"/>
          <w:sz w:val="18"/>
        </w:rPr>
        <w:t>interface A { }</w:t>
        <w:br/>
        <w:t>// CE: interface cannot implement</w:t>
        <w:br/>
        <w:t>// interface B implements A { }</w:t>
        <w:br/>
        <w:t>interface B extends A { } // correct form</w:t>
      </w:r>
    </w:p>
    <w:p>
      <w:r>
        <w:rPr>
          <w:b/>
        </w:rPr>
        <w:t>5.</w:t>
      </w:r>
      <w:r>
        <w:t xml:space="preserve"> A class can extend another class </w:t>
      </w:r>
      <w:r>
        <w:rPr>
          <w:b/>
        </w:rPr>
        <w:t>or</w:t>
      </w:r>
      <w:r>
        <w:t xml:space="preserve"> implement an interface </w:t>
      </w:r>
      <w:r>
        <w:rPr>
          <w:b/>
        </w:rPr>
        <w:t>but not both simultaneously</w:t>
      </w:r>
      <w:r>
        <w:t xml:space="preserve"> → </w:t>
      </w:r>
      <w:r>
        <w:rPr>
          <w:b/>
        </w:rPr>
        <w:t>Invalid</w:t>
      </w:r>
    </w:p>
    <w:p>
      <w:r>
        <w:t xml:space="preserve">(because both together </w:t>
      </w:r>
      <w:r>
        <w:rPr>
          <w:b/>
        </w:rPr>
        <w:t>are</w:t>
      </w:r>
      <w:r>
        <w:t xml:space="preserve"> allowed)</w:t>
      </w:r>
    </w:p>
    <w:p>
      <w:pPr>
        <w:spacing w:before="120" w:after="160"/>
      </w:pPr>
      <w:r>
        <w:rPr>
          <w:rFonts w:ascii="Consolas" w:hAnsi="Consolas"/>
          <w:sz w:val="18"/>
        </w:rPr>
        <w:t>class B { }</w:t>
        <w:br/>
        <w:t>interface C { }</w:t>
        <w:br/>
        <w:t>class A extends B implements C { } // valid — counters the false claim</w:t>
      </w:r>
    </w:p>
    <w:p>
      <w:r>
        <w:rPr>
          <w:b/>
        </w:rPr>
        <w:t>6.</w:t>
      </w:r>
      <w:r>
        <w:t xml:space="preserve"> None of the above → </w:t>
      </w:r>
      <w:r>
        <w:rPr>
          <w:b/>
        </w:rPr>
        <w:t>this is the correct choice</w:t>
      </w:r>
      <w:r>
        <w:t xml:space="preserve"> for “which is true,” because all listed “valid” claims above were actually invalid, and he already covered the real valid combinations separately.</w:t>
      </w:r>
    </w:p>
    <w:p>
      <w:pPr>
        <w:pStyle w:val="Heading3"/>
      </w:pPr>
      <w:r>
        <w:t>1:01:42 — Exam pattern: `X extends Y`</w:t>
      </w:r>
    </w:p>
    <w:p>
      <w:r>
        <w:t>Expression:</w:t>
      </w:r>
    </w:p>
    <w:p>
      <w:pPr>
        <w:spacing w:before="120" w:after="160"/>
      </w:pPr>
      <w:r>
        <w:rPr>
          <w:rFonts w:ascii="Consolas" w:hAnsi="Consolas"/>
          <w:sz w:val="18"/>
        </w:rPr>
        <w:t>// Consider: X extends Y</w:t>
      </w:r>
    </w:p>
    <w:p>
      <w:r>
        <w:t>For which possibilities of X and Y is the expression valid?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Claim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Both X and Y should be classes</w:t>
            </w:r>
          </w:p>
        </w:tc>
        <w:tc>
          <w:tcPr>
            <w:tcW w:type="dxa" w:w="3216"/>
          </w:tcPr>
          <w:p>
            <w:r/>
            <w:r>
              <w:t>Incomplete / wrong as “the” answer — interfaces also work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Both X and Y should be interfaces</w:t>
            </w:r>
          </w:p>
        </w:tc>
        <w:tc>
          <w:tcPr>
            <w:tcW w:type="dxa" w:w="3216"/>
          </w:tcPr>
          <w:p>
            <w:r/>
            <w:r>
              <w:t>Incomplete — classes also work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 xml:space="preserve">Both X and Y can be either classes </w:t>
            </w:r>
            <w:r>
              <w:rPr>
                <w:b/>
              </w:rPr>
              <w:t>or</w:t>
            </w:r>
            <w:r>
              <w:t xml:space="preserve"> interfaces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Correct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No restrictions</w:t>
            </w:r>
          </w:p>
        </w:tc>
        <w:tc>
          <w:tcPr>
            <w:tcW w:type="dxa" w:w="3216"/>
          </w:tcPr>
          <w:p>
            <w:r/>
            <w:r>
              <w:t>Wrong</w:t>
            </w:r>
          </w:p>
        </w:tc>
      </w:tr>
    </w:tbl>
    <w:p/>
    <w:p>
      <w:r>
        <w:t>Reasoning:</w:t>
      </w:r>
    </w:p>
    <w:p>
      <w:pPr>
        <w:spacing w:before="120" w:after="160"/>
      </w:pPr>
      <w:r>
        <w:rPr>
          <w:rFonts w:ascii="Consolas" w:hAnsi="Consolas"/>
          <w:sz w:val="18"/>
        </w:rPr>
        <w:t>// both classes — valid</w:t>
        <w:br/>
        <w:t>class Y { }</w:t>
        <w:br/>
        <w:t>class X extends Y { }</w:t>
      </w:r>
    </w:p>
    <w:p>
      <w:pPr>
        <w:spacing w:before="120" w:after="160"/>
      </w:pPr>
      <w:r>
        <w:rPr>
          <w:rFonts w:ascii="Consolas" w:hAnsi="Consolas"/>
          <w:sz w:val="18"/>
        </w:rPr>
        <w:t>// both interfaces — valid</w:t>
        <w:br/>
        <w:t>interface Y { }</w:t>
        <w:br/>
        <w:t>interface X extends Y { }</w:t>
      </w:r>
    </w:p>
    <w:p>
      <w:pPr>
        <w:spacing w:before="120" w:after="160"/>
      </w:pPr>
      <w:r>
        <w:rPr>
          <w:rFonts w:ascii="Consolas" w:hAnsi="Consolas"/>
          <w:sz w:val="18"/>
        </w:rPr>
        <w:t>// mixed — NOT valid for extends</w:t>
        <w:br/>
        <w:t>class Y { }</w:t>
        <w:br/>
        <w:t>// CE: interface cannot extend a class</w:t>
        <w:br/>
        <w:t>// interface X extends Y { }</w:t>
        <w:br/>
        <w:br/>
        <w:t>interface Y2 { }</w:t>
        <w:br/>
        <w:t>// CE: class cannot extend an interface (use implements)</w:t>
        <w:br/>
        <w:t>// class X2 extends Y2 { }</w:t>
      </w:r>
    </w:p>
    <w:p>
      <w:r>
        <w:t xml:space="preserve">So: </w:t>
      </w:r>
      <w:r>
        <w:rPr>
          <w:b/>
        </w:rPr>
        <w:t>both X and Y can be either classes or interfaces</w:t>
      </w:r>
      <w:r>
        <w:t xml:space="preserve"> (same kind).</w:t>
      </w:r>
    </w:p>
    <w:p>
      <w:pPr>
        <w:pStyle w:val="Heading3"/>
      </w:pPr>
      <w:r>
        <w:t>1:06:30 — More `extends` / `implements` possibility questions</w:t>
      </w:r>
    </w:p>
    <w:p>
      <w:r>
        <w:t>He writes several expressions and asks what X, Y, Z must be.</w:t>
      </w:r>
    </w:p>
    <w:p>
      <w:pPr>
        <w:pStyle w:val="Heading4"/>
      </w:pPr>
      <w:r>
        <w:t>Possibility: `X extends Y, Z`</w:t>
      </w:r>
    </w:p>
    <w:p>
      <w:pPr>
        <w:spacing w:before="120" w:after="160"/>
      </w:pPr>
      <w:r>
        <w:rPr>
          <w:rFonts w:ascii="Consolas" w:hAnsi="Consolas"/>
          <w:sz w:val="18"/>
        </w:rPr>
        <w:t>// Valid only when X, Y, Z are interfaces</w:t>
        <w:br/>
        <w:t>interface Y { }</w:t>
        <w:br/>
        <w:t>interface Z { }</w:t>
        <w:br/>
        <w:t>interface X extends Y, Z { }</w:t>
      </w:r>
    </w:p>
    <w:p>
      <w:pPr>
        <w:spacing w:before="120" w:after="160"/>
      </w:pPr>
      <w:r>
        <w:rPr>
          <w:rFonts w:ascii="Consolas" w:hAnsi="Consolas"/>
          <w:sz w:val="18"/>
        </w:rPr>
        <w:t>// CE if X is a class — class cannot extend multiple types</w:t>
        <w:br/>
        <w:t>class Yc { }</w:t>
        <w:br/>
        <w:t>class Zc { }</w:t>
        <w:br/>
        <w:t>// class Xc extends Yc, Zc { }</w:t>
      </w:r>
    </w:p>
    <w:p>
      <w:r>
        <w:rPr>
          <w:b/>
        </w:rPr>
        <w:t>Answer:</w:t>
      </w:r>
      <w:r>
        <w:t xml:space="preserve"> X, Y, Z should be </w:t>
      </w:r>
      <w:r>
        <w:rPr>
          <w:b/>
        </w:rPr>
        <w:t>interfaces</w:t>
      </w:r>
      <w:r>
        <w:t>.</w:t>
      </w:r>
    </w:p>
    <w:p>
      <w:pPr>
        <w:pStyle w:val="Heading4"/>
      </w:pPr>
      <w:r>
        <w:t>Possibility: `X implements Y, Z`</w:t>
      </w:r>
    </w:p>
    <w:p>
      <w:pPr>
        <w:spacing w:before="120" w:after="160"/>
      </w:pPr>
      <w:r>
        <w:rPr>
          <w:rFonts w:ascii="Consolas" w:hAnsi="Consolas"/>
          <w:sz w:val="18"/>
        </w:rPr>
        <w:t>interface Y { }</w:t>
        <w:br/>
        <w:t>interface Z { }</w:t>
        <w:br/>
        <w:br/>
        <w:t>class X implements Y, Z {</w:t>
        <w:br/>
        <w:t>}</w:t>
      </w:r>
    </w:p>
    <w:p>
      <w:r>
        <w:rPr>
          <w:b/>
        </w:rPr>
        <w:t>Answer:</w:t>
      </w:r>
      <w:r>
        <w:t xml:space="preserve"> X should be a </w:t>
      </w:r>
      <w:r>
        <w:rPr>
          <w:b/>
        </w:rPr>
        <w:t>class</w:t>
      </w:r>
      <w:r>
        <w:t xml:space="preserve">; Y and Z should be </w:t>
      </w:r>
      <w:r>
        <w:rPr>
          <w:b/>
        </w:rPr>
        <w:t>interfaces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CE: interface cannot implement</w:t>
        <w:br/>
        <w:t>// interface X implements Y, Z { }</w:t>
      </w:r>
    </w:p>
    <w:p>
      <w:pPr>
        <w:pStyle w:val="Heading4"/>
      </w:pPr>
      <w:r>
        <w:t>Possibility: `X extends Y implements Z`</w:t>
      </w:r>
    </w:p>
    <w:p>
      <w:pPr>
        <w:spacing w:before="120" w:after="160"/>
      </w:pPr>
      <w:r>
        <w:rPr>
          <w:rFonts w:ascii="Consolas" w:hAnsi="Consolas"/>
          <w:sz w:val="18"/>
        </w:rPr>
        <w:t>class Y { }</w:t>
        <w:br/>
        <w:t>interface Z { }</w:t>
        <w:br/>
        <w:br/>
        <w:t>class X extends Y implements Z {</w:t>
        <w:br/>
        <w:t>}</w:t>
      </w:r>
    </w:p>
    <w:p>
      <w:r>
        <w:rPr>
          <w:b/>
        </w:rPr>
        <w:t>Answer:</w:t>
      </w:r>
      <w:r>
        <w:t xml:space="preserve"> X and Y should be </w:t>
      </w:r>
      <w:r>
        <w:rPr>
          <w:b/>
        </w:rPr>
        <w:t>classes</w:t>
      </w:r>
      <w:r>
        <w:t xml:space="preserve">; Z should be an </w:t>
      </w:r>
      <w:r>
        <w:rPr>
          <w:b/>
        </w:rPr>
        <w:t>interface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 }</w:t>
        <w:br/>
        <w:t>interface I { }</w:t>
        <w:br/>
        <w:t>class Child extends Parent implements I { }</w:t>
      </w:r>
    </w:p>
    <w:p>
      <w:pPr>
        <w:pStyle w:val="Heading4"/>
      </w:pPr>
      <w:r>
        <w:t>Possibility: `X implements Y extends Z` — always CE</w:t>
      </w:r>
    </w:p>
    <w:p>
      <w:pPr>
        <w:spacing w:before="120" w:after="160"/>
      </w:pPr>
      <w:r>
        <w:rPr>
          <w:rFonts w:ascii="Consolas" w:hAnsi="Consolas"/>
          <w:sz w:val="18"/>
        </w:rPr>
        <w:t>interface Y { }</w:t>
        <w:br/>
        <w:t>class Z { }</w:t>
        <w:br/>
        <w:br/>
        <w:t>// CE: extends must come before implements</w:t>
        <w:br/>
        <w:t>// class X implements Y extends Z { }</w:t>
      </w:r>
    </w:p>
    <w:p>
      <w:r>
        <w:rPr>
          <w:b/>
        </w:rPr>
        <w:t>Rule:</w:t>
      </w:r>
      <w:r>
        <w:t xml:space="preserve"> If you use both </w:t>
      </w:r>
      <w:r>
        <w:rPr>
          <w:rFonts w:ascii="Consolas" w:hAnsi="Consolas"/>
          <w:sz w:val="20"/>
        </w:rPr>
        <w:t>extends</w:t>
      </w:r>
      <w:r>
        <w:t xml:space="preserve"> and </w:t>
      </w:r>
      <w:r>
        <w:rPr>
          <w:rFonts w:ascii="Consolas" w:hAnsi="Consolas"/>
          <w:sz w:val="20"/>
        </w:rPr>
        <w:t>implements</w:t>
      </w:r>
      <w:r>
        <w:t xml:space="preserve">, </w:t>
      </w:r>
      <w:r>
        <w:rPr>
          <w:b/>
        </w:rPr>
        <w:t>compulsory</w:t>
      </w:r>
      <w:r>
        <w:t xml:space="preserve"> order is:</w:t>
      </w:r>
    </w:p>
    <w:p>
      <w:pPr>
        <w:pStyle w:val="ListNumber"/>
      </w:pPr>
      <w:r>
        <w:rPr>
          <w:b/>
        </w:rPr>
        <w:t>`extends` first</w:t>
      </w:r>
    </w:p>
    <w:p>
      <w:pPr>
        <w:pStyle w:val="ListNumber"/>
      </w:pPr>
      <w:r>
        <w:t xml:space="preserve">then </w:t>
      </w:r>
      <w:r>
        <w:rPr>
          <w:b/>
        </w:rPr>
        <w:t>`implements`</w:t>
      </w:r>
    </w:p>
    <w:p>
      <w:pPr>
        <w:spacing w:before="120" w:after="160"/>
      </w:pPr>
      <w:r>
        <w:rPr>
          <w:rFonts w:ascii="Consolas" w:hAnsi="Consolas"/>
          <w:sz w:val="18"/>
        </w:rPr>
        <w:t>class Z { }</w:t>
        <w:br/>
        <w:t>interface Y { }</w:t>
        <w:br/>
        <w:br/>
        <w:t>// correct order</w:t>
        <w:br/>
        <w:t>class X extends Z implements Y {</w:t>
        <w:br/>
        <w:t>}</w:t>
        <w:br/>
        <w:br/>
        <w:t>// wrong order — CE</w:t>
        <w:br/>
        <w:t>// class X implements Y extends Z { }</w:t>
      </w:r>
    </w:p>
    <w:p>
      <w:pPr>
        <w:pStyle w:val="Heading3"/>
      </w:pPr>
      <w:r>
        <w:t>1:09:36 — Recap of all possibilities (end of video)</w:t>
      </w:r>
    </w:p>
    <w:p>
      <w:r>
        <w:t>He asks to revise clearly: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Expression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What X / Y / Z must be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 extends Y</w:t>
            </w:r>
          </w:p>
        </w:tc>
        <w:tc>
          <w:tcPr>
            <w:tcW w:type="dxa" w:w="4824"/>
          </w:tcPr>
          <w:p>
            <w:r/>
            <w:r>
              <w:t xml:space="preserve">Both classes, </w:t>
            </w:r>
            <w:r>
              <w:rPr>
                <w:b/>
              </w:rPr>
              <w:t>or</w:t>
            </w:r>
            <w:r>
              <w:t xml:space="preserve"> both interfaces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 extends Y, Z</w:t>
            </w:r>
          </w:p>
        </w:tc>
        <w:tc>
          <w:tcPr>
            <w:tcW w:type="dxa" w:w="4824"/>
          </w:tcPr>
          <w:p>
            <w:r/>
            <w:r>
              <w:t xml:space="preserve">All </w:t>
            </w:r>
            <w:r>
              <w:rPr>
                <w:b/>
              </w:rPr>
              <w:t>interfaces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 implements Y, Z</w:t>
            </w:r>
          </w:p>
        </w:tc>
        <w:tc>
          <w:tcPr>
            <w:tcW w:type="dxa" w:w="4824"/>
          </w:tcPr>
          <w:p>
            <w:r/>
            <w:r>
              <w:t xml:space="preserve">X </w:t>
            </w:r>
            <w:r>
              <w:rPr>
                <w:b/>
              </w:rPr>
              <w:t>class</w:t>
            </w:r>
            <w:r>
              <w:t xml:space="preserve">; Y, Z </w:t>
            </w:r>
            <w:r>
              <w:rPr>
                <w:b/>
              </w:rPr>
              <w:t>interfaces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 extends Y implements Z</w:t>
            </w:r>
          </w:p>
        </w:tc>
        <w:tc>
          <w:tcPr>
            <w:tcW w:type="dxa" w:w="4824"/>
          </w:tcPr>
          <w:p>
            <w:r/>
            <w:r>
              <w:t xml:space="preserve">X, Y </w:t>
            </w:r>
            <w:r>
              <w:rPr>
                <w:b/>
              </w:rPr>
              <w:t>classes</w:t>
            </w:r>
            <w:r>
              <w:t xml:space="preserve">; Z </w:t>
            </w:r>
            <w:r>
              <w:rPr>
                <w:b/>
              </w:rPr>
              <w:t>interface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 implements Y extends Z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Always CE</w:t>
            </w:r>
            <w:r>
              <w:t xml:space="preserve"> — wrong keyword order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Recap pack — all valid forms together</w:t>
        <w:br/>
        <w:t>interface I1 { }</w:t>
        <w:br/>
        <w:t>interface I2 { }</w:t>
        <w:br/>
        <w:t>interface I3 extends I1, I2 { }</w:t>
        <w:br/>
        <w:br/>
        <w:t>class C1 { }</w:t>
        <w:br/>
        <w:t>class C2 extends C1 { }</w:t>
        <w:br/>
        <w:br/>
        <w:t>class C3 extends C1 implements I1, I2 { }</w:t>
      </w:r>
    </w:p>
    <w:p>
      <w:pPr>
        <w:spacing w:before="120" w:after="160"/>
      </w:pPr>
      <w:r>
        <w:rPr>
          <w:rFonts w:ascii="Consolas" w:hAnsi="Consolas"/>
          <w:sz w:val="18"/>
        </w:rPr>
        <w:t>// Invalid forms to recognize in exam</w:t>
        <w:br/>
        <w:t>// class Bad1 extends C1, C2 { }</w:t>
        <w:br/>
        <w:t>// interface Bad2 implements I1 { }</w:t>
        <w:br/>
        <w:t>// class Bad3 implements I1 extends C1 { }</w:t>
      </w:r>
    </w:p>
    <w:p>
      <w:pPr>
        <w:pStyle w:val="Heading3"/>
      </w:pPr>
      <w:r>
        <w:t>1:10:18 — Closing</w:t>
      </w:r>
    </w:p>
    <w:p>
      <w:r>
        <w:t>This video completes:</w:t>
      </w:r>
    </w:p>
    <w:p>
      <w:pPr>
        <w:pStyle w:val="ListNumber"/>
      </w:pPr>
      <w:r>
        <w:t>What is an interface (3 definitions + summary)</w:t>
      </w:r>
    </w:p>
    <w:p>
      <w:pPr>
        <w:pStyle w:val="ListNumber"/>
      </w:pPr>
      <w:r>
        <w:t>Declaration and implementation (two rules / two mistakes)</w:t>
      </w:r>
    </w:p>
    <w:p>
      <w:pPr>
        <w:pStyle w:val="ListNumber"/>
      </w:pPr>
      <w:r>
        <w:rPr>
          <w:rFonts w:ascii="Consolas" w:hAnsi="Consolas"/>
          <w:sz w:val="20"/>
        </w:rPr>
        <w:t>extends</w:t>
      </w:r>
      <w:r>
        <w:t xml:space="preserve"> versus </w:t>
      </w:r>
      <w:r>
        <w:rPr>
          <w:rFonts w:ascii="Consolas" w:hAnsi="Consolas"/>
          <w:sz w:val="20"/>
        </w:rPr>
        <w:t>implements</w:t>
      </w:r>
      <w:r>
        <w:t xml:space="preserve"> (valid, invalid, exam expressions)</w:t>
      </w:r>
    </w:p>
    <w:p>
      <w:r>
        <w:t>Remaining agenda items (interface methods in depth, variables, naming conflicts, marker interface, adapter classes, vs abstract/concrete) continue in later Parts.</w:t>
      </w:r>
    </w:p>
    <w:p>
      <w:pPr>
        <w:pStyle w:val="Heading2"/>
      </w:pPr>
      <w:r>
        <w:t>Quick revision sheet</w:t>
      </w:r>
    </w:p>
    <w:p>
      <w:r>
        <w:rPr>
          <w:b/>
        </w:rPr>
        <w:t>Summary definition:</w:t>
      </w:r>
      <w:r>
        <w:t xml:space="preserve"> SRS </w:t>
      </w:r>
      <w:r>
        <w:rPr>
          <w:b/>
        </w:rPr>
        <w:t>or</w:t>
      </w:r>
      <w:r>
        <w:t xml:space="preserve"> client–service-provider contract </w:t>
      </w:r>
      <w:r>
        <w:rPr>
          <w:b/>
        </w:rPr>
        <w:t>or</w:t>
      </w:r>
      <w:r>
        <w:t xml:space="preserve"> 100% pure abstract class → interface.</w:t>
      </w:r>
    </w:p>
    <w:p>
      <w:r>
        <w:rPr>
          <w:b/>
        </w:rPr>
        <w:t>Implement rules:</w:t>
      </w:r>
    </w:p>
    <w:p>
      <w:pPr>
        <w:pStyle w:val="ListNumber"/>
      </w:pPr>
      <w:r>
        <w:t xml:space="preserve">Implement </w:t>
      </w:r>
      <w:r>
        <w:rPr>
          <w:b/>
        </w:rPr>
        <w:t>all</w:t>
      </w:r>
      <w:r>
        <w:t xml:space="preserve"> methods, or declare class </w:t>
      </w:r>
      <w:r>
        <w:rPr>
          <w:rFonts w:ascii="Consolas" w:hAnsi="Consolas"/>
          <w:sz w:val="20"/>
        </w:rPr>
        <w:t>abstract</w:t>
      </w:r>
      <w:r>
        <w:t>.</w:t>
      </w:r>
    </w:p>
    <w:p>
      <w:pPr>
        <w:pStyle w:val="ListNumber"/>
      </w:pPr>
      <w:r>
        <w:t xml:space="preserve">Implemented methods must be </w:t>
      </w:r>
      <w:r>
        <w:rPr>
          <w:b/>
        </w:rPr>
        <w:t>`public`</w:t>
      </w:r>
      <w:r>
        <w:t>.</w:t>
      </w:r>
    </w:p>
    <w:p>
      <w:r>
        <w:rPr>
          <w:b/>
        </w:rPr>
        <w:t>extends / implements:</w:t>
      </w:r>
    </w:p>
    <w:p>
      <w:pPr>
        <w:pStyle w:val="ListBullet"/>
      </w:pPr>
      <w:r>
        <w:t xml:space="preserve">class extends </w:t>
      </w:r>
      <w:r>
        <w:rPr>
          <w:b/>
        </w:rPr>
        <w:t>one</w:t>
      </w:r>
      <w:r>
        <w:t xml:space="preserve"> class</w:t>
      </w:r>
    </w:p>
    <w:p>
      <w:pPr>
        <w:pStyle w:val="ListBullet"/>
      </w:pPr>
      <w:r>
        <w:t xml:space="preserve">interface extends </w:t>
      </w:r>
      <w:r>
        <w:rPr>
          <w:b/>
        </w:rPr>
        <w:t>many</w:t>
      </w:r>
      <w:r>
        <w:t xml:space="preserve"> interfaces</w:t>
      </w:r>
    </w:p>
    <w:p>
      <w:pPr>
        <w:pStyle w:val="ListBullet"/>
      </w:pPr>
      <w:r>
        <w:t xml:space="preserve">class implements </w:t>
      </w:r>
      <w:r>
        <w:rPr>
          <w:b/>
        </w:rPr>
        <w:t>many</w:t>
      </w:r>
      <w:r>
        <w:t xml:space="preserve"> interfaces</w:t>
      </w:r>
    </w:p>
    <w:p>
      <w:pPr>
        <w:pStyle w:val="ListBullet"/>
      </w:pPr>
      <w:r>
        <w:t xml:space="preserve">class may </w:t>
      </w:r>
      <w:r>
        <w:rPr>
          <w:rFonts w:ascii="Consolas" w:hAnsi="Consolas"/>
          <w:sz w:val="20"/>
        </w:rPr>
        <w:t>extends</w:t>
      </w:r>
      <w:r>
        <w:t xml:space="preserve"> + </w:t>
      </w:r>
      <w:r>
        <w:rPr>
          <w:rFonts w:ascii="Consolas" w:hAnsi="Consolas"/>
          <w:sz w:val="20"/>
        </w:rPr>
        <w:t>implements</w:t>
      </w:r>
      <w:r>
        <w:t xml:space="preserve"> together (</w:t>
      </w:r>
      <w:r>
        <w:rPr>
          <w:rFonts w:ascii="Consolas" w:hAnsi="Consolas"/>
          <w:sz w:val="20"/>
        </w:rPr>
        <w:t>extends</w:t>
      </w:r>
      <w:r>
        <w:t xml:space="preserve"> first)</w:t>
      </w:r>
    </w:p>
    <w:p>
      <w:r>
        <w:rPr>
          <w:b/>
        </w:rPr>
        <w:t>```java block count: 51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040-interfaces-1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