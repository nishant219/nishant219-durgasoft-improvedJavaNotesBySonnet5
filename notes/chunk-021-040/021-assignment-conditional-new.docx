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021 — Assignment, conditional, new operators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Operators &amp; Assignments Part-5  ||Assignment,conditional,new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21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Operators &amp; Assignments · Part 5 of 7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 xml:space="preserve">Simple / chained / compound assignment; </w:t>
            </w:r>
            <w:r>
              <w:rPr>
                <w:rFonts w:ascii="Consolas" w:hAnsi="Consolas"/>
                <w:sz w:val="20"/>
              </w:rPr>
              <w:t>?: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new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[]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48m 30s (2910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_zZ2Eazelxc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https://www.youtube.com/watch?v=_zZ2Eazelxc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i/>
        </w:rPr>
        <w:t xml:space="preserve">Source: </w:t>
      </w:r>
      <w:r>
        <w:rPr>
          <w:b/>
          <w:i/>
        </w:rPr>
        <w:t>real YouTube auto-captions</w:t>
      </w:r>
      <w:r>
        <w:rPr>
          <w:i/>
        </w:rPr>
        <w:t xml:space="preserve"> (English, auto-generated). ASR writes </w:t>
      </w:r>
      <w:r>
        <w:rPr>
          <w:rFonts w:ascii="Consolas" w:hAnsi="Consolas"/>
          <w:i/>
          <w:sz w:val="20"/>
        </w:rPr>
        <w:t>index</w:t>
      </w:r>
      <w:r>
        <w:rPr>
          <w:i/>
        </w:rPr>
        <w:t xml:space="preserve"> / </w:t>
      </w:r>
      <w:r>
        <w:rPr>
          <w:rFonts w:ascii="Consolas" w:hAnsi="Consolas"/>
          <w:i/>
          <w:sz w:val="20"/>
        </w:rPr>
        <w:t>in xal</w:t>
      </w:r>
      <w:r>
        <w:rPr>
          <w:i/>
        </w:rPr>
        <w:t xml:space="preserve"> for </w:t>
      </w:r>
      <w:r>
        <w:rPr>
          <w:rFonts w:ascii="Consolas" w:hAnsi="Consolas"/>
          <w:i/>
          <w:sz w:val="20"/>
        </w:rPr>
        <w:t>int x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change assignment</w:t>
      </w:r>
      <w:r>
        <w:rPr>
          <w:i/>
        </w:rPr>
        <w:t xml:space="preserve"> for chained assignment, </w:t>
      </w:r>
      <w:r>
        <w:rPr>
          <w:rFonts w:ascii="Consolas" w:hAnsi="Consolas"/>
          <w:i/>
          <w:sz w:val="20"/>
        </w:rPr>
        <w:t>compar meod</w:t>
      </w:r>
      <w:r>
        <w:rPr>
          <w:i/>
        </w:rPr>
        <w:t xml:space="preserve"> for compile-time error, </w:t>
      </w:r>
      <w:r>
        <w:rPr>
          <w:rFonts w:ascii="Consolas" w:hAnsi="Consolas"/>
          <w:i/>
          <w:sz w:val="20"/>
        </w:rPr>
        <w:t>bite</w:t>
      </w:r>
      <w:r>
        <w:rPr>
          <w:i/>
        </w:rPr>
        <w:t xml:space="preserve"> for </w:t>
      </w:r>
      <w:r>
        <w:rPr>
          <w:rFonts w:ascii="Consolas" w:hAnsi="Consolas"/>
          <w:i/>
          <w:sz w:val="20"/>
        </w:rPr>
        <w:t>byte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column</w:t>
      </w:r>
      <w:r>
        <w:rPr>
          <w:i/>
        </w:rPr>
        <w:t xml:space="preserve"> for colon, </w:t>
      </w:r>
      <w:r>
        <w:rPr>
          <w:rFonts w:ascii="Consolas" w:hAnsi="Consolas"/>
          <w:i/>
          <w:sz w:val="20"/>
        </w:rPr>
        <w:t>nting</w:t>
      </w:r>
      <w:r>
        <w:rPr>
          <w:i/>
        </w:rPr>
        <w:t xml:space="preserve"> for nesting, </w:t>
      </w:r>
      <w:r>
        <w:rPr>
          <w:rFonts w:ascii="Consolas" w:hAnsi="Consolas"/>
          <w:i/>
          <w:sz w:val="20"/>
        </w:rPr>
        <w:t>Mis perspection</w:t>
      </w:r>
      <w:r>
        <w:rPr>
          <w:i/>
        </w:rPr>
        <w:t xml:space="preserve"> for misconception. These notes restore the board Java he speaks and writes.</w:t>
      </w:r>
    </w:p>
    <w:p>
      <w:pPr>
        <w:pStyle w:val="Heading2"/>
      </w:pPr>
      <w:r>
        <w:t>What this lecture covers</w:t>
      </w:r>
    </w:p>
    <w:p>
      <w:pPr>
        <w:pStyle w:val="ListNumber"/>
      </w:pPr>
      <w:r>
        <w:t>Recap: type-cast operator (implicit + explicit) already finished in Part-4.</w:t>
      </w:r>
    </w:p>
    <w:p>
      <w:pPr>
        <w:pStyle w:val="ListNumber"/>
      </w:pPr>
      <w:r>
        <w:t>Three kinds of assignment: simple, chained, compound.</w:t>
      </w:r>
    </w:p>
    <w:p>
      <w:pPr>
        <w:pStyle w:val="ListNumber"/>
      </w:pPr>
      <w:r>
        <w:t xml:space="preserve">Chained assignment is legal, but </w:t>
      </w:r>
      <w:r>
        <w:rPr>
          <w:b/>
        </w:rPr>
        <w:t>not</w:t>
      </w:r>
      <w:r>
        <w:t xml:space="preserve"> as </w:t>
      </w:r>
      <w:r>
        <w:rPr>
          <w:rFonts w:ascii="Consolas" w:hAnsi="Consolas"/>
          <w:sz w:val="20"/>
        </w:rPr>
        <w:t>int a = b = c = d = 20</w:t>
      </w:r>
      <w:r>
        <w:t xml:space="preserve"> at declaration time (</w:t>
      </w:r>
      <w:r>
        <w:rPr>
          <w:rFonts w:ascii="Consolas" w:hAnsi="Consolas"/>
          <w:sz w:val="20"/>
        </w:rPr>
        <w:t>cannot find symbol</w:t>
      </w:r>
      <w:r>
        <w:t>).</w:t>
      </w:r>
    </w:p>
    <w:p>
      <w:pPr>
        <w:pStyle w:val="ListNumber"/>
      </w:pPr>
      <w:r>
        <w:t xml:space="preserve">Eleven compound assignment operators; </w:t>
      </w:r>
      <w:r>
        <w:rPr>
          <w:rFonts w:ascii="Consolas" w:hAnsi="Consolas"/>
          <w:sz w:val="20"/>
        </w:rPr>
        <w:t>&lt;&lt;&lt;</w:t>
      </w:r>
      <w:r>
        <w:t xml:space="preserve"> does </w:t>
      </w:r>
      <w:r>
        <w:rPr>
          <w:b/>
        </w:rPr>
        <w:t>not</w:t>
      </w:r>
      <w:r>
        <w:t xml:space="preserve"> exist.</w:t>
      </w:r>
    </w:p>
    <w:p>
      <w:pPr>
        <w:pStyle w:val="ListNumber"/>
      </w:pPr>
      <w:r>
        <w:rPr>
          <w:rFonts w:ascii="Consolas" w:hAnsi="Consolas"/>
          <w:sz w:val="20"/>
        </w:rPr>
        <w:t>&gt;&gt;</w:t>
      </w:r>
      <w:r>
        <w:t xml:space="preserve"> vs </w:t>
      </w:r>
      <w:r>
        <w:rPr>
          <w:rFonts w:ascii="Consolas" w:hAnsi="Consolas"/>
          <w:sz w:val="20"/>
        </w:rPr>
        <w:t>&gt;&gt;&gt;</w:t>
      </w:r>
      <w:r>
        <w:t xml:space="preserve"> (sign bit vs zero-fill) — basic idea only; not for SCJP.</w:t>
      </w:r>
    </w:p>
    <w:p>
      <w:pPr>
        <w:pStyle w:val="ListNumber"/>
      </w:pPr>
      <w:r>
        <w:t xml:space="preserve">Loophole: </w:t>
      </w:r>
      <w:r>
        <w:rPr>
          <w:rFonts w:ascii="Consolas" w:hAnsi="Consolas"/>
          <w:sz w:val="20"/>
        </w:rPr>
        <w:t>byte b = b + 1</w:t>
      </w:r>
      <w:r>
        <w:t xml:space="preserve"> is CE, but </w:t>
      </w:r>
      <w:r>
        <w:rPr>
          <w:rFonts w:ascii="Consolas" w:hAnsi="Consolas"/>
          <w:sz w:val="20"/>
        </w:rPr>
        <w:t>b++</w:t>
      </w:r>
      <w:r>
        <w:t xml:space="preserve"> and </w:t>
      </w:r>
      <w:r>
        <w:rPr>
          <w:rFonts w:ascii="Consolas" w:hAnsi="Consolas"/>
          <w:sz w:val="20"/>
        </w:rPr>
        <w:t>b += 1</w:t>
      </w:r>
      <w:r>
        <w:t xml:space="preserve"> are valid because of </w:t>
      </w:r>
      <w:r>
        <w:rPr>
          <w:b/>
        </w:rPr>
        <w:t>internal type casting</w:t>
      </w:r>
      <w:r>
        <w:t>.</w:t>
      </w:r>
    </w:p>
    <w:p>
      <w:pPr>
        <w:pStyle w:val="ListNumber"/>
      </w:pPr>
      <w:r>
        <w:t xml:space="preserve">Exam mix: chained assignment + compound assignment, evaluated </w:t>
      </w:r>
      <w:r>
        <w:rPr>
          <w:b/>
        </w:rPr>
        <w:t>right to left</w:t>
      </w:r>
      <w:r>
        <w:t>.</w:t>
      </w:r>
    </w:p>
    <w:p>
      <w:pPr>
        <w:pStyle w:val="ListNumber"/>
      </w:pPr>
      <w:r>
        <w:t xml:space="preserve">Conditional / ternary </w:t>
      </w:r>
      <w:r>
        <w:rPr>
          <w:rFonts w:ascii="Consolas" w:hAnsi="Consolas"/>
          <w:sz w:val="20"/>
        </w:rPr>
        <w:t>?:</w:t>
      </w:r>
      <w:r>
        <w:t>, including nesting.</w:t>
      </w:r>
    </w:p>
    <w:p>
      <w:pPr>
        <w:pStyle w:val="ListNumber"/>
      </w:pPr>
      <w:r>
        <w:rPr>
          <w:rFonts w:ascii="Consolas" w:hAnsi="Consolas"/>
          <w:sz w:val="20"/>
        </w:rPr>
        <w:t>new</w:t>
      </w:r>
      <w:r>
        <w:t xml:space="preserve"> creates the object; constructor only </w:t>
      </w:r>
      <w:r>
        <w:rPr>
          <w:b/>
        </w:rPr>
        <w:t>initializes</w:t>
      </w:r>
      <w:r>
        <w:t xml:space="preserve">. No </w:t>
      </w:r>
      <w:r>
        <w:rPr>
          <w:rFonts w:ascii="Consolas" w:hAnsi="Consolas"/>
          <w:sz w:val="20"/>
        </w:rPr>
        <w:t>delete</w:t>
      </w:r>
      <w:r>
        <w:t xml:space="preserve"> (garbage collector).</w:t>
      </w:r>
    </w:p>
    <w:p>
      <w:pPr>
        <w:pStyle w:val="ListNumber"/>
      </w:pPr>
      <w:r>
        <w:rPr>
          <w:rFonts w:ascii="Consolas" w:hAnsi="Consolas"/>
          <w:sz w:val="20"/>
        </w:rPr>
        <w:t>[]</w:t>
      </w:r>
      <w:r>
        <w:t xml:space="preserve"> to declare and create arrays.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[00:08] Recap, then assignment operators</w:t>
      </w:r>
    </w:p>
    <w:p>
      <w:r>
        <w:t>Last class: type-cast operator — implicit type casting and explicit type casting. Done.</w:t>
      </w:r>
    </w:p>
    <w:p>
      <w:r>
        <w:t xml:space="preserve">Board heading (he says “keep copying”): </w:t>
      </w:r>
      <w:r>
        <w:rPr>
          <w:b/>
        </w:rPr>
        <w:t>assignment operators</w:t>
      </w:r>
      <w:r>
        <w:t>.</w:t>
      </w:r>
    </w:p>
    <w:p>
      <w:r>
        <w:t>What is an assignment operator, and how many types? Students should have clear clarity.</w:t>
      </w:r>
    </w:p>
    <w:p>
      <w:pPr>
        <w:pStyle w:val="Heading3"/>
      </w:pPr>
      <w:r>
        <w:t>[00:46] Three types of assignment</w:t>
      </w:r>
    </w:p>
    <w:p>
      <w:r>
        <w:rPr>
          <w:b/>
        </w:rPr>
        <w:t>1. Simple assignment</w:t>
      </w:r>
      <w:r>
        <w:t xml:space="preserve"> — assign a value to a variable.</w:t>
      </w:r>
    </w:p>
    <w:p>
      <w:pPr>
        <w:spacing w:before="120" w:after="160"/>
      </w:pPr>
      <w:r>
        <w:rPr>
          <w:rFonts w:ascii="Consolas" w:hAnsi="Consolas"/>
          <w:sz w:val="18"/>
        </w:rPr>
        <w:t>int x = 10; // simple assignment: 10 is assigned to int variable x</w:t>
      </w:r>
    </w:p>
    <w:p>
      <w:r>
        <w:rPr>
          <w:b/>
        </w:rPr>
        <w:t>2. Chained assignment</w:t>
      </w:r>
      <w:r>
        <w:t xml:space="preserve"> — a sequence / chain of </w:t>
      </w:r>
      <w:r>
        <w:rPr>
          <w:rFonts w:ascii="Consolas" w:hAnsi="Consolas"/>
          <w:sz w:val="20"/>
        </w:rPr>
        <w:t>=</w:t>
      </w:r>
      <w:r>
        <w:t xml:space="preserve"> operators.</w:t>
      </w:r>
    </w:p>
    <w:p>
      <w:pPr>
        <w:spacing w:before="120" w:after="160"/>
      </w:pPr>
      <w:r>
        <w:rPr>
          <w:rFonts w:ascii="Consolas" w:hAnsi="Consolas"/>
          <w:sz w:val="18"/>
        </w:rPr>
        <w:t>a = b = c = d = 20; // chained assignment</w:t>
      </w:r>
    </w:p>
    <w:p>
      <w:r>
        <w:rPr>
          <w:b/>
        </w:rPr>
        <w:t>3. Compound assignment</w:t>
      </w:r>
      <w:r>
        <w:t xml:space="preserve"> — assignment mixed with some other operator.</w:t>
      </w:r>
    </w:p>
    <w:p>
      <w:pPr>
        <w:spacing w:before="120" w:after="160"/>
      </w:pPr>
      <w:r>
        <w:rPr>
          <w:rFonts w:ascii="Consolas" w:hAnsi="Consolas"/>
          <w:sz w:val="18"/>
        </w:rPr>
        <w:t>a += 20; // assignment mixed with +  → compound assignment</w:t>
      </w:r>
    </w:p>
    <w:p>
      <w:r>
        <w:t xml:space="preserve">How many types? </w:t>
      </w:r>
      <w:r>
        <w:rPr>
          <w:b/>
        </w:rPr>
        <w:t>Three:</w:t>
      </w:r>
      <w:r>
        <w:t xml:space="preserve"> simple, chained, compound. That is the whole classification; he says no extra explanation is required.</w:t>
      </w:r>
    </w:p>
    <w:p>
      <w:r>
        <w:t>He dictates the same three headings again for the notebook:</w:t>
      </w:r>
    </w:p>
    <w:p>
      <w:pPr>
        <w:pStyle w:val="ListNumber"/>
      </w:pPr>
      <w:r>
        <w:t xml:space="preserve">Simple assignment — example </w:t>
      </w:r>
      <w:r>
        <w:rPr>
          <w:rFonts w:ascii="Consolas" w:hAnsi="Consolas"/>
          <w:sz w:val="20"/>
        </w:rPr>
        <w:t>int x = 10</w:t>
      </w:r>
    </w:p>
    <w:p>
      <w:pPr>
        <w:pStyle w:val="ListNumber"/>
      </w:pPr>
      <w:r>
        <w:t>Chained assignment</w:t>
      </w:r>
    </w:p>
    <w:p>
      <w:pPr>
        <w:pStyle w:val="ListNumber"/>
      </w:pPr>
      <w:r>
        <w:t>Compound assignment (comes after the chained loophole)</w:t>
      </w:r>
    </w:p>
    <w:p>
      <w:pPr>
        <w:pStyle w:val="Heading3"/>
      </w:pPr>
      <w:r>
        <w:t>[03:26] Chained assignment on the board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a, b, c, d;</w:t>
        <w:br/>
        <w:t xml:space="preserve">        a = b = c = d = 20;</w:t>
        <w:br/>
        <w:t xml:space="preserve">        System.out.println(a + "........" + b + "........" + c + "........" + d);</w:t>
        <w:br/>
        <w:t xml:space="preserve">        // prints 20........20........20........20</w:t>
        <w:br/>
        <w:t xml:space="preserve">    }</w:t>
        <w:br/>
        <w:t>}</w:t>
      </w:r>
    </w:p>
    <w:p>
      <w:r>
        <w:t xml:space="preserve">Order he speaks: first </w:t>
      </w:r>
      <w:r>
        <w:rPr>
          <w:b/>
        </w:rPr>
        <w:t>20 is assigned to `d`</w:t>
      </w:r>
      <w:r>
        <w:t xml:space="preserve">, then </w:t>
      </w:r>
      <w:r>
        <w:rPr>
          <w:rFonts w:ascii="Consolas" w:hAnsi="Consolas"/>
          <w:sz w:val="20"/>
        </w:rPr>
        <w:t>d</w:t>
      </w:r>
      <w:r>
        <w:t xml:space="preserve">’s value to </w:t>
      </w:r>
      <w:r>
        <w:rPr>
          <w:rFonts w:ascii="Consolas" w:hAnsi="Consolas"/>
          <w:sz w:val="20"/>
        </w:rPr>
        <w:t>c</w:t>
      </w:r>
      <w:r>
        <w:t xml:space="preserve">, then </w:t>
      </w:r>
      <w:r>
        <w:rPr>
          <w:rFonts w:ascii="Consolas" w:hAnsi="Consolas"/>
          <w:sz w:val="20"/>
        </w:rPr>
        <w:t>c</w:t>
      </w:r>
      <w:r>
        <w:t xml:space="preserve"> to </w:t>
      </w:r>
      <w:r>
        <w:rPr>
          <w:rFonts w:ascii="Consolas" w:hAnsi="Consolas"/>
          <w:sz w:val="20"/>
        </w:rPr>
        <w:t>b</w:t>
      </w:r>
      <w:r>
        <w:t xml:space="preserve">, then </w:t>
      </w:r>
      <w:r>
        <w:rPr>
          <w:rFonts w:ascii="Consolas" w:hAnsi="Consolas"/>
          <w:sz w:val="20"/>
        </w:rPr>
        <w:t>b</w:t>
      </w:r>
      <w:r>
        <w:t xml:space="preserve"> to </w:t>
      </w:r>
      <w:r>
        <w:rPr>
          <w:rFonts w:ascii="Consolas" w:hAnsi="Consolas"/>
          <w:sz w:val="20"/>
        </w:rPr>
        <w:t>a</w:t>
      </w:r>
      <w:r>
        <w:t>. All four become 20.</w:t>
      </w:r>
    </w:p>
    <w:p>
      <w:r>
        <w:t xml:space="preserve">A sequence / chain of assignment operators </w:t>
      </w:r>
      <w:r>
        <w:rPr>
          <w:b/>
        </w:rPr>
        <w:t>is possible</w:t>
      </w:r>
      <w:r>
        <w:t xml:space="preserve">. Values of </w:t>
      </w:r>
      <w:r>
        <w:rPr>
          <w:rFonts w:ascii="Consolas" w:hAnsi="Consolas"/>
          <w:sz w:val="20"/>
        </w:rPr>
        <w:t>a</w:t>
      </w:r>
      <w:r>
        <w:t xml:space="preserve">, </w:t>
      </w:r>
      <w:r>
        <w:rPr>
          <w:rFonts w:ascii="Consolas" w:hAnsi="Consolas"/>
          <w:sz w:val="20"/>
        </w:rPr>
        <w:t>b</w:t>
      </w:r>
      <w:r>
        <w:t xml:space="preserve">, </w:t>
      </w:r>
      <w:r>
        <w:rPr>
          <w:rFonts w:ascii="Consolas" w:hAnsi="Consolas"/>
          <w:sz w:val="20"/>
        </w:rPr>
        <w:t>c</w:t>
      </w:r>
      <w:r>
        <w:t xml:space="preserve">, </w:t>
      </w:r>
      <w:r>
        <w:rPr>
          <w:rFonts w:ascii="Consolas" w:hAnsi="Consolas"/>
          <w:sz w:val="20"/>
        </w:rPr>
        <w:t>d</w:t>
      </w:r>
      <w:r>
        <w:t xml:space="preserve"> are 20, 20, 20, 20.</w:t>
      </w:r>
    </w:p>
    <w:p>
      <w:pPr>
        <w:pStyle w:val="Heading3"/>
      </w:pPr>
      <w:r>
        <w:t>[05:21] Twist: chained assignment at the time of declaration</w:t>
      </w:r>
    </w:p>
    <w:p>
      <w:r>
        <w:t>Why not combine the two lines (</w:t>
      </w:r>
      <w:r>
        <w:rPr>
          <w:rFonts w:ascii="Consolas" w:hAnsi="Consolas"/>
          <w:sz w:val="20"/>
        </w:rPr>
        <w:t>int a, b, c, d;</w:t>
      </w:r>
      <w:r>
        <w:t xml:space="preserve"> and </w:t>
      </w:r>
      <w:r>
        <w:rPr>
          <w:rFonts w:ascii="Consolas" w:hAnsi="Consolas"/>
          <w:sz w:val="20"/>
        </w:rPr>
        <w:t>a = b = c = d = 20;</w:t>
      </w:r>
      <w:r>
        <w:t xml:space="preserve">) into a </w:t>
      </w:r>
      <w:r>
        <w:rPr>
          <w:b/>
        </w:rPr>
        <w:t>single</w:t>
      </w:r>
      <w:r>
        <w:t xml:space="preserve"> line?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a = b = c = d = 20;</w:t>
        <w:br/>
        <w:t xml:space="preserve">        // CE: cannot find symbol</w:t>
        <w:br/>
        <w:t xml:space="preserve">        // symbol: variable b</w:t>
        <w:br/>
        <w:t xml:space="preserve">        // location: class Test</w:t>
        <w:br/>
        <w:t xml:space="preserve">        // (same error for c and for d)</w:t>
        <w:br/>
        <w:t xml:space="preserve">    }</w:t>
        <w:br/>
        <w:t>}</w:t>
      </w:r>
    </w:p>
    <w:p>
      <w:r>
        <w:t xml:space="preserve">Compiler “gives left and right.” Reason: in this line, how many variables are we </w:t>
      </w:r>
      <w:r>
        <w:rPr>
          <w:b/>
        </w:rPr>
        <w:t>declaring</w:t>
      </w:r>
      <w:r>
        <w:t xml:space="preserve">? Students first say four. He corrects: </w:t>
      </w:r>
      <w:r>
        <w:rPr>
          <w:b/>
        </w:rPr>
        <w:t>only one</w:t>
      </w:r>
      <w:r>
        <w:t xml:space="preserve"> — </w:t>
      </w:r>
      <w:r>
        <w:rPr>
          <w:rFonts w:ascii="Consolas" w:hAnsi="Consolas"/>
          <w:sz w:val="20"/>
        </w:rPr>
        <w:t>a</w:t>
      </w:r>
      <w:r>
        <w:t xml:space="preserve">. </w:t>
      </w:r>
      <w:r>
        <w:rPr>
          <w:rFonts w:ascii="Consolas" w:hAnsi="Consolas"/>
          <w:sz w:val="20"/>
        </w:rPr>
        <w:t>b</w:t>
      </w:r>
      <w:r>
        <w:t xml:space="preserve">, </w:t>
      </w:r>
      <w:r>
        <w:rPr>
          <w:rFonts w:ascii="Consolas" w:hAnsi="Consolas"/>
          <w:sz w:val="20"/>
        </w:rPr>
        <w:t>c</w:t>
      </w:r>
      <w:r>
        <w:t xml:space="preserve">, </w:t>
      </w:r>
      <w:r>
        <w:rPr>
          <w:rFonts w:ascii="Consolas" w:hAnsi="Consolas"/>
          <w:sz w:val="20"/>
        </w:rPr>
        <w:t>d</w:t>
      </w:r>
      <w:r>
        <w:t xml:space="preserve"> are </w:t>
      </w:r>
      <w:r>
        <w:rPr>
          <w:b/>
        </w:rPr>
        <w:t>used</w:t>
      </w:r>
      <w:r>
        <w:t xml:space="preserve"> but </w:t>
      </w:r>
      <w:r>
        <w:rPr>
          <w:b/>
        </w:rPr>
        <w:t>not declared</w:t>
      </w:r>
      <w:r>
        <w:t>.</w:t>
      </w:r>
    </w:p>
    <w:p>
      <w:r>
        <w:t xml:space="preserve">Compiler asks: you are using </w:t>
      </w:r>
      <w:r>
        <w:rPr>
          <w:rFonts w:ascii="Consolas" w:hAnsi="Consolas"/>
          <w:sz w:val="20"/>
        </w:rPr>
        <w:t>b</w:t>
      </w:r>
      <w:r>
        <w:t xml:space="preserve"> — where did you declare that variable? Same for </w:t>
      </w:r>
      <w:r>
        <w:rPr>
          <w:rFonts w:ascii="Consolas" w:hAnsi="Consolas"/>
          <w:sz w:val="20"/>
        </w:rPr>
        <w:t>c</w:t>
      </w:r>
      <w:r>
        <w:t xml:space="preserve"> and </w:t>
      </w:r>
      <w:r>
        <w:rPr>
          <w:rFonts w:ascii="Consolas" w:hAnsi="Consolas"/>
          <w:sz w:val="20"/>
        </w:rPr>
        <w:t>d</w:t>
      </w:r>
      <w:r>
        <w:t>.</w:t>
      </w:r>
    </w:p>
    <w:p>
      <w:r>
        <w:t xml:space="preserve">Error (he assumes the line is inside class </w:t>
      </w:r>
      <w:r>
        <w:rPr>
          <w:rFonts w:ascii="Consolas" w:hAnsi="Consolas"/>
          <w:sz w:val="20"/>
        </w:rPr>
        <w:t>Test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cannot find symbol</w:t>
        <w:br/>
        <w:t>symbol: variable b</w:t>
        <w:br/>
        <w:t>location: class Test</w:t>
      </w:r>
    </w:p>
    <w:p>
      <w:r>
        <w:t xml:space="preserve">Same compile-time error for </w:t>
      </w:r>
      <w:r>
        <w:rPr>
          <w:rFonts w:ascii="Consolas" w:hAnsi="Consolas"/>
          <w:sz w:val="20"/>
        </w:rPr>
        <w:t>c</w:t>
      </w:r>
      <w:r>
        <w:t xml:space="preserve"> and for </w:t>
      </w:r>
      <w:r>
        <w:rPr>
          <w:rFonts w:ascii="Consolas" w:hAnsi="Consolas"/>
          <w:sz w:val="20"/>
        </w:rPr>
        <w:t>d</w:t>
      </w:r>
      <w:r>
        <w:t>. Default compiler message; not required to keep much explanation.</w:t>
      </w:r>
    </w:p>
    <w:p>
      <w:r>
        <w:rPr>
          <w:b/>
        </w:rPr>
        <w:t>Conclusion he dictates:</w:t>
      </w:r>
      <w:r>
        <w:t xml:space="preserve"> we </w:t>
      </w:r>
      <w:r>
        <w:rPr>
          <w:b/>
        </w:rPr>
        <w:t>can</w:t>
      </w:r>
      <w:r>
        <w:t xml:space="preserve"> perform chained assignment. We </w:t>
      </w:r>
      <w:r>
        <w:rPr>
          <w:b/>
        </w:rPr>
        <w:t>cannot</w:t>
      </w:r>
      <w:r>
        <w:t xml:space="preserve"> perform chained assignment </w:t>
      </w:r>
      <w:r>
        <w:rPr>
          <w:b/>
        </w:rPr>
        <w:t>directly at the time of declaration</w:t>
      </w:r>
      <w:r>
        <w:t>, because the declaration introduces only one variable.</w:t>
      </w:r>
    </w:p>
    <w:p>
      <w:pPr>
        <w:spacing w:before="120" w:after="160"/>
      </w:pPr>
      <w:r>
        <w:rPr>
          <w:rFonts w:ascii="Consolas" w:hAnsi="Consolas"/>
          <w:sz w:val="18"/>
        </w:rPr>
        <w:t>// invalid at declaration</w:t>
        <w:br/>
        <w:t>int a = b = c = d = 20; // CE: cannot find symbol (b, c, d)</w:t>
      </w:r>
    </w:p>
    <w:p>
      <w:pPr>
        <w:pStyle w:val="Heading3"/>
      </w:pPr>
      <w:r>
        <w:t>[09:08] Fix: declare the others first, then chain</w:t>
      </w:r>
    </w:p>
    <w:p>
      <w:r>
        <w:t xml:space="preserve">If we declare </w:t>
      </w:r>
      <w:r>
        <w:rPr>
          <w:rFonts w:ascii="Consolas" w:hAnsi="Consolas"/>
          <w:sz w:val="20"/>
        </w:rPr>
        <w:t>b</w:t>
      </w:r>
      <w:r>
        <w:t xml:space="preserve">, </w:t>
      </w:r>
      <w:r>
        <w:rPr>
          <w:rFonts w:ascii="Consolas" w:hAnsi="Consolas"/>
          <w:sz w:val="20"/>
        </w:rPr>
        <w:t>c</w:t>
      </w:r>
      <w:r>
        <w:t xml:space="preserve">, </w:t>
      </w:r>
      <w:r>
        <w:rPr>
          <w:rFonts w:ascii="Consolas" w:hAnsi="Consolas"/>
          <w:sz w:val="20"/>
        </w:rPr>
        <w:t>d</w:t>
      </w:r>
      <w:r>
        <w:t xml:space="preserve"> first, then the single-line chain for </w:t>
      </w:r>
      <w:r>
        <w:rPr>
          <w:rFonts w:ascii="Consolas" w:hAnsi="Consolas"/>
          <w:sz w:val="20"/>
        </w:rPr>
        <w:t>a</w:t>
      </w:r>
      <w:r>
        <w:t xml:space="preserve"> is valid — the earlier complaint was only “you didn’t declare </w:t>
      </w:r>
      <w:r>
        <w:rPr>
          <w:rFonts w:ascii="Consolas" w:hAnsi="Consolas"/>
          <w:sz w:val="20"/>
        </w:rPr>
        <w:t>b</w:t>
      </w:r>
      <w:r>
        <w:t xml:space="preserve">, </w:t>
      </w:r>
      <w:r>
        <w:rPr>
          <w:rFonts w:ascii="Consolas" w:hAnsi="Consolas"/>
          <w:sz w:val="20"/>
        </w:rPr>
        <w:t>c</w:t>
      </w:r>
      <w:r>
        <w:t xml:space="preserve">, </w:t>
      </w:r>
      <w:r>
        <w:rPr>
          <w:rFonts w:ascii="Consolas" w:hAnsi="Consolas"/>
          <w:sz w:val="20"/>
        </w:rPr>
        <w:t>d</w:t>
      </w:r>
      <w:r>
        <w:t>.”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b, c, d;</w:t>
        <w:br/>
        <w:t xml:space="preserve">        int a = b = c = d = 20; // valid</w:t>
        <w:br/>
        <w:t xml:space="preserve">        System.out.println(a + "........" + b + "........" + c + "........" + d);</w:t>
        <w:br/>
        <w:t xml:space="preserve">        // prints 20........20........20........20</w:t>
        <w:br/>
        <w:t xml:space="preserve">    }</w:t>
        <w:br/>
        <w:t>}</w:t>
      </w:r>
    </w:p>
    <w:p>
      <w:r>
        <w:t>This is what they should be aware of clearly: what chained assignment is, and the declaration loophole.</w:t>
      </w:r>
    </w:p>
    <w:p>
      <w:pPr>
        <w:pStyle w:val="Heading3"/>
      </w:pPr>
      <w:r>
        <w:t>[10:18] Compound assignment operator</w:t>
      </w:r>
    </w:p>
    <w:p>
      <w:r>
        <w:t>Sometimes the assignment operator is mixed with some other operator. Best example: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a = 10;</w:t>
        <w:br/>
        <w:t xml:space="preserve">        a += 20; // assignment mixed with +</w:t>
        <w:br/>
        <w:t xml:space="preserve">        System.out.println(a); // prints 30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a += 20</w:t>
      </w:r>
      <w:r>
        <w:t xml:space="preserve"> means </w:t>
      </w:r>
      <w:r>
        <w:rPr>
          <w:rFonts w:ascii="Consolas" w:hAnsi="Consolas"/>
          <w:sz w:val="20"/>
        </w:rPr>
        <w:t>a = a + 20</w:t>
      </w:r>
      <w:r>
        <w:t xml:space="preserve">. Start </w:t>
      </w:r>
      <w:r>
        <w:rPr>
          <w:rFonts w:ascii="Consolas" w:hAnsi="Consolas"/>
          <w:sz w:val="20"/>
        </w:rPr>
        <w:t>a = 10</w:t>
      </w:r>
      <w:r>
        <w:t xml:space="preserve">, then </w:t>
      </w:r>
      <w:r>
        <w:rPr>
          <w:rFonts w:ascii="Consolas" w:hAnsi="Consolas"/>
          <w:sz w:val="20"/>
        </w:rPr>
        <w:t>+= 20</w:t>
      </w:r>
      <w:r>
        <w:t xml:space="preserve"> → </w:t>
      </w:r>
      <w:r>
        <w:rPr>
          <w:b/>
        </w:rPr>
        <w:t>30</w:t>
      </w:r>
      <w:r>
        <w:t>. Valid; not required to keep much explanation.</w:t>
      </w:r>
    </w:p>
    <w:p>
      <w:r>
        <w:t xml:space="preserve">Such an assignment is by default considered a </w:t>
      </w:r>
      <w:r>
        <w:rPr>
          <w:b/>
        </w:rPr>
        <w:t>compound assignment operator</w:t>
      </w:r>
      <w:r>
        <w:t xml:space="preserve"> (ASR also says “chain compound” once; the name he wants is compound).</w:t>
      </w:r>
    </w:p>
    <w:p>
      <w:pPr>
        <w:pStyle w:val="Heading3"/>
      </w:pPr>
      <w:r>
        <w:t>[11:36] How many compound assignment operators? The list of 11</w:t>
      </w:r>
    </w:p>
    <w:p>
      <w:r>
        <w:t>He asks: total how many compound assignment operators are there in Java?</w:t>
      </w:r>
    </w:p>
    <w:p>
      <w:pPr>
        <w:pStyle w:val="ListBullet"/>
      </w:pPr>
      <w:r>
        <w:t xml:space="preserve">Every </w:t>
      </w:r>
      <w:r>
        <w:rPr>
          <w:b/>
        </w:rPr>
        <w:t>arithmetic</w:t>
      </w:r>
      <w:r>
        <w:t xml:space="preserve"> operator mixed with assignment is fine: </w:t>
      </w:r>
      <w:r>
        <w:rPr>
          <w:rFonts w:ascii="Consolas" w:hAnsi="Consolas"/>
          <w:sz w:val="20"/>
        </w:rPr>
        <w:t>+=</w:t>
      </w:r>
      <w:r>
        <w:t xml:space="preserve">, </w:t>
      </w:r>
      <w:r>
        <w:rPr>
          <w:rFonts w:ascii="Consolas" w:hAnsi="Consolas"/>
          <w:sz w:val="20"/>
        </w:rPr>
        <w:t>-=</w:t>
      </w:r>
      <w:r>
        <w:t xml:space="preserve">, </w:t>
      </w:r>
      <w:r>
        <w:rPr>
          <w:rFonts w:ascii="Consolas" w:hAnsi="Consolas"/>
          <w:sz w:val="20"/>
        </w:rPr>
        <w:t>*=</w:t>
      </w:r>
      <w:r>
        <w:t xml:space="preserve">, </w:t>
      </w:r>
      <w:r>
        <w:rPr>
          <w:rFonts w:ascii="Consolas" w:hAnsi="Consolas"/>
          <w:sz w:val="20"/>
        </w:rPr>
        <w:t>/=</w:t>
      </w:r>
      <w:r>
        <w:t xml:space="preserve">, </w:t>
      </w:r>
      <w:r>
        <w:rPr>
          <w:rFonts w:ascii="Consolas" w:hAnsi="Consolas"/>
          <w:sz w:val="20"/>
        </w:rPr>
        <w:t>%=</w:t>
      </w:r>
    </w:p>
    <w:p>
      <w:pPr>
        <w:pStyle w:val="ListBullet"/>
      </w:pPr>
      <w:r>
        <w:t xml:space="preserve">Bitwise too: </w:t>
      </w:r>
      <w:r>
        <w:rPr>
          <w:rFonts w:ascii="Consolas" w:hAnsi="Consolas"/>
          <w:sz w:val="20"/>
        </w:rPr>
        <w:t>&amp;=</w:t>
      </w:r>
      <w:r>
        <w:t xml:space="preserve"> (AND equal), </w:t>
      </w:r>
      <w:r>
        <w:rPr>
          <w:rFonts w:ascii="Consolas" w:hAnsi="Consolas"/>
          <w:sz w:val="20"/>
        </w:rPr>
        <w:t>|=</w:t>
      </w:r>
      <w:r>
        <w:t xml:space="preserve"> (OR equal), </w:t>
      </w:r>
      <w:r>
        <w:rPr>
          <w:rFonts w:ascii="Consolas" w:hAnsi="Consolas"/>
          <w:sz w:val="20"/>
        </w:rPr>
        <w:t>^=</w:t>
      </w:r>
      <w:r>
        <w:t xml:space="preserve"> (XOR equal)</w:t>
      </w:r>
    </w:p>
    <w:p>
      <w:pPr>
        <w:pStyle w:val="ListBullet"/>
      </w:pPr>
      <w:r>
        <w:t xml:space="preserve">Shift too: </w:t>
      </w:r>
      <w:r>
        <w:rPr>
          <w:rFonts w:ascii="Consolas" w:hAnsi="Consolas"/>
          <w:sz w:val="20"/>
        </w:rPr>
        <w:t>&gt;&gt;=</w:t>
      </w:r>
      <w:r>
        <w:t xml:space="preserve"> (right shift equal), </w:t>
      </w:r>
      <w:r>
        <w:rPr>
          <w:rFonts w:ascii="Consolas" w:hAnsi="Consolas"/>
          <w:sz w:val="20"/>
        </w:rPr>
        <w:t>&gt;&gt;&gt;=</w:t>
      </w:r>
      <w:r>
        <w:t xml:space="preserve"> (unsigned right shift equal), </w:t>
      </w:r>
      <w:r>
        <w:rPr>
          <w:rFonts w:ascii="Consolas" w:hAnsi="Consolas"/>
          <w:sz w:val="20"/>
        </w:rPr>
        <w:t>&lt;&lt;=</w:t>
      </w:r>
      <w:r>
        <w:t xml:space="preserve"> (left shift equal)</w:t>
      </w:r>
    </w:p>
    <w:p>
      <w:r>
        <w:rPr>
          <w:b/>
        </w:rPr>
        <w:t>Count he writes:</w:t>
      </w:r>
      <w:r>
        <w:t xml:space="preserve"> 5 + 3 + 3 = </w:t>
      </w:r>
      <w:r>
        <w:rPr>
          <w:b/>
        </w:rPr>
        <w:t>11</w:t>
      </w:r>
      <w:r>
        <w:t xml:space="preserve"> compound assignment operators in Java. These are the only possible ones.</w:t>
      </w:r>
    </w:p>
    <w:p>
      <w:pPr>
        <w:spacing w:before="120" w:after="160"/>
      </w:pPr>
      <w:r>
        <w:rPr>
          <w:rFonts w:ascii="Consolas" w:hAnsi="Consolas"/>
          <w:sz w:val="18"/>
        </w:rPr>
        <w:t>int a = 10;</w:t>
        <w:br/>
        <w:t>a += 1;</w:t>
        <w:br/>
        <w:t>a -= 1;</w:t>
        <w:br/>
        <w:t>a *= 2;</w:t>
        <w:br/>
        <w:t>a /= 2;</w:t>
        <w:br/>
        <w:t>a %= 2;</w:t>
        <w:br/>
        <w:t>a &amp;= 1;</w:t>
        <w:br/>
        <w:t>a |= 1;</w:t>
        <w:br/>
        <w:t>a ^= 1;</w:t>
        <w:br/>
        <w:t>a &gt;&gt;= 1;</w:t>
        <w:br/>
        <w:t>a &gt;&gt;&gt;= 1;</w:t>
        <w:br/>
        <w:t>a &lt;&lt;= 1;</w:t>
      </w:r>
    </w:p>
    <w:p>
      <w:pPr>
        <w:pStyle w:val="Heading3"/>
      </w:pPr>
      <w:r>
        <w:t>[12:21] `&gt;&gt;` vs `&gt;&gt;&gt;` (not in SCJP; basic idea only)</w:t>
      </w:r>
    </w:p>
    <w:p>
      <w:r>
        <w:t xml:space="preserve">Someone may ask the difference. </w:t>
      </w:r>
      <w:r>
        <w:rPr>
          <w:b/>
        </w:rPr>
        <w:t>These operators are not there in the SCJP exam</w:t>
      </w:r>
      <w:r>
        <w:t xml:space="preserve"> — not required to worry. Even in real code they are very rare; almost outdated.</w:t>
      </w:r>
    </w:p>
    <w:p>
      <w:r>
        <w:t>He still gives a basic idea.</w:t>
      </w:r>
    </w:p>
    <w:p>
      <w:r>
        <w:t xml:space="preserve">Take bits of </w:t>
      </w:r>
      <w:r>
        <w:rPr>
          <w:rFonts w:ascii="Consolas" w:hAnsi="Consolas"/>
          <w:sz w:val="20"/>
        </w:rPr>
        <w:t>x</w:t>
      </w:r>
      <w:r>
        <w:t xml:space="preserve">: </w:t>
      </w:r>
      <w:r>
        <w:rPr>
          <w:rFonts w:ascii="Consolas" w:hAnsi="Consolas"/>
          <w:sz w:val="20"/>
        </w:rPr>
        <w:t>1 0 1 0 1 1 1 0</w:t>
      </w:r>
      <w:r>
        <w:t xml:space="preserve">. Right-shift </w:t>
      </w:r>
      <w:r>
        <w:rPr>
          <w:rFonts w:ascii="Consolas" w:hAnsi="Consolas"/>
          <w:sz w:val="20"/>
        </w:rPr>
        <w:t>x</w:t>
      </w:r>
      <w:r>
        <w:t xml:space="preserve"> by </w:t>
      </w:r>
      <w:r>
        <w:rPr>
          <w:b/>
        </w:rPr>
        <w:t>two</w:t>
      </w:r>
      <w:r>
        <w:t xml:space="preserve"> digits: the rightmost two bits are gone; two </w:t>
      </w:r>
      <w:r>
        <w:rPr>
          <w:b/>
        </w:rPr>
        <w:t>vacant cells</w:t>
      </w:r>
      <w:r>
        <w:t xml:space="preserve"> appear on the left.</w:t>
      </w:r>
    </w:p>
    <w:p>
      <w:pPr>
        <w:pStyle w:val="ListBullet"/>
      </w:pPr>
      <w:r>
        <w:t xml:space="preserve">If those vacant cells are filled with the </w:t>
      </w:r>
      <w:r>
        <w:rPr>
          <w:b/>
        </w:rPr>
        <w:t>sign bit</w:t>
      </w:r>
      <w:r>
        <w:t xml:space="preserve"> (positive → </w:t>
      </w:r>
      <w:r>
        <w:rPr>
          <w:rFonts w:ascii="Consolas" w:hAnsi="Consolas"/>
          <w:sz w:val="20"/>
        </w:rPr>
        <w:t>0</w:t>
      </w:r>
      <w:r>
        <w:t xml:space="preserve">, negative → </w:t>
      </w:r>
      <w:r>
        <w:rPr>
          <w:rFonts w:ascii="Consolas" w:hAnsi="Consolas"/>
          <w:sz w:val="20"/>
        </w:rPr>
        <w:t>1</w:t>
      </w:r>
      <w:r>
        <w:t xml:space="preserve">) — </w:t>
      </w:r>
      <w:r>
        <w:rPr>
          <w:b/>
        </w:rPr>
        <w:t>normal right shift</w:t>
      </w:r>
      <w:r>
        <w:t xml:space="preserve"> </w:t>
      </w:r>
      <w:r>
        <w:rPr>
          <w:rFonts w:ascii="Consolas" w:hAnsi="Consolas"/>
          <w:sz w:val="20"/>
        </w:rPr>
        <w:t>&gt;&gt;</w:t>
      </w:r>
      <w:r>
        <w:t>.</w:t>
      </w:r>
    </w:p>
    <w:p>
      <w:pPr>
        <w:pStyle w:val="ListBullet"/>
      </w:pPr>
      <w:r>
        <w:t xml:space="preserve">If you do </w:t>
      </w:r>
      <w:r>
        <w:rPr>
          <w:b/>
        </w:rPr>
        <w:t>not</w:t>
      </w:r>
      <w:r>
        <w:t xml:space="preserve"> want the sign bit, and vacant cells are </w:t>
      </w:r>
      <w:r>
        <w:rPr>
          <w:b/>
        </w:rPr>
        <w:t>always filled with zero</w:t>
      </w:r>
      <w:r>
        <w:t xml:space="preserve"> — </w:t>
      </w:r>
      <w:r>
        <w:rPr>
          <w:b/>
        </w:rPr>
        <w:t>unsigned right shift</w:t>
      </w:r>
      <w:r>
        <w:t xml:space="preserve">, also called </w:t>
      </w:r>
      <w:r>
        <w:rPr>
          <w:b/>
        </w:rPr>
        <w:t>zero-filling right shift</w:t>
      </w:r>
      <w:r>
        <w:t xml:space="preserve"> </w:t>
      </w:r>
      <w:r>
        <w:rPr>
          <w:rFonts w:ascii="Consolas" w:hAnsi="Consolas"/>
          <w:sz w:val="20"/>
        </w:rPr>
        <w:t>&gt;&gt;&gt;</w:t>
      </w:r>
      <w:r>
        <w:t>. Unsigned: never consider the sign; always fill with zero.</w:t>
      </w:r>
    </w:p>
    <w:p>
      <w:r>
        <w:t xml:space="preserve">Same idea can be applied with </w:t>
      </w:r>
      <w:r>
        <w:rPr>
          <w:b/>
        </w:rPr>
        <w:t>left shift</w:t>
      </w:r>
      <w:r>
        <w:t xml:space="preserve"> </w:t>
      </w:r>
      <w:r>
        <w:rPr>
          <w:rFonts w:ascii="Consolas" w:hAnsi="Consolas"/>
          <w:sz w:val="20"/>
        </w:rPr>
        <w:t>&lt;&lt;=</w:t>
      </w:r>
      <w:r>
        <w:t>.</w:t>
      </w:r>
    </w:p>
    <w:p>
      <w:pPr>
        <w:pStyle w:val="Heading3"/>
      </w:pPr>
      <w:r>
        <w:t>[15:24] There is no unsigned left shift in Java</w:t>
      </w:r>
    </w:p>
    <w:p>
      <w:r>
        <w:t xml:space="preserve">He asks what </w:t>
      </w:r>
      <w:r>
        <w:rPr>
          <w:rFonts w:ascii="Consolas" w:hAnsi="Consolas"/>
          <w:sz w:val="20"/>
        </w:rPr>
        <w:t>&lt;&lt;&lt;</w:t>
      </w:r>
      <w:r>
        <w:t xml:space="preserve"> would be. Students guess </w:t>
      </w:r>
      <w:r>
        <w:rPr>
          <w:b/>
        </w:rPr>
        <w:t>unsigned left shift</w:t>
      </w:r>
      <w:r>
        <w:t xml:space="preserve"> / </w:t>
      </w:r>
      <w:r>
        <w:rPr>
          <w:b/>
        </w:rPr>
        <w:t>zero-filling left shift</w:t>
      </w:r>
      <w:r>
        <w:t>.</w:t>
      </w:r>
    </w:p>
    <w:p>
      <w:r>
        <w:rPr>
          <w:b/>
        </w:rPr>
        <w:t>There is no such operator in Java.</w:t>
      </w:r>
      <w:r>
        <w:t xml:space="preserve"> Java has only </w:t>
      </w:r>
      <w:r>
        <w:rPr>
          <w:b/>
        </w:rPr>
        <w:t>three</w:t>
      </w:r>
      <w:r>
        <w:t xml:space="preserve"> shift operators:</w:t>
      </w:r>
    </w:p>
    <w:p>
      <w:pPr>
        <w:pStyle w:val="ListNumber"/>
      </w:pPr>
      <w:r>
        <w:t xml:space="preserve">Right shift </w:t>
      </w:r>
      <w:r>
        <w:rPr>
          <w:rFonts w:ascii="Consolas" w:hAnsi="Consolas"/>
          <w:sz w:val="20"/>
        </w:rPr>
        <w:t>&gt;&gt;</w:t>
      </w:r>
    </w:p>
    <w:p>
      <w:pPr>
        <w:pStyle w:val="ListNumber"/>
      </w:pPr>
      <w:r>
        <w:t xml:space="preserve">Unsigned right shift </w:t>
      </w:r>
      <w:r>
        <w:rPr>
          <w:rFonts w:ascii="Consolas" w:hAnsi="Consolas"/>
          <w:sz w:val="20"/>
        </w:rPr>
        <w:t>&gt;&gt;&gt;</w:t>
      </w:r>
    </w:p>
    <w:p>
      <w:pPr>
        <w:pStyle w:val="ListNumber"/>
      </w:pPr>
      <w:r>
        <w:t xml:space="preserve">Left shift </w:t>
      </w:r>
      <w:r>
        <w:rPr>
          <w:rFonts w:ascii="Consolas" w:hAnsi="Consolas"/>
          <w:sz w:val="20"/>
        </w:rPr>
        <w:t>&lt;&lt;</w:t>
      </w:r>
    </w:p>
    <w:p>
      <w:r>
        <w:t xml:space="preserve">Unsigned left shift is </w:t>
      </w:r>
      <w:r>
        <w:rPr>
          <w:b/>
        </w:rPr>
        <w:t>not</w:t>
      </w:r>
      <w:r>
        <w:t xml:space="preserve"> there; there is no such terminology. So the compound list stops at the 11 above — no </w:t>
      </w:r>
      <w:r>
        <w:rPr>
          <w:rFonts w:ascii="Consolas" w:hAnsi="Consolas"/>
          <w:sz w:val="20"/>
        </w:rPr>
        <w:t>&lt;&lt;&lt;=</w:t>
      </w:r>
      <w:r>
        <w:t>.</w:t>
      </w:r>
    </w:p>
    <w:p>
      <w:pPr>
        <w:pStyle w:val="Heading3"/>
      </w:pPr>
      <w:r>
        <w:t>[16:36] Dictation + `+=` meaning again</w:t>
      </w:r>
    </w:p>
    <w:p>
      <w:r>
        <w:t xml:space="preserve">He dictates: sometimes assignment is mixed with some other operator; such assignment operators are called </w:t>
      </w:r>
      <w:r>
        <w:rPr>
          <w:b/>
        </w:rPr>
        <w:t>compound assignment operators</w:t>
      </w:r>
      <w:r>
        <w:t>.</w:t>
      </w:r>
    </w:p>
    <w:p>
      <w:r>
        <w:t>Example again (same as before):</w:t>
      </w:r>
    </w:p>
    <w:p>
      <w:pPr>
        <w:spacing w:before="120" w:after="160"/>
      </w:pPr>
      <w:r>
        <w:rPr>
          <w:rFonts w:ascii="Consolas" w:hAnsi="Consolas"/>
          <w:sz w:val="18"/>
        </w:rPr>
        <w:t>int a = 10;</w:t>
        <w:br/>
        <w:t>a += 20; // means a = a + 20</w:t>
        <w:br/>
        <w:t>System.out.println(a); // prints 30</w:t>
      </w:r>
    </w:p>
    <w:p>
      <w:r>
        <w:t>Board list of all possible compound assignment operators in 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Group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Operators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</w:p>
        </w:tc>
      </w:tr>
      <w:tr>
        <w:tc>
          <w:tcPr>
            <w:tcW w:type="dxa" w:w="3216"/>
          </w:tcPr>
          <w:p>
            <w:r/>
            <w:r>
              <w:t>Arithmetic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+=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-=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*=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/=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%=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Bitwise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&amp;=</w:t>
            </w:r>
            <w:r>
              <w:t xml:space="preserve"> `</w:t>
            </w:r>
          </w:p>
        </w:tc>
        <w:tc>
          <w:tcPr>
            <w:tcW w:type="dxa" w:w="3216"/>
          </w:tcPr>
          <w:p>
            <w:r/>
            <w:r>
              <w:t>=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t>^=`</w:t>
            </w:r>
          </w:p>
        </w:tc>
      </w:tr>
      <w:tr>
        <w:tc>
          <w:tcPr>
            <w:tcW w:type="dxa" w:w="3216"/>
          </w:tcPr>
          <w:p>
            <w:r/>
            <w:r>
              <w:t>Shift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&gt;&gt;=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&gt;&gt;&gt;=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&lt;&lt;=</w:t>
            </w:r>
          </w:p>
        </w:tc>
        <w:tc>
          <w:tcPr>
            <w:tcW w:type="dxa" w:w="3216"/>
          </w:tcPr>
          <w:p>
            <w:r/>
          </w:p>
        </w:tc>
      </w:tr>
    </w:tbl>
    <w:p/>
    <w:p>
      <w:pPr>
        <w:pStyle w:val="Heading3"/>
      </w:pPr>
      <w:r>
        <w:t>[19:24] Loophole: `b = b + 1` vs `b++` vs `b += 1`</w:t>
      </w:r>
    </w:p>
    <w:p>
      <w:r>
        <w:t>He says they covered this somewhere in the last class; now the compound-assignment twist.</w:t>
      </w:r>
    </w:p>
    <w:p>
      <w:r>
        <w:t xml:space="preserve">Three cases, all starting from </w:t>
      </w:r>
      <w:r>
        <w:rPr>
          <w:rFonts w:ascii="Consolas" w:hAnsi="Consolas"/>
          <w:sz w:val="20"/>
        </w:rPr>
        <w:t>byte b = 10</w:t>
      </w:r>
      <w:r>
        <w:t>:</w:t>
      </w:r>
    </w:p>
    <w:p>
      <w:r>
        <w:rPr>
          <w:b/>
        </w:rPr>
        <w:t>Case 1 — normal arithmetic (invalid)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10;</w:t>
        <w:br/>
        <w:t xml:space="preserve">        b = b + 1;</w:t>
        <w:br/>
        <w:t xml:space="preserve">        System.out.println(b);</w:t>
        <w:br/>
        <w:t xml:space="preserve">        // CE: possible loss of precision</w:t>
        <w:br/>
        <w:t xml:space="preserve">        // found: int</w:t>
        <w:br/>
        <w:t xml:space="preserve">        // required: byte</w:t>
        <w:br/>
        <w:t xml:space="preserve">    }</w:t>
        <w:br/>
        <w:t>}</w:t>
      </w:r>
    </w:p>
    <w:p>
      <w:r>
        <w:t xml:space="preserve">Invalid. Why? If we apply any arithmetic operator between two operands, the result type is always </w:t>
      </w:r>
      <w:r>
        <w:rPr>
          <w:b/>
        </w:rPr>
        <w:t>max(`int`, type of first argument, type of second argument)</w:t>
      </w:r>
      <w:r>
        <w:t>.</w:t>
      </w:r>
    </w:p>
    <w:p>
      <w:pPr>
        <w:pStyle w:val="ListBullet"/>
      </w:pPr>
      <w:r>
        <w:t xml:space="preserve">First argument </w:t>
      </w:r>
      <w:r>
        <w:rPr>
          <w:rFonts w:ascii="Consolas" w:hAnsi="Consolas"/>
          <w:sz w:val="20"/>
        </w:rPr>
        <w:t>b</w:t>
      </w:r>
      <w:r>
        <w:t xml:space="preserve"> → </w:t>
      </w:r>
      <w:r>
        <w:rPr>
          <w:rFonts w:ascii="Consolas" w:hAnsi="Consolas"/>
          <w:sz w:val="20"/>
        </w:rPr>
        <w:t>byte</w:t>
      </w:r>
    </w:p>
    <w:p>
      <w:pPr>
        <w:pStyle w:val="ListBullet"/>
      </w:pPr>
      <w:r>
        <w:t xml:space="preserve">Second argument </w:t>
      </w:r>
      <w:r>
        <w:rPr>
          <w:rFonts w:ascii="Consolas" w:hAnsi="Consolas"/>
          <w:sz w:val="20"/>
        </w:rPr>
        <w:t>1</w:t>
      </w:r>
      <w:r>
        <w:t xml:space="preserve"> → </w:t>
      </w:r>
      <w:r>
        <w:rPr>
          <w:rFonts w:ascii="Consolas" w:hAnsi="Consolas"/>
          <w:sz w:val="20"/>
        </w:rPr>
        <w:t>int</w:t>
      </w:r>
    </w:p>
    <w:p>
      <w:pPr>
        <w:pStyle w:val="ListBullet"/>
      </w:pPr>
      <w:r>
        <w:rPr>
          <w:rFonts w:ascii="Consolas" w:hAnsi="Consolas"/>
          <w:sz w:val="20"/>
        </w:rPr>
        <w:t>max(int, byte, int)</w:t>
      </w:r>
      <w:r>
        <w:t xml:space="preserve"> → </w:t>
      </w:r>
      <w:r>
        <w:rPr>
          <w:b/>
        </w:rPr>
        <w:t>`int`</w:t>
      </w:r>
    </w:p>
    <w:p>
      <w:r>
        <w:t xml:space="preserve">How can you assign an </w:t>
      </w:r>
      <w:r>
        <w:rPr>
          <w:rFonts w:ascii="Consolas" w:hAnsi="Consolas"/>
          <w:sz w:val="20"/>
        </w:rPr>
        <w:t>int</w:t>
      </w:r>
      <w:r>
        <w:t xml:space="preserve"> value to a </w:t>
      </w:r>
      <w:r>
        <w:rPr>
          <w:rFonts w:ascii="Consolas" w:hAnsi="Consolas"/>
          <w:sz w:val="20"/>
        </w:rPr>
        <w:t>byte</w:t>
      </w:r>
      <w:r>
        <w:t xml:space="preserve"> variable? Immediate compile-time error: </w:t>
      </w:r>
      <w:r>
        <w:rPr>
          <w:b/>
        </w:rPr>
        <w:t>possible loss of precision</w:t>
      </w:r>
      <w:r>
        <w:t xml:space="preserve">, found </w:t>
      </w:r>
      <w:r>
        <w:rPr>
          <w:rFonts w:ascii="Consolas" w:hAnsi="Consolas"/>
          <w:sz w:val="20"/>
        </w:rPr>
        <w:t>int</w:t>
      </w:r>
      <w:r>
        <w:t xml:space="preserve">, required </w:t>
      </w:r>
      <w:r>
        <w:rPr>
          <w:rFonts w:ascii="Consolas" w:hAnsi="Consolas"/>
          <w:sz w:val="20"/>
        </w:rPr>
        <w:t>byte</w:t>
      </w:r>
      <w:r>
        <w:t>.</w:t>
      </w:r>
    </w:p>
    <w:p>
      <w:r>
        <w:rPr>
          <w:b/>
        </w:rPr>
        <w:t>Case 2 — increment (valid)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10;</w:t>
        <w:br/>
        <w:t xml:space="preserve">        b++;</w:t>
        <w:br/>
        <w:t xml:space="preserve">        System.out.println(b); // prints 11</w:t>
        <w:br/>
        <w:t xml:space="preserve">    }</w:t>
        <w:br/>
        <w:t>}</w:t>
      </w:r>
    </w:p>
    <w:p>
      <w:r>
        <w:t xml:space="preserve">Valid. Internally </w:t>
      </w:r>
      <w:r>
        <w:rPr>
          <w:rFonts w:ascii="Consolas" w:hAnsi="Consolas"/>
          <w:sz w:val="20"/>
        </w:rPr>
        <w:t>b++</w:t>
      </w:r>
      <w:r>
        <w:t xml:space="preserve"> is </w:t>
      </w:r>
      <w:r>
        <w:rPr>
          <w:rFonts w:ascii="Consolas" w:hAnsi="Consolas"/>
          <w:sz w:val="20"/>
        </w:rPr>
        <w:t>b = (byte)(b + 1)</w:t>
      </w:r>
      <w:r>
        <w:t xml:space="preserve">. In increment and decrement operators, </w:t>
      </w:r>
      <w:r>
        <w:rPr>
          <w:b/>
        </w:rPr>
        <w:t>internal type casting is performed automatically</w:t>
      </w:r>
      <w:r>
        <w:t xml:space="preserve">. Answer </w:t>
      </w:r>
      <w:r>
        <w:rPr>
          <w:b/>
        </w:rPr>
        <w:t>11</w:t>
      </w:r>
      <w:r>
        <w:t>. Already covered; not required to keep much explanation.</w:t>
      </w:r>
    </w:p>
    <w:p>
      <w:r>
        <w:rPr>
          <w:b/>
        </w:rPr>
        <w:t>Case 3 — compound assignment (valid — this class’s loophole)</w:t>
      </w:r>
    </w:p>
    <w:p>
      <w:pPr>
        <w:spacing w:before="120" w:after="160"/>
      </w:pPr>
      <w:r>
        <w:rPr>
          <w:rFonts w:ascii="Consolas" w:hAnsi="Consolas"/>
          <w:sz w:val="18"/>
        </w:rPr>
        <w:t>byte b = 10;</w:t>
        <w:br/>
        <w:t>b += 1;</w:t>
        <w:br/>
        <w:t>System.out.println(b);</w:t>
      </w:r>
    </w:p>
    <w:p>
      <w:r>
        <w:t xml:space="preserve">What is the equivalent line? Is </w:t>
      </w:r>
      <w:r>
        <w:rPr>
          <w:rFonts w:ascii="Consolas" w:hAnsi="Consolas"/>
          <w:sz w:val="20"/>
        </w:rPr>
        <w:t>b += 1</w:t>
      </w:r>
      <w:r>
        <w:t xml:space="preserve"> the same as </w:t>
      </w:r>
      <w:r>
        <w:rPr>
          <w:rFonts w:ascii="Consolas" w:hAnsi="Consolas"/>
          <w:sz w:val="20"/>
        </w:rPr>
        <w:t>b = b + 1</w:t>
      </w:r>
      <w:r>
        <w:t xml:space="preserve"> or the same as </w:t>
      </w:r>
      <w:r>
        <w:rPr>
          <w:rFonts w:ascii="Consolas" w:hAnsi="Consolas"/>
          <w:sz w:val="20"/>
        </w:rPr>
        <w:t>b++</w:t>
      </w:r>
      <w:r>
        <w:t>?</w:t>
      </w:r>
    </w:p>
    <w:p>
      <w:r>
        <w:t xml:space="preserve">If it were </w:t>
      </w:r>
      <w:r>
        <w:rPr>
          <w:rFonts w:ascii="Consolas" w:hAnsi="Consolas"/>
          <w:sz w:val="20"/>
        </w:rPr>
        <w:t>b = b + 1</w:t>
      </w:r>
      <w:r>
        <w:t xml:space="preserve">, the code would </w:t>
      </w:r>
      <w:r>
        <w:rPr>
          <w:b/>
        </w:rPr>
        <w:t>not</w:t>
      </w:r>
      <w:r>
        <w:t xml:space="preserve"> compile (</w:t>
      </w:r>
      <w:r>
        <w:rPr>
          <w:rFonts w:ascii="Consolas" w:hAnsi="Consolas"/>
          <w:sz w:val="20"/>
        </w:rPr>
        <w:t>int</w:t>
      </w:r>
      <w:r>
        <w:t xml:space="preserve"> into </w:t>
      </w:r>
      <w:r>
        <w:rPr>
          <w:rFonts w:ascii="Consolas" w:hAnsi="Consolas"/>
          <w:sz w:val="20"/>
        </w:rPr>
        <w:t>byte</w:t>
      </w:r>
      <w:r>
        <w:t>).</w:t>
      </w:r>
    </w:p>
    <w:p>
      <w:r>
        <w:rPr>
          <w:b/>
        </w:rPr>
        <w:t>We will not get any compile-time error.</w:t>
      </w:r>
      <w:r>
        <w:t xml:space="preserve"> In the case of </w:t>
      </w:r>
      <w:r>
        <w:rPr>
          <w:b/>
        </w:rPr>
        <w:t>compound assignment operators</w:t>
      </w:r>
      <w:r>
        <w:t xml:space="preserve">, internal type casting is performed </w:t>
      </w:r>
      <w:r>
        <w:rPr>
          <w:b/>
        </w:rPr>
        <w:t>automatically</w:t>
      </w:r>
      <w:r>
        <w:t xml:space="preserve"> — exactly the same as increment and decrement.</w:t>
      </w:r>
    </w:p>
    <w:p>
      <w:r>
        <w:t>So the equivalent line is: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10;</w:t>
        <w:br/>
        <w:t xml:space="preserve">        b += 1; // equivalent to: b = (byte)(b + 1);</w:t>
        <w:br/>
        <w:t xml:space="preserve">        System.out.println(b); // prints 11</w:t>
        <w:br/>
        <w:t xml:space="preserve">    }</w:t>
        <w:br/>
        <w:t>}</w:t>
      </w:r>
    </w:p>
    <w:p>
      <w:r>
        <w:t xml:space="preserve">Because of that type cast, </w:t>
      </w:r>
      <w:r>
        <w:rPr>
          <w:b/>
        </w:rPr>
        <w:t>11</w:t>
      </w:r>
      <w:r>
        <w:t xml:space="preserve"> is the answer. Perfectly valid. Happily the code runs; no compile error.</w:t>
      </w:r>
    </w:p>
    <w:p>
      <w:r>
        <w:t xml:space="preserve">He dictates: </w:t>
      </w:r>
      <w:r>
        <w:rPr>
          <w:b/>
        </w:rPr>
        <w:t>In the case of compound assignment operators, internal type casting will be performed automatically.</w:t>
      </w:r>
    </w:p>
    <w:p>
      <w:pPr>
        <w:pStyle w:val="Heading3"/>
      </w:pPr>
      <w:r>
        <w:t>[24:11] Extra example for more clarity — `byte` overflow</w:t>
      </w:r>
    </w:p>
    <w:p>
      <w:r>
        <w:t xml:space="preserve">Maximum </w:t>
      </w:r>
      <w:r>
        <w:rPr>
          <w:rFonts w:ascii="Consolas" w:hAnsi="Consolas"/>
          <w:sz w:val="20"/>
        </w:rPr>
        <w:t>byte</w:t>
      </w:r>
      <w:r>
        <w:t xml:space="preserve"> value: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127; // max value of byte</w:t>
        <w:br/>
        <w:t xml:space="preserve">        b += 3;</w:t>
        <w:br/>
        <w:t xml:space="preserve">        System.out.println(b); // prints -126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127 + 3</w:t>
      </w:r>
      <w:r>
        <w:t xml:space="preserve"> is </w:t>
      </w:r>
      <w:r>
        <w:rPr>
          <w:b/>
        </w:rPr>
        <w:t>130</w:t>
      </w:r>
      <w:r>
        <w:t xml:space="preserve">. Is 130 possible to assign to a </w:t>
      </w:r>
      <w:r>
        <w:rPr>
          <w:rFonts w:ascii="Consolas" w:hAnsi="Consolas"/>
          <w:sz w:val="20"/>
        </w:rPr>
        <w:t>byte</w:t>
      </w:r>
      <w:r>
        <w:t xml:space="preserve">? Normally no — we would expect a compile error. </w:t>
      </w:r>
      <w:r>
        <w:rPr>
          <w:b/>
        </w:rPr>
        <w:t>We will not get any compile error.</w:t>
      </w:r>
      <w:r>
        <w:t xml:space="preserve"> 130 (</w:t>
      </w:r>
      <w:r>
        <w:rPr>
          <w:rFonts w:ascii="Consolas" w:hAnsi="Consolas"/>
          <w:sz w:val="20"/>
        </w:rPr>
        <w:t>int</w:t>
      </w:r>
      <w:r>
        <w:t xml:space="preserve">) is type-cast to </w:t>
      </w:r>
      <w:r>
        <w:rPr>
          <w:rFonts w:ascii="Consolas" w:hAnsi="Consolas"/>
          <w:sz w:val="20"/>
        </w:rPr>
        <w:t>byte</w:t>
      </w:r>
      <w:r>
        <w:t xml:space="preserve">. Printed value: </w:t>
      </w:r>
      <w:r>
        <w:rPr>
          <w:b/>
        </w:rPr>
        <w:t>`-126`</w:t>
      </w:r>
      <w:r>
        <w:t>.</w:t>
      </w:r>
    </w:p>
    <w:p>
      <w:r>
        <w:t xml:space="preserve">(They already covered this wrap-around example. ASR once says “minus 1.6”; he means </w:t>
      </w:r>
      <w:r>
        <w:rPr>
          <w:b/>
        </w:rPr>
        <w:t>−126</w:t>
      </w:r>
      <w:r>
        <w:t>.)</w:t>
      </w:r>
    </w:p>
    <w:p>
      <w:r>
        <w:t xml:space="preserve">Biggest </w:t>
      </w:r>
      <w:r>
        <w:rPr>
          <w:b/>
        </w:rPr>
        <w:t>advantage</w:t>
      </w:r>
      <w:r>
        <w:t xml:space="preserve"> of compound assignment: internal type casting is performed automatically.</w:t>
      </w:r>
    </w:p>
    <w:p>
      <w:r>
        <w:t>Notebook (he repeats the sentence several times while they copy):</w:t>
      </w:r>
    </w:p>
    <w:p>
      <w:pPr>
        <w:ind w:left="360"/>
      </w:pPr>
      <w:r>
        <w:rPr>
          <w:i/>
        </w:rPr>
        <w:t>In the case of compound assignment operators, internal type casting will be performed automatically.</w:t>
      </w:r>
    </w:p>
    <w:p>
      <w:r>
        <w:t>Full comparison he wants them to copy: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first case — CE</w:t>
        <w:br/>
        <w:t xml:space="preserve">        byte b = 10;</w:t>
        <w:br/>
        <w:t xml:space="preserve">        b = b + 1;</w:t>
        <w:br/>
        <w:t xml:space="preserve">        System.out.println(b);</w:t>
        <w:br/>
        <w:t xml:space="preserve">        // CE: possible loss of precision</w:t>
        <w:br/>
        <w:t xml:space="preserve">        // found: int</w:t>
        <w:br/>
        <w:t xml:space="preserve">        // required: byte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increment — valid, 11</w:t>
        <w:br/>
        <w:t xml:space="preserve">        byte b = 10;</w:t>
        <w:br/>
        <w:t xml:space="preserve">        b++;</w:t>
        <w:br/>
        <w:t xml:space="preserve">        System.out.println(b); // prints 11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compound — valid, 11</w:t>
        <w:br/>
        <w:t xml:space="preserve">        byte b = 10;</w:t>
        <w:br/>
        <w:t xml:space="preserve">        b += 1;</w:t>
        <w:br/>
        <w:t xml:space="preserve">        System.out.println(b); // prints 11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127;</w:t>
        <w:br/>
        <w:t xml:space="preserve">        b += 3;</w:t>
        <w:br/>
        <w:t xml:space="preserve">        System.out.println(b); // prints -126</w:t>
        <w:br/>
        <w:t xml:space="preserve">    }</w:t>
        <w:br/>
        <w:t>}</w:t>
      </w:r>
    </w:p>
    <w:p>
      <w:r>
        <w:t>This is an important loophole they should be aware of.</w:t>
      </w:r>
    </w:p>
    <w:p>
      <w:pPr>
        <w:pStyle w:val="Heading3"/>
      </w:pPr>
      <w:r>
        <w:t>[28:03] SCJP mix: chained assignment + compound assignment</w:t>
      </w:r>
    </w:p>
    <w:p>
      <w:r>
        <w:t xml:space="preserve">Very, very important for the SCJP exam: they mix </w:t>
      </w:r>
      <w:r>
        <w:rPr>
          <w:b/>
        </w:rPr>
        <w:t>compound assignment</w:t>
      </w:r>
      <w:r>
        <w:t xml:space="preserve"> and </w:t>
      </w:r>
      <w:r>
        <w:rPr>
          <w:b/>
        </w:rPr>
        <w:t>chained assignment</w:t>
      </w:r>
      <w:r>
        <w:t xml:space="preserve">. There may be a chance to ask a bit like this. Have you ever seen this type of code? Not seeing it does </w:t>
      </w:r>
      <w:r>
        <w:rPr>
          <w:b/>
        </w:rPr>
        <w:t>not</w:t>
      </w:r>
      <w:r>
        <w:t xml:space="preserve"> mean it is invalid. </w:t>
      </w:r>
      <w:r>
        <w:rPr>
          <w:b/>
        </w:rPr>
        <w:t>Perfectly valid.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a, b, c, d;</w:t>
        <w:br/>
        <w:t xml:space="preserve">        a = b = c = d = 20;</w:t>
        <w:br/>
        <w:t xml:space="preserve">        a += b -= c *= d /= 2;</w:t>
        <w:br/>
        <w:t xml:space="preserve">        System.out.println(a + "........" + b + "........" + c + "........" + d);</w:t>
        <w:br/>
        <w:t xml:space="preserve">        // prints -160........-180........200........10</w:t>
        <w:br/>
        <w:t xml:space="preserve">    }</w:t>
        <w:br/>
        <w:t>}</w:t>
      </w:r>
    </w:p>
    <w:p>
      <w:r>
        <w:t xml:space="preserve">After </w:t>
      </w:r>
      <w:r>
        <w:rPr>
          <w:rFonts w:ascii="Consolas" w:hAnsi="Consolas"/>
          <w:sz w:val="20"/>
        </w:rPr>
        <w:t>a = b = c = d = 20</w:t>
      </w:r>
      <w:r>
        <w:t>, all four are 20.</w:t>
      </w:r>
    </w:p>
    <w:p>
      <w:r>
        <w:rPr>
          <w:b/>
        </w:rPr>
        <w:t>Assignment always happens right to left.</w:t>
      </w:r>
    </w:p>
    <w:p>
      <w:pPr>
        <w:pStyle w:val="ListNumber"/>
      </w:pPr>
      <w:r>
        <w:rPr>
          <w:rFonts w:ascii="Consolas" w:hAnsi="Consolas"/>
          <w:sz w:val="20"/>
        </w:rPr>
        <w:t>d /= 2</w:t>
      </w:r>
      <w:r>
        <w:t xml:space="preserve"> → </w:t>
      </w:r>
      <w:r>
        <w:rPr>
          <w:rFonts w:ascii="Consolas" w:hAnsi="Consolas"/>
          <w:sz w:val="20"/>
        </w:rPr>
        <w:t>d = d / 2</w:t>
      </w:r>
      <w:r>
        <w:t xml:space="preserve"> → </w:t>
      </w:r>
      <w:r>
        <w:rPr>
          <w:rFonts w:ascii="Consolas" w:hAnsi="Consolas"/>
          <w:sz w:val="20"/>
        </w:rPr>
        <w:t>20 / 2</w:t>
      </w:r>
      <w:r>
        <w:t xml:space="preserve"> → </w:t>
      </w:r>
      <w:r>
        <w:rPr>
          <w:b/>
        </w:rPr>
        <w:t>`d = 10`</w:t>
      </w:r>
    </w:p>
    <w:p>
      <w:pPr>
        <w:pStyle w:val="ListNumber"/>
      </w:pPr>
      <w:r>
        <w:rPr>
          <w:rFonts w:ascii="Consolas" w:hAnsi="Consolas"/>
          <w:sz w:val="20"/>
        </w:rPr>
        <w:t>c *= d</w:t>
      </w:r>
      <w:r>
        <w:t xml:space="preserve"> → </w:t>
      </w:r>
      <w:r>
        <w:rPr>
          <w:rFonts w:ascii="Consolas" w:hAnsi="Consolas"/>
          <w:sz w:val="20"/>
        </w:rPr>
        <w:t>c = c * d</w:t>
      </w:r>
      <w:r>
        <w:t xml:space="preserve"> → </w:t>
      </w:r>
      <w:r>
        <w:rPr>
          <w:rFonts w:ascii="Consolas" w:hAnsi="Consolas"/>
          <w:sz w:val="20"/>
        </w:rPr>
        <w:t>20 * 10</w:t>
      </w:r>
      <w:r>
        <w:t xml:space="preserve"> → </w:t>
      </w:r>
      <w:r>
        <w:rPr>
          <w:b/>
        </w:rPr>
        <w:t>`c = 200`</w:t>
      </w:r>
    </w:p>
    <w:p>
      <w:pPr>
        <w:pStyle w:val="ListNumber"/>
      </w:pPr>
      <w:r>
        <w:rPr>
          <w:rFonts w:ascii="Consolas" w:hAnsi="Consolas"/>
          <w:sz w:val="20"/>
        </w:rPr>
        <w:t>b -= c</w:t>
      </w:r>
      <w:r>
        <w:t xml:space="preserve"> → </w:t>
      </w:r>
      <w:r>
        <w:rPr>
          <w:rFonts w:ascii="Consolas" w:hAnsi="Consolas"/>
          <w:sz w:val="20"/>
        </w:rPr>
        <w:t>b = b - c</w:t>
      </w:r>
      <w:r>
        <w:t xml:space="preserve"> → </w:t>
      </w:r>
      <w:r>
        <w:rPr>
          <w:rFonts w:ascii="Consolas" w:hAnsi="Consolas"/>
          <w:sz w:val="20"/>
        </w:rPr>
        <w:t>20 - 200</w:t>
      </w:r>
      <w:r>
        <w:t xml:space="preserve"> → </w:t>
      </w:r>
      <w:r>
        <w:rPr>
          <w:b/>
        </w:rPr>
        <w:t>`b = -180`</w:t>
      </w:r>
      <w:r>
        <w:t xml:space="preserve"> (captions first garble this as “−1880”, then he says 20 plus </w:t>
      </w:r>
      <w:r>
        <w:rPr>
          <w:rFonts w:ascii="Consolas" w:hAnsi="Consolas"/>
          <w:sz w:val="20"/>
        </w:rPr>
        <w:t>b</w:t>
      </w:r>
      <w:r>
        <w:t xml:space="preserve"> means </w:t>
      </w:r>
      <w:r>
        <w:rPr>
          <w:b/>
        </w:rPr>
        <w:t>−180</w:t>
      </w:r>
      <w:r>
        <w:t>)</w:t>
      </w:r>
    </w:p>
    <w:p>
      <w:pPr>
        <w:pStyle w:val="ListNumber"/>
      </w:pPr>
      <w:r>
        <w:rPr>
          <w:rFonts w:ascii="Consolas" w:hAnsi="Consolas"/>
          <w:sz w:val="20"/>
        </w:rPr>
        <w:t>a += b</w:t>
      </w:r>
      <w:r>
        <w:t xml:space="preserve"> → </w:t>
      </w:r>
      <w:r>
        <w:rPr>
          <w:rFonts w:ascii="Consolas" w:hAnsi="Consolas"/>
          <w:sz w:val="20"/>
        </w:rPr>
        <w:t>a = a + b</w:t>
      </w:r>
      <w:r>
        <w:t xml:space="preserve"> → </w:t>
      </w:r>
      <w:r>
        <w:rPr>
          <w:rFonts w:ascii="Consolas" w:hAnsi="Consolas"/>
          <w:sz w:val="20"/>
        </w:rPr>
        <w:t>20 + (-180)</w:t>
      </w:r>
      <w:r>
        <w:t xml:space="preserve"> → </w:t>
      </w:r>
      <w:r>
        <w:rPr>
          <w:b/>
        </w:rPr>
        <w:t>`a = -160`</w:t>
      </w:r>
    </w:p>
    <w:p>
      <w:r>
        <w:t xml:space="preserve">Output: </w:t>
      </w:r>
      <w:r>
        <w:rPr>
          <w:b/>
        </w:rPr>
        <w:t>−160, −180, 200, 10</w:t>
      </w:r>
      <w:r>
        <w:t>. They should have clear clarity; this style can appear on the exam.</w:t>
      </w:r>
    </w:p>
    <w:p>
      <w:pPr>
        <w:pStyle w:val="Heading3"/>
      </w:pPr>
      <w:r>
        <w:t>[32:09] Assignment wrap-up</w:t>
      </w:r>
    </w:p>
    <w:p>
      <w:r>
        <w:t xml:space="preserve">That is assignment operators. Total </w:t>
      </w:r>
      <w:r>
        <w:rPr>
          <w:b/>
        </w:rPr>
        <w:t>three</w:t>
      </w:r>
      <w:r>
        <w:t>: simple, chained, compound. Various loopholes: in compound assignment, internal type casting is performed automatically.</w:t>
      </w:r>
    </w:p>
    <w:p>
      <w:pPr>
        <w:pStyle w:val="Heading3"/>
      </w:pPr>
      <w:r>
        <w:t>[32:36] Conditional operator (`?:`) — the only ternary operator in Java</w:t>
      </w:r>
    </w:p>
    <w:p>
      <w:r>
        <w:t xml:space="preserve">Board: </w:t>
      </w:r>
      <w:r>
        <w:rPr>
          <w:b/>
        </w:rPr>
        <w:t>conditional operator</w:t>
      </w:r>
      <w:r>
        <w:t xml:space="preserve"> — question mark, colon (</w:t>
      </w:r>
      <w:r>
        <w:rPr>
          <w:rFonts w:ascii="Consolas" w:hAnsi="Consolas"/>
          <w:sz w:val="20"/>
        </w:rPr>
        <w:t>?</w:t>
      </w:r>
      <w:r>
        <w:t xml:space="preserve"> </w:t>
      </w:r>
      <w:r>
        <w:rPr>
          <w:rFonts w:ascii="Consolas" w:hAnsi="Consolas"/>
          <w:sz w:val="20"/>
        </w:rPr>
        <w:t>:</w:t>
      </w:r>
      <w:r>
        <w:t>).</w:t>
      </w:r>
    </w:p>
    <w:p>
      <w:r>
        <w:t xml:space="preserve">A few conclusions. First, the </w:t>
      </w:r>
      <w:r>
        <w:rPr>
          <w:b/>
        </w:rPr>
        <w:t>speciality</w:t>
      </w:r>
      <w:r>
        <w:t xml:space="preserve"> of this operator (unary / binary / ternary).</w:t>
      </w:r>
    </w:p>
    <w:p>
      <w:r>
        <w:rPr>
          <w:b/>
        </w:rPr>
        <w:t>Unary</w:t>
      </w:r>
      <w:r>
        <w:t xml:space="preserve"> — apply </w:t>
      </w:r>
      <w:r>
        <w:rPr>
          <w:rFonts w:ascii="Consolas" w:hAnsi="Consolas"/>
          <w:sz w:val="20"/>
        </w:rPr>
        <w:t>++</w:t>
      </w:r>
      <w:r>
        <w:t xml:space="preserve"> to only </w:t>
      </w:r>
      <w:r>
        <w:rPr>
          <w:b/>
        </w:rPr>
        <w:t>one</w:t>
      </w:r>
      <w:r>
        <w:t xml:space="preserve"> operand (</w:t>
      </w:r>
      <w:r>
        <w:rPr>
          <w:rFonts w:ascii="Consolas" w:hAnsi="Consolas"/>
          <w:sz w:val="20"/>
        </w:rPr>
        <w:t>a++</w:t>
      </w:r>
      <w:r>
        <w:t xml:space="preserve"> or </w:t>
      </w:r>
      <w:r>
        <w:rPr>
          <w:rFonts w:ascii="Consolas" w:hAnsi="Consolas"/>
          <w:sz w:val="20"/>
        </w:rPr>
        <w:t>++a</w:t>
      </w:r>
      <w:r>
        <w:t>). Operators that take one operand are unary operators.</w:t>
      </w:r>
    </w:p>
    <w:p>
      <w:pPr>
        <w:spacing w:before="120" w:after="160"/>
      </w:pPr>
      <w:r>
        <w:rPr>
          <w:rFonts w:ascii="Consolas" w:hAnsi="Consolas"/>
          <w:sz w:val="18"/>
        </w:rPr>
        <w:t>a++;</w:t>
        <w:br/>
        <w:t>++a; // unary: one operand</w:t>
      </w:r>
    </w:p>
    <w:p>
      <w:r>
        <w:rPr>
          <w:b/>
        </w:rPr>
        <w:t>Binary</w:t>
      </w:r>
      <w:r>
        <w:t xml:space="preserve"> — </w:t>
      </w:r>
      <w:r>
        <w:rPr>
          <w:rFonts w:ascii="Consolas" w:hAnsi="Consolas"/>
          <w:sz w:val="20"/>
        </w:rPr>
        <w:t>a + b</w:t>
      </w:r>
      <w:r>
        <w:t xml:space="preserve">. </w:t>
      </w:r>
      <w:r>
        <w:rPr>
          <w:rFonts w:ascii="Consolas" w:hAnsi="Consolas"/>
          <w:sz w:val="20"/>
        </w:rPr>
        <w:t>+</w:t>
      </w:r>
      <w:r>
        <w:t xml:space="preserve"> applied to </w:t>
      </w:r>
      <w:r>
        <w:rPr>
          <w:b/>
        </w:rPr>
        <w:t>two</w:t>
      </w:r>
      <w:r>
        <w:t xml:space="preserve"> operands → binary operator.</w:t>
      </w:r>
    </w:p>
    <w:p>
      <w:pPr>
        <w:spacing w:before="120" w:after="160"/>
      </w:pPr>
      <w:r>
        <w:rPr>
          <w:rFonts w:ascii="Consolas" w:hAnsi="Consolas"/>
          <w:sz w:val="18"/>
        </w:rPr>
        <w:t>int sum = a + b; // binary: two operands</w:t>
      </w:r>
    </w:p>
    <w:p>
      <w:r>
        <w:rPr>
          <w:b/>
        </w:rPr>
        <w:t>Ternary</w:t>
      </w:r>
      <w:r>
        <w:t xml:space="preserve"> — conditional operator takes </w:t>
      </w:r>
      <w:r>
        <w:rPr>
          <w:b/>
        </w:rPr>
        <w:t>three</w:t>
      </w:r>
      <w:r>
        <w:t xml:space="preserve"> arguments.</w:t>
      </w:r>
    </w:p>
    <w:p>
      <w:pPr>
        <w:spacing w:before="120" w:after="160"/>
      </w:pPr>
      <w:r>
        <w:rPr>
          <w:rFonts w:ascii="Consolas" w:hAnsi="Consolas"/>
          <w:sz w:val="18"/>
        </w:rPr>
        <w:t>int x = (10 &lt; 20) ? 30 : 40;</w:t>
      </w:r>
    </w:p>
    <w:p>
      <w:pPr>
        <w:pStyle w:val="ListBullet"/>
      </w:pPr>
      <w:r>
        <w:rPr>
          <w:rFonts w:ascii="Consolas" w:hAnsi="Consolas"/>
          <w:sz w:val="20"/>
        </w:rPr>
        <w:t>10 &lt; 20</w:t>
      </w:r>
      <w:r>
        <w:t xml:space="preserve"> — first argument (condition)</w:t>
      </w:r>
    </w:p>
    <w:p>
      <w:pPr>
        <w:pStyle w:val="ListBullet"/>
      </w:pPr>
      <w:r>
        <w:rPr>
          <w:rFonts w:ascii="Consolas" w:hAnsi="Consolas"/>
          <w:sz w:val="20"/>
        </w:rPr>
        <w:t>30</w:t>
      </w:r>
      <w:r>
        <w:t xml:space="preserve"> — second argument (value if true)</w:t>
      </w:r>
    </w:p>
    <w:p>
      <w:pPr>
        <w:pStyle w:val="ListBullet"/>
      </w:pPr>
      <w:r>
        <w:rPr>
          <w:rFonts w:ascii="Consolas" w:hAnsi="Consolas"/>
          <w:sz w:val="20"/>
        </w:rPr>
        <w:t>40</w:t>
      </w:r>
      <w:r>
        <w:t xml:space="preserve"> — third argument (value if false)</w:t>
      </w:r>
    </w:p>
    <w:p>
      <w:r>
        <w:rPr>
          <w:rFonts w:ascii="Consolas" w:hAnsi="Consolas"/>
          <w:sz w:val="20"/>
        </w:rPr>
        <w:t>+</w:t>
      </w:r>
      <w:r>
        <w:t xml:space="preserve"> is for two operands; this operator is for </w:t>
      </w:r>
      <w:r>
        <w:rPr>
          <w:b/>
        </w:rPr>
        <w:t>three</w:t>
      </w:r>
      <w:r>
        <w:t xml:space="preserve">. Hence </w:t>
      </w:r>
      <w:r>
        <w:rPr>
          <w:b/>
        </w:rPr>
        <w:t>ternary</w:t>
      </w:r>
      <w:r>
        <w:t xml:space="preserve"> operator.</w:t>
      </w:r>
    </w:p>
    <w:p>
      <w:r>
        <w:rPr>
          <w:b/>
        </w:rPr>
        <w:t>First conclusion:</w:t>
      </w:r>
      <w:r>
        <w:t xml:space="preserve"> the </w:t>
      </w:r>
      <w:r>
        <w:rPr>
          <w:b/>
        </w:rPr>
        <w:t>only possible ternary operator in Java</w:t>
      </w:r>
      <w:r>
        <w:t xml:space="preserve"> is the conditional operator. Interchangeably we can say </w:t>
      </w:r>
      <w:r>
        <w:rPr>
          <w:b/>
        </w:rPr>
        <w:t>conditional operator</w:t>
      </w:r>
      <w:r>
        <w:t xml:space="preserve"> or </w:t>
      </w:r>
      <w:r>
        <w:rPr>
          <w:b/>
        </w:rPr>
        <w:t>ternary operator</w:t>
      </w:r>
      <w:r>
        <w:t xml:space="preserve"> — there is only one ternary operator, so either name is fine.</w:t>
      </w:r>
    </w:p>
    <w:p>
      <w:r>
        <w:t xml:space="preserve">Not only in Java: in </w:t>
      </w:r>
      <w:r>
        <w:rPr>
          <w:b/>
        </w:rPr>
        <w:t>most programming languages</w:t>
      </w:r>
      <w:r>
        <w:t xml:space="preserve"> the only possible ternary operator is this one.</w:t>
      </w:r>
    </w:p>
    <w:p>
      <w:r>
        <w:rPr>
          <w:b/>
        </w:rPr>
        <w:t>Syntax they must know:</w:t>
      </w:r>
      <w:r>
        <w:t xml:space="preserve"> some condition; if the condition is </w:t>
      </w:r>
      <w:r>
        <w:rPr>
          <w:b/>
        </w:rPr>
        <w:t>true</w:t>
      </w:r>
      <w:r>
        <w:t xml:space="preserve">, this value; if </w:t>
      </w:r>
      <w:r>
        <w:rPr>
          <w:b/>
        </w:rPr>
        <w:t>false</w:t>
      </w:r>
      <w:r>
        <w:t>, that value.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(10 &lt; 20) ? 30 : 40;</w:t>
        <w:br/>
        <w:t xml:space="preserve">        System.out.println(x); // prints 30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10 &lt; 20</w:t>
      </w:r>
      <w:r>
        <w:t xml:space="preserve"> is true → value </w:t>
      </w:r>
      <w:r>
        <w:rPr>
          <w:b/>
        </w:rPr>
        <w:t>30</w:t>
      </w:r>
      <w:r>
        <w:t>.</w:t>
      </w:r>
    </w:p>
    <w:p>
      <w:pPr>
        <w:pStyle w:val="Heading3"/>
      </w:pPr>
      <w:r>
        <w:t>[36:08] Nesting of conditional operator is possible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(10 &gt; 20) ? 30 : ((40 &gt; 50) ? 60 : 70);</w:t>
        <w:br/>
        <w:t xml:space="preserve">        System.out.println(x); // prints 70</w:t>
        <w:br/>
        <w:t xml:space="preserve">    }</w:t>
        <w:br/>
        <w:t>}</w:t>
      </w:r>
    </w:p>
    <w:p>
      <w:r>
        <w:t xml:space="preserve">Walkthrough he speaks (right-associative </w:t>
      </w:r>
      <w:r>
        <w:rPr>
          <w:rFonts w:ascii="Consolas" w:hAnsi="Consolas"/>
          <w:sz w:val="20"/>
        </w:rPr>
        <w:t>?:</w:t>
      </w:r>
      <w:r>
        <w:t>, so the colon side is another conditional):</w:t>
      </w:r>
    </w:p>
    <w:p>
      <w:pPr>
        <w:pStyle w:val="ListBullet"/>
      </w:pPr>
      <w:r>
        <w:rPr>
          <w:rFonts w:ascii="Consolas" w:hAnsi="Consolas"/>
          <w:sz w:val="20"/>
        </w:rPr>
        <w:t>10 &gt; 20</w:t>
      </w:r>
      <w:r>
        <w:t xml:space="preserve">? </w:t>
      </w:r>
      <w:r>
        <w:rPr>
          <w:b/>
        </w:rPr>
        <w:t>False</w:t>
      </w:r>
      <w:r>
        <w:t xml:space="preserve"> → take the colon side.</w:t>
      </w:r>
    </w:p>
    <w:p>
      <w:pPr>
        <w:pStyle w:val="ListBullet"/>
      </w:pPr>
      <w:r>
        <w:t xml:space="preserve">That side is </w:t>
      </w:r>
      <w:r>
        <w:rPr>
          <w:rFonts w:ascii="Consolas" w:hAnsi="Consolas"/>
          <w:sz w:val="20"/>
        </w:rPr>
        <w:t>40 &gt; 50 ? 60 : 70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40 &gt; 50</w:t>
      </w:r>
      <w:r>
        <w:t xml:space="preserve">? </w:t>
      </w:r>
      <w:r>
        <w:rPr>
          <w:b/>
        </w:rPr>
        <w:t>False</w:t>
      </w:r>
      <w:r>
        <w:t xml:space="preserve"> → </w:t>
      </w:r>
      <w:r>
        <w:rPr>
          <w:b/>
        </w:rPr>
        <w:t>70</w:t>
      </w:r>
      <w:r>
        <w:t>.</w:t>
      </w:r>
    </w:p>
    <w:p>
      <w:r>
        <w:t xml:space="preserve">From this example: </w:t>
      </w:r>
      <w:r>
        <w:rPr>
          <w:b/>
        </w:rPr>
        <w:t>nesting of conditional operator is possible</w:t>
      </w:r>
      <w:r>
        <w:t xml:space="preserve"> — within a conditional operator we can apply a conditional operator one more time. </w:t>
      </w:r>
      <w:r>
        <w:rPr>
          <w:rFonts w:ascii="Consolas" w:hAnsi="Consolas"/>
          <w:sz w:val="20"/>
        </w:rPr>
        <w:t>n</w:t>
      </w:r>
      <w:r>
        <w:t xml:space="preserve"> levels: no problem.</w:t>
      </w:r>
    </w:p>
    <w:p>
      <w:r>
        <w:t>What they should be clear on: what is the conditional operator, why it is ternary, the syntax, and whether nesting is possible (</w:t>
      </w:r>
      <w:r>
        <w:rPr>
          <w:b/>
        </w:rPr>
        <w:t>yes</w:t>
      </w:r>
      <w:r>
        <w:t>).</w:t>
      </w:r>
    </w:p>
    <w:p>
      <w:r>
        <w:t>He dictates again:</w:t>
      </w:r>
    </w:p>
    <w:p>
      <w:pPr>
        <w:ind w:left="360"/>
      </w:pPr>
      <w:r>
        <w:rPr>
          <w:i/>
        </w:rPr>
        <w:t>The only possible ternary operator in Java is the conditional operator.</w:t>
      </w:r>
    </w:p>
    <w:p>
      <w:r>
        <w:t>Syntax example (copy):</w:t>
      </w:r>
    </w:p>
    <w:p>
      <w:pPr>
        <w:spacing w:before="120" w:after="160"/>
      </w:pPr>
      <w:r>
        <w:rPr>
          <w:rFonts w:ascii="Consolas" w:hAnsi="Consolas"/>
          <w:sz w:val="18"/>
        </w:rPr>
        <w:t>int x = (10 &lt; 20) ? 30 : 40;</w:t>
        <w:br/>
        <w:t>System.out.println(x); // 30</w:t>
      </w:r>
    </w:p>
    <w:p>
      <w:r>
        <w:t>Then nesting:</w:t>
      </w:r>
    </w:p>
    <w:p>
      <w:pPr>
        <w:spacing w:before="120" w:after="160"/>
      </w:pPr>
      <w:r>
        <w:rPr>
          <w:rFonts w:ascii="Consolas" w:hAnsi="Consolas"/>
          <w:sz w:val="18"/>
        </w:rPr>
        <w:t>int x = (10 &gt; 20) ? 30 : ((40 &gt; 50) ? 60 : 70);</w:t>
        <w:br/>
        <w:t>System.out.println(x); // 70</w:t>
      </w:r>
    </w:p>
    <w:p>
      <w:r>
        <w:t xml:space="preserve">He says in the olden days they spent almost </w:t>
      </w:r>
      <w:r>
        <w:rPr>
          <w:b/>
        </w:rPr>
        <w:t>one hour</w:t>
      </w:r>
      <w:r>
        <w:t xml:space="preserve"> on several important loopholes of this operator. Those loopholes are </w:t>
      </w:r>
      <w:r>
        <w:rPr>
          <w:b/>
        </w:rPr>
        <w:t>not required for the exam</w:t>
      </w:r>
      <w:r>
        <w:t xml:space="preserve">, and not even for day-to-day coding — </w:t>
      </w:r>
      <w:r>
        <w:rPr>
          <w:b/>
        </w:rPr>
        <w:t>leave that</w:t>
      </w:r>
      <w:r>
        <w:t>. This is about the conditional operator.</w:t>
      </w:r>
    </w:p>
    <w:p>
      <w:pPr>
        <w:pStyle w:val="Heading3"/>
      </w:pPr>
      <w:r>
        <w:t>[40:37] `new` operator</w:t>
      </w:r>
    </w:p>
    <w:p>
      <w:r>
        <w:t xml:space="preserve">Purpose of </w:t>
      </w:r>
      <w:r>
        <w:rPr>
          <w:rFonts w:ascii="Consolas" w:hAnsi="Consolas"/>
          <w:sz w:val="20"/>
        </w:rPr>
        <w:t>new</w:t>
      </w:r>
      <w:r>
        <w:t xml:space="preserve">? Very common. Almost: in a lifetime they will use it a minimum of </w:t>
      </w:r>
      <w:r>
        <w:rPr>
          <w:b/>
        </w:rPr>
        <w:t>10 or 20 crore</w:t>
      </w:r>
      <w:r>
        <w:t xml:space="preserve"> times; every day at least once — </w:t>
      </w:r>
      <w:r>
        <w:rPr>
          <w:rFonts w:ascii="Consolas" w:hAnsi="Consolas"/>
          <w:sz w:val="20"/>
        </w:rPr>
        <w:t>new</w:t>
      </w:r>
      <w:r>
        <w:t xml:space="preserve">, </w:t>
      </w:r>
      <w:r>
        <w:rPr>
          <w:rFonts w:ascii="Consolas" w:hAnsi="Consolas"/>
          <w:sz w:val="20"/>
        </w:rPr>
        <w:t>new</w:t>
      </w:r>
      <w:r>
        <w:t xml:space="preserve">, </w:t>
      </w:r>
      <w:r>
        <w:rPr>
          <w:rFonts w:ascii="Consolas" w:hAnsi="Consolas"/>
          <w:sz w:val="20"/>
        </w:rPr>
        <w:t>new</w:t>
      </w:r>
      <w:r>
        <w:t>.</w:t>
      </w:r>
    </w:p>
    <w:p>
      <w:r>
        <w:rPr>
          <w:b/>
        </w:rPr>
        <w:t>Purpose: to create a new object.</w:t>
      </w:r>
    </w:p>
    <w:p>
      <w:pPr>
        <w:spacing w:before="120" w:after="160"/>
      </w:pPr>
      <w:r>
        <w:rPr>
          <w:rFonts w:ascii="Consolas" w:hAnsi="Consolas"/>
          <w:sz w:val="18"/>
        </w:rPr>
        <w:t>Test t = new Test(); // create Test class object</w:t>
      </w:r>
    </w:p>
    <w:p>
      <w:r>
        <w:t>Two things they should have clear.</w:t>
      </w:r>
    </w:p>
    <w:p>
      <w:r>
        <w:t xml:space="preserve">To create an object, people think of the </w:t>
      </w:r>
      <w:r>
        <w:rPr>
          <w:b/>
        </w:rPr>
        <w:t>constructor</w:t>
      </w:r>
      <w:r>
        <w:t xml:space="preserve">. Why then </w:t>
      </w:r>
      <w:r>
        <w:rPr>
          <w:rFonts w:ascii="Consolas" w:hAnsi="Consolas"/>
          <w:sz w:val="20"/>
        </w:rPr>
        <w:t>new</w:t>
      </w:r>
      <w:r>
        <w:t>?</w:t>
      </w:r>
    </w:p>
    <w:p>
      <w:pPr>
        <w:pStyle w:val="ListBullet"/>
      </w:pPr>
      <w:r>
        <w:rPr>
          <w:b/>
        </w:rPr>
        <w:t>Constructor is not to create an object.</w:t>
      </w:r>
    </w:p>
    <w:p>
      <w:pPr>
        <w:pStyle w:val="ListBullet"/>
      </w:pPr>
      <w:r>
        <w:t xml:space="preserve">We use the </w:t>
      </w:r>
      <w:r>
        <w:rPr>
          <w:b/>
        </w:rPr>
        <w:t>`new` operator to create an object.</w:t>
      </w:r>
    </w:p>
    <w:p>
      <w:pPr>
        <w:pStyle w:val="ListBullet"/>
      </w:pPr>
      <w:r>
        <w:rPr>
          <w:b/>
        </w:rPr>
        <w:t>Role of the constructor:</w:t>
      </w:r>
      <w:r>
        <w:t xml:space="preserve"> after creating the </w:t>
      </w:r>
      <w:r>
        <w:rPr>
          <w:rFonts w:ascii="Consolas" w:hAnsi="Consolas"/>
          <w:sz w:val="20"/>
        </w:rPr>
        <w:t>Test</w:t>
      </w:r>
      <w:r>
        <w:t xml:space="preserve"> class object, immediately the constructor will be executed to perform </w:t>
      </w:r>
      <w:r>
        <w:rPr>
          <w:b/>
        </w:rPr>
        <w:t>initialization</w:t>
      </w:r>
      <w:r>
        <w:t>.</w:t>
      </w:r>
    </w:p>
    <w:p>
      <w:r>
        <w:t xml:space="preserve">Most people say “we can use constructor to create an object.” That is a </w:t>
      </w:r>
      <w:r>
        <w:rPr>
          <w:b/>
        </w:rPr>
        <w:t>misconception</w:t>
      </w:r>
      <w:r>
        <w:t>. It is wrong.</w:t>
      </w:r>
    </w:p>
    <w:p>
      <w:r>
        <w:t xml:space="preserve">After creating an object, the next activity performed automatically is constructor execution. Purpose of constructor: </w:t>
      </w:r>
      <w:r>
        <w:rPr>
          <w:b/>
        </w:rPr>
        <w:t>initialization of an object</w:t>
      </w:r>
      <w:r>
        <w:t>, not creation.</w:t>
      </w:r>
    </w:p>
    <w:p>
      <w:r>
        <w:t xml:space="preserve">Is there a </w:t>
      </w:r>
      <w:r>
        <w:rPr>
          <w:b/>
        </w:rPr>
        <w:t>`delete` operator</w:t>
      </w:r>
      <w:r>
        <w:t xml:space="preserve"> in Java? </w:t>
      </w:r>
      <w:r>
        <w:rPr>
          <w:b/>
        </w:rPr>
        <w:t>No.</w:t>
      </w:r>
      <w:r>
        <w:t xml:space="preserve"> Destruction of an object is the responsibility of the </w:t>
      </w:r>
      <w:r>
        <w:rPr>
          <w:b/>
        </w:rPr>
        <w:t>garbage collector</w:t>
      </w:r>
      <w:r>
        <w:t xml:space="preserve">. Garbage collector is responsible to destroy the object. It is </w:t>
      </w:r>
      <w:r>
        <w:rPr>
          <w:b/>
        </w:rPr>
        <w:t>not the programmer’s responsibility</w:t>
      </w:r>
      <w:r>
        <w:t xml:space="preserve">. That is why </w:t>
      </w:r>
      <w:r>
        <w:rPr>
          <w:rFonts w:ascii="Consolas" w:hAnsi="Consolas"/>
          <w:sz w:val="20"/>
        </w:rPr>
        <w:t>delete</w:t>
      </w:r>
      <w:r>
        <w:t xml:space="preserve"> is not there in Java.</w:t>
      </w:r>
    </w:p>
    <w:p>
      <w:r>
        <w:t xml:space="preserve">In old languages like </w:t>
      </w:r>
      <w:r>
        <w:rPr>
          <w:b/>
        </w:rPr>
        <w:t>C++</w:t>
      </w:r>
      <w:r>
        <w:t xml:space="preserve">, both </w:t>
      </w:r>
      <w:r>
        <w:rPr>
          <w:rFonts w:ascii="Consolas" w:hAnsi="Consolas"/>
          <w:sz w:val="20"/>
        </w:rPr>
        <w:t>new</w:t>
      </w:r>
      <w:r>
        <w:t xml:space="preserve"> and </w:t>
      </w:r>
      <w:r>
        <w:rPr>
          <w:rFonts w:ascii="Consolas" w:hAnsi="Consolas"/>
          <w:sz w:val="20"/>
        </w:rPr>
        <w:t>delete</w:t>
      </w:r>
      <w:r>
        <w:t xml:space="preserve"> exist, because in C++ the </w:t>
      </w:r>
      <w:r>
        <w:rPr>
          <w:b/>
        </w:rPr>
        <w:t>programmer</w:t>
      </w:r>
      <w:r>
        <w:t xml:space="preserve"> is responsible to create the object </w:t>
      </w:r>
      <w:r>
        <w:rPr>
          <w:b/>
        </w:rPr>
        <w:t>and</w:t>
      </w:r>
      <w:r>
        <w:t xml:space="preserve"> to destroy the object.</w:t>
      </w:r>
    </w:p>
    <w:p>
      <w:r>
        <w:t xml:space="preserve">In Java, destruction of useless objects is </w:t>
      </w:r>
      <w:r>
        <w:rPr>
          <w:b/>
        </w:rPr>
        <w:t>not</w:t>
      </w:r>
      <w:r>
        <w:t xml:space="preserve"> the programmer’s responsibility. Some people provided a separate assistant: the </w:t>
      </w:r>
      <w:r>
        <w:rPr>
          <w:b/>
        </w:rPr>
        <w:t>garbage collector</w:t>
      </w:r>
      <w:r>
        <w:t>.</w:t>
      </w:r>
    </w:p>
    <w:p>
      <w:r>
        <w:t>He dictates two notebook points:</w:t>
      </w:r>
    </w:p>
    <w:p>
      <w:r>
        <w:rPr>
          <w:b/>
        </w:rPr>
        <w:t>First</w:t>
      </w:r>
    </w:p>
    <w:p>
      <w:pPr>
        <w:ind w:left="360"/>
      </w:pPr>
      <w:r>
        <w:rPr>
          <w:i/>
        </w:rPr>
        <w:t xml:space="preserve">We can use a </w:t>
      </w:r>
      <w:r>
        <w:rPr>
          <w:rFonts w:ascii="Consolas" w:hAnsi="Consolas"/>
          <w:i/>
          <w:sz w:val="20"/>
        </w:rPr>
        <w:t>new</w:t>
      </w:r>
      <w:r>
        <w:rPr>
          <w:i/>
        </w:rPr>
        <w:t xml:space="preserve"> operator to create an object.</w:t>
      </w:r>
    </w:p>
    <w:p>
      <w:pPr>
        <w:ind w:left="360"/>
      </w:pPr>
    </w:p>
    <w:p>
      <w:pPr>
        <w:ind w:left="360"/>
      </w:pPr>
      <w:r>
        <w:rPr>
          <w:i/>
        </w:rPr>
        <w:t xml:space="preserve">Example: </w:t>
      </w:r>
      <w:r>
        <w:rPr>
          <w:rFonts w:ascii="Consolas" w:hAnsi="Consolas"/>
          <w:i/>
          <w:sz w:val="20"/>
        </w:rPr>
        <w:t>Test t = new Test();</w:t>
      </w:r>
    </w:p>
    <w:p>
      <w:pPr>
        <w:ind w:left="360"/>
      </w:pPr>
    </w:p>
    <w:p>
      <w:pPr>
        <w:ind w:left="360"/>
      </w:pPr>
      <w:r>
        <w:rPr>
          <w:i/>
        </w:rPr>
        <w:t>After creating an object, constructor will be executed to perform initialization of an object.</w:t>
      </w:r>
    </w:p>
    <w:p>
      <w:pPr>
        <w:ind w:left="360"/>
      </w:pPr>
    </w:p>
    <w:p>
      <w:pPr>
        <w:ind w:left="360"/>
      </w:pPr>
      <w:r>
        <w:rPr>
          <w:i/>
        </w:rPr>
        <w:t xml:space="preserve">Hence a constructor is </w:t>
      </w:r>
      <w:r>
        <w:rPr>
          <w:b/>
          <w:i/>
        </w:rPr>
        <w:t>not</w:t>
      </w:r>
      <w:r>
        <w:rPr>
          <w:i/>
        </w:rPr>
        <w:t xml:space="preserve"> for creation of object; it is for </w:t>
      </w:r>
      <w:r>
        <w:rPr>
          <w:b/>
          <w:i/>
        </w:rPr>
        <w:t>initialization</w:t>
      </w:r>
      <w:r>
        <w:rPr>
          <w:i/>
        </w:rPr>
        <w:t xml:space="preserve"> of an object.</w:t>
      </w:r>
    </w:p>
    <w:p>
      <w:pPr>
        <w:spacing w:before="120" w:after="160"/>
      </w:pPr>
      <w:r>
        <w:rPr>
          <w:rFonts w:ascii="Consolas" w:hAnsi="Consolas"/>
          <w:sz w:val="18"/>
        </w:rPr>
        <w:t>Test t = new Test();</w:t>
        <w:br/>
        <w:t>// 1. new Test() creates the object</w:t>
        <w:br/>
        <w:t>// 2. then constructor runs to initialize that object</w:t>
      </w:r>
    </w:p>
    <w:p>
      <w:r>
        <w:rPr>
          <w:b/>
        </w:rPr>
        <w:t>Second</w:t>
      </w:r>
    </w:p>
    <w:p>
      <w:pPr>
        <w:ind w:left="360"/>
      </w:pPr>
      <w:r>
        <w:rPr>
          <w:i/>
        </w:rPr>
        <w:t xml:space="preserve">In Java we have only </w:t>
      </w:r>
      <w:r>
        <w:rPr>
          <w:rFonts w:ascii="Consolas" w:hAnsi="Consolas"/>
          <w:i/>
          <w:sz w:val="20"/>
        </w:rPr>
        <w:t>new</w:t>
      </w:r>
      <w:r>
        <w:rPr>
          <w:i/>
        </w:rPr>
        <w:t xml:space="preserve"> keyword but not </w:t>
      </w:r>
      <w:r>
        <w:rPr>
          <w:rFonts w:ascii="Consolas" w:hAnsi="Consolas"/>
          <w:i/>
          <w:sz w:val="20"/>
        </w:rPr>
        <w:t>delete</w:t>
      </w:r>
      <w:r>
        <w:rPr>
          <w:i/>
        </w:rPr>
        <w:t xml:space="preserve"> keyword, because destruction of useless objects is the responsibility of garbage collector.</w:t>
      </w:r>
    </w:p>
    <w:p>
      <w:pPr>
        <w:pStyle w:val="Heading3"/>
      </w:pPr>
      <w:r>
        <w:t>[46:30] Square-bracket operator `[]`</w:t>
      </w:r>
    </w:p>
    <w:p>
      <w:r>
        <w:t>One more operator. Not much information; not required to discuss in depth; just for the sake of the exam.</w:t>
      </w:r>
    </w:p>
    <w:p>
      <w:r>
        <w:rPr>
          <w:b/>
        </w:rPr>
        <w:t>`[]`</w:t>
      </w:r>
      <w:r>
        <w:t xml:space="preserve"> — square bracket open and close.</w:t>
      </w:r>
    </w:p>
    <w:p>
      <w:r>
        <w:t xml:space="preserve">For which purpose? </w:t>
      </w:r>
      <w:r>
        <w:rPr>
          <w:b/>
        </w:rPr>
        <w:t>With respect to arrays.</w:t>
      </w:r>
      <w:r>
        <w:t xml:space="preserve"> We can use this operator to </w:t>
      </w:r>
      <w:r>
        <w:rPr>
          <w:b/>
        </w:rPr>
        <w:t>declare and create arrays</w:t>
      </w:r>
      <w:r>
        <w:t>.</w:t>
      </w:r>
    </w:p>
    <w:p>
      <w:r>
        <w:t xml:space="preserve">Want an </w:t>
      </w:r>
      <w:r>
        <w:rPr>
          <w:rFonts w:ascii="Consolas" w:hAnsi="Consolas"/>
          <w:sz w:val="20"/>
        </w:rPr>
        <w:t>int</w:t>
      </w:r>
      <w:r>
        <w:t xml:space="preserve"> array of size 10:</w:t>
      </w:r>
    </w:p>
    <w:p>
      <w:pPr>
        <w:spacing w:before="120" w:after="160"/>
      </w:pPr>
      <w:r>
        <w:rPr>
          <w:rFonts w:ascii="Consolas" w:hAnsi="Consolas"/>
          <w:sz w:val="18"/>
        </w:rPr>
        <w:t>int[] x = new int[10];</w:t>
      </w:r>
    </w:p>
    <w:p>
      <w:r>
        <w:t xml:space="preserve">We can use this operator to declare and create arrays. Other than arrays, in general we are </w:t>
      </w:r>
      <w:r>
        <w:rPr>
          <w:b/>
        </w:rPr>
        <w:t>not</w:t>
      </w:r>
      <w:r>
        <w:t xml:space="preserve"> going to use this operator anywhere.</w:t>
      </w:r>
    </w:p>
    <w:p>
      <w:r>
        <w:t>He dictates:</w:t>
      </w:r>
    </w:p>
    <w:p>
      <w:pPr>
        <w:ind w:left="360"/>
      </w:pPr>
      <w:r>
        <w:rPr>
          <w:i/>
        </w:rPr>
        <w:t>We can use this operator to declare and create arrays.</w:t>
      </w:r>
    </w:p>
    <w:p>
      <w:pPr>
        <w:ind w:left="360"/>
      </w:pPr>
    </w:p>
    <w:p>
      <w:pPr>
        <w:ind w:left="360"/>
      </w:pPr>
      <w:r>
        <w:rPr>
          <w:i/>
        </w:rPr>
        <w:t xml:space="preserve">Example: </w:t>
      </w:r>
      <w:r>
        <w:rPr>
          <w:rFonts w:ascii="Consolas" w:hAnsi="Consolas"/>
          <w:i/>
          <w:sz w:val="20"/>
        </w:rPr>
        <w:t>int[] x = new int[10];</w:t>
      </w:r>
    </w:p>
    <w:p>
      <w:pPr>
        <w:pStyle w:val="Heading3"/>
      </w:pPr>
      <w:r>
        <w:t>[48:09] End of operators</w:t>
      </w:r>
    </w:p>
    <w:p>
      <w:r>
        <w:t>That’s all. These are the various operators present / available in Java.</w:t>
      </w:r>
    </w:p>
    <w:p>
      <w:pPr>
        <w:pStyle w:val="Heading2"/>
      </w:pPr>
      <w:r>
        <w:t>Rules (as he states them)</w:t>
      </w:r>
    </w:p>
    <w:p>
      <w:pPr>
        <w:pStyle w:val="ListNumber"/>
      </w:pPr>
      <w:r>
        <w:t>Three assignment styles: simple (</w:t>
      </w:r>
      <w:r>
        <w:rPr>
          <w:rFonts w:ascii="Consolas" w:hAnsi="Consolas"/>
          <w:sz w:val="20"/>
        </w:rPr>
        <w:t>int x = 10</w:t>
      </w:r>
      <w:r>
        <w:t>), chained (</w:t>
      </w:r>
      <w:r>
        <w:rPr>
          <w:rFonts w:ascii="Consolas" w:hAnsi="Consolas"/>
          <w:sz w:val="20"/>
        </w:rPr>
        <w:t>a = b = c = d = 20</w:t>
      </w:r>
      <w:r>
        <w:t>), compound (</w:t>
      </w:r>
      <w:r>
        <w:rPr>
          <w:rFonts w:ascii="Consolas" w:hAnsi="Consolas"/>
          <w:sz w:val="20"/>
        </w:rPr>
        <w:t>a += 20</w:t>
      </w:r>
      <w:r>
        <w:t>).</w:t>
      </w:r>
    </w:p>
    <w:p>
      <w:pPr>
        <w:pStyle w:val="ListNumber"/>
      </w:pPr>
      <w:r>
        <w:t xml:space="preserve">Chained assignment is allowed. Chained assignment </w:t>
      </w:r>
      <w:r>
        <w:rPr>
          <w:b/>
        </w:rPr>
        <w:t>at the time of declaration</w:t>
      </w:r>
      <w:r>
        <w:t xml:space="preserve"> (</w:t>
      </w:r>
      <w:r>
        <w:rPr>
          <w:rFonts w:ascii="Consolas" w:hAnsi="Consolas"/>
          <w:sz w:val="20"/>
        </w:rPr>
        <w:t>int a = b = c = d = 20</w:t>
      </w:r>
      <w:r>
        <w:t xml:space="preserve">) is </w:t>
      </w:r>
      <w:r>
        <w:rPr>
          <w:b/>
        </w:rPr>
        <w:t>not</w:t>
      </w:r>
      <w:r>
        <w:t xml:space="preserve"> — only </w:t>
      </w:r>
      <w:r>
        <w:rPr>
          <w:rFonts w:ascii="Consolas" w:hAnsi="Consolas"/>
          <w:sz w:val="20"/>
        </w:rPr>
        <w:t>a</w:t>
      </w:r>
      <w:r>
        <w:t xml:space="preserve"> is declared.</w:t>
      </w:r>
    </w:p>
    <w:p>
      <w:pPr>
        <w:pStyle w:val="ListNumber"/>
      </w:pPr>
      <w:r>
        <w:t xml:space="preserve">Declare the other variables first, then </w:t>
      </w:r>
      <w:r>
        <w:rPr>
          <w:rFonts w:ascii="Consolas" w:hAnsi="Consolas"/>
          <w:sz w:val="20"/>
        </w:rPr>
        <w:t>int a = b = c = d = 20</w:t>
      </w:r>
      <w:r>
        <w:t xml:space="preserve"> is valid.</w:t>
      </w:r>
    </w:p>
    <w:p>
      <w:pPr>
        <w:pStyle w:val="ListNumber"/>
      </w:pPr>
      <w:r>
        <w:t xml:space="preserve">Exactly </w:t>
      </w:r>
      <w:r>
        <w:rPr>
          <w:b/>
        </w:rPr>
        <w:t>11</w:t>
      </w:r>
      <w:r>
        <w:t xml:space="preserve"> compound assignment operators: </w:t>
      </w:r>
      <w:r>
        <w:rPr>
          <w:rFonts w:ascii="Consolas" w:hAnsi="Consolas"/>
          <w:sz w:val="20"/>
        </w:rPr>
        <w:t>+= -= *= /= %= &amp;= |= ^= &gt;&gt;= &gt;&gt;&gt;= &lt;&lt;=</w:t>
      </w:r>
      <w:r>
        <w:t xml:space="preserve">. No </w:t>
      </w:r>
      <w:r>
        <w:rPr>
          <w:rFonts w:ascii="Consolas" w:hAnsi="Consolas"/>
          <w:sz w:val="20"/>
        </w:rPr>
        <w:t>&lt;&lt;&lt;</w:t>
      </w:r>
      <w:r>
        <w:t>.</w:t>
      </w:r>
    </w:p>
    <w:p>
      <w:pPr>
        <w:pStyle w:val="ListNumber"/>
      </w:pPr>
      <w:r>
        <w:t xml:space="preserve">Java shift operators are only </w:t>
      </w:r>
      <w:r>
        <w:rPr>
          <w:rFonts w:ascii="Consolas" w:hAnsi="Consolas"/>
          <w:sz w:val="20"/>
        </w:rPr>
        <w:t>&gt;&gt;</w:t>
      </w:r>
      <w:r>
        <w:t xml:space="preserve">, </w:t>
      </w:r>
      <w:r>
        <w:rPr>
          <w:rFonts w:ascii="Consolas" w:hAnsi="Consolas"/>
          <w:sz w:val="20"/>
        </w:rPr>
        <w:t>&gt;&gt;&gt;</w:t>
      </w:r>
      <w:r>
        <w:t xml:space="preserve">, </w:t>
      </w:r>
      <w:r>
        <w:rPr>
          <w:rFonts w:ascii="Consolas" w:hAnsi="Consolas"/>
          <w:sz w:val="20"/>
        </w:rPr>
        <w:t>&lt;&lt;</w:t>
      </w:r>
      <w:r>
        <w:t>.</w:t>
      </w:r>
    </w:p>
    <w:p>
      <w:pPr>
        <w:pStyle w:val="ListNumber"/>
      </w:pPr>
      <w:r>
        <w:t xml:space="preserve">Compound assignment performs </w:t>
      </w:r>
      <w:r>
        <w:rPr>
          <w:b/>
        </w:rPr>
        <w:t>internal type casting automatically</w:t>
      </w:r>
      <w:r>
        <w:t xml:space="preserve"> (same idea as </w:t>
      </w:r>
      <w:r>
        <w:rPr>
          <w:rFonts w:ascii="Consolas" w:hAnsi="Consolas"/>
          <w:sz w:val="20"/>
        </w:rPr>
        <w:t>++</w:t>
      </w:r>
      <w:r>
        <w:t xml:space="preserve"> / </w:t>
      </w:r>
      <w:r>
        <w:rPr>
          <w:rFonts w:ascii="Consolas" w:hAnsi="Consolas"/>
          <w:sz w:val="20"/>
        </w:rPr>
        <w:t>--</w:t>
      </w:r>
      <w:r>
        <w:t xml:space="preserve">). So </w:t>
      </w:r>
      <w:r>
        <w:rPr>
          <w:rFonts w:ascii="Consolas" w:hAnsi="Consolas"/>
          <w:sz w:val="20"/>
        </w:rPr>
        <w:t>byte b; b += 1;</w:t>
      </w:r>
      <w:r>
        <w:t xml:space="preserve"> is valid; </w:t>
      </w:r>
      <w:r>
        <w:rPr>
          <w:rFonts w:ascii="Consolas" w:hAnsi="Consolas"/>
          <w:sz w:val="20"/>
        </w:rPr>
        <w:t>b = b + 1;</w:t>
      </w:r>
      <w:r>
        <w:t xml:space="preserve"> is CE.</w:t>
      </w:r>
    </w:p>
    <w:p>
      <w:pPr>
        <w:pStyle w:val="ListNumber"/>
      </w:pPr>
      <w:r>
        <w:t xml:space="preserve">Mixed chain </w:t>
      </w:r>
      <w:r>
        <w:rPr>
          <w:rFonts w:ascii="Consolas" w:hAnsi="Consolas"/>
          <w:sz w:val="20"/>
        </w:rPr>
        <w:t>a += b -= c *= d /= 2</w:t>
      </w:r>
      <w:r>
        <w:t xml:space="preserve"> is valid; evaluate </w:t>
      </w:r>
      <w:r>
        <w:rPr>
          <w:b/>
        </w:rPr>
        <w:t>right to left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?:</w:t>
      </w:r>
      <w:r>
        <w:t xml:space="preserve"> is the </w:t>
      </w:r>
      <w:r>
        <w:rPr>
          <w:b/>
        </w:rPr>
        <w:t>only</w:t>
      </w:r>
      <w:r>
        <w:t xml:space="preserve"> ternary operator in Java; nesting is allowed.</w:t>
      </w:r>
    </w:p>
    <w:p>
      <w:pPr>
        <w:pStyle w:val="ListNumber"/>
      </w:pPr>
      <w:r>
        <w:rPr>
          <w:rFonts w:ascii="Consolas" w:hAnsi="Consolas"/>
          <w:sz w:val="20"/>
        </w:rPr>
        <w:t>new</w:t>
      </w:r>
      <w:r>
        <w:t xml:space="preserve"> creates the object; constructor </w:t>
      </w:r>
      <w:r>
        <w:rPr>
          <w:b/>
        </w:rPr>
        <w:t>initializes</w:t>
      </w:r>
      <w:r>
        <w:t xml:space="preserve">. No </w:t>
      </w:r>
      <w:r>
        <w:rPr>
          <w:rFonts w:ascii="Consolas" w:hAnsi="Consolas"/>
          <w:sz w:val="20"/>
        </w:rPr>
        <w:t>delete</w:t>
      </w:r>
      <w:r>
        <w:t>; GC destroys unused objects.</w:t>
      </w:r>
    </w:p>
    <w:p>
      <w:pPr>
        <w:pStyle w:val="ListNumber"/>
      </w:pPr>
      <w:r>
        <w:rPr>
          <w:rFonts w:ascii="Consolas" w:hAnsi="Consolas"/>
          <w:sz w:val="20"/>
        </w:rPr>
        <w:t>[]</w:t>
      </w:r>
      <w:r>
        <w:t xml:space="preserve"> is for declaring and creating arrays.</w:t>
      </w:r>
    </w:p>
    <w:p>
      <w:pPr>
        <w:pStyle w:val="Heading2"/>
      </w:pPr>
      <w:r>
        <w:t>Exam traps (from this lecture)</w:t>
      </w:r>
    </w:p>
    <w:p>
      <w:pPr>
        <w:pStyle w:val="ListBullet"/>
      </w:pPr>
      <w:r>
        <w:rPr>
          <w:rFonts w:ascii="Consolas" w:hAnsi="Consolas"/>
          <w:sz w:val="20"/>
        </w:rPr>
        <w:t>int a = b = c = d = 20;</w:t>
      </w:r>
      <w:r>
        <w:t xml:space="preserve"> → </w:t>
      </w:r>
      <w:r>
        <w:rPr>
          <w:rFonts w:ascii="Consolas" w:hAnsi="Consolas"/>
          <w:sz w:val="20"/>
        </w:rPr>
        <w:t>cannot find symbol</w:t>
      </w:r>
      <w:r>
        <w:t xml:space="preserve"> for </w:t>
      </w:r>
      <w:r>
        <w:rPr>
          <w:rFonts w:ascii="Consolas" w:hAnsi="Consolas"/>
          <w:sz w:val="20"/>
        </w:rPr>
        <w:t>b</w:t>
      </w:r>
      <w:r>
        <w:t xml:space="preserve">, </w:t>
      </w:r>
      <w:r>
        <w:rPr>
          <w:rFonts w:ascii="Consolas" w:hAnsi="Consolas"/>
          <w:sz w:val="20"/>
        </w:rPr>
        <w:t>c</w:t>
      </w:r>
      <w:r>
        <w:t xml:space="preserve">, </w:t>
      </w:r>
      <w:r>
        <w:rPr>
          <w:rFonts w:ascii="Consolas" w:hAnsi="Consolas"/>
          <w:sz w:val="20"/>
        </w:rPr>
        <w:t>d</w:t>
      </w:r>
      <w:r>
        <w:t xml:space="preserve">, location </w:t>
      </w:r>
      <w:r>
        <w:rPr>
          <w:rFonts w:ascii="Consolas" w:hAnsi="Consolas"/>
          <w:sz w:val="20"/>
        </w:rPr>
        <w:t>class Test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byte b = 10; b = b + 1;</w:t>
      </w:r>
      <w:r>
        <w:t xml:space="preserve"> → </w:t>
      </w:r>
      <w:r>
        <w:rPr>
          <w:rFonts w:ascii="Consolas" w:hAnsi="Consolas"/>
          <w:sz w:val="20"/>
        </w:rPr>
        <w:t>possible loss of precision</w:t>
      </w:r>
      <w:r>
        <w:t xml:space="preserve"> found </w:t>
      </w:r>
      <w:r>
        <w:rPr>
          <w:rFonts w:ascii="Consolas" w:hAnsi="Consolas"/>
          <w:sz w:val="20"/>
        </w:rPr>
        <w:t>int</w:t>
      </w:r>
      <w:r>
        <w:t xml:space="preserve"> required </w:t>
      </w:r>
      <w:r>
        <w:rPr>
          <w:rFonts w:ascii="Consolas" w:hAnsi="Consolas"/>
          <w:sz w:val="20"/>
        </w:rPr>
        <w:t>byte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b += 1</w:t>
      </w:r>
      <w:r>
        <w:t xml:space="preserve"> and </w:t>
      </w:r>
      <w:r>
        <w:rPr>
          <w:rFonts w:ascii="Consolas" w:hAnsi="Consolas"/>
          <w:sz w:val="20"/>
        </w:rPr>
        <w:t>b++</w:t>
      </w:r>
      <w:r>
        <w:t xml:space="preserve"> do </w:t>
      </w:r>
      <w:r>
        <w:rPr>
          <w:b/>
        </w:rPr>
        <w:t>not</w:t>
      </w:r>
      <w:r>
        <w:t xml:space="preserve"> give that error; result 11.</w:t>
      </w:r>
    </w:p>
    <w:p>
      <w:pPr>
        <w:pStyle w:val="ListBullet"/>
      </w:pPr>
      <w:r>
        <w:rPr>
          <w:rFonts w:ascii="Consolas" w:hAnsi="Consolas"/>
          <w:sz w:val="20"/>
        </w:rPr>
        <w:t>byte b = 127; b += 3;</w:t>
      </w:r>
      <w:r>
        <w:t xml:space="preserve"> compiles; prints </w:t>
      </w:r>
      <w:r>
        <w:rPr>
          <w:b/>
        </w:rPr>
        <w:t>`-126`</w:t>
      </w:r>
      <w:r>
        <w:t>, not a compile error and not 130.</w:t>
      </w:r>
    </w:p>
    <w:p>
      <w:pPr>
        <w:pStyle w:val="ListBullet"/>
      </w:pPr>
      <w:r>
        <w:rPr>
          <w:rFonts w:ascii="Consolas" w:hAnsi="Consolas"/>
          <w:sz w:val="20"/>
        </w:rPr>
        <w:t>a += b -= c *= d /= 2</w:t>
      </w:r>
      <w:r>
        <w:t xml:space="preserve"> after all 20s → </w:t>
      </w:r>
      <w:r>
        <w:rPr>
          <w:b/>
        </w:rPr>
        <w:t>−160, −180, 200, 10</w:t>
      </w:r>
      <w:r>
        <w:t xml:space="preserve"> (right to left). Do not assume “never saw it ⇒ invalid.”</w:t>
      </w:r>
    </w:p>
    <w:p>
      <w:pPr>
        <w:pStyle w:val="ListBullet"/>
      </w:pPr>
      <w:r>
        <w:rPr>
          <w:rFonts w:ascii="Consolas" w:hAnsi="Consolas"/>
          <w:sz w:val="20"/>
        </w:rPr>
        <w:t>?:</w:t>
      </w:r>
      <w:r>
        <w:t xml:space="preserve"> with three operands is ternary; </w:t>
      </w:r>
      <w:r>
        <w:rPr>
          <w:rFonts w:ascii="Consolas" w:hAnsi="Consolas"/>
          <w:sz w:val="20"/>
        </w:rPr>
        <w:t>+</w:t>
      </w:r>
      <w:r>
        <w:t xml:space="preserve"> is not.</w:t>
      </w:r>
    </w:p>
    <w:p>
      <w:pPr>
        <w:pStyle w:val="ListBullet"/>
      </w:pPr>
      <w:r>
        <w:t xml:space="preserve">Nested </w:t>
      </w:r>
      <w:r>
        <w:rPr>
          <w:rFonts w:ascii="Consolas" w:hAnsi="Consolas"/>
          <w:sz w:val="20"/>
        </w:rPr>
        <w:t>?:</w:t>
      </w:r>
      <w:r>
        <w:t xml:space="preserve"> is legal; walk the condition true/false, do not panic.</w:t>
      </w:r>
    </w:p>
    <w:p>
      <w:pPr>
        <w:pStyle w:val="ListBullet"/>
      </w:pPr>
      <w:r>
        <w:t xml:space="preserve">Constructor does </w:t>
      </w:r>
      <w:r>
        <w:rPr>
          <w:b/>
        </w:rPr>
        <w:t>not</w:t>
      </w:r>
      <w:r>
        <w:t xml:space="preserve"> create the object; </w:t>
      </w:r>
      <w:r>
        <w:rPr>
          <w:rFonts w:ascii="Consolas" w:hAnsi="Consolas"/>
          <w:sz w:val="20"/>
        </w:rPr>
        <w:t>new</w:t>
      </w:r>
      <w:r>
        <w:t xml:space="preserve"> does.</w:t>
      </w:r>
    </w:p>
    <w:p>
      <w:pPr>
        <w:pStyle w:val="ListBullet"/>
      </w:pPr>
      <w:r>
        <w:t xml:space="preserve">Java has </w:t>
      </w:r>
      <w:r>
        <w:rPr>
          <w:rFonts w:ascii="Consolas" w:hAnsi="Consolas"/>
          <w:sz w:val="20"/>
        </w:rPr>
        <w:t>new</w:t>
      </w:r>
      <w:r>
        <w:t xml:space="preserve">, not </w:t>
      </w:r>
      <w:r>
        <w:rPr>
          <w:rFonts w:ascii="Consolas" w:hAnsi="Consolas"/>
          <w:sz w:val="20"/>
        </w:rPr>
        <w:t>delete</w:t>
      </w:r>
      <w:r>
        <w:t>.</w:t>
      </w:r>
    </w:p>
    <w:p>
      <w:pPr>
        <w:pStyle w:val="ListBullet"/>
      </w:pPr>
      <w:r>
        <w:t xml:space="preserve">Unsigned left shift is a trap name — </w:t>
      </w:r>
      <w:r>
        <w:rPr>
          <w:b/>
        </w:rPr>
        <w:t>does not exist</w:t>
      </w:r>
      <w:r>
        <w:t>.</w:t>
      </w:r>
    </w:p>
    <w:p>
      <w:pPr>
        <w:pStyle w:val="Heading2"/>
      </w:pPr>
      <w:r>
        <w:t>Recap</w:t>
      </w:r>
    </w:p>
    <w:p>
      <w:r>
        <w:t xml:space="preserve">Part-5 finishes assignment (simple / chained / compound + the byte and right-to-left loopholes), the only ternary operator, </w:t>
      </w:r>
      <w:r>
        <w:rPr>
          <w:rFonts w:ascii="Consolas" w:hAnsi="Consolas"/>
          <w:sz w:val="20"/>
        </w:rPr>
        <w:t>new</w:t>
      </w:r>
      <w:r>
        <w:t xml:space="preserve"> vs constructor vs GC, and </w:t>
      </w:r>
      <w:r>
        <w:rPr>
          <w:rFonts w:ascii="Consolas" w:hAnsi="Consolas"/>
          <w:sz w:val="20"/>
        </w:rPr>
        <w:t>[]</w:t>
      </w:r>
      <w:r>
        <w:t xml:space="preserve"> for arrays. That closes the operators list he has been covering.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021-assignment-conditional-new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