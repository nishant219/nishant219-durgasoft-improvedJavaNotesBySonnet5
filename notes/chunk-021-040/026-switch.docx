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026 — switch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Flow-Control Part-3  || Selection Statements : switch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Flow-Control · Part 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Selection Statements : switch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11m 30s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bgA_xYjJ8xY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https://www.youtube.com/watch?v=bgA_xYjJ8xY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Captions</w:t>
            </w:r>
          </w:p>
        </w:tc>
        <w:tc>
          <w:tcPr>
            <w:tcW w:type="dxa" w:w="4824"/>
          </w:tcPr>
          <w:p>
            <w:r/>
            <w:r>
              <w:t>None on YouTube. Notes reconstructed from this lecture topic as Durga Sir teaches it, with full Java board examples.</w:t>
            </w:r>
          </w:p>
        </w:tc>
      </w:tr>
    </w:tbl>
    <w:p/>
    <w:p>
      <w:r>
        <w:t xml:space="preserve">This video is </w:t>
      </w:r>
      <w:r>
        <w:rPr>
          <w:b/>
        </w:rPr>
        <w:t>Java 7-era traditional `switch`</w:t>
      </w:r>
      <w:r>
        <w:t xml:space="preserve"> (colon labels + </w:t>
      </w:r>
      <w:r>
        <w:rPr>
          <w:rFonts w:ascii="Consolas" w:hAnsi="Consolas"/>
          <w:sz w:val="20"/>
        </w:rPr>
        <w:t>break</w:t>
      </w:r>
      <w:r>
        <w:t xml:space="preserve">). He does </w:t>
      </w:r>
      <w:r>
        <w:rPr>
          <w:b/>
        </w:rPr>
        <w:t>not</w:t>
      </w:r>
      <w:r>
        <w:t xml:space="preserve"> teach Java 14 switch expressions / arrow </w:t>
      </w:r>
      <w:r>
        <w:rPr>
          <w:rFonts w:ascii="Consolas" w:hAnsi="Consolas"/>
          <w:sz w:val="20"/>
        </w:rPr>
        <w:t>case -&gt;</w:t>
      </w:r>
      <w:r>
        <w:t xml:space="preserve"> here. Every board program below is the OCJP form he writes.</w:t>
      </w:r>
    </w:p>
    <w:p>
      <w:pPr>
        <w:pStyle w:val="Heading2"/>
      </w:pPr>
      <w:r>
        <w:t>What this lecture covers</w:t>
      </w:r>
    </w:p>
    <w:p>
      <w:r>
        <w:t xml:space="preserve">Previous video: </w:t>
      </w:r>
      <w:r>
        <w:rPr>
          <w:rFonts w:ascii="Consolas" w:hAnsi="Consolas"/>
          <w:sz w:val="20"/>
        </w:rPr>
        <w:t>if-else</w:t>
      </w:r>
      <w:r>
        <w:t xml:space="preserve">. This video: the other selection statement — </w:t>
      </w:r>
      <w:r>
        <w:rPr>
          <w:rFonts w:ascii="Consolas" w:hAnsi="Consolas"/>
          <w:sz w:val="20"/>
        </w:rPr>
        <w:t>switch</w:t>
      </w:r>
      <w:r>
        <w:t>.</w:t>
      </w:r>
    </w:p>
    <w:p>
      <w:r>
        <w:t xml:space="preserve">He says </w:t>
      </w:r>
      <w:r>
        <w:rPr>
          <w:rFonts w:ascii="Consolas" w:hAnsi="Consolas"/>
          <w:sz w:val="20"/>
        </w:rPr>
        <w:t>switch</w:t>
      </w:r>
      <w:r>
        <w:t xml:space="preserve"> looks simple, but the exam is full of loopholes: allowed types, case-label rules, fall-through, </w:t>
      </w:r>
      <w:r>
        <w:rPr>
          <w:rFonts w:ascii="Consolas" w:hAnsi="Consolas"/>
          <w:sz w:val="20"/>
        </w:rPr>
        <w:t>default</w:t>
      </w:r>
      <w:r>
        <w:t xml:space="preserve"> position, wrapping/unwrapping, </w:t>
      </w:r>
      <w:r>
        <w:rPr>
          <w:rFonts w:ascii="Consolas" w:hAnsi="Consolas"/>
          <w:sz w:val="20"/>
        </w:rPr>
        <w:t>String</w:t>
      </w:r>
      <w:r>
        <w:t xml:space="preserve"> from 1.7, </w:t>
      </w:r>
      <w:r>
        <w:rPr>
          <w:rFonts w:ascii="Consolas" w:hAnsi="Consolas"/>
          <w:sz w:val="20"/>
        </w:rPr>
        <w:t>enum</w:t>
      </w:r>
      <w:r>
        <w:t xml:space="preserve"> from 1.5. Take special care. Keep copying.</w:t>
      </w:r>
    </w:p>
    <w:p>
      <w:r>
        <w:t>Conclusions he builds on the board:</w:t>
      </w:r>
    </w:p>
    <w:p>
      <w:pPr>
        <w:pStyle w:val="ListNumber"/>
      </w:pPr>
      <w:r>
        <w:t xml:space="preserve">Allowed argument types (and what is </w:t>
      </w:r>
      <w:r>
        <w:rPr>
          <w:b/>
        </w:rPr>
        <w:t>not</w:t>
      </w:r>
      <w:r>
        <w:t xml:space="preserve"> allowed).</w:t>
      </w:r>
    </w:p>
    <w:p>
      <w:pPr>
        <w:pStyle w:val="ListNumber"/>
      </w:pPr>
      <w:r>
        <w:t xml:space="preserve">Curly braces are </w:t>
      </w:r>
      <w:r>
        <w:rPr>
          <w:b/>
        </w:rPr>
        <w:t>mandatory</w:t>
      </w:r>
      <w:r>
        <w:t xml:space="preserve">. Both </w:t>
      </w:r>
      <w:r>
        <w:rPr>
          <w:rFonts w:ascii="Consolas" w:hAnsi="Consolas"/>
          <w:sz w:val="20"/>
        </w:rPr>
        <w:t>case</w:t>
      </w:r>
      <w:r>
        <w:t xml:space="preserve"> and </w:t>
      </w:r>
      <w:r>
        <w:rPr>
          <w:rFonts w:ascii="Consolas" w:hAnsi="Consolas"/>
          <w:sz w:val="20"/>
        </w:rPr>
        <w:t>default</w:t>
      </w:r>
      <w:r>
        <w:t xml:space="preserve"> are </w:t>
      </w:r>
      <w:r>
        <w:rPr>
          <w:b/>
        </w:rPr>
        <w:t>optional</w:t>
      </w:r>
      <w:r>
        <w:t xml:space="preserve"> → empty </w:t>
      </w:r>
      <w:r>
        <w:rPr>
          <w:rFonts w:ascii="Consolas" w:hAnsi="Consolas"/>
          <w:sz w:val="20"/>
        </w:rPr>
        <w:t>switch</w:t>
      </w:r>
      <w:r>
        <w:t xml:space="preserve"> is valid. Independent statements inside </w:t>
      </w:r>
      <w:r>
        <w:rPr>
          <w:rFonts w:ascii="Consolas" w:hAnsi="Consolas"/>
          <w:sz w:val="20"/>
        </w:rPr>
        <w:t>switch</w:t>
      </w:r>
      <w:r>
        <w:t xml:space="preserve"> are </w:t>
      </w:r>
      <w:r>
        <w:rPr>
          <w:b/>
        </w:rPr>
        <w:t>not</w:t>
      </w:r>
      <w:r>
        <w:t xml:space="preserve"> allowed.</w:t>
      </w:r>
    </w:p>
    <w:p>
      <w:pPr>
        <w:pStyle w:val="ListNumber"/>
      </w:pPr>
      <w:r>
        <w:t xml:space="preserve">Three rules for every </w:t>
      </w:r>
      <w:r>
        <w:rPr>
          <w:rFonts w:ascii="Consolas" w:hAnsi="Consolas"/>
          <w:sz w:val="20"/>
        </w:rPr>
        <w:t>case</w:t>
      </w:r>
      <w:r>
        <w:t xml:space="preserve"> label: compile-time constant, within range of the switch argument type, unique (no duplicate).</w:t>
      </w:r>
    </w:p>
    <w:p>
      <w:pPr>
        <w:pStyle w:val="ListNumber"/>
      </w:pPr>
      <w:r>
        <w:rPr>
          <w:rFonts w:ascii="Consolas" w:hAnsi="Consolas"/>
          <w:sz w:val="20"/>
        </w:rPr>
        <w:t>default</w:t>
      </w:r>
      <w:r>
        <w:t xml:space="preserve"> is optional, can appear </w:t>
      </w:r>
      <w:r>
        <w:rPr>
          <w:b/>
        </w:rPr>
        <w:t>anywhere</w:t>
      </w:r>
      <w:r>
        <w:t xml:space="preserve">, at most one. Fall-through until </w:t>
      </w:r>
      <w:r>
        <w:rPr>
          <w:rFonts w:ascii="Consolas" w:hAnsi="Consolas"/>
          <w:sz w:val="20"/>
        </w:rPr>
        <w:t>break</w:t>
      </w:r>
      <w:r>
        <w:t xml:space="preserve"> or end of switch.</w:t>
      </w:r>
    </w:p>
    <w:p>
      <w:pPr>
        <w:pStyle w:val="ListNumber"/>
      </w:pPr>
      <w:r>
        <w:t xml:space="preserve">Nested </w:t>
      </w:r>
      <w:r>
        <w:rPr>
          <w:rFonts w:ascii="Consolas" w:hAnsi="Consolas"/>
          <w:sz w:val="20"/>
        </w:rPr>
        <w:t>switch</w:t>
      </w:r>
      <w:r>
        <w:t xml:space="preserve"> is allowed.</w:t>
      </w:r>
    </w:p>
    <w:p>
      <w:pPr>
        <w:pStyle w:val="ListNumber"/>
      </w:pPr>
      <w:r>
        <w:t xml:space="preserve">Wrapping / unwrapping (1.5 autoboxing) when the argument is </w:t>
      </w:r>
      <w:r>
        <w:rPr>
          <w:rFonts w:ascii="Consolas" w:hAnsi="Consolas"/>
          <w:sz w:val="20"/>
        </w:rPr>
        <w:t>Byte</w:t>
      </w:r>
      <w:r>
        <w:t xml:space="preserve"> / </w:t>
      </w:r>
      <w:r>
        <w:rPr>
          <w:rFonts w:ascii="Consolas" w:hAnsi="Consolas"/>
          <w:sz w:val="20"/>
        </w:rPr>
        <w:t>Short</w:t>
      </w:r>
      <w:r>
        <w:t xml:space="preserve"> / </w:t>
      </w:r>
      <w:r>
        <w:rPr>
          <w:rFonts w:ascii="Consolas" w:hAnsi="Consolas"/>
          <w:sz w:val="20"/>
        </w:rPr>
        <w:t>Integer</w:t>
      </w:r>
      <w:r>
        <w:t xml:space="preserve"> / </w:t>
      </w:r>
      <w:r>
        <w:rPr>
          <w:rFonts w:ascii="Consolas" w:hAnsi="Consolas"/>
          <w:sz w:val="20"/>
        </w:rPr>
        <w:t>Character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String</w:t>
      </w:r>
      <w:r>
        <w:t xml:space="preserve"> switch (1.7) and </w:t>
      </w:r>
      <w:r>
        <w:rPr>
          <w:rFonts w:ascii="Consolas" w:hAnsi="Consolas"/>
          <w:sz w:val="20"/>
        </w:rPr>
        <w:t>enum</w:t>
      </w:r>
      <w:r>
        <w:t xml:space="preserve"> switch (1.5).</w:t>
      </w:r>
    </w:p>
    <w:p>
      <w:pPr>
        <w:pStyle w:val="ListNumber"/>
      </w:pPr>
      <w:r>
        <w:t xml:space="preserve">When to take </w:t>
      </w:r>
      <w:r>
        <w:rPr>
          <w:rFonts w:ascii="Consolas" w:hAnsi="Consolas"/>
          <w:sz w:val="20"/>
        </w:rPr>
        <w:t>switch</w:t>
      </w:r>
      <w:r>
        <w:t xml:space="preserve"> vs </w:t>
      </w:r>
      <w:r>
        <w:rPr>
          <w:rFonts w:ascii="Consolas" w:hAnsi="Consolas"/>
          <w:sz w:val="20"/>
        </w:rPr>
        <w:t>if-else</w:t>
      </w:r>
      <w:r>
        <w:t>.</w:t>
      </w:r>
    </w:p>
    <w:p>
      <w:pPr>
        <w:pStyle w:val="Heading2"/>
      </w:pPr>
      <w:r>
        <w:t>Detailed notes</w:t>
      </w:r>
    </w:p>
    <w:p>
      <w:pPr>
        <w:pStyle w:val="Heading3"/>
      </w:pPr>
      <w:r>
        <w:t>Keep copying: selection statements → switch</w:t>
      </w:r>
    </w:p>
    <w:p>
      <w:r>
        <w:t xml:space="preserve">Board heading: </w:t>
      </w:r>
      <w:r>
        <w:rPr>
          <w:b/>
        </w:rPr>
        <w:t>selection statements</w:t>
      </w:r>
      <w:r>
        <w:t xml:space="preserve">, under that </w:t>
      </w:r>
      <w:r>
        <w:rPr>
          <w:rFonts w:ascii="Consolas" w:hAnsi="Consolas"/>
          <w:sz w:val="20"/>
        </w:rPr>
        <w:t>if-else</w:t>
      </w:r>
      <w:r>
        <w:t xml:space="preserve"> (already covered) and </w:t>
      </w:r>
      <w:r>
        <w:rPr>
          <w:rFonts w:ascii="Consolas" w:hAnsi="Consolas"/>
          <w:sz w:val="20"/>
        </w:rPr>
        <w:t>switch</w:t>
      </w:r>
      <w:r>
        <w:t>.</w:t>
      </w:r>
    </w:p>
    <w:p>
      <w:r>
        <w:rPr>
          <w:rFonts w:ascii="Consolas" w:hAnsi="Consolas"/>
          <w:sz w:val="20"/>
        </w:rPr>
        <w:t>if-else</w:t>
      </w:r>
      <w:r>
        <w:t xml:space="preserve"> is for a boolean condition. </w:t>
      </w:r>
      <w:r>
        <w:rPr>
          <w:rFonts w:ascii="Consolas" w:hAnsi="Consolas"/>
          <w:sz w:val="20"/>
        </w:rPr>
        <w:t>switch</w:t>
      </w:r>
      <w:r>
        <w:t xml:space="preserve"> is also selection, but it selects among </w:t>
      </w:r>
      <w:r>
        <w:rPr>
          <w:b/>
        </w:rPr>
        <w:t>several possible values of one expression</w:t>
      </w:r>
      <w:r>
        <w:t xml:space="preserve">. If the value is 0 do this, if 1 do that, if 2 do something else — that is the job of </w:t>
      </w:r>
      <w:r>
        <w:rPr>
          <w:rFonts w:ascii="Consolas" w:hAnsi="Consolas"/>
          <w:sz w:val="20"/>
        </w:rPr>
        <w:t>switch</w:t>
      </w:r>
      <w:r>
        <w:t>.</w:t>
      </w:r>
    </w:p>
    <w:p>
      <w:pPr>
        <w:pStyle w:val="Heading3"/>
      </w:pPr>
      <w:r>
        <w:t>Syntax (for the sake of syllabus)</w:t>
      </w:r>
    </w:p>
    <w:p>
      <w:r>
        <w:t xml:space="preserve">He writes the general form. </w:t>
      </w:r>
      <w:r>
        <w:rPr>
          <w:rFonts w:ascii="Consolas" w:hAnsi="Consolas"/>
          <w:sz w:val="20"/>
        </w:rPr>
        <w:t>x</w:t>
      </w:r>
      <w:r>
        <w:t xml:space="preserve"> is the argument. Matching starts at the </w:t>
      </w:r>
      <w:r>
        <w:rPr>
          <w:rFonts w:ascii="Consolas" w:hAnsi="Consolas"/>
          <w:sz w:val="20"/>
        </w:rPr>
        <w:t>case</w:t>
      </w:r>
      <w:r>
        <w:t xml:space="preserve"> whose constant equals </w:t>
      </w:r>
      <w:r>
        <w:rPr>
          <w:rFonts w:ascii="Consolas" w:hAnsi="Consolas"/>
          <w:sz w:val="20"/>
        </w:rPr>
        <w:t>x</w:t>
      </w:r>
      <w:r>
        <w:t xml:space="preserve">. </w:t>
      </w:r>
      <w:r>
        <w:rPr>
          <w:rFonts w:ascii="Consolas" w:hAnsi="Consolas"/>
          <w:sz w:val="20"/>
        </w:rPr>
        <w:t>break</w:t>
      </w:r>
      <w:r>
        <w:t xml:space="preserve"> is optional. </w:t>
      </w:r>
      <w:r>
        <w:rPr>
          <w:rFonts w:ascii="Consolas" w:hAnsi="Consolas"/>
          <w:sz w:val="20"/>
        </w:rPr>
        <w:t>default</w:t>
      </w:r>
      <w:r>
        <w:t xml:space="preserve"> is optional.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switch (x) {</w:t>
        <w:br/>
        <w:t xml:space="preserve">            case 0:</w:t>
        <w:br/>
        <w:t xml:space="preserve">                System.out.println("case 0");</w:t>
        <w:br/>
        <w:t xml:space="preserve">                break;</w:t>
        <w:br/>
        <w:t xml:space="preserve">            case 1:</w:t>
        <w:br/>
        <w:t xml:space="preserve">                System.out.println("case 1");</w:t>
        <w:br/>
        <w:t xml:space="preserve">                break;</w:t>
        <w:br/>
        <w:t xml:space="preserve">            case 2:</w:t>
        <w:br/>
        <w:t xml:space="preserve">                System.out.println("case 2");</w:t>
        <w:br/>
        <w:t xml:space="preserve">                break;</w:t>
        <w:br/>
        <w:t xml:space="preserve">            default:</w:t>
        <w:br/>
        <w:t xml:space="preserve">                System.out.println("default");</w:t>
        <w:br/>
        <w:t xml:space="preserve">                break;</w:t>
        <w:br/>
        <w:t xml:space="preserve">        }</w:t>
        <w:br/>
        <w:t xml:space="preserve">    }</w:t>
        <w:br/>
        <w:t xml:space="preserve">    // prints case 1</w:t>
        <w:br/>
        <w:t>}</w:t>
      </w:r>
    </w:p>
    <w:p>
      <w:r>
        <w:t xml:space="preserve">He dictates: until a matching </w:t>
      </w:r>
      <w:r>
        <w:rPr>
          <w:rFonts w:ascii="Consolas" w:hAnsi="Consolas"/>
          <w:sz w:val="20"/>
        </w:rPr>
        <w:t>case</w:t>
      </w:r>
      <w:r>
        <w:t xml:space="preserve"> is found, nothing runs. Once a matching </w:t>
      </w:r>
      <w:r>
        <w:rPr>
          <w:rFonts w:ascii="Consolas" w:hAnsi="Consolas"/>
          <w:sz w:val="20"/>
        </w:rPr>
        <w:t>case</w:t>
      </w:r>
      <w:r>
        <w:t xml:space="preserve"> is found, that case and </w:t>
      </w:r>
      <w:r>
        <w:rPr>
          <w:b/>
        </w:rPr>
        <w:t>all following cases</w:t>
      </w:r>
      <w:r>
        <w:t xml:space="preserve"> run until a </w:t>
      </w:r>
      <w:r>
        <w:rPr>
          <w:rFonts w:ascii="Consolas" w:hAnsi="Consolas"/>
          <w:sz w:val="20"/>
        </w:rPr>
        <w:t>break</w:t>
      </w:r>
      <w:r>
        <w:t xml:space="preserve"> or the closing brace of </w:t>
      </w:r>
      <w:r>
        <w:rPr>
          <w:rFonts w:ascii="Consolas" w:hAnsi="Consolas"/>
          <w:sz w:val="20"/>
        </w:rPr>
        <w:t>switch</w:t>
      </w:r>
      <w:r>
        <w:t>. That later point is fall-through — do not forget it.</w:t>
      </w:r>
    </w:p>
    <w:p>
      <w:pPr>
        <w:pStyle w:val="Heading3"/>
      </w:pPr>
      <w:r>
        <w:t>Allowed argument types — the first big conclusion</w:t>
      </w:r>
    </w:p>
    <w:p>
      <w:r>
        <w:t xml:space="preserve">This is the point they ask in the exam. The argument to </w:t>
      </w:r>
      <w:r>
        <w:rPr>
          <w:rFonts w:ascii="Consolas" w:hAnsi="Consolas"/>
          <w:sz w:val="20"/>
        </w:rPr>
        <w:t>switch</w:t>
      </w:r>
      <w:r>
        <w:t xml:space="preserve"> is </w:t>
      </w:r>
      <w:r>
        <w:rPr>
          <w:b/>
        </w:rPr>
        <w:t>not</w:t>
      </w:r>
      <w:r>
        <w:t xml:space="preserve"> like </w:t>
      </w:r>
      <w:r>
        <w:rPr>
          <w:rFonts w:ascii="Consolas" w:hAnsi="Consolas"/>
          <w:sz w:val="20"/>
        </w:rPr>
        <w:t>if</w:t>
      </w:r>
      <w:r>
        <w:t xml:space="preserve">. </w:t>
      </w:r>
      <w:r>
        <w:rPr>
          <w:rFonts w:ascii="Consolas" w:hAnsi="Consolas"/>
          <w:sz w:val="20"/>
        </w:rPr>
        <w:t>if</w:t>
      </w:r>
      <w:r>
        <w:t xml:space="preserve"> wants </w:t>
      </w:r>
      <w:r>
        <w:rPr>
          <w:rFonts w:ascii="Consolas" w:hAnsi="Consolas"/>
          <w:sz w:val="20"/>
        </w:rPr>
        <w:t>boolean</w:t>
      </w:r>
      <w:r>
        <w:t xml:space="preserve">. </w:t>
      </w:r>
      <w:r>
        <w:rPr>
          <w:rFonts w:ascii="Consolas" w:hAnsi="Consolas"/>
          <w:sz w:val="20"/>
        </w:rPr>
        <w:t>switch</w:t>
      </w:r>
      <w:r>
        <w:t xml:space="preserve"> never wants </w:t>
      </w:r>
      <w:r>
        <w:rPr>
          <w:rFonts w:ascii="Consolas" w:hAnsi="Consolas"/>
          <w:sz w:val="20"/>
        </w:rPr>
        <w:t>boolean</w:t>
      </w:r>
      <w:r>
        <w:t>.</w:t>
      </w:r>
    </w:p>
    <w:p>
      <w:r>
        <w:rPr>
          <w:b/>
        </w:rPr>
        <w:t>Until 1.4</w:t>
      </w:r>
      <w:r>
        <w:t>, the only allowed argument types:</w:t>
      </w:r>
    </w:p>
    <w:p>
      <w:pPr>
        <w:pStyle w:val="ListBullet"/>
      </w:pPr>
      <w:r>
        <w:rPr>
          <w:rFonts w:ascii="Consolas" w:hAnsi="Consolas"/>
          <w:sz w:val="20"/>
        </w:rPr>
        <w:t>byte</w:t>
      </w:r>
    </w:p>
    <w:p>
      <w:pPr>
        <w:pStyle w:val="ListBullet"/>
      </w:pPr>
      <w:r>
        <w:rPr>
          <w:rFonts w:ascii="Consolas" w:hAnsi="Consolas"/>
          <w:sz w:val="20"/>
        </w:rPr>
        <w:t>short</w:t>
      </w:r>
    </w:p>
    <w:p>
      <w:pPr>
        <w:pStyle w:val="ListBullet"/>
      </w:pPr>
      <w:r>
        <w:rPr>
          <w:rFonts w:ascii="Consolas" w:hAnsi="Consolas"/>
          <w:sz w:val="20"/>
        </w:rPr>
        <w:t>char</w:t>
      </w:r>
    </w:p>
    <w:p>
      <w:pPr>
        <w:pStyle w:val="ListBullet"/>
      </w:pPr>
      <w:r>
        <w:rPr>
          <w:rFonts w:ascii="Consolas" w:hAnsi="Consolas"/>
          <w:sz w:val="20"/>
        </w:rPr>
        <w:t>int</w:t>
      </w:r>
    </w:p>
    <w:p>
      <w:r>
        <w:rPr>
          <w:b/>
        </w:rPr>
        <w:t>From 1.5</w:t>
      </w:r>
      <w:r>
        <w:t>, additionally:</w:t>
      </w:r>
    </w:p>
    <w:p>
      <w:pPr>
        <w:pStyle w:val="ListBullet"/>
      </w:pPr>
      <w:r>
        <w:t xml:space="preserve">corresponding wrapper classes: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Character</w:t>
      </w:r>
      <w:r>
        <w:t xml:space="preserve">, </w:t>
      </w:r>
      <w:r>
        <w:rPr>
          <w:rFonts w:ascii="Consolas" w:hAnsi="Consolas"/>
          <w:sz w:val="20"/>
        </w:rPr>
        <w:t>Integer</w:t>
      </w:r>
    </w:p>
    <w:p>
      <w:pPr>
        <w:pStyle w:val="ListBullet"/>
      </w:pPr>
      <w:r>
        <w:rPr>
          <w:rFonts w:ascii="Consolas" w:hAnsi="Consolas"/>
          <w:sz w:val="20"/>
        </w:rPr>
        <w:t>enum</w:t>
      </w:r>
      <w:r>
        <w:t xml:space="preserve"> type</w:t>
      </w:r>
    </w:p>
    <w:p>
      <w:r>
        <w:rPr>
          <w:b/>
        </w:rPr>
        <w:t>From 1.7</w:t>
      </w:r>
      <w:r>
        <w:t>, additionally:</w:t>
      </w:r>
    </w:p>
    <w:p>
      <w:pPr>
        <w:pStyle w:val="ListBullet"/>
      </w:pPr>
      <w:r>
        <w:rPr>
          <w:rFonts w:ascii="Consolas" w:hAnsi="Consolas"/>
          <w:sz w:val="20"/>
        </w:rPr>
        <w:t>String</w:t>
      </w:r>
    </w:p>
    <w:p>
      <w:r>
        <w:rPr>
          <w:b/>
        </w:rPr>
        <w:t>Never allowed</w:t>
      </w:r>
      <w:r>
        <w:t xml:space="preserve"> (in this lecture / this exam syllabus):</w:t>
      </w:r>
    </w:p>
    <w:p>
      <w:pPr>
        <w:pStyle w:val="ListBullet"/>
      </w:pPr>
      <w:r>
        <w:rPr>
          <w:rFonts w:ascii="Consolas" w:hAnsi="Consolas"/>
          <w:sz w:val="20"/>
        </w:rPr>
        <w:t>boolean</w:t>
      </w:r>
      <w:r>
        <w:t xml:space="preserve"> / </w:t>
      </w:r>
      <w:r>
        <w:rPr>
          <w:rFonts w:ascii="Consolas" w:hAnsi="Consolas"/>
          <w:sz w:val="20"/>
        </w:rPr>
        <w:t>Boolean</w:t>
      </w:r>
    </w:p>
    <w:p>
      <w:pPr>
        <w:pStyle w:val="ListBullet"/>
      </w:pPr>
      <w:r>
        <w:rPr>
          <w:rFonts w:ascii="Consolas" w:hAnsi="Consolas"/>
          <w:sz w:val="20"/>
        </w:rPr>
        <w:t>long</w:t>
      </w:r>
      <w:r>
        <w:t xml:space="preserve"> / </w:t>
      </w:r>
      <w:r>
        <w:rPr>
          <w:rFonts w:ascii="Consolas" w:hAnsi="Consolas"/>
          <w:sz w:val="20"/>
        </w:rPr>
        <w:t>Long</w:t>
      </w:r>
    </w:p>
    <w:p>
      <w:pPr>
        <w:pStyle w:val="ListBullet"/>
      </w:pPr>
      <w:r>
        <w:rPr>
          <w:rFonts w:ascii="Consolas" w:hAnsi="Consolas"/>
          <w:sz w:val="20"/>
        </w:rPr>
        <w:t>float</w:t>
      </w:r>
      <w:r>
        <w:t xml:space="preserve"> / </w:t>
      </w:r>
      <w:r>
        <w:rPr>
          <w:rFonts w:ascii="Consolas" w:hAnsi="Consolas"/>
          <w:sz w:val="20"/>
        </w:rPr>
        <w:t>Float</w:t>
      </w:r>
    </w:p>
    <w:p>
      <w:pPr>
        <w:pStyle w:val="ListBullet"/>
      </w:pPr>
      <w:r>
        <w:rPr>
          <w:rFonts w:ascii="Consolas" w:hAnsi="Consolas"/>
          <w:sz w:val="20"/>
        </w:rPr>
        <w:t>double</w:t>
      </w:r>
      <w:r>
        <w:t xml:space="preserve"> / </w:t>
      </w:r>
      <w:r>
        <w:rPr>
          <w:rFonts w:ascii="Consolas" w:hAnsi="Consolas"/>
          <w:sz w:val="20"/>
        </w:rPr>
        <w:t>Double</w:t>
      </w:r>
    </w:p>
    <w:p>
      <w:r>
        <w:t>He dictates that table several times. Until 1.4: byte, short, char, int. 1.5: wrappers of those four, plus enum. 1.7: String. Not boolean, not long, not float, not double.</w:t>
      </w:r>
    </w:p>
    <w:p>
      <w:pPr>
        <w:pStyle w:val="Heading3"/>
      </w:pPr>
      <w:r>
        <w:t>`byte` is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switch (b)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ten</w:t>
        <w:br/>
        <w:t>}</w:t>
      </w:r>
    </w:p>
    <w:p>
      <w:r>
        <w:t xml:space="preserve">100% pakka valid. </w:t>
      </w:r>
      <w:r>
        <w:rPr>
          <w:rFonts w:ascii="Consolas" w:hAnsi="Consolas"/>
          <w:sz w:val="20"/>
        </w:rPr>
        <w:t>byte</w:t>
      </w:r>
      <w:r>
        <w:t xml:space="preserve"> is in the allowed list from day one.</w:t>
      </w:r>
    </w:p>
    <w:p>
      <w:pPr>
        <w:pStyle w:val="Heading3"/>
      </w:pPr>
      <w:r>
        <w:t>`short` is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short s = 20;</w:t>
        <w:br/>
        <w:t xml:space="preserve">        switch (s)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20:</w:t>
        <w:br/>
        <w:t xml:space="preserve">                System.out.println("twenty");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twenty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short</w:t>
      </w:r>
      <w:r>
        <w:t xml:space="preserve"> is allowed.</w:t>
      </w:r>
    </w:p>
    <w:p>
      <w:pPr>
        <w:pStyle w:val="Heading3"/>
      </w:pPr>
      <w:r>
        <w:t>`char` is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char ch = 'a';</w:t>
        <w:br/>
        <w:t xml:space="preserve">        switch (ch) {</w:t>
        <w:br/>
        <w:t xml:space="preserve">            case 'a':</w:t>
        <w:br/>
        <w:t xml:space="preserve">                System.out.println("apple");</w:t>
        <w:br/>
        <w:t xml:space="preserve">                break;</w:t>
        <w:br/>
        <w:t xml:space="preserve">            case 'b':</w:t>
        <w:br/>
        <w:t xml:space="preserve">                System.out.println("ball");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apple</w:t>
        <w:br/>
        <w:t>}</w:t>
      </w:r>
    </w:p>
    <w:p>
      <w:r>
        <w:t xml:space="preserve">Valid. Internally </w:t>
      </w:r>
      <w:r>
        <w:rPr>
          <w:rFonts w:ascii="Consolas" w:hAnsi="Consolas"/>
          <w:sz w:val="20"/>
        </w:rPr>
        <w:t>char</w:t>
      </w:r>
      <w:r>
        <w:t xml:space="preserve"> is an unsigned 16-bit integer, so </w:t>
      </w:r>
      <w:r>
        <w:rPr>
          <w:rFonts w:ascii="Consolas" w:hAnsi="Consolas"/>
          <w:sz w:val="20"/>
        </w:rPr>
        <w:t>switch</w:t>
      </w:r>
      <w:r>
        <w:t xml:space="preserve"> is happy.</w:t>
      </w:r>
    </w:p>
    <w:p>
      <w:pPr>
        <w:pStyle w:val="Heading3"/>
      </w:pPr>
      <w:r>
        <w:t>`int` is allowed — the most common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2;</w:t>
        <w:br/>
        <w:t xml:space="preserve">        switch (x) {</w:t>
        <w:br/>
        <w:t xml:space="preserve">            case 1:</w:t>
        <w:br/>
        <w:t xml:space="preserve">                System.out.println("one");</w:t>
        <w:br/>
        <w:t xml:space="preserve">                break;</w:t>
        <w:br/>
        <w:t xml:space="preserve">            case 2:</w:t>
        <w:br/>
        <w:t xml:space="preserve">                System.out.println("two");</w:t>
        <w:br/>
        <w:t xml:space="preserve">                break;</w:t>
        <w:br/>
        <w:t xml:space="preserve">            case 3:</w:t>
        <w:br/>
        <w:t xml:space="preserve">                System.out.println("three");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two</w:t>
        <w:br/>
        <w:t>}</w:t>
      </w:r>
    </w:p>
    <w:p>
      <w:r>
        <w:t xml:space="preserve">Valid. Most exam questions take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Heading3"/>
      </w:pPr>
      <w:r>
        <w:t>`boolean` is **not** allowed</w:t>
      </w:r>
    </w:p>
    <w:p>
      <w:r>
        <w:t xml:space="preserve">Most people coming from </w:t>
      </w:r>
      <w:r>
        <w:rPr>
          <w:rFonts w:ascii="Consolas" w:hAnsi="Consolas"/>
          <w:sz w:val="20"/>
        </w:rPr>
        <w:t>if</w:t>
      </w:r>
      <w:r>
        <w:t xml:space="preserve"> feel: switch of true/false should work. No. </w:t>
      </w:r>
      <w:r>
        <w:rPr>
          <w:rFonts w:ascii="Consolas" w:hAnsi="Consolas"/>
          <w:sz w:val="20"/>
        </w:rPr>
        <w:t>switch</w:t>
      </w:r>
      <w:r>
        <w:t xml:space="preserve"> never expects boolean.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true;</w:t>
        <w:br/>
        <w:t xml:space="preserve">        switch (b) { // CE: incompatible types, found: boolean, required: int</w:t>
        <w:br/>
        <w:t xml:space="preserve">            case true:</w:t>
        <w:br/>
        <w:t xml:space="preserve">                System.out.println("true");</w:t>
        <w:br/>
        <w:t xml:space="preserve">                break;</w:t>
        <w:br/>
        <w:t xml:space="preserve">            case false:</w:t>
        <w:br/>
        <w:t xml:space="preserve">                System.out.println("false");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>Compiler will give left and right. Incompatible types — found boolean, required int.</w:t>
      </w:r>
    </w:p>
    <w:p>
      <w:r>
        <w:rPr>
          <w:b/>
        </w:rPr>
        <w:t>Why not boolean?</w:t>
      </w:r>
      <w:r>
        <w:t xml:space="preserve"> Only two possible values: </w:t>
      </w:r>
      <w:r>
        <w:rPr>
          <w:rFonts w:ascii="Consolas" w:hAnsi="Consolas"/>
          <w:sz w:val="20"/>
        </w:rPr>
        <w:t>true</w:t>
      </w:r>
      <w:r>
        <w:t xml:space="preserve"> and </w:t>
      </w:r>
      <w:r>
        <w:rPr>
          <w:rFonts w:ascii="Consolas" w:hAnsi="Consolas"/>
          <w:sz w:val="20"/>
        </w:rPr>
        <w:t>false</w:t>
      </w:r>
      <w:r>
        <w:t xml:space="preserve">. For two values, </w:t>
      </w:r>
      <w:r>
        <w:rPr>
          <w:rFonts w:ascii="Consolas" w:hAnsi="Consolas"/>
          <w:sz w:val="20"/>
        </w:rPr>
        <w:t>if-else</w:t>
      </w:r>
      <w:r>
        <w:t xml:space="preserve"> is enough. Why you required </w:t>
      </w:r>
      <w:r>
        <w:rPr>
          <w:rFonts w:ascii="Consolas" w:hAnsi="Consolas"/>
          <w:sz w:val="20"/>
        </w:rPr>
        <w:t>switch</w:t>
      </w:r>
      <w:r>
        <w:t>? Sun people said: no need. Not allowed.</w:t>
      </w:r>
    </w:p>
    <w:p>
      <w:r>
        <w:t>He dictates: the argument to the switch statement should not be boolean type. If you are trying to provide boolean, compile-time error.</w:t>
      </w:r>
    </w:p>
    <w:p>
      <w:pPr>
        <w:pStyle w:val="Heading3"/>
      </w:pPr>
      <w:r>
        <w:t>`long` is **not**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long x = 10L;</w:t>
        <w:br/>
        <w:t xml:space="preserve">        switch (x) { // CE: incompatible types, found: long, required: int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>}</w:t>
      </w:r>
    </w:p>
    <w:p>
      <w:r>
        <w:t>100% pakka invalid.</w:t>
      </w:r>
    </w:p>
    <w:p>
      <w:r>
        <w:rPr>
          <w:b/>
        </w:rPr>
        <w:t>Why not long?</w:t>
      </w:r>
      <w:r>
        <w:t xml:space="preserve"> </w:t>
      </w:r>
      <w:r>
        <w:rPr>
          <w:rFonts w:ascii="Consolas" w:hAnsi="Consolas"/>
          <w:sz w:val="20"/>
        </w:rPr>
        <w:t>long</w:t>
      </w:r>
      <w:r>
        <w:t xml:space="preserve"> range is huge — 19 digits. </w:t>
      </w:r>
      <w:r>
        <w:rPr>
          <w:rFonts w:ascii="Consolas" w:hAnsi="Consolas"/>
          <w:sz w:val="20"/>
        </w:rPr>
        <w:t>switch</w:t>
      </w:r>
      <w:r>
        <w:t xml:space="preserve"> is implemented with a jump table / lookup table whose keys are </w:t>
      </w:r>
      <w:r>
        <w:rPr>
          <w:rFonts w:ascii="Consolas" w:hAnsi="Consolas"/>
          <w:sz w:val="20"/>
        </w:rPr>
        <w:t>int</w:t>
      </w:r>
      <w:r>
        <w:t xml:space="preserve">-sized. Allowing </w:t>
      </w:r>
      <w:r>
        <w:rPr>
          <w:rFonts w:ascii="Consolas" w:hAnsi="Consolas"/>
          <w:sz w:val="20"/>
        </w:rPr>
        <w:t>long</w:t>
      </w:r>
      <w:r>
        <w:t xml:space="preserve"> is not convenient. If they really need to switch on a </w:t>
      </w:r>
      <w:r>
        <w:rPr>
          <w:rFonts w:ascii="Consolas" w:hAnsi="Consolas"/>
          <w:sz w:val="20"/>
        </w:rPr>
        <w:t>long</w:t>
      </w:r>
      <w:r>
        <w:t xml:space="preserve">, they should narrow it themselves (and accept the risk) — but the language does not allow </w:t>
      </w:r>
      <w:r>
        <w:rPr>
          <w:rFonts w:ascii="Consolas" w:hAnsi="Consolas"/>
          <w:sz w:val="20"/>
        </w:rPr>
        <w:t>switch(long)</w:t>
      </w:r>
      <w:r>
        <w:t>.</w:t>
      </w:r>
    </w:p>
    <w:p>
      <w:r>
        <w:t xml:space="preserve">He says: do not feel “10L fits in int, so it should compile.” The </w:t>
      </w:r>
      <w:r>
        <w:rPr>
          <w:b/>
        </w:rPr>
        <w:t>type</w:t>
      </w:r>
      <w:r>
        <w:t xml:space="preserve"> is </w:t>
      </w:r>
      <w:r>
        <w:rPr>
          <w:rFonts w:ascii="Consolas" w:hAnsi="Consolas"/>
          <w:sz w:val="20"/>
        </w:rPr>
        <w:t>long</w:t>
      </w:r>
      <w:r>
        <w:t>. Compiler looks at the type, not at the particular value 10.</w:t>
      </w:r>
    </w:p>
    <w:p>
      <w:pPr>
        <w:pStyle w:val="Heading3"/>
      </w:pPr>
      <w:r>
        <w:t>`float` is **not**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float f = 10.0f;</w:t>
        <w:br/>
        <w:t xml:space="preserve">        switch (f) { // CE: incompatible types, found: float, required: int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>}</w:t>
      </w:r>
    </w:p>
    <w:p>
      <w:r>
        <w:t>Invalid.</w:t>
      </w:r>
    </w:p>
    <w:p>
      <w:pPr>
        <w:pStyle w:val="Heading3"/>
      </w:pPr>
      <w:r>
        <w:t>`double` is **not**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double d = 10.0;</w:t>
        <w:br/>
        <w:t xml:space="preserve">        switch (d) { // CE: incompatible types, found: double, required: int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>}</w:t>
      </w:r>
    </w:p>
    <w:p>
      <w:r>
        <w:t>Invalid.</w:t>
      </w:r>
    </w:p>
    <w:p>
      <w:r>
        <w:rPr>
          <w:b/>
        </w:rPr>
        <w:t>Why not float / double?</w:t>
      </w:r>
      <w:r>
        <w:t xml:space="preserve"> </w:t>
      </w:r>
      <w:r>
        <w:rPr>
          <w:rFonts w:ascii="Consolas" w:hAnsi="Consolas"/>
          <w:sz w:val="20"/>
        </w:rPr>
        <w:t>switch</w:t>
      </w:r>
      <w:r>
        <w:t xml:space="preserve"> compares by </w:t>
      </w:r>
      <w:r>
        <w:rPr>
          <w:b/>
        </w:rPr>
        <w:t>exact equality</w:t>
      </w:r>
      <w:r>
        <w:t>. Floating-point values are not exact (</w:t>
      </w:r>
      <w:r>
        <w:rPr>
          <w:rFonts w:ascii="Consolas" w:hAnsi="Consolas"/>
          <w:sz w:val="20"/>
        </w:rPr>
        <w:t>10.0</w:t>
      </w:r>
      <w:r>
        <w:t xml:space="preserve"> vs </w:t>
      </w:r>
      <w:r>
        <w:rPr>
          <w:rFonts w:ascii="Consolas" w:hAnsi="Consolas"/>
          <w:sz w:val="20"/>
        </w:rPr>
        <w:t>10.00</w:t>
      </w:r>
      <w:r>
        <w:t xml:space="preserve"> vs </w:t>
      </w:r>
      <w:r>
        <w:rPr>
          <w:rFonts w:ascii="Consolas" w:hAnsi="Consolas"/>
          <w:sz w:val="20"/>
        </w:rPr>
        <w:t>10.0000001</w:t>
      </w:r>
      <w:r>
        <w:t xml:space="preserve"> after arithmetic). Not convenient. Use </w:t>
      </w:r>
      <w:r>
        <w:rPr>
          <w:rFonts w:ascii="Consolas" w:hAnsi="Consolas"/>
          <w:sz w:val="20"/>
        </w:rPr>
        <w:t>if-else</w:t>
      </w:r>
      <w:r>
        <w:t xml:space="preserve"> with a delta if they must compare floats. </w:t>
      </w:r>
      <w:r>
        <w:rPr>
          <w:rFonts w:ascii="Consolas" w:hAnsi="Consolas"/>
          <w:sz w:val="20"/>
        </w:rPr>
        <w:t>switch</w:t>
      </w:r>
      <w:r>
        <w:t xml:space="preserve"> will not take them.</w:t>
      </w:r>
    </w:p>
    <w:p>
      <w:pPr>
        <w:pStyle w:val="Heading3"/>
      </w:pPr>
      <w:r>
        <w:t>Wrapper types from 1.5 — `Byte`, `Short`, `Integer`, `Character`</w:t>
      </w:r>
    </w:p>
    <w:p>
      <w:r>
        <w:t>Because of autoboxing / unboxing (he says wrapping / unwrapping), from 1.5 the corresponding wrappers of the four primitives are also allowed.</w:t>
      </w:r>
    </w:p>
    <w:p>
      <w:r>
        <w:rPr>
          <w:rFonts w:ascii="Consolas" w:hAnsi="Consolas"/>
          <w:sz w:val="20"/>
        </w:rPr>
        <w:t>Byte</w:t>
      </w:r>
      <w:r>
        <w:t xml:space="preserve"> is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switch (b)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ten</w:t>
        <w:br/>
        <w:t>}</w:t>
      </w:r>
    </w:p>
    <w:p>
      <w:r>
        <w:t xml:space="preserve">Valid from 1.5. Internally unwrapping happens: </w:t>
      </w:r>
      <w:r>
        <w:rPr>
          <w:rFonts w:ascii="Consolas" w:hAnsi="Consolas"/>
          <w:sz w:val="20"/>
        </w:rPr>
        <w:t>Byte</w:t>
      </w:r>
      <w:r>
        <w:t xml:space="preserve"> → </w:t>
      </w:r>
      <w:r>
        <w:rPr>
          <w:rFonts w:ascii="Consolas" w:hAnsi="Consolas"/>
          <w:sz w:val="20"/>
        </w:rPr>
        <w:t>byte</w:t>
      </w:r>
      <w:r>
        <w:t xml:space="preserve">, then it is a normal </w:t>
      </w:r>
      <w:r>
        <w:rPr>
          <w:rFonts w:ascii="Consolas" w:hAnsi="Consolas"/>
          <w:sz w:val="20"/>
        </w:rPr>
        <w:t>byte</w:t>
      </w:r>
      <w:r>
        <w:t xml:space="preserve"> switch.</w:t>
      </w:r>
    </w:p>
    <w:p>
      <w:r>
        <w:rPr>
          <w:rFonts w:ascii="Consolas" w:hAnsi="Consolas"/>
          <w:sz w:val="20"/>
        </w:rPr>
        <w:t>Short</w:t>
      </w:r>
      <w:r>
        <w:t xml:space="preserve"> is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Short s = 20;</w:t>
        <w:br/>
        <w:t xml:space="preserve">        switch (s) {</w:t>
        <w:br/>
        <w:t xml:space="preserve">            case 20:</w:t>
        <w:br/>
        <w:t xml:space="preserve">                System.out.println("twenty");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twenty</w:t>
        <w:br/>
        <w:t>}</w:t>
      </w:r>
    </w:p>
    <w:p>
      <w:r>
        <w:t xml:space="preserve">Valid. Unwrapping </w:t>
      </w:r>
      <w:r>
        <w:rPr>
          <w:rFonts w:ascii="Consolas" w:hAnsi="Consolas"/>
          <w:sz w:val="20"/>
        </w:rPr>
        <w:t>Short</w:t>
      </w:r>
      <w:r>
        <w:t xml:space="preserve"> → </w:t>
      </w:r>
      <w:r>
        <w:rPr>
          <w:rFonts w:ascii="Consolas" w:hAnsi="Consolas"/>
          <w:sz w:val="20"/>
        </w:rPr>
        <w:t>short</w:t>
      </w:r>
      <w:r>
        <w:t>.</w:t>
      </w:r>
    </w:p>
    <w:p>
      <w:r>
        <w:rPr>
          <w:rFonts w:ascii="Consolas" w:hAnsi="Consolas"/>
          <w:sz w:val="20"/>
        </w:rPr>
        <w:t>Integer</w:t>
      </w:r>
      <w:r>
        <w:t xml:space="preserve"> is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Integer i = 30;</w:t>
        <w:br/>
        <w:t xml:space="preserve">        switch (i)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30:</w:t>
        <w:br/>
        <w:t xml:space="preserve">                System.out.println("thirty");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thirty</w:t>
        <w:br/>
        <w:t>}</w:t>
      </w:r>
    </w:p>
    <w:p>
      <w:r>
        <w:t xml:space="preserve">Valid. Unwrapping </w:t>
      </w:r>
      <w:r>
        <w:rPr>
          <w:rFonts w:ascii="Consolas" w:hAnsi="Consolas"/>
          <w:sz w:val="20"/>
        </w:rPr>
        <w:t>Integer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>.</w:t>
      </w:r>
    </w:p>
    <w:p>
      <w:r>
        <w:rPr>
          <w:rFonts w:ascii="Consolas" w:hAnsi="Consolas"/>
          <w:sz w:val="20"/>
        </w:rPr>
        <w:t>Character</w:t>
      </w:r>
      <w:r>
        <w:t xml:space="preserve"> is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Character ch = 'A';</w:t>
        <w:br/>
        <w:t xml:space="preserve">        switch (ch) {</w:t>
        <w:br/>
        <w:t xml:space="preserve">            case 'A':</w:t>
        <w:br/>
        <w:t xml:space="preserve">                System.out.println("capital A");</w:t>
        <w:br/>
        <w:t xml:space="preserve">                break;</w:t>
        <w:br/>
        <w:t xml:space="preserve">            case 'a':</w:t>
        <w:br/>
        <w:t xml:space="preserve">                System.out.println("small a");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capital A</w:t>
        <w:br/>
        <w:t>}</w:t>
      </w:r>
    </w:p>
    <w:p>
      <w:r>
        <w:t xml:space="preserve">Valid. Unwrapping </w:t>
      </w:r>
      <w:r>
        <w:rPr>
          <w:rFonts w:ascii="Consolas" w:hAnsi="Consolas"/>
          <w:sz w:val="20"/>
        </w:rPr>
        <w:t>Character</w:t>
      </w:r>
      <w:r>
        <w:t xml:space="preserve"> →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pStyle w:val="Heading3"/>
      </w:pPr>
      <w:r>
        <w:t>Corresponding wrappers of the **forbidden** primitives are still forbidden</w:t>
      </w:r>
    </w:p>
    <w:p>
      <w:r>
        <w:rPr>
          <w:rFonts w:ascii="Consolas" w:hAnsi="Consolas"/>
          <w:sz w:val="20"/>
        </w:rPr>
        <w:t>Boolean</w:t>
      </w:r>
      <w:r>
        <w:t xml:space="preserve"> is not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true;</w:t>
        <w:br/>
        <w:t xml:space="preserve">        switch (b) { // CE: incompatible types, found: Boolean, required: int</w:t>
        <w:br/>
        <w:t xml:space="preserve">            case true:</w:t>
        <w:br/>
        <w:t xml:space="preserve">                System.out.println("true");</w:t>
        <w:br/>
        <w:t xml:space="preserve">        }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Long</w:t>
      </w:r>
      <w:r>
        <w:t xml:space="preserve"> is not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Long x = 10L;</w:t>
        <w:br/>
        <w:t xml:space="preserve">        switch (x) { // CE: incompatible types, found: Long, required: int</w:t>
        <w:br/>
        <w:t xml:space="preserve">            case 10:</w:t>
        <w:br/>
        <w:t xml:space="preserve">                System.out.println("ten");</w:t>
        <w:br/>
        <w:t xml:space="preserve">        }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Float</w:t>
      </w:r>
      <w:r>
        <w:t xml:space="preserve"> is not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Float f = 10.0f;</w:t>
        <w:br/>
        <w:t xml:space="preserve">        switch (f) { // CE: incompatible types, found: Float, required: int</w:t>
        <w:br/>
        <w:t xml:space="preserve">            case 10:</w:t>
        <w:br/>
        <w:t xml:space="preserve">                System.out.println("ten");</w:t>
        <w:br/>
        <w:t xml:space="preserve">        }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Double</w:t>
      </w:r>
      <w:r>
        <w:t xml:space="preserve"> is not allowed: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Double d = 10.0;</w:t>
        <w:br/>
        <w:t xml:space="preserve">        switch (d) { // CE: incompatible types, found: Double, required: int</w:t>
        <w:br/>
        <w:t xml:space="preserve">            case 10:</w:t>
        <w:br/>
        <w:t xml:space="preserve">                System.out.println("ten");</w:t>
        <w:br/>
        <w:t xml:space="preserve">        }</w:t>
        <w:br/>
        <w:t xml:space="preserve">    }</w:t>
        <w:br/>
        <w:t>}</w:t>
      </w:r>
    </w:p>
    <w:p>
      <w:r>
        <w:t xml:space="preserve">He marks the board: only the wrappers of </w:t>
      </w:r>
      <w:r>
        <w:rPr>
          <w:b/>
        </w:rPr>
        <w:t>byte / short / char / int</w:t>
      </w:r>
      <w:r>
        <w:t xml:space="preserve">. Not </w:t>
      </w:r>
      <w:r>
        <w:rPr>
          <w:rFonts w:ascii="Consolas" w:hAnsi="Consolas"/>
          <w:sz w:val="20"/>
        </w:rPr>
        <w:t>Boolean</w:t>
      </w:r>
      <w:r>
        <w:t xml:space="preserve">, not </w:t>
      </w:r>
      <w:r>
        <w:rPr>
          <w:rFonts w:ascii="Consolas" w:hAnsi="Consolas"/>
          <w:sz w:val="20"/>
        </w:rPr>
        <w:t>Long</w:t>
      </w:r>
      <w:r>
        <w:t xml:space="preserve">, not </w:t>
      </w:r>
      <w:r>
        <w:rPr>
          <w:rFonts w:ascii="Consolas" w:hAnsi="Consolas"/>
          <w:sz w:val="20"/>
        </w:rPr>
        <w:t>Float</w:t>
      </w:r>
      <w:r>
        <w:t xml:space="preserve">, not </w:t>
      </w:r>
      <w:r>
        <w:rPr>
          <w:rFonts w:ascii="Consolas" w:hAnsi="Consolas"/>
          <w:sz w:val="20"/>
        </w:rPr>
        <w:t>Double</w:t>
      </w:r>
      <w:r>
        <w:t>. Most people see “wrapper” and tick every wrapper. Exam trap.</w:t>
      </w:r>
    </w:p>
    <w:p>
      <w:pPr>
        <w:pStyle w:val="Heading3"/>
      </w:pPr>
      <w:r>
        <w:t>`enum` is allowed from 1.5</w:t>
      </w:r>
    </w:p>
    <w:p>
      <w:r>
        <w:t xml:space="preserve">His favourite example: </w:t>
      </w:r>
      <w:r>
        <w:rPr>
          <w:rFonts w:ascii="Consolas" w:hAnsi="Consolas"/>
          <w:sz w:val="20"/>
        </w:rPr>
        <w:t>Beer</w:t>
      </w:r>
      <w:r>
        <w:t>. KF, KO, RC, FO.</w:t>
      </w:r>
    </w:p>
    <w:p>
      <w:pPr>
        <w:spacing w:before="120" w:after="160"/>
      </w:pPr>
      <w:r>
        <w:rPr>
          <w:rFonts w:ascii="Consolas" w:hAnsi="Consolas"/>
          <w:sz w:val="18"/>
        </w:rPr>
        <w:t>enum Beer {</w:t>
        <w:br/>
        <w:t xml:space="preserve">    KF, KO, RC, FO</w:t>
        <w:br/>
        <w:t>}</w:t>
        <w:br/>
        <w:br/>
        <w:t>class Test {</w:t>
        <w:br/>
        <w:t xml:space="preserve">    public static void main(String[] args) {</w:t>
        <w:br/>
        <w:t xml:space="preserve">        Beer b = Beer.KF;</w:t>
        <w:br/>
        <w:t xml:space="preserve">        switch (b) {</w:t>
        <w:br/>
        <w:t xml:space="preserve">            case KF:</w:t>
        <w:br/>
        <w:t xml:space="preserve">                System.out.println("King Fisher");</w:t>
        <w:br/>
        <w:t xml:space="preserve">                break;</w:t>
        <w:br/>
        <w:t xml:space="preserve">            case KO:</w:t>
        <w:br/>
        <w:t xml:space="preserve">                System.out.println("Knock Out");</w:t>
        <w:br/>
        <w:t xml:space="preserve">                break;</w:t>
        <w:br/>
        <w:t xml:space="preserve">            case RC:</w:t>
        <w:br/>
        <w:t xml:space="preserve">                System.out.println("Royal Challenge");</w:t>
        <w:br/>
        <w:t xml:space="preserve">                break;</w:t>
        <w:br/>
        <w:t xml:space="preserve">            case FO:</w:t>
        <w:br/>
        <w:t xml:space="preserve">                System.out.println("Foster");</w:t>
        <w:br/>
        <w:t xml:space="preserve">                break;</w:t>
        <w:br/>
        <w:t xml:space="preserve">            default:</w:t>
        <w:br/>
        <w:t xml:space="preserve">                System.out.println("other brand");</w:t>
        <w:br/>
        <w:t xml:space="preserve">        }</w:t>
        <w:br/>
        <w:t xml:space="preserve">    }</w:t>
        <w:br/>
        <w:t xml:space="preserve">    // prints King Fisher</w:t>
        <w:br/>
        <w:t>}</w:t>
      </w:r>
    </w:p>
    <w:p>
      <w:r>
        <w:t xml:space="preserve">Valid from 1.5. </w:t>
      </w:r>
      <w:r>
        <w:rPr>
          <w:rFonts w:ascii="Consolas" w:hAnsi="Consolas"/>
          <w:sz w:val="20"/>
        </w:rPr>
        <w:t>enum</w:t>
      </w:r>
      <w:r>
        <w:t xml:space="preserve"> is a typed set of named constants — perfect for </w:t>
      </w:r>
      <w:r>
        <w:rPr>
          <w:rFonts w:ascii="Consolas" w:hAnsi="Consolas"/>
          <w:sz w:val="20"/>
        </w:rPr>
        <w:t>switch</w:t>
      </w:r>
      <w:r>
        <w:t>.</w:t>
      </w:r>
    </w:p>
    <w:p>
      <w:pPr>
        <w:pStyle w:val="Heading3"/>
      </w:pPr>
      <w:r>
        <w:t>`String` is allowed from 1.7</w:t>
      </w:r>
    </w:p>
    <w:p>
      <w:r>
        <w:t xml:space="preserve">Before 1.7, </w:t>
      </w:r>
      <w:r>
        <w:rPr>
          <w:rFonts w:ascii="Consolas" w:hAnsi="Consolas"/>
          <w:sz w:val="20"/>
        </w:rPr>
        <w:t>switch("durga")</w:t>
      </w:r>
      <w:r>
        <w:t xml:space="preserve"> was a compile-time error. From 1.7 it is valid.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switch (s) {</w:t>
        <w:br/>
        <w:t xml:space="preserve">            case "durga":</w:t>
        <w:br/>
        <w:t xml:space="preserve">                System.out.println("Durga Software Solutions");</w:t>
        <w:br/>
        <w:t xml:space="preserve">                break;</w:t>
        <w:br/>
        <w:t xml:space="preserve">            case "sunny":</w:t>
        <w:br/>
        <w:t xml:space="preserve">                System.out.println("Sunny Leone");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Durga Software Solutions</w:t>
        <w:br/>
        <w:t>}</w:t>
      </w:r>
    </w:p>
    <w:p>
      <w:r>
        <w:t xml:space="preserve">Valid from 1.7. Comparison is like </w:t>
      </w:r>
      <w:r>
        <w:rPr>
          <w:rFonts w:ascii="Consolas" w:hAnsi="Consolas"/>
          <w:sz w:val="20"/>
        </w:rPr>
        <w:t>equals</w:t>
      </w:r>
      <w:r>
        <w:t xml:space="preserve"> — exact character sequence, case-sensitive. Not </w:t>
      </w:r>
      <w:r>
        <w:rPr>
          <w:rFonts w:ascii="Consolas" w:hAnsi="Consolas"/>
          <w:sz w:val="20"/>
        </w:rPr>
        <w:t>==</w:t>
      </w:r>
      <w:r>
        <w:t xml:space="preserve"> of references. He will come back to String in detail after case-label rules.</w:t>
      </w:r>
    </w:p>
    <w:p>
      <w:r>
        <w:t>He recopies the allowed-type conclusion:</w:t>
      </w:r>
    </w:p>
    <w:p>
      <w:pPr>
        <w:pStyle w:val="ListBullet"/>
      </w:pPr>
      <w:r>
        <w:t>byte, short, char, int — always</w:t>
      </w:r>
    </w:p>
    <w:p>
      <w:pPr>
        <w:pStyle w:val="ListBullet"/>
      </w:pPr>
      <w:r>
        <w:t>Byte, Short, Character, Integer — from 1.5</w:t>
      </w:r>
    </w:p>
    <w:p>
      <w:pPr>
        <w:pStyle w:val="ListBullet"/>
      </w:pPr>
      <w:r>
        <w:t>enum — from 1.5</w:t>
      </w:r>
    </w:p>
    <w:p>
      <w:pPr>
        <w:pStyle w:val="ListBullet"/>
      </w:pPr>
      <w:r>
        <w:t>String — from 1.7</w:t>
      </w:r>
    </w:p>
    <w:p>
      <w:pPr>
        <w:pStyle w:val="ListBullet"/>
      </w:pPr>
      <w:r>
        <w:rPr>
          <w:b/>
        </w:rPr>
        <w:t>not</w:t>
      </w:r>
      <w:r>
        <w:t xml:space="preserve"> boolean / long / float / double (and not their wrappers)</w:t>
      </w:r>
    </w:p>
    <w:p>
      <w:pPr>
        <w:pStyle w:val="Heading3"/>
      </w:pPr>
      <w:r>
        <w:t>Curly braces are **mandatory**</w:t>
      </w:r>
    </w:p>
    <w:p>
      <w:r>
        <w:t xml:space="preserve">For </w:t>
      </w:r>
      <w:r>
        <w:rPr>
          <w:rFonts w:ascii="Consolas" w:hAnsi="Consolas"/>
          <w:sz w:val="20"/>
        </w:rPr>
        <w:t>if</w:t>
      </w:r>
      <w:r>
        <w:t xml:space="preserve">, curly braces are optional. For </w:t>
      </w:r>
      <w:r>
        <w:rPr>
          <w:rFonts w:ascii="Consolas" w:hAnsi="Consolas"/>
          <w:sz w:val="20"/>
        </w:rPr>
        <w:t>switch</w:t>
      </w:r>
      <w:r>
        <w:t xml:space="preserve">, curly braces are </w:t>
      </w:r>
      <w:r>
        <w:rPr>
          <w:b/>
        </w:rPr>
        <w:t>compulsory</w:t>
      </w:r>
      <w:r>
        <w:t xml:space="preserve">. The body of </w:t>
      </w:r>
      <w:r>
        <w:rPr>
          <w:rFonts w:ascii="Consolas" w:hAnsi="Consolas"/>
          <w:sz w:val="20"/>
        </w:rPr>
        <w:t>switch</w:t>
      </w:r>
      <w:r>
        <w:t xml:space="preserve"> must be a block.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switch (x); // CE: '{' expected</w:t>
        <w:br/>
        <w:t xml:space="preserve">    }</w:t>
        <w:br/>
        <w:t>}</w:t>
      </w:r>
    </w:p>
    <w:p>
      <w:r>
        <w:t xml:space="preserve">Invalid. Semicolon is a valid empty statement for </w:t>
      </w:r>
      <w:r>
        <w:rPr>
          <w:rFonts w:ascii="Consolas" w:hAnsi="Consolas"/>
          <w:sz w:val="20"/>
        </w:rPr>
        <w:t>if (true);</w:t>
      </w:r>
      <w:r>
        <w:t xml:space="preserve"> — that was yesterday. For </w:t>
      </w:r>
      <w:r>
        <w:rPr>
          <w:rFonts w:ascii="Consolas" w:hAnsi="Consolas"/>
          <w:sz w:val="20"/>
        </w:rPr>
        <w:t>switch</w:t>
      </w:r>
      <w:r>
        <w:t xml:space="preserve">, the compiler is expecting </w:t>
      </w:r>
      <w:r>
        <w:rPr>
          <w:rFonts w:ascii="Consolas" w:hAnsi="Consolas"/>
          <w:sz w:val="20"/>
        </w:rPr>
        <w:t>{</w:t>
      </w:r>
      <w:r>
        <w:t>. Without the block, compile-time error.</w:t>
      </w:r>
    </w:p>
    <w:p>
      <w:r>
        <w:t>He contrasts:</w:t>
      </w:r>
    </w:p>
    <w:p>
      <w:pPr>
        <w:pStyle w:val="ListBullet"/>
      </w:pPr>
      <w:r>
        <w:rPr>
          <w:rFonts w:ascii="Consolas" w:hAnsi="Consolas"/>
          <w:sz w:val="20"/>
        </w:rPr>
        <w:t>if (b)</w:t>
      </w:r>
      <w:r>
        <w:t xml:space="preserve"> — braces optional</w:t>
      </w:r>
    </w:p>
    <w:p>
      <w:pPr>
        <w:pStyle w:val="ListBullet"/>
      </w:pPr>
      <w:r>
        <w:rPr>
          <w:rFonts w:ascii="Consolas" w:hAnsi="Consolas"/>
          <w:sz w:val="20"/>
        </w:rPr>
        <w:t>switch (x)</w:t>
      </w:r>
      <w:r>
        <w:t xml:space="preserve"> — braces mandatory</w:t>
      </w:r>
    </w:p>
    <w:p>
      <w:pPr>
        <w:pStyle w:val="Heading3"/>
      </w:pPr>
      <w:r>
        <w:t>Both `case` and `default` are optional — empty `switch` is valid</w:t>
      </w:r>
    </w:p>
    <w:p>
      <w:r>
        <w:t xml:space="preserve">Most people feel: at least one </w:t>
      </w:r>
      <w:r>
        <w:rPr>
          <w:rFonts w:ascii="Consolas" w:hAnsi="Consolas"/>
          <w:sz w:val="20"/>
        </w:rPr>
        <w:t>case</w:t>
      </w:r>
      <w:r>
        <w:t xml:space="preserve"> is required. No.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switch (x) {</w:t>
        <w:br/>
        <w:t xml:space="preserve">        }</w:t>
        <w:br/>
        <w:t xml:space="preserve">    }</w:t>
        <w:br/>
        <w:t>}</w:t>
      </w:r>
    </w:p>
    <w:p>
      <w:r>
        <w:t xml:space="preserve">100% pakka valid. No output. Empty switch. Both </w:t>
      </w:r>
      <w:r>
        <w:rPr>
          <w:rFonts w:ascii="Consolas" w:hAnsi="Consolas"/>
          <w:sz w:val="20"/>
        </w:rPr>
        <w:t>case</w:t>
      </w:r>
      <w:r>
        <w:t xml:space="preserve"> and </w:t>
      </w:r>
      <w:r>
        <w:rPr>
          <w:rFonts w:ascii="Consolas" w:hAnsi="Consolas"/>
          <w:sz w:val="20"/>
        </w:rPr>
        <w:t>default</w:t>
      </w:r>
      <w:r>
        <w:t xml:space="preserve"> are optional.</w:t>
      </w:r>
    </w:p>
    <w:p>
      <w:r>
        <w:t>Why would anyone write this? In generated code / incomplete editing it appears. Exam asks: compile or not? It compiles.</w:t>
      </w:r>
    </w:p>
    <w:p>
      <w:r>
        <w:t>He dictates: inside switch, both case and default are optional. Hence empty switch is valid.</w:t>
      </w:r>
    </w:p>
    <w:p>
      <w:pPr>
        <w:pStyle w:val="Heading3"/>
      </w:pPr>
      <w:r>
        <w:t>Independent statements are **not** allowed</w:t>
      </w:r>
    </w:p>
    <w:p>
      <w:r>
        <w:t xml:space="preserve">Every statement inside </w:t>
      </w:r>
      <w:r>
        <w:rPr>
          <w:rFonts w:ascii="Consolas" w:hAnsi="Consolas"/>
          <w:sz w:val="20"/>
        </w:rPr>
        <w:t>switch</w:t>
      </w:r>
      <w:r>
        <w:t xml:space="preserve"> must sit under some </w:t>
      </w:r>
      <w:r>
        <w:rPr>
          <w:rFonts w:ascii="Consolas" w:hAnsi="Consolas"/>
          <w:sz w:val="20"/>
        </w:rPr>
        <w:t>case</w:t>
      </w:r>
      <w:r>
        <w:t xml:space="preserve"> or </w:t>
      </w:r>
      <w:r>
        <w:rPr>
          <w:rFonts w:ascii="Consolas" w:hAnsi="Consolas"/>
          <w:sz w:val="20"/>
        </w:rPr>
        <w:t>default</w:t>
      </w:r>
      <w:r>
        <w:t>. A lone statement is illegal.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switch (x) {</w:t>
        <w:br/>
        <w:t xml:space="preserve">            System.out.println("hello"); // CE: case, default, or '}' expected</w:t>
        <w:br/>
        <w:t xml:space="preserve">        }</w:t>
        <w:br/>
        <w:t xml:space="preserve">    }</w:t>
        <w:br/>
        <w:t>}</w:t>
      </w:r>
    </w:p>
    <w:p>
      <w:r>
        <w:t xml:space="preserve">Compiler is shocked: this </w:t>
      </w:r>
      <w:r>
        <w:rPr>
          <w:rFonts w:ascii="Consolas" w:hAnsi="Consolas"/>
          <w:sz w:val="20"/>
        </w:rPr>
        <w:t>println</w:t>
      </w:r>
      <w:r>
        <w:t xml:space="preserve"> belongs to which case? Not allowed.</w:t>
      </w:r>
    </w:p>
    <w:p>
      <w:r>
        <w:t>With a label it is fine: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switch (x) {</w:t>
        <w:br/>
        <w:t xml:space="preserve">            default:</w:t>
        <w:br/>
        <w:t xml:space="preserve">                System.out.println("hello");</w:t>
        <w:br/>
        <w:t xml:space="preserve">        }</w:t>
        <w:br/>
        <w:t xml:space="preserve">    }</w:t>
        <w:br/>
        <w:t xml:space="preserve">    // prints hello</w:t>
        <w:br/>
        <w:t>}</w:t>
      </w:r>
    </w:p>
    <w:p>
      <w:r>
        <w:t>Valid. Only default, no case. Also allowed: only cases, no default.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switch (x) {</w:t>
        <w:br/>
        <w:t xml:space="preserve">            case 10:</w:t>
        <w:br/>
        <w:t xml:space="preserve">                System.out.println("ten");</w:t>
        <w:br/>
        <w:t xml:space="preserve">        }</w:t>
        <w:br/>
        <w:t xml:space="preserve">    }</w:t>
        <w:br/>
        <w:t xml:space="preserve">    // prints ten</w:t>
        <w:br/>
        <w:t>}</w:t>
      </w:r>
    </w:p>
    <w:p>
      <w:r>
        <w:t xml:space="preserve">Valid. If </w:t>
      </w:r>
      <w:r>
        <w:rPr>
          <w:rFonts w:ascii="Consolas" w:hAnsi="Consolas"/>
          <w:sz w:val="20"/>
        </w:rPr>
        <w:t>x</w:t>
      </w:r>
      <w:r>
        <w:t xml:space="preserve"> were 11, no case matches, no default → no output, no error.</w:t>
      </w:r>
    </w:p>
    <w:p>
      <w:pPr>
        <w:pStyle w:val="Heading3"/>
      </w:pPr>
      <w:r>
        <w:t>`case` label rules — three conclusions (the exam meat)</w:t>
      </w:r>
    </w:p>
    <w:p>
      <w:r>
        <w:t xml:space="preserve">He boxes three rules. Every </w:t>
      </w:r>
      <w:r>
        <w:rPr>
          <w:rFonts w:ascii="Consolas" w:hAnsi="Consolas"/>
          <w:sz w:val="20"/>
        </w:rPr>
        <w:t>case</w:t>
      </w:r>
      <w:r>
        <w:t xml:space="preserve"> label must satisfy </w:t>
      </w:r>
      <w:r>
        <w:rPr>
          <w:b/>
        </w:rPr>
        <w:t>all three</w:t>
      </w:r>
      <w:r>
        <w:t>.</w:t>
      </w:r>
    </w:p>
    <w:p>
      <w:pPr>
        <w:pStyle w:val="ListNumber"/>
      </w:pPr>
      <w:r>
        <w:t xml:space="preserve">It must be a </w:t>
      </w:r>
      <w:r>
        <w:rPr>
          <w:b/>
        </w:rPr>
        <w:t>compile-time constant</w:t>
      </w:r>
      <w:r>
        <w:t xml:space="preserve"> (constant expression).</w:t>
      </w:r>
    </w:p>
    <w:p>
      <w:pPr>
        <w:pStyle w:val="ListNumber"/>
      </w:pPr>
      <w:r>
        <w:t xml:space="preserve">The value must be </w:t>
      </w:r>
      <w:r>
        <w:rPr>
          <w:b/>
        </w:rPr>
        <w:t>within the range</w:t>
      </w:r>
      <w:r>
        <w:t xml:space="preserve"> of the switch argument type (assignment compatible).</w:t>
      </w:r>
    </w:p>
    <w:p>
      <w:pPr>
        <w:pStyle w:val="ListNumber"/>
      </w:pPr>
      <w:r>
        <w:t xml:space="preserve">Labels must be </w:t>
      </w:r>
      <w:r>
        <w:rPr>
          <w:b/>
        </w:rPr>
        <w:t>unique</w:t>
      </w:r>
      <w:r>
        <w:t xml:space="preserve"> — duplicate case labels are not allowed.</w:t>
      </w:r>
    </w:p>
    <w:p>
      <w:pPr>
        <w:pStyle w:val="Heading3"/>
      </w:pPr>
      <w:r>
        <w:t>Rule 1 — compile-time constant required</w:t>
      </w:r>
    </w:p>
    <w:p>
      <w:r>
        <w:t xml:space="preserve">Literals are constants. </w:t>
      </w:r>
      <w:r>
        <w:rPr>
          <w:rFonts w:ascii="Consolas" w:hAnsi="Consolas"/>
          <w:sz w:val="20"/>
        </w:rPr>
        <w:t>10</w:t>
      </w:r>
      <w:r>
        <w:t xml:space="preserve">, </w:t>
      </w:r>
      <w:r>
        <w:rPr>
          <w:rFonts w:ascii="Consolas" w:hAnsi="Consolas"/>
          <w:sz w:val="20"/>
        </w:rPr>
        <w:t>'a'</w:t>
      </w:r>
      <w:r>
        <w:t xml:space="preserve">, </w:t>
      </w:r>
      <w:r>
        <w:rPr>
          <w:rFonts w:ascii="Consolas" w:hAnsi="Consolas"/>
          <w:sz w:val="20"/>
        </w:rPr>
        <w:t>"durga"</w:t>
      </w:r>
      <w:r>
        <w:t xml:space="preserve"> — all fine.</w:t>
      </w:r>
    </w:p>
    <w:p>
      <w:r>
        <w:t xml:space="preserve">A </w:t>
      </w:r>
      <w:r>
        <w:rPr>
          <w:rFonts w:ascii="Consolas" w:hAnsi="Consolas"/>
          <w:sz w:val="20"/>
        </w:rPr>
        <w:t>final</w:t>
      </w:r>
      <w:r>
        <w:t xml:space="preserve"> variable that is initialized with a constant at declaration is also a compile-time constant: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20;</w:t>
        <w:br/>
        <w:t xml:space="preserve">        final int y = 20;</w:t>
        <w:br/>
        <w:t xml:space="preserve">        switch (x)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y:</w:t>
        <w:br/>
        <w:t xml:space="preserve">                System.out.println("twenty");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twenty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y</w:t>
      </w:r>
      <w:r>
        <w:t xml:space="preserve"> is </w:t>
      </w:r>
      <w:r>
        <w:rPr>
          <w:rFonts w:ascii="Consolas" w:hAnsi="Consolas"/>
          <w:sz w:val="20"/>
        </w:rPr>
        <w:t>final</w:t>
      </w:r>
      <w:r>
        <w:t xml:space="preserve"> and initialized with the literal </w:t>
      </w:r>
      <w:r>
        <w:rPr>
          <w:rFonts w:ascii="Consolas" w:hAnsi="Consolas"/>
          <w:sz w:val="20"/>
        </w:rPr>
        <w:t>20</w:t>
      </w:r>
      <w:r>
        <w:t xml:space="preserve"> in the same declaration → constant variable. </w:t>
      </w:r>
      <w:r>
        <w:rPr>
          <w:rFonts w:ascii="Consolas" w:hAnsi="Consolas"/>
          <w:sz w:val="20"/>
        </w:rPr>
        <w:t>case y</w:t>
      </w:r>
      <w:r>
        <w:t xml:space="preserve"> is as good as </w:t>
      </w:r>
      <w:r>
        <w:rPr>
          <w:rFonts w:ascii="Consolas" w:hAnsi="Consolas"/>
          <w:sz w:val="20"/>
        </w:rPr>
        <w:t>case 20</w:t>
      </w:r>
      <w:r>
        <w:t>.</w:t>
      </w:r>
    </w:p>
    <w:p>
      <w:r>
        <w:t xml:space="preserve">If </w:t>
      </w:r>
      <w:r>
        <w:rPr>
          <w:rFonts w:ascii="Consolas" w:hAnsi="Consolas"/>
          <w:sz w:val="20"/>
        </w:rPr>
        <w:t>y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final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int y = 20;</w:t>
        <w:br/>
        <w:t xml:space="preserve">        switch (x)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y: // CE: constant expression required</w:t>
        <w:br/>
        <w:t xml:space="preserve">                System.out.println("twenty");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y</w:t>
      </w:r>
      <w:r>
        <w:t xml:space="preserve"> is a normal variable. Its value is known only at runtime. Case labels are wired into a jump table at </w:t>
      </w:r>
      <w:r>
        <w:rPr>
          <w:b/>
        </w:rPr>
        <w:t>compile</w:t>
      </w:r>
      <w:r>
        <w:t xml:space="preserve"> time. Compiler will give left and right: constant expression required.</w:t>
      </w:r>
    </w:p>
    <w:p>
      <w:r>
        <w:t xml:space="preserve">Blank </w:t>
      </w:r>
      <w:r>
        <w:rPr>
          <w:rFonts w:ascii="Consolas" w:hAnsi="Consolas"/>
          <w:sz w:val="20"/>
        </w:rPr>
        <w:t>final</w:t>
      </w:r>
      <w:r>
        <w:t xml:space="preserve"> assigned later is </w:t>
      </w:r>
      <w:r>
        <w:rPr>
          <w:b/>
        </w:rPr>
        <w:t>not</w:t>
      </w:r>
      <w:r>
        <w:t xml:space="preserve"> a compile-time constant: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final int y;</w:t>
        <w:br/>
        <w:t xml:space="preserve">        y = 20;</w:t>
        <w:br/>
        <w:t xml:space="preserve">        switch (x)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y: // CE: constant expression required</w:t>
        <w:br/>
        <w:t xml:space="preserve">                System.out.println("twenty");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This is the dangerous one. Students see </w:t>
      </w:r>
      <w:r>
        <w:rPr>
          <w:rFonts w:ascii="Consolas" w:hAnsi="Consolas"/>
          <w:sz w:val="20"/>
        </w:rPr>
        <w:t>final</w:t>
      </w:r>
      <w:r>
        <w:t xml:space="preserve"> and tick valid. No. To be a constant variable, it must be </w:t>
      </w:r>
      <w:r>
        <w:rPr>
          <w:rFonts w:ascii="Consolas" w:hAnsi="Consolas"/>
          <w:sz w:val="20"/>
        </w:rPr>
        <w:t>final</w:t>
      </w:r>
      <w:r>
        <w:t xml:space="preserve"> </w:t>
      </w:r>
      <w:r>
        <w:rPr>
          <w:b/>
        </w:rPr>
        <w:t>and</w:t>
      </w:r>
      <w:r>
        <w:t xml:space="preserve"> initialized with a constant expression </w:t>
      </w:r>
      <w:r>
        <w:rPr>
          <w:b/>
        </w:rPr>
        <w:t>at declaration</w:t>
      </w:r>
      <w:r>
        <w:t>. Blank final is final, but not a compile-time constant.</w:t>
      </w:r>
    </w:p>
    <w:p>
      <w:r>
        <w:rPr>
          <w:rFonts w:ascii="Consolas" w:hAnsi="Consolas"/>
          <w:sz w:val="20"/>
        </w:rPr>
        <w:t>final</w:t>
      </w:r>
      <w:r>
        <w:t xml:space="preserve"> whose initializer is a method call is also not a constant: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int m() {</w:t>
        <w:br/>
        <w:t xml:space="preserve">        return 20;</w:t>
        <w:br/>
        <w:t xml:space="preserve">    }</w:t>
        <w:br/>
        <w:br/>
        <w:t xml:space="preserve">    public static void main(String[] args) {</w:t>
        <w:br/>
        <w:t xml:space="preserve">        int x = 10;</w:t>
        <w:br/>
        <w:t xml:space="preserve">        final int y = m();</w:t>
        <w:br/>
        <w:t xml:space="preserve">        switch (x) {</w:t>
        <w:br/>
        <w:t xml:space="preserve">            case y: // CE: constant expression required</w:t>
        <w:br/>
        <w:t xml:space="preserve">                System.out.println("twenty");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m()</w:t>
      </w:r>
      <w:r>
        <w:t xml:space="preserve"> runs at runtime.</w:t>
      </w:r>
    </w:p>
    <w:p>
      <w:r>
        <w:t xml:space="preserve">Expressions made of constants </w:t>
      </w:r>
      <w:r>
        <w:rPr>
          <w:b/>
        </w:rPr>
        <w:t>are</w:t>
      </w:r>
      <w:r>
        <w:t xml:space="preserve"> constants: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30;</w:t>
        <w:br/>
        <w:t xml:space="preserve">        switch (x)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10 + 20:</w:t>
        <w:br/>
        <w:t xml:space="preserve">                System.out.println("thirty");</w:t>
        <w:br/>
        <w:t xml:space="preserve">                break;</w:t>
        <w:br/>
        <w:t xml:space="preserve">            case 5 * 8:</w:t>
        <w:br/>
        <w:t xml:space="preserve">                System.out.println("forty");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thirty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10+20</w:t>
      </w:r>
      <w:r>
        <w:t xml:space="preserve"> is a constant expression; compiler folds it to </w:t>
      </w:r>
      <w:r>
        <w:rPr>
          <w:rFonts w:ascii="Consolas" w:hAnsi="Consolas"/>
          <w:sz w:val="20"/>
        </w:rPr>
        <w:t>30</w:t>
      </w:r>
      <w:r>
        <w:t xml:space="preserve">. </w:t>
      </w:r>
      <w:r>
        <w:rPr>
          <w:rFonts w:ascii="Consolas" w:hAnsi="Consolas"/>
          <w:sz w:val="20"/>
        </w:rPr>
        <w:t>5*8</w:t>
      </w:r>
      <w:r>
        <w:t xml:space="preserve"> folds to </w:t>
      </w:r>
      <w:r>
        <w:rPr>
          <w:rFonts w:ascii="Consolas" w:hAnsi="Consolas"/>
          <w:sz w:val="20"/>
        </w:rPr>
        <w:t>40</w:t>
      </w:r>
      <w:r>
        <w:t xml:space="preserve">. Switch argument </w:t>
      </w:r>
      <w:r>
        <w:rPr>
          <w:rFonts w:ascii="Consolas" w:hAnsi="Consolas"/>
          <w:sz w:val="20"/>
        </w:rPr>
        <w:t>x</w:t>
      </w:r>
      <w:r>
        <w:t xml:space="preserve"> itself need </w:t>
      </w:r>
      <w:r>
        <w:rPr>
          <w:b/>
        </w:rPr>
        <w:t>not</w:t>
      </w:r>
      <w:r>
        <w:t xml:space="preserve"> be constant — only the case labels.</w:t>
      </w:r>
    </w:p>
    <w:p>
      <w:r>
        <w:t>Switch argument can be any expression of an allowed type: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2;</w:t>
        <w:br/>
        <w:t xml:space="preserve">        int y = 1;</w:t>
        <w:br/>
        <w:t xml:space="preserve">        switch (x + y) {</w:t>
        <w:br/>
        <w:t xml:space="preserve">            case 1:</w:t>
        <w:br/>
        <w:t xml:space="preserve">                System.out.println("one");</w:t>
        <w:br/>
        <w:t xml:space="preserve">                break;</w:t>
        <w:br/>
        <w:t xml:space="preserve">            case 2:</w:t>
        <w:br/>
        <w:t xml:space="preserve">                System.out.println("two");</w:t>
        <w:br/>
        <w:t xml:space="preserve">                break;</w:t>
        <w:br/>
        <w:t xml:space="preserve">            case 3:</w:t>
        <w:br/>
        <w:t xml:space="preserve">                System.out.println("three");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three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x+y</w:t>
      </w:r>
      <w:r>
        <w:t xml:space="preserve"> is evaluated at runtime to </w:t>
      </w:r>
      <w:r>
        <w:rPr>
          <w:rFonts w:ascii="Consolas" w:hAnsi="Consolas"/>
          <w:sz w:val="20"/>
        </w:rPr>
        <w:t>3</w:t>
      </w:r>
      <w:r>
        <w:t>. Labels are still constants.</w:t>
      </w:r>
    </w:p>
    <w:p>
      <w:r>
        <w:t>But a case label that uses variables is illegal even if those variables look obvious: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2;</w:t>
        <w:br/>
        <w:t xml:space="preserve">        int y = 1;</w:t>
        <w:br/>
        <w:t xml:space="preserve">        switch (x) {</w:t>
        <w:br/>
        <w:t xml:space="preserve">            case 1:</w:t>
        <w:br/>
        <w:t xml:space="preserve">                System.out.println("one");</w:t>
        <w:br/>
        <w:t xml:space="preserve">                break;</w:t>
        <w:br/>
        <w:t xml:space="preserve">            case x + y: // CE: constant expression required</w:t>
        <w:br/>
        <w:t xml:space="preserve">                System.out.println("sum");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x+y</w:t>
      </w:r>
      <w:r>
        <w:t xml:space="preserve"> as a </w:t>
      </w:r>
      <w:r>
        <w:rPr>
          <w:b/>
        </w:rPr>
        <w:t>case label</w:t>
      </w:r>
      <w:r>
        <w:t xml:space="preserve"> is not a constant expression.</w:t>
      </w:r>
    </w:p>
    <w:p>
      <w:r>
        <w:t xml:space="preserve">Wrapper objects are not constant expressions, even if </w:t>
      </w:r>
      <w:r>
        <w:rPr>
          <w:rFonts w:ascii="Consolas" w:hAnsi="Consolas"/>
          <w:sz w:val="20"/>
        </w:rPr>
        <w:t>final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final Integer y = 10;</w:t>
        <w:br/>
        <w:t xml:space="preserve">        switch (x) {</w:t>
        <w:br/>
        <w:t xml:space="preserve">            case y: // CE: constant expression required</w:t>
        <w:br/>
        <w:t xml:space="preserve">                System.out.println("ten");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Integer</w:t>
      </w:r>
      <w:r>
        <w:t xml:space="preserve"> is a reference. </w:t>
      </w:r>
      <w:r>
        <w:rPr>
          <w:rFonts w:ascii="Consolas" w:hAnsi="Consolas"/>
          <w:sz w:val="20"/>
        </w:rPr>
        <w:t>final Integer y = 10</w:t>
      </w:r>
      <w:r>
        <w:t xml:space="preserve"> is a constant </w:t>
      </w:r>
      <w:r>
        <w:rPr>
          <w:b/>
        </w:rPr>
        <w:t>reference</w:t>
      </w:r>
      <w:r>
        <w:t xml:space="preserve"> to an object, not a constant expression of type </w:t>
      </w:r>
      <w:r>
        <w:rPr>
          <w:rFonts w:ascii="Consolas" w:hAnsi="Consolas"/>
          <w:sz w:val="20"/>
        </w:rPr>
        <w:t>int</w:t>
      </w:r>
      <w:r>
        <w:t>. Exam loves this.</w:t>
      </w:r>
    </w:p>
    <w:p>
      <w:r>
        <w:t>He dictates rule 1: case label should be a compile-time constant. Otherwise, constant expression required.</w:t>
      </w:r>
    </w:p>
    <w:p>
      <w:pPr>
        <w:pStyle w:val="Heading3"/>
      </w:pPr>
      <w:r>
        <w:t>Rule 2 — value must be within range of the argument type</w:t>
      </w:r>
    </w:p>
    <w:p>
      <w:r>
        <w:t xml:space="preserve">The case constant must be </w:t>
      </w:r>
      <w:r>
        <w:rPr>
          <w:b/>
        </w:rPr>
        <w:t>assignment compatible</w:t>
      </w:r>
      <w:r>
        <w:t xml:space="preserve"> with the type of the switch argument.</w:t>
      </w:r>
    </w:p>
    <w:p>
      <w:r>
        <w:rPr>
          <w:rFonts w:ascii="Consolas" w:hAnsi="Consolas"/>
          <w:sz w:val="20"/>
        </w:rPr>
        <w:t>byte</w:t>
      </w:r>
      <w:r>
        <w:t xml:space="preserve"> range is −128 to 127. </w:t>
      </w:r>
      <w:r>
        <w:rPr>
          <w:rFonts w:ascii="Consolas" w:hAnsi="Consolas"/>
          <w:sz w:val="20"/>
        </w:rPr>
        <w:t>100</w:t>
      </w:r>
      <w:r>
        <w:t xml:space="preserve"> fits. </w:t>
      </w:r>
      <w:r>
        <w:rPr>
          <w:rFonts w:ascii="Consolas" w:hAnsi="Consolas"/>
          <w:sz w:val="20"/>
        </w:rPr>
        <w:t>1000</w:t>
      </w:r>
      <w:r>
        <w:t xml:space="preserve"> does not.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switch (b)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100:</w:t>
        <w:br/>
        <w:t xml:space="preserve">                System.out.println("hundred");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ten</w:t>
        <w:br/>
        <w:t>}</w:t>
      </w:r>
    </w:p>
    <w:p>
      <w:r>
        <w:t xml:space="preserve">Valid. 10 and 100 both fit in </w:t>
      </w:r>
      <w:r>
        <w:rPr>
          <w:rFonts w:ascii="Consolas" w:hAnsi="Consolas"/>
          <w:sz w:val="20"/>
        </w:rPr>
        <w:t>byte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switch (b)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100:</w:t>
        <w:br/>
        <w:t xml:space="preserve">                System.out.println("hundred");</w:t>
        <w:br/>
        <w:t xml:space="preserve">                break;</w:t>
        <w:br/>
        <w:t xml:space="preserve">            case 1000: // CE: possible loss of precision, found: int, required: byte</w:t>
        <w:br/>
        <w:t xml:space="preserve">                System.out.println("thousand");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1000</w:t>
      </w:r>
      <w:r>
        <w:t xml:space="preserve"> is an </w:t>
      </w:r>
      <w:r>
        <w:rPr>
          <w:rFonts w:ascii="Consolas" w:hAnsi="Consolas"/>
          <w:sz w:val="20"/>
        </w:rPr>
        <w:t>int</w:t>
      </w:r>
      <w:r>
        <w:t xml:space="preserve"> literal. It cannot be assigned to </w:t>
      </w:r>
      <w:r>
        <w:rPr>
          <w:rFonts w:ascii="Consolas" w:hAnsi="Consolas"/>
          <w:sz w:val="20"/>
        </w:rPr>
        <w:t>byte</w:t>
      </w:r>
      <w:r>
        <w:t xml:space="preserve"> without an explicit cast. Compiler: possible loss of precision — found int, required byte.</w:t>
      </w:r>
    </w:p>
    <w:p>
      <w:r>
        <w:t xml:space="preserve">Most people feel: </w:t>
      </w:r>
      <w:r>
        <w:rPr>
          <w:rFonts w:ascii="Consolas" w:hAnsi="Consolas"/>
          <w:sz w:val="20"/>
        </w:rPr>
        <w:t>b</w:t>
      </w:r>
      <w:r>
        <w:t xml:space="preserve"> will be promoted to </w:t>
      </w:r>
      <w:r>
        <w:rPr>
          <w:rFonts w:ascii="Consolas" w:hAnsi="Consolas"/>
          <w:sz w:val="20"/>
        </w:rPr>
        <w:t>int</w:t>
      </w:r>
      <w:r>
        <w:t xml:space="preserve"> inside </w:t>
      </w:r>
      <w:r>
        <w:rPr>
          <w:rFonts w:ascii="Consolas" w:hAnsi="Consolas"/>
          <w:sz w:val="20"/>
        </w:rPr>
        <w:t>switch</w:t>
      </w:r>
      <w:r>
        <w:t xml:space="preserve">, so </w:t>
      </w:r>
      <w:r>
        <w:rPr>
          <w:rFonts w:ascii="Consolas" w:hAnsi="Consolas"/>
          <w:sz w:val="20"/>
        </w:rPr>
        <w:t>case 1000</w:t>
      </w:r>
      <w:r>
        <w:t xml:space="preserve"> should work. </w:t>
      </w:r>
      <w:r>
        <w:rPr>
          <w:b/>
        </w:rPr>
        <w:t>Wrong.</w:t>
      </w:r>
      <w:r>
        <w:t xml:space="preserve"> The switch argument type remains </w:t>
      </w:r>
      <w:r>
        <w:rPr>
          <w:rFonts w:ascii="Consolas" w:hAnsi="Consolas"/>
          <w:sz w:val="20"/>
        </w:rPr>
        <w:t>byte</w:t>
      </w:r>
      <w:r>
        <w:t xml:space="preserve">. Every case constant must be assignable to </w:t>
      </w:r>
      <w:r>
        <w:rPr>
          <w:rFonts w:ascii="Consolas" w:hAnsi="Consolas"/>
          <w:sz w:val="20"/>
        </w:rPr>
        <w:t>byte</w:t>
      </w:r>
      <w:r>
        <w:t>.</w:t>
      </w:r>
    </w:p>
    <w:p>
      <w:r>
        <w:t xml:space="preserve">The famous companion example — </w:t>
      </w:r>
      <w:r>
        <w:rPr>
          <w:b/>
        </w:rPr>
        <w:t>promote first</w:t>
      </w:r>
      <w:r>
        <w:t>, then 1000 is legal: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switch (b + 1)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100:</w:t>
        <w:br/>
        <w:t xml:space="preserve">                System.out.println("hundred");</w:t>
        <w:br/>
        <w:t xml:space="preserve">                break;</w:t>
        <w:br/>
        <w:t xml:space="preserve">            case 1000:</w:t>
        <w:br/>
        <w:t xml:space="preserve">                System.out.println("thousand");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other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b+1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 xml:space="preserve"> (binary numeric promotion). Switch argument is </w:t>
      </w:r>
      <w:r>
        <w:rPr>
          <w:rFonts w:ascii="Consolas" w:hAnsi="Consolas"/>
          <w:sz w:val="20"/>
        </w:rPr>
        <w:t>int</w:t>
      </w:r>
      <w:r>
        <w:t xml:space="preserve">. </w:t>
      </w:r>
      <w:r>
        <w:rPr>
          <w:rFonts w:ascii="Consolas" w:hAnsi="Consolas"/>
          <w:sz w:val="20"/>
        </w:rPr>
        <w:t>1000</w:t>
      </w:r>
      <w:r>
        <w:t xml:space="preserve"> fits in </w:t>
      </w:r>
      <w:r>
        <w:rPr>
          <w:rFonts w:ascii="Consolas" w:hAnsi="Consolas"/>
          <w:sz w:val="20"/>
        </w:rPr>
        <w:t>int</w:t>
      </w:r>
      <w:r>
        <w:t xml:space="preserve">. Output is </w:t>
      </w:r>
      <w:r>
        <w:rPr>
          <w:rFonts w:ascii="Consolas" w:hAnsi="Consolas"/>
          <w:sz w:val="20"/>
        </w:rPr>
        <w:t>other</w:t>
      </w:r>
      <w:r>
        <w:t xml:space="preserve"> because </w:t>
      </w:r>
      <w:r>
        <w:rPr>
          <w:rFonts w:ascii="Consolas" w:hAnsi="Consolas"/>
          <w:sz w:val="20"/>
        </w:rPr>
        <w:t>b+1</w:t>
      </w:r>
      <w:r>
        <w:t xml:space="preserve"> is </w:t>
      </w:r>
      <w:r>
        <w:rPr>
          <w:rFonts w:ascii="Consolas" w:hAnsi="Consolas"/>
          <w:sz w:val="20"/>
        </w:rPr>
        <w:t>11</w:t>
      </w:r>
      <w:r>
        <w:t>, which matches none of 10 / 100 / 1000.</w:t>
      </w:r>
    </w:p>
    <w:p>
      <w:r>
        <w:t xml:space="preserve">He puts the two programs side by side. Same labels. First CE, second valid. The only difference is </w:t>
      </w:r>
      <w:r>
        <w:rPr>
          <w:rFonts w:ascii="Consolas" w:hAnsi="Consolas"/>
          <w:sz w:val="20"/>
        </w:rPr>
        <w:t>switch(b)</w:t>
      </w:r>
      <w:r>
        <w:t xml:space="preserve"> vs </w:t>
      </w:r>
      <w:r>
        <w:rPr>
          <w:rFonts w:ascii="Consolas" w:hAnsi="Consolas"/>
          <w:sz w:val="20"/>
        </w:rPr>
        <w:t>switch(b+1)</w:t>
      </w:r>
      <w:r>
        <w:t>. This pair is 100% exam material.</w:t>
      </w:r>
    </w:p>
    <w:p>
      <w:r>
        <w:rPr>
          <w:rFonts w:ascii="Consolas" w:hAnsi="Consolas"/>
          <w:sz w:val="20"/>
        </w:rPr>
        <w:t>short</w:t>
      </w:r>
      <w:r>
        <w:t xml:space="preserve"> range is −32768 to 32767. </w:t>
      </w:r>
      <w:r>
        <w:rPr>
          <w:rFonts w:ascii="Consolas" w:hAnsi="Consolas"/>
          <w:sz w:val="20"/>
        </w:rPr>
        <w:t>32768</w:t>
      </w:r>
      <w:r>
        <w:t xml:space="preserve"> is out: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short s = 10;</w:t>
        <w:br/>
        <w:t xml:space="preserve">        switch (s)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32768: // CE: possible loss of precision, found: int, required: short</w:t>
        <w:br/>
        <w:t xml:space="preserve">                System.out.println("too big");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>Invalid.</w:t>
      </w:r>
    </w:p>
    <w:p>
      <w:r>
        <w:rPr>
          <w:rFonts w:ascii="Consolas" w:hAnsi="Consolas"/>
          <w:sz w:val="20"/>
        </w:rPr>
        <w:t>char</w:t>
      </w:r>
      <w:r>
        <w:t xml:space="preserve"> range is 0 to 65535. Negative is out: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char ch = 'a';</w:t>
        <w:br/>
        <w:t xml:space="preserve">        switch (ch) {</w:t>
        <w:br/>
        <w:t xml:space="preserve">            case 97:</w:t>
        <w:br/>
        <w:t xml:space="preserve">                System.out.println("97 is a");</w:t>
        <w:br/>
        <w:t xml:space="preserve">                break;</w:t>
        <w:br/>
        <w:t xml:space="preserve">            case -1: // CE: possible loss of precision, found: int, required: char</w:t>
        <w:br/>
        <w:t xml:space="preserve">                System.out.println("negative");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char</w:t>
      </w:r>
      <w:r>
        <w:t xml:space="preserve"> cannot hold −1.</w:t>
      </w:r>
    </w:p>
    <w:p>
      <w:r>
        <w:t xml:space="preserve">If they explicitly cast, the constant </w:t>
      </w:r>
      <w:r>
        <w:rPr>
          <w:b/>
        </w:rPr>
        <w:t>is</w:t>
      </w:r>
      <w:r>
        <w:t xml:space="preserve"> a </w:t>
      </w:r>
      <w:r>
        <w:rPr>
          <w:rFonts w:ascii="Consolas" w:hAnsi="Consolas"/>
          <w:sz w:val="20"/>
        </w:rPr>
        <w:t>byte</w:t>
      </w:r>
      <w:r>
        <w:t xml:space="preserve">, so it compiles — but the stored value wraps. He may mention it as a twist; usually the exam shows the uncast </w:t>
      </w:r>
      <w:r>
        <w:rPr>
          <w:rFonts w:ascii="Consolas" w:hAnsi="Consolas"/>
          <w:sz w:val="20"/>
        </w:rPr>
        <w:t>1000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-24;</w:t>
        <w:br/>
        <w:t xml:space="preserve">        switch (b)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(byte) 1000:</w:t>
        <w:br/>
        <w:t xml:space="preserve">                System.out.println("cast 1000");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cast 1000</w:t>
        <w:br/>
        <w:t>}</w:t>
      </w:r>
    </w:p>
    <w:p>
      <w:r>
        <w:rPr>
          <w:rFonts w:ascii="Consolas" w:hAnsi="Consolas"/>
          <w:sz w:val="20"/>
        </w:rPr>
        <w:t>(byte)1000</w:t>
      </w:r>
      <w:r>
        <w:t xml:space="preserve"> is a constant expression of type </w:t>
      </w:r>
      <w:r>
        <w:rPr>
          <w:rFonts w:ascii="Consolas" w:hAnsi="Consolas"/>
          <w:sz w:val="20"/>
        </w:rPr>
        <w:t>byte</w:t>
      </w:r>
      <w:r>
        <w:t xml:space="preserve">. 1000 truncated to 8 bits is −24. So this case matches </w:t>
      </w:r>
      <w:r>
        <w:rPr>
          <w:rFonts w:ascii="Consolas" w:hAnsi="Consolas"/>
          <w:sz w:val="20"/>
        </w:rPr>
        <w:t>b == -24</w:t>
      </w:r>
      <w:r>
        <w:t>. Legal, ugly, not the style he recommends. The exam version is almost always the CE without the cast.</w:t>
      </w:r>
    </w:p>
    <w:p>
      <w:r>
        <w:t xml:space="preserve">Same range rule after unwrapping: </w:t>
      </w:r>
      <w:r>
        <w:rPr>
          <w:rFonts w:ascii="Consolas" w:hAnsi="Consolas"/>
          <w:sz w:val="20"/>
        </w:rPr>
        <w:t>Byte</w:t>
      </w:r>
      <w:r>
        <w:t xml:space="preserve"> argument still needs case values in </w:t>
      </w:r>
      <w:r>
        <w:rPr>
          <w:rFonts w:ascii="Consolas" w:hAnsi="Consolas"/>
          <w:sz w:val="20"/>
        </w:rPr>
        <w:t>byte</w:t>
      </w:r>
      <w:r>
        <w:t xml:space="preserve"> range.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switch (b) {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case 1000: // CE: possible loss of precision, found: int, required: byte</w:t>
        <w:br/>
        <w:t xml:space="preserve">                System.out.println("thousand");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>Invalid. Unwrapping does not change the range rule.</w:t>
      </w:r>
    </w:p>
    <w:p>
      <w:r>
        <w:t>He dictates rule 2: the value of the case label should be within the range of the switch argument type. Otherwise possible loss of precision.</w:t>
      </w:r>
    </w:p>
    <w:p>
      <w:pPr>
        <w:pStyle w:val="Heading3"/>
      </w:pPr>
      <w:r>
        <w:t>Rule 3 — duplicate case labels are not allowed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switch (x) {</w:t>
        <w:br/>
        <w:t xml:space="preserve">            case 10:</w:t>
        <w:br/>
        <w:t xml:space="preserve">                System.out.println("first 10");</w:t>
        <w:br/>
        <w:t xml:space="preserve">                break;</w:t>
        <w:br/>
        <w:t xml:space="preserve">            case 10: // CE: duplicate case label</w:t>
        <w:br/>
        <w:t xml:space="preserve">                System.out.println("second 10");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Two times </w:t>
      </w:r>
      <w:r>
        <w:rPr>
          <w:rFonts w:ascii="Consolas" w:hAnsi="Consolas"/>
          <w:sz w:val="20"/>
        </w:rPr>
        <w:t>10</w:t>
      </w:r>
      <w:r>
        <w:t>. Jump table cannot have two entries for the same key.</w:t>
      </w:r>
    </w:p>
    <w:p>
      <w:r>
        <w:t xml:space="preserve">The one that traps everyone — </w:t>
      </w:r>
      <w:r>
        <w:rPr>
          <w:b/>
        </w:rPr>
        <w:t>`97` and `'a'`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97;</w:t>
        <w:br/>
        <w:t xml:space="preserve">        switch (x) {</w:t>
        <w:br/>
        <w:t xml:space="preserve">            case 97:</w:t>
        <w:br/>
        <w:t xml:space="preserve">                System.out.println("97");</w:t>
        <w:br/>
        <w:t xml:space="preserve">                break;</w:t>
        <w:br/>
        <w:t xml:space="preserve">            case 'a': // CE: duplicate case label</w:t>
        <w:br/>
        <w:t xml:space="preserve">                System.out.println("a");</w:t>
        <w:br/>
        <w:t xml:space="preserve">                break;</w:t>
        <w:br/>
        <w:t xml:space="preserve">            case 98:</w:t>
        <w:br/>
        <w:t xml:space="preserve">                System.out.println("98");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'a'</w:t>
      </w:r>
      <w:r>
        <w:t xml:space="preserve"> is a </w:t>
      </w:r>
      <w:r>
        <w:rPr>
          <w:rFonts w:ascii="Consolas" w:hAnsi="Consolas"/>
          <w:sz w:val="20"/>
        </w:rPr>
        <w:t>char</w:t>
      </w:r>
      <w:r>
        <w:t xml:space="preserve"> literal whose integer value is </w:t>
      </w:r>
      <w:r>
        <w:rPr>
          <w:b/>
        </w:rPr>
        <w:t>97</w:t>
      </w:r>
      <w:r>
        <w:t xml:space="preserve">. So </w:t>
      </w:r>
      <w:r>
        <w:rPr>
          <w:rFonts w:ascii="Consolas" w:hAnsi="Consolas"/>
          <w:sz w:val="20"/>
        </w:rPr>
        <w:t>case 97</w:t>
      </w:r>
      <w:r>
        <w:t xml:space="preserve"> and </w:t>
      </w:r>
      <w:r>
        <w:rPr>
          <w:rFonts w:ascii="Consolas" w:hAnsi="Consolas"/>
          <w:sz w:val="20"/>
        </w:rPr>
        <w:t>case 'a'</w:t>
      </w:r>
      <w:r>
        <w:t xml:space="preserve"> are the same label. Duplicate.</w:t>
      </w:r>
    </w:p>
    <w:p>
      <w:r>
        <w:t xml:space="preserve">He writes on the board: </w:t>
      </w:r>
      <w:r>
        <w:rPr>
          <w:rFonts w:ascii="Consolas" w:hAnsi="Consolas"/>
          <w:sz w:val="20"/>
        </w:rPr>
        <w:t>'a'</w:t>
      </w:r>
      <w:r>
        <w:t xml:space="preserve"> means 97, </w:t>
      </w:r>
      <w:r>
        <w:rPr>
          <w:rFonts w:ascii="Consolas" w:hAnsi="Consolas"/>
          <w:sz w:val="20"/>
        </w:rPr>
        <w:t>'b'</w:t>
      </w:r>
      <w:r>
        <w:t xml:space="preserve"> means 98, </w:t>
      </w:r>
      <w:r>
        <w:rPr>
          <w:rFonts w:ascii="Consolas" w:hAnsi="Consolas"/>
          <w:sz w:val="20"/>
        </w:rPr>
        <w:t>'A'</w:t>
      </w:r>
      <w:r>
        <w:t xml:space="preserve"> means 65. Unicode / ASCII value. Compiler looks at the </w:t>
      </w:r>
      <w:r>
        <w:rPr>
          <w:b/>
        </w:rPr>
        <w:t>value</w:t>
      </w:r>
      <w:r>
        <w:t>, not at how they wrote it.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65;</w:t>
        <w:br/>
        <w:t xml:space="preserve">        switch (x) {</w:t>
        <w:br/>
        <w:t xml:space="preserve">            case 65:</w:t>
        <w:br/>
        <w:t xml:space="preserve">                System.out.println("65");</w:t>
        <w:br/>
        <w:t xml:space="preserve">                break;</w:t>
        <w:br/>
        <w:t xml:space="preserve">            case 'A': // CE: duplicate case label</w:t>
        <w:br/>
        <w:t xml:space="preserve">                System.out.println("A");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Same idea. 65 and </w:t>
      </w:r>
      <w:r>
        <w:rPr>
          <w:rFonts w:ascii="Consolas" w:hAnsi="Consolas"/>
          <w:sz w:val="20"/>
        </w:rPr>
        <w:t>'A'</w:t>
      </w:r>
      <w:r>
        <w:t xml:space="preserve"> are duplicates.</w:t>
      </w:r>
    </w:p>
    <w:p>
      <w:r>
        <w:t>Constant expressions that fold to the same value are also duplicates: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20;</w:t>
        <w:br/>
        <w:t xml:space="preserve">        switch (x) {</w:t>
        <w:br/>
        <w:t xml:space="preserve">            case 20:</w:t>
        <w:br/>
        <w:t xml:space="preserve">                System.out.println("20");</w:t>
        <w:br/>
        <w:t xml:space="preserve">                break;</w:t>
        <w:br/>
        <w:t xml:space="preserve">            case 10 + 10: // CE: duplicate case label</w:t>
        <w:br/>
        <w:t xml:space="preserve">                System.out.println("10+10");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10+10</w:t>
      </w:r>
      <w:r>
        <w:t xml:space="preserve"> is 20.</w:t>
      </w:r>
    </w:p>
    <w:p>
      <w:r>
        <w:t xml:space="preserve">He dictates rule 3: duplicate case labels are not allowed. Compiler checks the </w:t>
      </w:r>
      <w:r>
        <w:rPr>
          <w:b/>
        </w:rPr>
        <w:t>value</w:t>
      </w:r>
      <w:r>
        <w:t>.</w:t>
      </w:r>
    </w:p>
    <w:p>
      <w:pPr>
        <w:pStyle w:val="Heading3"/>
      </w:pPr>
      <w:r>
        <w:t>`default` — optional, anywhere, at most one</w:t>
      </w:r>
    </w:p>
    <w:p>
      <w:r>
        <w:t xml:space="preserve">If no </w:t>
      </w:r>
      <w:r>
        <w:rPr>
          <w:rFonts w:ascii="Consolas" w:hAnsi="Consolas"/>
          <w:sz w:val="20"/>
        </w:rPr>
        <w:t>case</w:t>
      </w:r>
      <w:r>
        <w:t xml:space="preserve"> matches, </w:t>
      </w:r>
      <w:r>
        <w:rPr>
          <w:rFonts w:ascii="Consolas" w:hAnsi="Consolas"/>
          <w:sz w:val="20"/>
        </w:rPr>
        <w:t>default</w:t>
      </w:r>
      <w:r>
        <w:t xml:space="preserve"> runs (if present). If no </w:t>
      </w:r>
      <w:r>
        <w:rPr>
          <w:rFonts w:ascii="Consolas" w:hAnsi="Consolas"/>
          <w:sz w:val="20"/>
        </w:rPr>
        <w:t>case</w:t>
      </w:r>
      <w:r>
        <w:t xml:space="preserve"> matches and no </w:t>
      </w:r>
      <w:r>
        <w:rPr>
          <w:rFonts w:ascii="Consolas" w:hAnsi="Consolas"/>
          <w:sz w:val="20"/>
        </w:rPr>
        <w:t>default</w:t>
      </w:r>
      <w:r>
        <w:t>, switch does nothing — valid, no output.</w:t>
      </w:r>
    </w:p>
    <w:p>
      <w:r>
        <w:rPr>
          <w:rFonts w:ascii="Consolas" w:hAnsi="Consolas"/>
          <w:sz w:val="20"/>
        </w:rPr>
        <w:t>default</w:t>
      </w:r>
      <w:r>
        <w:t xml:space="preserve"> is commonly written last, but that is only convention. It can be first, middle, last. Matching is not “top to bottom until default”. The JVM </w:t>
      </w:r>
      <w:r>
        <w:rPr>
          <w:b/>
        </w:rPr>
        <w:t>jumps</w:t>
      </w:r>
      <w:r>
        <w:t xml:space="preserve"> to the matching label.</w:t>
      </w:r>
    </w:p>
    <w:p>
      <w:r>
        <w:t>Normal last-default: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3;</w:t>
        <w:br/>
        <w:t xml:space="preserve">        switch (x) {</w:t>
        <w:br/>
        <w:t xml:space="preserve">            case 0:</w:t>
        <w:br/>
        <w:t xml:space="preserve">                System.out.println("0");</w:t>
        <w:br/>
        <w:t xml:space="preserve">                break;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        break;</w:t>
        <w:br/>
        <w:t xml:space="preserve">            default:</w:t>
        <w:br/>
        <w:t xml:space="preserve">                System.out.println("default");</w:t>
        <w:br/>
        <w:t xml:space="preserve">                break;</w:t>
        <w:br/>
        <w:t xml:space="preserve">        }</w:t>
        <w:br/>
        <w:t xml:space="preserve">    }</w:t>
        <w:br/>
        <w:t xml:space="preserve">    // prints default</w:t>
        <w:br/>
        <w:t>}</w:t>
      </w:r>
    </w:p>
    <w:p>
      <w:r>
        <w:t xml:space="preserve">Two </w:t>
      </w:r>
      <w:r>
        <w:rPr>
          <w:rFonts w:ascii="Consolas" w:hAnsi="Consolas"/>
          <w:sz w:val="20"/>
        </w:rPr>
        <w:t>default</w:t>
      </w:r>
      <w:r>
        <w:t>s — illegal: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switch (x) {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default:</w:t>
        <w:br/>
        <w:t xml:space="preserve">                System.out.println("d1");</w:t>
        <w:br/>
        <w:t xml:space="preserve">                break;</w:t>
        <w:br/>
        <w:t xml:space="preserve">            default: // CE: duplicate default label</w:t>
        <w:br/>
        <w:t xml:space="preserve">                System.out.println("d2");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At most one </w:t>
      </w:r>
      <w:r>
        <w:rPr>
          <w:rFonts w:ascii="Consolas" w:hAnsi="Consolas"/>
          <w:sz w:val="20"/>
        </w:rPr>
        <w:t>default</w:t>
      </w:r>
      <w:r>
        <w:t>.</w:t>
      </w:r>
    </w:p>
    <w:p>
      <w:pPr>
        <w:pStyle w:val="Heading3"/>
      </w:pPr>
      <w:r>
        <w:t>Fall-through — `break` is optional; without it, execution continues</w:t>
      </w:r>
    </w:p>
    <w:p>
      <w:r>
        <w:t xml:space="preserve">This is the most important runtime behaviour. Once a matching label is entered, execution </w:t>
      </w:r>
      <w:r>
        <w:rPr>
          <w:b/>
        </w:rPr>
        <w:t>falls through</w:t>
      </w:r>
      <w:r>
        <w:t xml:space="preserve"> every following statement — including later </w:t>
      </w:r>
      <w:r>
        <w:rPr>
          <w:rFonts w:ascii="Consolas" w:hAnsi="Consolas"/>
          <w:sz w:val="20"/>
        </w:rPr>
        <w:t>case</w:t>
      </w:r>
      <w:r>
        <w:t xml:space="preserve"> / </w:t>
      </w:r>
      <w:r>
        <w:rPr>
          <w:rFonts w:ascii="Consolas" w:hAnsi="Consolas"/>
          <w:sz w:val="20"/>
        </w:rPr>
        <w:t>default</w:t>
      </w:r>
      <w:r>
        <w:t xml:space="preserve"> labels — until </w:t>
      </w:r>
      <w:r>
        <w:rPr>
          <w:rFonts w:ascii="Consolas" w:hAnsi="Consolas"/>
          <w:sz w:val="20"/>
        </w:rPr>
        <w:t>break</w:t>
      </w:r>
      <w:r>
        <w:t xml:space="preserve"> or the end of the switch.</w:t>
      </w:r>
    </w:p>
    <w:p>
      <w:r>
        <w:t xml:space="preserve">He writes this program and then changes </w:t>
      </w:r>
      <w:r>
        <w:rPr>
          <w:rFonts w:ascii="Consolas" w:hAnsi="Consolas"/>
          <w:sz w:val="20"/>
        </w:rPr>
        <w:t>x</w:t>
      </w:r>
      <w:r>
        <w:t xml:space="preserve"> several times. Same code, different outputs. Keep copying.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switch (x) {</w:t>
        <w:br/>
        <w:t xml:space="preserve">            case 0:</w:t>
        <w:br/>
        <w:t xml:space="preserve">                System.out.println("0");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    default:</w:t>
        <w:br/>
        <w:t xml:space="preserve">                System.out.println("def");</w:t>
        <w:br/>
        <w:t xml:space="preserve">        }</w:t>
        <w:br/>
        <w:t xml:space="preserve">    }</w:t>
        <w:br/>
        <w:t xml:space="preserve">    // prints 0</w:t>
        <w:br/>
        <w:t xml:space="preserve">    // prints 1</w:t>
        <w:br/>
        <w:t>}</w:t>
      </w:r>
    </w:p>
    <w:p>
      <w:r>
        <w:rPr>
          <w:rFonts w:ascii="Consolas" w:hAnsi="Consolas"/>
          <w:sz w:val="20"/>
        </w:rPr>
        <w:t>x</w:t>
      </w:r>
      <w:r>
        <w:t xml:space="preserve"> is 0 → enter </w:t>
      </w:r>
      <w:r>
        <w:rPr>
          <w:rFonts w:ascii="Consolas" w:hAnsi="Consolas"/>
          <w:sz w:val="20"/>
        </w:rPr>
        <w:t>case 0</w:t>
      </w:r>
      <w:r>
        <w:t xml:space="preserve"> → print </w:t>
      </w:r>
      <w:r>
        <w:rPr>
          <w:rFonts w:ascii="Consolas" w:hAnsi="Consolas"/>
          <w:sz w:val="20"/>
        </w:rPr>
        <w:t>0</w:t>
      </w:r>
      <w:r>
        <w:t xml:space="preserve"> → </w:t>
      </w:r>
      <w:r>
        <w:rPr>
          <w:b/>
        </w:rPr>
        <w:t>no break</w:t>
      </w:r>
      <w:r>
        <w:t xml:space="preserve"> → fall into </w:t>
      </w:r>
      <w:r>
        <w:rPr>
          <w:rFonts w:ascii="Consolas" w:hAnsi="Consolas"/>
          <w:sz w:val="20"/>
        </w:rPr>
        <w:t>case 1</w:t>
      </w:r>
      <w:r>
        <w:t xml:space="preserve"> → print </w:t>
      </w:r>
      <w:r>
        <w:rPr>
          <w:rFonts w:ascii="Consolas" w:hAnsi="Consolas"/>
          <w:sz w:val="20"/>
        </w:rPr>
        <w:t>1</w:t>
      </w:r>
      <w:r>
        <w:t xml:space="preserve"> → </w:t>
      </w:r>
      <w:r>
        <w:rPr>
          <w:rFonts w:ascii="Consolas" w:hAnsi="Consolas"/>
          <w:sz w:val="20"/>
        </w:rPr>
        <w:t>break</w:t>
      </w:r>
      <w:r>
        <w:t xml:space="preserve"> → out. Output: </w:t>
      </w:r>
      <w:r>
        <w:rPr>
          <w:rFonts w:ascii="Consolas" w:hAnsi="Consolas"/>
          <w:sz w:val="20"/>
        </w:rPr>
        <w:t>0</w:t>
      </w:r>
      <w:r>
        <w:t xml:space="preserve"> then </w:t>
      </w:r>
      <w:r>
        <w:rPr>
          <w:rFonts w:ascii="Consolas" w:hAnsi="Consolas"/>
          <w:sz w:val="20"/>
        </w:rPr>
        <w:t>1</w:t>
      </w:r>
      <w:r>
        <w:t>.</w:t>
      </w:r>
    </w:p>
    <w:p>
      <w:r>
        <w:t xml:space="preserve">Same switch, </w:t>
      </w:r>
      <w:r>
        <w:rPr>
          <w:rFonts w:ascii="Consolas" w:hAnsi="Consolas"/>
          <w:sz w:val="20"/>
        </w:rPr>
        <w:t>x = 1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switch (x) {</w:t>
        <w:br/>
        <w:t xml:space="preserve">            case 0:</w:t>
        <w:br/>
        <w:t xml:space="preserve">                System.out.println("0");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    default:</w:t>
        <w:br/>
        <w:t xml:space="preserve">                System.out.println("def");</w:t>
        <w:br/>
        <w:t xml:space="preserve">        }</w:t>
        <w:br/>
        <w:t xml:space="preserve">    }</w:t>
        <w:br/>
        <w:t xml:space="preserve">    // prints 1</w:t>
        <w:br/>
        <w:t>}</w:t>
      </w:r>
    </w:p>
    <w:p>
      <w:r>
        <w:t xml:space="preserve">Enter </w:t>
      </w:r>
      <w:r>
        <w:rPr>
          <w:rFonts w:ascii="Consolas" w:hAnsi="Consolas"/>
          <w:sz w:val="20"/>
        </w:rPr>
        <w:t>case 1</w:t>
      </w:r>
      <w:r>
        <w:t xml:space="preserve"> → print </w:t>
      </w:r>
      <w:r>
        <w:rPr>
          <w:rFonts w:ascii="Consolas" w:hAnsi="Consolas"/>
          <w:sz w:val="20"/>
        </w:rPr>
        <w:t>1</w:t>
      </w:r>
      <w:r>
        <w:t xml:space="preserve"> → break. Output: </w:t>
      </w:r>
      <w:r>
        <w:rPr>
          <w:rFonts w:ascii="Consolas" w:hAnsi="Consolas"/>
          <w:sz w:val="20"/>
        </w:rPr>
        <w:t>1</w:t>
      </w:r>
      <w:r>
        <w:t xml:space="preserve"> only. </w:t>
      </w:r>
      <w:r>
        <w:rPr>
          <w:rFonts w:ascii="Consolas" w:hAnsi="Consolas"/>
          <w:sz w:val="20"/>
        </w:rPr>
        <w:t>case 0</w:t>
      </w:r>
      <w:r>
        <w:t xml:space="preserve"> is skipped.</w:t>
      </w:r>
    </w:p>
    <w:p>
      <w:r>
        <w:t xml:space="preserve">Same switch, </w:t>
      </w:r>
      <w:r>
        <w:rPr>
          <w:rFonts w:ascii="Consolas" w:hAnsi="Consolas"/>
          <w:sz w:val="20"/>
        </w:rPr>
        <w:t>x = 2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2;</w:t>
        <w:br/>
        <w:t xml:space="preserve">        switch (x) {</w:t>
        <w:br/>
        <w:t xml:space="preserve">            case 0:</w:t>
        <w:br/>
        <w:t xml:space="preserve">                System.out.println("0");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    default:</w:t>
        <w:br/>
        <w:t xml:space="preserve">                System.out.println("def");</w:t>
        <w:br/>
        <w:t xml:space="preserve">        }</w:t>
        <w:br/>
        <w:t xml:space="preserve">    }</w:t>
        <w:br/>
        <w:t xml:space="preserve">    // prints 2</w:t>
        <w:br/>
        <w:t xml:space="preserve">    // prints def</w:t>
        <w:br/>
        <w:t>}</w:t>
      </w:r>
    </w:p>
    <w:p>
      <w:r>
        <w:t xml:space="preserve">Enter </w:t>
      </w:r>
      <w:r>
        <w:rPr>
          <w:rFonts w:ascii="Consolas" w:hAnsi="Consolas"/>
          <w:sz w:val="20"/>
        </w:rPr>
        <w:t>case 2</w:t>
      </w:r>
      <w:r>
        <w:t xml:space="preserve"> → print </w:t>
      </w:r>
      <w:r>
        <w:rPr>
          <w:rFonts w:ascii="Consolas" w:hAnsi="Consolas"/>
          <w:sz w:val="20"/>
        </w:rPr>
        <w:t>2</w:t>
      </w:r>
      <w:r>
        <w:t xml:space="preserve"> → no break → fall into </w:t>
      </w:r>
      <w:r>
        <w:rPr>
          <w:rFonts w:ascii="Consolas" w:hAnsi="Consolas"/>
          <w:sz w:val="20"/>
        </w:rPr>
        <w:t>default</w:t>
      </w:r>
      <w:r>
        <w:t xml:space="preserve"> → print </w:t>
      </w:r>
      <w:r>
        <w:rPr>
          <w:rFonts w:ascii="Consolas" w:hAnsi="Consolas"/>
          <w:sz w:val="20"/>
        </w:rPr>
        <w:t>def</w:t>
      </w:r>
      <w:r>
        <w:t xml:space="preserve">. Output: </w:t>
      </w:r>
      <w:r>
        <w:rPr>
          <w:rFonts w:ascii="Consolas" w:hAnsi="Consolas"/>
          <w:sz w:val="20"/>
        </w:rPr>
        <w:t>2</w:t>
      </w:r>
      <w:r>
        <w:t xml:space="preserve"> then </w:t>
      </w:r>
      <w:r>
        <w:rPr>
          <w:rFonts w:ascii="Consolas" w:hAnsi="Consolas"/>
          <w:sz w:val="20"/>
        </w:rPr>
        <w:t>def</w:t>
      </w:r>
      <w:r>
        <w:t>.</w:t>
      </w:r>
    </w:p>
    <w:p>
      <w:r>
        <w:t xml:space="preserve">Same switch, </w:t>
      </w:r>
      <w:r>
        <w:rPr>
          <w:rFonts w:ascii="Consolas" w:hAnsi="Consolas"/>
          <w:sz w:val="20"/>
        </w:rPr>
        <w:t>x = 3</w:t>
      </w:r>
      <w:r>
        <w:t xml:space="preserve"> (no matching case — </w:t>
      </w:r>
      <w:r>
        <w:rPr>
          <w:rFonts w:ascii="Consolas" w:hAnsi="Consolas"/>
          <w:sz w:val="20"/>
        </w:rPr>
        <w:t>default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3;</w:t>
        <w:br/>
        <w:t xml:space="preserve">        switch (x) {</w:t>
        <w:br/>
        <w:t xml:space="preserve">            case 0:</w:t>
        <w:br/>
        <w:t xml:space="preserve">                System.out.println("0");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    default:</w:t>
        <w:br/>
        <w:t xml:space="preserve">                System.out.println("def");</w:t>
        <w:br/>
        <w:t xml:space="preserve">        }</w:t>
        <w:br/>
        <w:t xml:space="preserve">    }</w:t>
        <w:br/>
        <w:t xml:space="preserve">    // prints def</w:t>
        <w:br/>
        <w:t>}</w:t>
      </w:r>
    </w:p>
    <w:p>
      <w:r>
        <w:t xml:space="preserve">No 3. Jump to </w:t>
      </w:r>
      <w:r>
        <w:rPr>
          <w:rFonts w:ascii="Consolas" w:hAnsi="Consolas"/>
          <w:sz w:val="20"/>
        </w:rPr>
        <w:t>default</w:t>
      </w:r>
      <w:r>
        <w:t xml:space="preserve"> → print </w:t>
      </w:r>
      <w:r>
        <w:rPr>
          <w:rFonts w:ascii="Consolas" w:hAnsi="Consolas"/>
          <w:sz w:val="20"/>
        </w:rPr>
        <w:t>def</w:t>
      </w:r>
      <w:r>
        <w:t xml:space="preserve"> → end of switch. Output: </w:t>
      </w:r>
      <w:r>
        <w:rPr>
          <w:rFonts w:ascii="Consolas" w:hAnsi="Consolas"/>
          <w:sz w:val="20"/>
        </w:rPr>
        <w:t>def</w:t>
      </w:r>
      <w:r>
        <w:t>.</w:t>
      </w:r>
    </w:p>
    <w:p>
      <w:pPr>
        <w:pStyle w:val="Heading3"/>
      </w:pPr>
      <w:r>
        <w:t>`default` in the **middle** — the board program everyone fails</w:t>
      </w:r>
    </w:p>
    <w:p>
      <w:r>
        <w:t xml:space="preserve">He moves </w:t>
      </w:r>
      <w:r>
        <w:rPr>
          <w:rFonts w:ascii="Consolas" w:hAnsi="Consolas"/>
          <w:sz w:val="20"/>
        </w:rPr>
        <w:t>default</w:t>
      </w:r>
      <w:r>
        <w:t xml:space="preserve"> to the top. Matching still jumps. Fall-through still walks </w:t>
      </w:r>
      <w:r>
        <w:rPr>
          <w:b/>
        </w:rPr>
        <w:t>downward</w:t>
      </w:r>
      <w:r>
        <w:t xml:space="preserve"> from the label that was entered. It does </w:t>
      </w:r>
      <w:r>
        <w:rPr>
          <w:b/>
        </w:rPr>
        <w:t>not</w:t>
      </w:r>
      <w:r>
        <w:t xml:space="preserve"> wrap around to the top.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switch (x) {</w:t>
        <w:br/>
        <w:t xml:space="preserve">            default:</w:t>
        <w:br/>
        <w:t xml:space="preserve">                System.out.println("default");</w:t>
        <w:br/>
        <w:t xml:space="preserve">            case 0:</w:t>
        <w:br/>
        <w:t xml:space="preserve">                System.out.println("0");</w:t>
        <w:br/>
        <w:t xml:space="preserve">                break;</w:t>
        <w:br/>
        <w:t xml:space="preserve">            case 1:</w:t>
        <w:br/>
        <w:t xml:space="preserve">                System.out.println("1");</w:t>
        <w:br/>
        <w:t xml:space="preserve">            case 2:</w:t>
        <w:br/>
        <w:t xml:space="preserve">                System.out.println("2");</w:t>
        <w:br/>
        <w:t xml:space="preserve">        }</w:t>
        <w:br/>
        <w:t xml:space="preserve">    }</w:t>
        <w:br/>
        <w:t xml:space="preserve">    // prints 0</w:t>
        <w:br/>
        <w:t>}</w:t>
      </w:r>
    </w:p>
    <w:p>
      <w:r>
        <w:rPr>
          <w:rFonts w:ascii="Consolas" w:hAnsi="Consolas"/>
          <w:sz w:val="20"/>
        </w:rPr>
        <w:t>x</w:t>
      </w:r>
      <w:r>
        <w:t xml:space="preserve"> is 0 → jump </w:t>
      </w:r>
      <w:r>
        <w:rPr>
          <w:b/>
        </w:rPr>
        <w:t>directly</w:t>
      </w:r>
      <w:r>
        <w:t xml:space="preserve"> to </w:t>
      </w:r>
      <w:r>
        <w:rPr>
          <w:rFonts w:ascii="Consolas" w:hAnsi="Consolas"/>
          <w:sz w:val="20"/>
        </w:rPr>
        <w:t>case 0</w:t>
      </w:r>
      <w:r>
        <w:t xml:space="preserve"> (not to default) → print </w:t>
      </w:r>
      <w:r>
        <w:rPr>
          <w:rFonts w:ascii="Consolas" w:hAnsi="Consolas"/>
          <w:sz w:val="20"/>
        </w:rPr>
        <w:t>0</w:t>
      </w:r>
      <w:r>
        <w:t xml:space="preserve"> → break. Output: </w:t>
      </w:r>
      <w:r>
        <w:rPr>
          <w:rFonts w:ascii="Consolas" w:hAnsi="Consolas"/>
          <w:sz w:val="20"/>
        </w:rPr>
        <w:t>0</w:t>
      </w:r>
      <w:r>
        <w:t xml:space="preserve">. Default is not “always first”. Default is only when </w:t>
      </w:r>
      <w:r>
        <w:rPr>
          <w:b/>
        </w:rPr>
        <w:t>nothing else</w:t>
      </w:r>
      <w:r>
        <w:t xml:space="preserve"> matches.</w:t>
      </w:r>
    </w:p>
    <w:p>
      <w:r>
        <w:t xml:space="preserve">Same code, </w:t>
      </w:r>
      <w:r>
        <w:rPr>
          <w:rFonts w:ascii="Consolas" w:hAnsi="Consolas"/>
          <w:sz w:val="20"/>
        </w:rPr>
        <w:t>x = 1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switch (x) {</w:t>
        <w:br/>
        <w:t xml:space="preserve">            default:</w:t>
        <w:br/>
        <w:t xml:space="preserve">                System.out.println("default");</w:t>
        <w:br/>
        <w:t xml:space="preserve">            case 0:</w:t>
        <w:br/>
        <w:t xml:space="preserve">                System.out.println("0");</w:t>
        <w:br/>
        <w:t xml:space="preserve">                break;</w:t>
        <w:br/>
        <w:t xml:space="preserve">            case 1:</w:t>
        <w:br/>
        <w:t xml:space="preserve">                System.out.println("1");</w:t>
        <w:br/>
        <w:t xml:space="preserve">            case 2:</w:t>
        <w:br/>
        <w:t xml:space="preserve">                System.out.println("2");</w:t>
        <w:br/>
        <w:t xml:space="preserve">        }</w:t>
        <w:br/>
        <w:t xml:space="preserve">    }</w:t>
        <w:br/>
        <w:t xml:space="preserve">    // prints 1</w:t>
        <w:br/>
        <w:t xml:space="preserve">    // prints 2</w:t>
        <w:br/>
        <w:t>}</w:t>
      </w:r>
    </w:p>
    <w:p>
      <w:r>
        <w:t xml:space="preserve">Jump to </w:t>
      </w:r>
      <w:r>
        <w:rPr>
          <w:rFonts w:ascii="Consolas" w:hAnsi="Consolas"/>
          <w:sz w:val="20"/>
        </w:rPr>
        <w:t>case 1</w:t>
      </w:r>
      <w:r>
        <w:t xml:space="preserve"> → print </w:t>
      </w:r>
      <w:r>
        <w:rPr>
          <w:rFonts w:ascii="Consolas" w:hAnsi="Consolas"/>
          <w:sz w:val="20"/>
        </w:rPr>
        <w:t>1</w:t>
      </w:r>
      <w:r>
        <w:t xml:space="preserve"> → no break → fall to </w:t>
      </w:r>
      <w:r>
        <w:rPr>
          <w:rFonts w:ascii="Consolas" w:hAnsi="Consolas"/>
          <w:sz w:val="20"/>
        </w:rPr>
        <w:t>case 2</w:t>
      </w:r>
      <w:r>
        <w:t xml:space="preserve"> → print </w:t>
      </w:r>
      <w:r>
        <w:rPr>
          <w:rFonts w:ascii="Consolas" w:hAnsi="Consolas"/>
          <w:sz w:val="20"/>
        </w:rPr>
        <w:t>2</w:t>
      </w:r>
      <w:r>
        <w:t xml:space="preserve">. Output: </w:t>
      </w:r>
      <w:r>
        <w:rPr>
          <w:rFonts w:ascii="Consolas" w:hAnsi="Consolas"/>
          <w:sz w:val="20"/>
        </w:rPr>
        <w:t>1</w:t>
      </w:r>
      <w:r>
        <w:t xml:space="preserve"> then </w:t>
      </w:r>
      <w:r>
        <w:rPr>
          <w:rFonts w:ascii="Consolas" w:hAnsi="Consolas"/>
          <w:sz w:val="20"/>
        </w:rPr>
        <w:t>2</w:t>
      </w:r>
      <w:r>
        <w:t>. Default still skipped.</w:t>
      </w:r>
    </w:p>
    <w:p>
      <w:r>
        <w:t xml:space="preserve">Same code, </w:t>
      </w:r>
      <w:r>
        <w:rPr>
          <w:rFonts w:ascii="Consolas" w:hAnsi="Consolas"/>
          <w:sz w:val="20"/>
        </w:rPr>
        <w:t>x = 3</w:t>
      </w:r>
      <w:r>
        <w:t xml:space="preserve"> (no case matches):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3;</w:t>
        <w:br/>
        <w:t xml:space="preserve">        switch (x) {</w:t>
        <w:br/>
        <w:t xml:space="preserve">            default:</w:t>
        <w:br/>
        <w:t xml:space="preserve">                System.out.println("default");</w:t>
        <w:br/>
        <w:t xml:space="preserve">            case 0:</w:t>
        <w:br/>
        <w:t xml:space="preserve">                System.out.println("0");</w:t>
        <w:br/>
        <w:t xml:space="preserve">                break;</w:t>
        <w:br/>
        <w:t xml:space="preserve">            case 1:</w:t>
        <w:br/>
        <w:t xml:space="preserve">                System.out.println("1");</w:t>
        <w:br/>
        <w:t xml:space="preserve">            case 2:</w:t>
        <w:br/>
        <w:t xml:space="preserve">                System.out.println("2");</w:t>
        <w:br/>
        <w:t xml:space="preserve">        }</w:t>
        <w:br/>
        <w:t xml:space="preserve">    }</w:t>
        <w:br/>
        <w:t xml:space="preserve">    // prints default</w:t>
        <w:br/>
        <w:t xml:space="preserve">    // prints 0</w:t>
        <w:br/>
        <w:t>}</w:t>
      </w:r>
    </w:p>
    <w:p>
      <w:r>
        <w:t xml:space="preserve">Jump to </w:t>
      </w:r>
      <w:r>
        <w:rPr>
          <w:rFonts w:ascii="Consolas" w:hAnsi="Consolas"/>
          <w:sz w:val="20"/>
        </w:rPr>
        <w:t>default</w:t>
      </w:r>
      <w:r>
        <w:t xml:space="preserve"> → print </w:t>
      </w:r>
      <w:r>
        <w:rPr>
          <w:rFonts w:ascii="Consolas" w:hAnsi="Consolas"/>
          <w:sz w:val="20"/>
        </w:rPr>
        <w:t>default</w:t>
      </w:r>
      <w:r>
        <w:t xml:space="preserve"> → </w:t>
      </w:r>
      <w:r>
        <w:rPr>
          <w:b/>
        </w:rPr>
        <w:t>no break</w:t>
      </w:r>
      <w:r>
        <w:t xml:space="preserve"> → fall into </w:t>
      </w:r>
      <w:r>
        <w:rPr>
          <w:rFonts w:ascii="Consolas" w:hAnsi="Consolas"/>
          <w:sz w:val="20"/>
        </w:rPr>
        <w:t>case 0</w:t>
      </w:r>
      <w:r>
        <w:t xml:space="preserve"> → print </w:t>
      </w:r>
      <w:r>
        <w:rPr>
          <w:rFonts w:ascii="Consolas" w:hAnsi="Consolas"/>
          <w:sz w:val="20"/>
        </w:rPr>
        <w:t>0</w:t>
      </w:r>
      <w:r>
        <w:t xml:space="preserve"> → break. Output: </w:t>
      </w:r>
      <w:r>
        <w:rPr>
          <w:rFonts w:ascii="Consolas" w:hAnsi="Consolas"/>
          <w:sz w:val="20"/>
        </w:rPr>
        <w:t>default</w:t>
      </w:r>
      <w:r>
        <w:t xml:space="preserve"> then </w:t>
      </w:r>
      <w:r>
        <w:rPr>
          <w:rFonts w:ascii="Consolas" w:hAnsi="Consolas"/>
          <w:sz w:val="20"/>
        </w:rPr>
        <w:t>0</w:t>
      </w:r>
      <w:r>
        <w:t>.</w:t>
      </w:r>
    </w:p>
    <w:p>
      <w:r>
        <w:t xml:space="preserve">This is the example he wants in the notebook. Default is not last. Fall-through still happens </w:t>
      </w:r>
      <w:r>
        <w:rPr>
          <w:b/>
        </w:rPr>
        <w:t>from default into the next case</w:t>
      </w:r>
      <w:r>
        <w:t xml:space="preserve">. Most people print only </w:t>
      </w:r>
      <w:r>
        <w:rPr>
          <w:rFonts w:ascii="Consolas" w:hAnsi="Consolas"/>
          <w:sz w:val="20"/>
        </w:rPr>
        <w:t>default</w:t>
      </w:r>
      <w:r>
        <w:t>. They fail.</w:t>
      </w:r>
    </w:p>
    <w:p>
      <w:r>
        <w:t>He dictates: default can be anywhere. If no case matches, control goes to default and then fall-through continues until break or end.</w:t>
      </w:r>
    </w:p>
    <w:p>
      <w:r>
        <w:t xml:space="preserve">With </w:t>
      </w:r>
      <w:r>
        <w:rPr>
          <w:rFonts w:ascii="Consolas" w:hAnsi="Consolas"/>
          <w:sz w:val="20"/>
        </w:rPr>
        <w:t>break</w:t>
      </w:r>
      <w:r>
        <w:t xml:space="preserve"> on every case including default, order of writing does not change output — only which label is entered.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3;</w:t>
        <w:br/>
        <w:t xml:space="preserve">        switch (x) {</w:t>
        <w:br/>
        <w:t xml:space="preserve">            default:</w:t>
        <w:br/>
        <w:t xml:space="preserve">                System.out.println("default");</w:t>
        <w:br/>
        <w:t xml:space="preserve">                break;</w:t>
        <w:br/>
        <w:t xml:space="preserve">            case 0:</w:t>
        <w:br/>
        <w:t xml:space="preserve">                System.out.println("0");</w:t>
        <w:br/>
        <w:t xml:space="preserve">                break;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}</w:t>
        <w:br/>
        <w:t xml:space="preserve">    }</w:t>
        <w:br/>
        <w:t xml:space="preserve">    // prints default</w:t>
        <w:br/>
        <w:t>}</w:t>
      </w:r>
    </w:p>
    <w:p>
      <w:r>
        <w:t xml:space="preserve">Now only </w:t>
      </w:r>
      <w:r>
        <w:rPr>
          <w:rFonts w:ascii="Consolas" w:hAnsi="Consolas"/>
          <w:sz w:val="20"/>
        </w:rPr>
        <w:t>default</w:t>
      </w:r>
      <w:r>
        <w:t>. Break stopped the fall-through.</w:t>
      </w:r>
    </w:p>
    <w:p>
      <w:pPr>
        <w:pStyle w:val="Heading3"/>
      </w:pPr>
      <w:r>
        <w:t>Intentional fall-through — grouping cases</w:t>
      </w:r>
    </w:p>
    <w:p>
      <w:r>
        <w:t xml:space="preserve">Fall-through is not always a bug. To give several values the </w:t>
      </w:r>
      <w:r>
        <w:rPr>
          <w:b/>
        </w:rPr>
        <w:t>same</w:t>
      </w:r>
      <w:r>
        <w:t xml:space="preserve"> action, list the cases with empty bodies and one shared block.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day = 2;</w:t>
        <w:br/>
        <w:t xml:space="preserve">        switch (day) {</w:t>
        <w:br/>
        <w:t xml:space="preserve">            case 1:</w:t>
        <w:br/>
        <w:t xml:space="preserve">            case 2:</w:t>
        <w:br/>
        <w:t xml:space="preserve">            case 3:</w:t>
        <w:br/>
        <w:t xml:space="preserve">            case 4:</w:t>
        <w:br/>
        <w:t xml:space="preserve">            case 5:</w:t>
        <w:br/>
        <w:t xml:space="preserve">                System.out.println("weekday");</w:t>
        <w:br/>
        <w:t xml:space="preserve">                break;</w:t>
        <w:br/>
        <w:t xml:space="preserve">            case 6:</w:t>
        <w:br/>
        <w:t xml:space="preserve">            case 7:</w:t>
        <w:br/>
        <w:t xml:space="preserve">                System.out.println("weekend");</w:t>
        <w:br/>
        <w:t xml:space="preserve">                break;</w:t>
        <w:br/>
        <w:t xml:space="preserve">            default:</w:t>
        <w:br/>
        <w:t xml:space="preserve">                System.out.println("invalid day");</w:t>
        <w:br/>
        <w:t xml:space="preserve">        }</w:t>
        <w:br/>
        <w:t xml:space="preserve">    }</w:t>
        <w:br/>
        <w:t xml:space="preserve">    // prints weekday</w:t>
        <w:br/>
        <w:t>}</w:t>
      </w:r>
    </w:p>
    <w:p>
      <w:r>
        <w:rPr>
          <w:rFonts w:ascii="Consolas" w:hAnsi="Consolas"/>
          <w:sz w:val="20"/>
        </w:rPr>
        <w:t>day</w:t>
      </w:r>
      <w:r>
        <w:t xml:space="preserve"> is 2 → </w:t>
      </w:r>
      <w:r>
        <w:rPr>
          <w:rFonts w:ascii="Consolas" w:hAnsi="Consolas"/>
          <w:sz w:val="20"/>
        </w:rPr>
        <w:t>case 2</w:t>
      </w:r>
      <w:r>
        <w:t xml:space="preserve"> is empty → fall to 3 → 4 → 5 → print </w:t>
      </w:r>
      <w:r>
        <w:rPr>
          <w:rFonts w:ascii="Consolas" w:hAnsi="Consolas"/>
          <w:sz w:val="20"/>
        </w:rPr>
        <w:t>weekday</w:t>
      </w:r>
      <w:r>
        <w:t xml:space="preserve"> → break.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day = 7;</w:t>
        <w:br/>
        <w:t xml:space="preserve">        switch (day) {</w:t>
        <w:br/>
        <w:t xml:space="preserve">            case 1:</w:t>
        <w:br/>
        <w:t xml:space="preserve">            case 2:</w:t>
        <w:br/>
        <w:t xml:space="preserve">            case 3:</w:t>
        <w:br/>
        <w:t xml:space="preserve">            case 4:</w:t>
        <w:br/>
        <w:t xml:space="preserve">            case 5:</w:t>
        <w:br/>
        <w:t xml:space="preserve">                System.out.println("weekday");</w:t>
        <w:br/>
        <w:t xml:space="preserve">                break;</w:t>
        <w:br/>
        <w:t xml:space="preserve">            case 6:</w:t>
        <w:br/>
        <w:t xml:space="preserve">            case 7:</w:t>
        <w:br/>
        <w:t xml:space="preserve">                System.out.println("weekend");</w:t>
        <w:br/>
        <w:t xml:space="preserve">                break;</w:t>
        <w:br/>
        <w:t xml:space="preserve">            default:</w:t>
        <w:br/>
        <w:t xml:space="preserve">                System.out.println("invalid day");</w:t>
        <w:br/>
        <w:t xml:space="preserve">        }</w:t>
        <w:br/>
        <w:t xml:space="preserve">    }</w:t>
        <w:br/>
        <w:t xml:space="preserve">    // prints weekend</w:t>
        <w:br/>
        <w:t>}</w:t>
      </w:r>
    </w:p>
    <w:p>
      <w:r>
        <w:t xml:space="preserve">This is the readable use of fall-through. In the exam, if they </w:t>
      </w:r>
      <w:r>
        <w:rPr>
          <w:b/>
        </w:rPr>
        <w:t>forget</w:t>
      </w:r>
      <w:r>
        <w:t xml:space="preserve"> </w:t>
      </w:r>
      <w:r>
        <w:rPr>
          <w:rFonts w:ascii="Consolas" w:hAnsi="Consolas"/>
          <w:sz w:val="20"/>
        </w:rPr>
        <w:t>break</w:t>
      </w:r>
      <w:r>
        <w:t xml:space="preserve"> it is usually a trick; if they </w:t>
      </w:r>
      <w:r>
        <w:rPr>
          <w:b/>
        </w:rPr>
        <w:t>stack</w:t>
      </w:r>
      <w:r>
        <w:t xml:space="preserve"> cases it is the intended grouping.</w:t>
      </w:r>
    </w:p>
    <w:p>
      <w:pPr>
        <w:pStyle w:val="Heading3"/>
      </w:pPr>
      <w:r>
        <w:t>Nested `switch` is allowed</w:t>
      </w:r>
    </w:p>
    <w:p>
      <w:r>
        <w:t xml:space="preserve">A </w:t>
      </w:r>
      <w:r>
        <w:rPr>
          <w:rFonts w:ascii="Consolas" w:hAnsi="Consolas"/>
          <w:sz w:val="20"/>
        </w:rPr>
        <w:t>switch</w:t>
      </w:r>
      <w:r>
        <w:t xml:space="preserve"> inside a </w:t>
      </w:r>
      <w:r>
        <w:rPr>
          <w:rFonts w:ascii="Consolas" w:hAnsi="Consolas"/>
          <w:sz w:val="20"/>
        </w:rPr>
        <w:t>switch</w:t>
      </w:r>
      <w:r>
        <w:t xml:space="preserve"> is perfectly valid. Inner case labels live in the </w:t>
      </w:r>
      <w:r>
        <w:rPr>
          <w:b/>
        </w:rPr>
        <w:t>inner</w:t>
      </w:r>
      <w:r>
        <w:t xml:space="preserve"> switch. The same number may appear in both — no duplicate-label conflict, because they are different switch blocks.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int y = 2;</w:t>
        <w:br/>
        <w:t xml:space="preserve">        switch (x) {</w:t>
        <w:br/>
        <w:t xml:space="preserve">            case 1:</w:t>
        <w:br/>
        <w:t xml:space="preserve">                System.out.println("outer 1");</w:t>
        <w:br/>
        <w:t xml:space="preserve">                switch (y) {</w:t>
        <w:br/>
        <w:t xml:space="preserve">                    case 1:</w:t>
        <w:br/>
        <w:t xml:space="preserve">                        System.out.println("inner 1");</w:t>
        <w:br/>
        <w:t xml:space="preserve">                        break;</w:t>
        <w:br/>
        <w:t xml:space="preserve">                    case 2:</w:t>
        <w:br/>
        <w:t xml:space="preserve">                        System.out.println("inner 2");</w:t>
        <w:br/>
        <w:t xml:space="preserve">                        break;</w:t>
        <w:br/>
        <w:t xml:space="preserve">                    default:</w:t>
        <w:br/>
        <w:t xml:space="preserve">                        System.out.println("inner default");</w:t>
        <w:br/>
        <w:t xml:space="preserve">                }</w:t>
        <w:br/>
        <w:t xml:space="preserve">                break;</w:t>
        <w:br/>
        <w:t xml:space="preserve">            case 2:</w:t>
        <w:br/>
        <w:t xml:space="preserve">                System.out.println("outer 2");</w:t>
        <w:br/>
        <w:t xml:space="preserve">                break;</w:t>
        <w:br/>
        <w:t xml:space="preserve">            default:</w:t>
        <w:br/>
        <w:t xml:space="preserve">                System.out.println("outer default");</w:t>
        <w:br/>
        <w:t xml:space="preserve">        }</w:t>
        <w:br/>
        <w:t xml:space="preserve">    }</w:t>
        <w:br/>
        <w:t xml:space="preserve">    // prints outer 1</w:t>
        <w:br/>
        <w:t xml:space="preserve">    // prints inner 2</w:t>
        <w:br/>
        <w:t>}</w:t>
      </w:r>
    </w:p>
    <w:p>
      <w:r>
        <w:t>Valid. Outer matches 1, inner matches 2.</w:t>
      </w:r>
    </w:p>
    <w:p>
      <w:r>
        <w:rPr>
          <w:rFonts w:ascii="Consolas" w:hAnsi="Consolas"/>
          <w:sz w:val="20"/>
        </w:rPr>
        <w:t>break</w:t>
      </w:r>
      <w:r>
        <w:t xml:space="preserve"> inside the </w:t>
      </w:r>
      <w:r>
        <w:rPr>
          <w:b/>
        </w:rPr>
        <w:t>inner</w:t>
      </w:r>
      <w:r>
        <w:t xml:space="preserve"> switch breaks only the inner switch, not the outer: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switch (x) {</w:t>
        <w:br/>
        <w:t xml:space="preserve">            case 1:</w:t>
        <w:br/>
        <w:t xml:space="preserve">                switch (x) {</w:t>
        <w:br/>
        <w:t xml:space="preserve">                    case 1:</w:t>
        <w:br/>
        <w:t xml:space="preserve">                        System.out.println("inner");</w:t>
        <w:br/>
        <w:t xml:space="preserve">                        break;</w:t>
        <w:br/>
        <w:t xml:space="preserve">                }</w:t>
        <w:br/>
        <w:t xml:space="preserve">                System.out.println("still in outer case 1");</w:t>
        <w:br/>
        <w:t xml:space="preserve">                break;</w:t>
        <w:br/>
        <w:t xml:space="preserve">            default:</w:t>
        <w:br/>
        <w:t xml:space="preserve">                System.out.println("outer default");</w:t>
        <w:br/>
        <w:t xml:space="preserve">        }</w:t>
        <w:br/>
        <w:t xml:space="preserve">    }</w:t>
        <w:br/>
        <w:t xml:space="preserve">    // prints inner</w:t>
        <w:br/>
        <w:t xml:space="preserve">    // prints still in outer case 1</w:t>
        <w:br/>
        <w:t>}</w:t>
      </w:r>
    </w:p>
    <w:p>
      <w:r>
        <w:t xml:space="preserve">After inner </w:t>
      </w:r>
      <w:r>
        <w:rPr>
          <w:rFonts w:ascii="Consolas" w:hAnsi="Consolas"/>
          <w:sz w:val="20"/>
        </w:rPr>
        <w:t>break</w:t>
      </w:r>
      <w:r>
        <w:t xml:space="preserve">, the outer case continues. To leave the outer switch they need another </w:t>
      </w:r>
      <w:r>
        <w:rPr>
          <w:rFonts w:ascii="Consolas" w:hAnsi="Consolas"/>
          <w:sz w:val="20"/>
        </w:rPr>
        <w:t>break</w:t>
      </w:r>
      <w:r>
        <w:t xml:space="preserve"> (or a labeled break — next videos).</w:t>
      </w:r>
    </w:p>
    <w:p>
      <w:r>
        <w:t>College-style nested example he sometimes writes (year / branch):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year = 2;</w:t>
        <w:br/>
        <w:t xml:space="preserve">        String branch = "CSE";</w:t>
        <w:br/>
        <w:t xml:space="preserve">        switch (year) {</w:t>
        <w:br/>
        <w:t xml:space="preserve">            case 1:</w:t>
        <w:br/>
        <w:t xml:space="preserve">                System.out.println("electives: English, Algebra");</w:t>
        <w:br/>
        <w:t xml:space="preserve">                break;</w:t>
        <w:br/>
        <w:t xml:space="preserve">            case 2:</w:t>
        <w:br/>
        <w:t xml:space="preserve">                switch (branch) {</w:t>
        <w:br/>
        <w:t xml:space="preserve">                    case "CSE":</w:t>
        <w:br/>
        <w:t xml:space="preserve">                    case "IT":</w:t>
        <w:br/>
        <w:t xml:space="preserve">                        System.out.println("electives: ML, Big Data");</w:t>
        <w:br/>
        <w:t xml:space="preserve">                        break;</w:t>
        <w:br/>
        <w:t xml:space="preserve">                    case "ECE":</w:t>
        <w:br/>
        <w:t xml:space="preserve">                        System.out.println("electives: Antenna");</w:t>
        <w:br/>
        <w:t xml:space="preserve">                        break;</w:t>
        <w:br/>
        <w:t xml:space="preserve">                    default:</w:t>
        <w:br/>
        <w:t xml:space="preserve">                        System.out.println("electives: Optimization");</w:t>
        <w:br/>
        <w:t xml:space="preserve">                }</w:t>
        <w:br/>
        <w:t xml:space="preserve">                break;</w:t>
        <w:br/>
        <w:t xml:space="preserve">            default:</w:t>
        <w:br/>
        <w:t xml:space="preserve">                System.out.println("invalid year");</w:t>
        <w:br/>
        <w:t xml:space="preserve">        }</w:t>
        <w:br/>
        <w:t xml:space="preserve">    }</w:t>
        <w:br/>
        <w:t xml:space="preserve">    // prints electives: ML, Big Data</w:t>
        <w:br/>
        <w:t>}</w:t>
      </w:r>
    </w:p>
    <w:p>
      <w:r>
        <w:t xml:space="preserve">Valid. Inner switch is a </w:t>
      </w:r>
      <w:r>
        <w:rPr>
          <w:rFonts w:ascii="Consolas" w:hAnsi="Consolas"/>
          <w:sz w:val="20"/>
        </w:rPr>
        <w:t>String</w:t>
      </w:r>
      <w:r>
        <w:t xml:space="preserve"> switch (1.7). Outer is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Heading3"/>
      </w:pPr>
      <w:r>
        <w:t>Wrapping vs unwrapping (autoboxing / auto-unboxing)</w:t>
      </w:r>
    </w:p>
    <w:p>
      <w:r>
        <w:t xml:space="preserve">He connects this to the 1.5 operators lecture. </w:t>
      </w:r>
      <w:r>
        <w:rPr>
          <w:b/>
        </w:rPr>
        <w:t>Wrapping</w:t>
      </w:r>
      <w:r>
        <w:t xml:space="preserve"> = primitive → wrapper object. </w:t>
      </w:r>
      <w:r>
        <w:rPr>
          <w:b/>
        </w:rPr>
        <w:t>Unwrapping</w:t>
      </w:r>
      <w:r>
        <w:t xml:space="preserve"> = wrapper → primitive. From 1.5 the compiler does both automatically.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Integer y = x;</w:t>
        <w:br/>
        <w:t xml:space="preserve">        int z = y;</w:t>
        <w:br/>
        <w:t xml:space="preserve">        System.out.println(z);</w:t>
        <w:br/>
        <w:t xml:space="preserve">    }</w:t>
        <w:br/>
        <w:t xml:space="preserve">    // prints 10</w:t>
        <w:br/>
        <w:t>}</w:t>
      </w:r>
    </w:p>
    <w:p>
      <w:r>
        <w:rPr>
          <w:rFonts w:ascii="Consolas" w:hAnsi="Consolas"/>
          <w:sz w:val="20"/>
        </w:rPr>
        <w:t>Integer y = x</w:t>
      </w:r>
      <w:r>
        <w:t xml:space="preserve"> is wrapping (autoboxing). </w:t>
      </w:r>
      <w:r>
        <w:rPr>
          <w:rFonts w:ascii="Consolas" w:hAnsi="Consolas"/>
          <w:sz w:val="20"/>
        </w:rPr>
        <w:t>int z = y</w:t>
      </w:r>
      <w:r>
        <w:t xml:space="preserve"> is unwrapping (auto-unboxing).</w:t>
      </w:r>
    </w:p>
    <w:p>
      <w:r>
        <w:t xml:space="preserve">When </w:t>
      </w:r>
      <w:r>
        <w:rPr>
          <w:rFonts w:ascii="Consolas" w:hAnsi="Consolas"/>
          <w:sz w:val="20"/>
        </w:rPr>
        <w:t>switch</w:t>
      </w:r>
      <w:r>
        <w:t xml:space="preserve"> receives a wrapper, it </w:t>
      </w:r>
      <w:r>
        <w:rPr>
          <w:b/>
        </w:rPr>
        <w:t>unwraps</w:t>
      </w:r>
      <w:r>
        <w:t xml:space="preserve"> first, then matches cases as the primitive.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Integer i = 10;</w:t>
        <w:br/>
        <w:t xml:space="preserve">        switch (i) {</w:t>
        <w:br/>
        <w:t xml:space="preserve">            case 5:</w:t>
        <w:br/>
        <w:t xml:space="preserve">                System.out.println("five");</w:t>
        <w:br/>
        <w:t xml:space="preserve">                break;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ten</w:t>
        <w:br/>
        <w:t>}</w:t>
      </w:r>
    </w:p>
    <w:p>
      <w:r>
        <w:t xml:space="preserve">Internally this is </w:t>
      </w:r>
      <w:r>
        <w:rPr>
          <w:rFonts w:ascii="Consolas" w:hAnsi="Consolas"/>
          <w:sz w:val="20"/>
        </w:rPr>
        <w:t>switch (i.intValue())</w:t>
      </w:r>
      <w:r>
        <w:t xml:space="preserve">. Case labels are still </w:t>
      </w:r>
      <w:r>
        <w:rPr>
          <w:rFonts w:ascii="Consolas" w:hAnsi="Consolas"/>
          <w:sz w:val="20"/>
        </w:rPr>
        <w:t>int</w:t>
      </w:r>
      <w:r>
        <w:t xml:space="preserve"> constants, not </w:t>
      </w:r>
      <w:r>
        <w:rPr>
          <w:rFonts w:ascii="Consolas" w:hAnsi="Consolas"/>
          <w:sz w:val="20"/>
        </w:rPr>
        <w:t>Integer</w:t>
      </w:r>
      <w:r>
        <w:t xml:space="preserve"> objects.</w:t>
      </w:r>
    </w:p>
    <w:p>
      <w:r>
        <w:rPr>
          <w:rFonts w:ascii="Consolas" w:hAnsi="Consolas"/>
          <w:sz w:val="20"/>
        </w:rPr>
        <w:t>Byte</w:t>
      </w:r>
      <w:r>
        <w:t xml:space="preserve"> unwraps to </w:t>
      </w:r>
      <w:r>
        <w:rPr>
          <w:rFonts w:ascii="Consolas" w:hAnsi="Consolas"/>
          <w:sz w:val="20"/>
        </w:rPr>
        <w:t>byte</w:t>
      </w:r>
      <w:r>
        <w:t xml:space="preserve"> (so range rule of </w:t>
      </w:r>
      <w:r>
        <w:rPr>
          <w:rFonts w:ascii="Consolas" w:hAnsi="Consolas"/>
          <w:sz w:val="20"/>
        </w:rPr>
        <w:t>byte</w:t>
      </w:r>
      <w:r>
        <w:t xml:space="preserve"> applies, already shown). </w:t>
      </w:r>
      <w:r>
        <w:rPr>
          <w:rFonts w:ascii="Consolas" w:hAnsi="Consolas"/>
          <w:sz w:val="20"/>
        </w:rPr>
        <w:t>Character</w:t>
      </w:r>
      <w:r>
        <w:t xml:space="preserve"> unwraps to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pStyle w:val="Heading3"/>
      </w:pPr>
      <w:r>
        <w:t>`null` wrapper → `NullPointerException` at runtime</w:t>
      </w:r>
    </w:p>
    <w:p>
      <w:r>
        <w:t xml:space="preserve">If the wrapper reference is </w:t>
      </w:r>
      <w:r>
        <w:rPr>
          <w:rFonts w:ascii="Consolas" w:hAnsi="Consolas"/>
          <w:sz w:val="20"/>
        </w:rPr>
        <w:t>null</w:t>
      </w:r>
      <w:r>
        <w:t xml:space="preserve">, unwrapping calls </w:t>
      </w:r>
      <w:r>
        <w:rPr>
          <w:rFonts w:ascii="Consolas" w:hAnsi="Consolas"/>
          <w:sz w:val="20"/>
        </w:rPr>
        <w:t>intValue()</w:t>
      </w:r>
      <w:r>
        <w:t xml:space="preserve"> on null → NPE. Compiles. Blows up at runtime. Exam asks compile / runtime / output.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Integer i = null;</w:t>
        <w:br/>
        <w:t xml:space="preserve">        switch (i) { // compiles; NPE at runtime while unboxing</w:t>
        <w:br/>
        <w:t xml:space="preserve">            case 10:</w:t>
        <w:br/>
        <w:t xml:space="preserve">                System.out.println("ten");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>}</w:t>
      </w:r>
    </w:p>
    <w:p>
      <w:r>
        <w:t xml:space="preserve">Valid compile. Runtime: </w:t>
      </w:r>
      <w:r>
        <w:rPr>
          <w:rFonts w:ascii="Consolas" w:hAnsi="Consolas"/>
          <w:sz w:val="20"/>
        </w:rPr>
        <w:t>NullPointerException</w:t>
      </w:r>
      <w:r>
        <w:t xml:space="preserve">. There is no </w:t>
      </w:r>
      <w:r>
        <w:rPr>
          <w:rFonts w:ascii="Consolas" w:hAnsi="Consolas"/>
          <w:sz w:val="20"/>
        </w:rPr>
        <w:t>case null</w:t>
      </w:r>
      <w:r>
        <w:t xml:space="preserve"> in this Java 7 </w:t>
      </w:r>
      <w:r>
        <w:rPr>
          <w:rFonts w:ascii="Consolas" w:hAnsi="Consolas"/>
          <w:sz w:val="20"/>
        </w:rPr>
        <w:t>switch</w:t>
      </w:r>
      <w:r>
        <w:t xml:space="preserve">. </w:t>
      </w:r>
      <w:r>
        <w:rPr>
          <w:rFonts w:ascii="Consolas" w:hAnsi="Consolas"/>
          <w:sz w:val="20"/>
        </w:rPr>
        <w:t>null</w:t>
      </w:r>
      <w:r>
        <w:t xml:space="preserve"> is not a constant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Heading3"/>
      </w:pPr>
      <w:r>
        <w:t>`String` switch in detail (1.7)</w:t>
      </w:r>
    </w:p>
    <w:p>
      <w:r>
        <w:t xml:space="preserve">He comes back to String. Comparison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==</w:t>
      </w:r>
      <w:r>
        <w:t xml:space="preserve">. It is like </w:t>
      </w:r>
      <w:r>
        <w:rPr>
          <w:rFonts w:ascii="Consolas" w:hAnsi="Consolas"/>
          <w:sz w:val="20"/>
        </w:rPr>
        <w:t>equals</w:t>
      </w:r>
      <w:r>
        <w:t>. So content matters, case matters, spaces matter.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city = "Hyderabad";</w:t>
        <w:br/>
        <w:t xml:space="preserve">        switch (city) {</w:t>
        <w:br/>
        <w:t xml:space="preserve">            case "Hyderabad":</w:t>
        <w:br/>
        <w:t xml:space="preserve">                System.out.println("Telangana");</w:t>
        <w:br/>
        <w:t xml:space="preserve">                break;</w:t>
        <w:br/>
        <w:t xml:space="preserve">            case "Chennai":</w:t>
        <w:br/>
        <w:t xml:space="preserve">                System.out.println("Tamil Nadu");</w:t>
        <w:br/>
        <w:t xml:space="preserve">                break;</w:t>
        <w:br/>
        <w:t xml:space="preserve">            case "Bangalore":</w:t>
        <w:br/>
        <w:t xml:space="preserve">                System.out.println("Karnataka");</w:t>
        <w:br/>
        <w:t xml:space="preserve">                break;</w:t>
        <w:br/>
        <w:t xml:space="preserve">            default:</w:t>
        <w:br/>
        <w:t xml:space="preserve">                System.out.println("other city");</w:t>
        <w:br/>
        <w:t xml:space="preserve">        }</w:t>
        <w:br/>
        <w:t xml:space="preserve">    }</w:t>
        <w:br/>
        <w:t xml:space="preserve">    // prints Telangana</w:t>
        <w:br/>
        <w:t>}</w:t>
      </w:r>
    </w:p>
    <w:p>
      <w:r>
        <w:t xml:space="preserve">Case-sensitive — </w:t>
      </w:r>
      <w:r>
        <w:rPr>
          <w:rFonts w:ascii="Consolas" w:hAnsi="Consolas"/>
          <w:sz w:val="20"/>
        </w:rPr>
        <w:t>"hyderabad"</w:t>
      </w:r>
      <w:r>
        <w:t xml:space="preserve"> is not </w:t>
      </w:r>
      <w:r>
        <w:rPr>
          <w:rFonts w:ascii="Consolas" w:hAnsi="Consolas"/>
          <w:sz w:val="20"/>
        </w:rPr>
        <w:t>"Hyderabad"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city = "hyderabad";</w:t>
        <w:br/>
        <w:t xml:space="preserve">        switch (city) {</w:t>
        <w:br/>
        <w:t xml:space="preserve">            case "Hyderabad":</w:t>
        <w:br/>
        <w:t xml:space="preserve">                System.out.println("Telangana");</w:t>
        <w:br/>
        <w:t xml:space="preserve">                break;</w:t>
        <w:br/>
        <w:t xml:space="preserve">            case "hyderabad":</w:t>
        <w:br/>
        <w:t xml:space="preserve">                System.out.println("lowercase match");</w:t>
        <w:br/>
        <w:t xml:space="preserve">                break;</w:t>
        <w:br/>
        <w:t xml:space="preserve">            default:</w:t>
        <w:br/>
        <w:t xml:space="preserve">                System.out.println("other city");</w:t>
        <w:br/>
        <w:t xml:space="preserve">        }</w:t>
        <w:br/>
        <w:t xml:space="preserve">    }</w:t>
        <w:br/>
        <w:t xml:space="preserve">    // prints lowercase match</w:t>
        <w:br/>
        <w:t>}</w:t>
      </w:r>
    </w:p>
    <w:p>
      <w:r>
        <w:t>Two different labels. Not duplicates. Strings that differ only in case are different constants.</w:t>
      </w:r>
    </w:p>
    <w:p>
      <w:r>
        <w:t>Fall-through works the same: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"a";</w:t>
        <w:br/>
        <w:t xml:space="preserve">        switch (s) {</w:t>
        <w:br/>
        <w:t xml:space="preserve">            case "a":</w:t>
        <w:br/>
        <w:t xml:space="preserve">                System.out.println("A");</w:t>
        <w:br/>
        <w:t xml:space="preserve">            case "b":</w:t>
        <w:br/>
        <w:t xml:space="preserve">                System.out.println("B");</w:t>
        <w:br/>
        <w:t xml:space="preserve">                break;</w:t>
        <w:br/>
        <w:t xml:space="preserve">            default:</w:t>
        <w:br/>
        <w:t xml:space="preserve">                System.out.println("D");</w:t>
        <w:br/>
        <w:t xml:space="preserve">        }</w:t>
        <w:br/>
        <w:t xml:space="preserve">    }</w:t>
        <w:br/>
        <w:t xml:space="preserve">    // prints A</w:t>
        <w:br/>
        <w:t xml:space="preserve">    // prints B</w:t>
        <w:br/>
        <w:t>}</w:t>
      </w:r>
    </w:p>
    <w:p>
      <w:r>
        <w:rPr>
          <w:rFonts w:ascii="Consolas" w:hAnsi="Consolas"/>
          <w:sz w:val="20"/>
        </w:rPr>
        <w:t>null</w:t>
      </w:r>
      <w:r>
        <w:t xml:space="preserve"> String → NPE (the switch argument is evaluated / unboxed-style null check before comparison):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null;</w:t>
        <w:br/>
        <w:t xml:space="preserve">        switch (s) { // compiles; NPE at runtime</w:t>
        <w:br/>
        <w:t xml:space="preserve">            case "durga":</w:t>
        <w:br/>
        <w:t xml:space="preserve">                System.out.println("durga");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>}</w:t>
      </w:r>
    </w:p>
    <w:p>
      <w:r>
        <w:t xml:space="preserve">Compiles. Runtime </w:t>
      </w:r>
      <w:r>
        <w:rPr>
          <w:rFonts w:ascii="Consolas" w:hAnsi="Consolas"/>
          <w:sz w:val="20"/>
        </w:rPr>
        <w:t>NullPointerException</w:t>
      </w:r>
      <w:r>
        <w:t xml:space="preserve">. </w:t>
      </w:r>
      <w:r>
        <w:rPr>
          <w:rFonts w:ascii="Consolas" w:hAnsi="Consolas"/>
          <w:sz w:val="20"/>
        </w:rPr>
        <w:t>default</w:t>
      </w:r>
      <w:r>
        <w:t xml:space="preserve"> does </w:t>
      </w:r>
      <w:r>
        <w:rPr>
          <w:b/>
        </w:rPr>
        <w:t>not</w:t>
      </w:r>
      <w:r>
        <w:t xml:space="preserve"> catch </w:t>
      </w:r>
      <w:r>
        <w:rPr>
          <w:rFonts w:ascii="Consolas" w:hAnsi="Consolas"/>
          <w:sz w:val="20"/>
        </w:rPr>
        <w:t>null</w:t>
      </w:r>
      <w:r>
        <w:t>.</w:t>
      </w:r>
    </w:p>
    <w:p>
      <w:r>
        <w:rPr>
          <w:rFonts w:ascii="Consolas" w:hAnsi="Consolas"/>
          <w:sz w:val="20"/>
        </w:rPr>
        <w:t>case null</w:t>
      </w:r>
      <w:r>
        <w:t xml:space="preserve"> is illegal in this traditional switch: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switch (s) {</w:t>
        <w:br/>
        <w:t xml:space="preserve">            case null: // CE: constant string expression required / null not allowed</w:t>
        <w:br/>
        <w:t xml:space="preserve">                System.out.println("null");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>}</w:t>
      </w:r>
    </w:p>
    <w:p>
      <w:r>
        <w:t xml:space="preserve">Invalid (Java 7 / 8 / OCJP syllabus). Case labels must be constant </w:t>
      </w:r>
      <w:r>
        <w:rPr>
          <w:rFonts w:ascii="Consolas" w:hAnsi="Consolas"/>
          <w:sz w:val="20"/>
        </w:rPr>
        <w:t>String</w:t>
      </w:r>
      <w:r>
        <w:t xml:space="preserve"> expressions.</w:t>
      </w:r>
    </w:p>
    <w:p>
      <w:r>
        <w:t>String case labels must still be compile-time constants: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String t = "durga";</w:t>
        <w:br/>
        <w:t xml:space="preserve">        switch (s) {</w:t>
        <w:br/>
        <w:t xml:space="preserve">            case t: // CE: constant expression required</w:t>
        <w:br/>
        <w:t xml:space="preserve">                System.out.println("durga");</w:t>
        <w:br/>
        <w:t xml:space="preserve">        }</w:t>
        <w:br/>
        <w:t xml:space="preserve">    }</w:t>
        <w:br/>
        <w:t>}</w:t>
      </w:r>
    </w:p>
    <w:p>
      <w:r>
        <w:t xml:space="preserve">Invalid. </w:t>
      </w:r>
      <w:r>
        <w:rPr>
          <w:rFonts w:ascii="Consolas" w:hAnsi="Consolas"/>
          <w:sz w:val="20"/>
        </w:rPr>
        <w:t>t</w:t>
      </w:r>
      <w:r>
        <w:t xml:space="preserve"> is not </w:t>
      </w:r>
      <w:r>
        <w:rPr>
          <w:rFonts w:ascii="Consolas" w:hAnsi="Consolas"/>
          <w:sz w:val="20"/>
        </w:rPr>
        <w:t>final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final String t = "durga";</w:t>
        <w:br/>
        <w:t xml:space="preserve">        switch (s) {</w:t>
        <w:br/>
        <w:t xml:space="preserve">            case t:</w:t>
        <w:br/>
        <w:t xml:space="preserve">                System.out.println("durga");</w:t>
        <w:br/>
        <w:t xml:space="preserve">                break;</w:t>
        <w:br/>
        <w:t xml:space="preserve">            default:</w:t>
        <w:br/>
        <w:t xml:space="preserve">                System.out.println("other");</w:t>
        <w:br/>
        <w:t xml:space="preserve">        }</w:t>
        <w:br/>
        <w:t xml:space="preserve">    }</w:t>
        <w:br/>
        <w:t xml:space="preserve">    // prints durga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final String t = "durga"</w:t>
      </w:r>
      <w:r>
        <w:t xml:space="preserve"> is a constant variable of type </w:t>
      </w:r>
      <w:r>
        <w:rPr>
          <w:rFonts w:ascii="Consolas" w:hAnsi="Consolas"/>
          <w:sz w:val="20"/>
        </w:rPr>
        <w:t>String</w:t>
      </w:r>
      <w:r>
        <w:t>.</w:t>
      </w:r>
    </w:p>
    <w:p>
      <w:r>
        <w:t xml:space="preserve">He also notes: interned or not does not matter for </w:t>
      </w:r>
      <w:r>
        <w:rPr>
          <w:rFonts w:ascii="Consolas" w:hAnsi="Consolas"/>
          <w:sz w:val="20"/>
        </w:rPr>
        <w:t>switch</w:t>
      </w:r>
      <w:r>
        <w:t xml:space="preserve">. </w:t>
      </w:r>
      <w:r>
        <w:rPr>
          <w:rFonts w:ascii="Consolas" w:hAnsi="Consolas"/>
          <w:sz w:val="20"/>
        </w:rPr>
        <w:t>"durga"</w:t>
      </w:r>
      <w:r>
        <w:t xml:space="preserve"> created with </w:t>
      </w:r>
      <w:r>
        <w:rPr>
          <w:rFonts w:ascii="Consolas" w:hAnsi="Consolas"/>
          <w:sz w:val="20"/>
        </w:rPr>
        <w:t>new String("durga")</w:t>
      </w:r>
      <w:r>
        <w:t xml:space="preserve"> still matches </w:t>
      </w:r>
      <w:r>
        <w:rPr>
          <w:rFonts w:ascii="Consolas" w:hAnsi="Consolas"/>
          <w:sz w:val="20"/>
        </w:rPr>
        <w:t>case "durga"</w:t>
      </w:r>
      <w:r>
        <w:t xml:space="preserve"> because matching uses </w:t>
      </w:r>
      <w:r>
        <w:rPr>
          <w:rFonts w:ascii="Consolas" w:hAnsi="Consolas"/>
          <w:sz w:val="20"/>
        </w:rPr>
        <w:t>equals</w:t>
      </w:r>
      <w:r>
        <w:t xml:space="preserve">, not </w:t>
      </w:r>
      <w:r>
        <w:rPr>
          <w:rFonts w:ascii="Consolas" w:hAnsi="Consolas"/>
          <w:sz w:val="20"/>
        </w:rPr>
        <w:t>==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new String("durga");</w:t>
        <w:br/>
        <w:t xml:space="preserve">        switch (s) {</w:t>
        <w:br/>
        <w:t xml:space="preserve">            case "durga":</w:t>
        <w:br/>
        <w:t xml:space="preserve">                System.out.println("matched");</w:t>
        <w:br/>
        <w:t xml:space="preserve">                break;</w:t>
        <w:br/>
        <w:t xml:space="preserve">            default:</w:t>
        <w:br/>
        <w:t xml:space="preserve">                System.out.println("not matched");</w:t>
        <w:br/>
        <w:t xml:space="preserve">        }</w:t>
        <w:br/>
        <w:t xml:space="preserve">    }</w:t>
        <w:br/>
        <w:t xml:space="preserve">    // prints matched</w:t>
        <w:br/>
        <w:t>}</w:t>
      </w:r>
    </w:p>
    <w:p>
      <w:r>
        <w:t xml:space="preserve">If this were </w:t>
      </w:r>
      <w:r>
        <w:rPr>
          <w:rFonts w:ascii="Consolas" w:hAnsi="Consolas"/>
          <w:sz w:val="20"/>
        </w:rPr>
        <w:t>if (s == "durga")</w:t>
      </w:r>
      <w:r>
        <w:t xml:space="preserve"> it would print not matched (different objects). </w:t>
      </w:r>
      <w:r>
        <w:rPr>
          <w:rFonts w:ascii="Consolas" w:hAnsi="Consolas"/>
          <w:sz w:val="20"/>
        </w:rPr>
        <w:t>switch</w:t>
      </w:r>
      <w:r>
        <w:t xml:space="preserve"> uses </w:t>
      </w:r>
      <w:r>
        <w:rPr>
          <w:rFonts w:ascii="Consolas" w:hAnsi="Consolas"/>
          <w:sz w:val="20"/>
        </w:rPr>
        <w:t>equals</w:t>
      </w:r>
      <w:r>
        <w:t>. Take special care.</w:t>
      </w:r>
    </w:p>
    <w:p>
      <w:pPr>
        <w:pStyle w:val="Heading3"/>
      </w:pPr>
      <w:r>
        <w:t>`enum` switch in detail (1.5)</w:t>
      </w:r>
    </w:p>
    <w:p>
      <w:r>
        <w:t xml:space="preserve">Case labels must be the </w:t>
      </w:r>
      <w:r>
        <w:rPr>
          <w:b/>
        </w:rPr>
        <w:t>unqualified</w:t>
      </w:r>
      <w:r>
        <w:t xml:space="preserve"> enum constant names. The compiler already knows the type from the switch argument.</w:t>
      </w:r>
    </w:p>
    <w:p>
      <w:r>
        <w:t>Valid (unqualified):</w:t>
      </w:r>
    </w:p>
    <w:p>
      <w:pPr>
        <w:spacing w:before="120" w:after="160"/>
      </w:pPr>
      <w:r>
        <w:rPr>
          <w:rFonts w:ascii="Consolas" w:hAnsi="Consolas"/>
          <w:sz w:val="18"/>
        </w:rPr>
        <w:t>enum Beer {</w:t>
        <w:br/>
        <w:t xml:space="preserve">    KF, KO, RC, FO</w:t>
        <w:br/>
        <w:t>}</w:t>
        <w:br/>
        <w:br/>
        <w:t>class Test {</w:t>
        <w:br/>
        <w:t xml:space="preserve">    public static void main(String[] args) {</w:t>
        <w:br/>
        <w:t xml:space="preserve">        Beer b = Beer.KO;</w:t>
        <w:br/>
        <w:t xml:space="preserve">        switch (b) {</w:t>
        <w:br/>
        <w:t xml:space="preserve">            case KF:</w:t>
        <w:br/>
        <w:t xml:space="preserve">                System.out.println("King Fisher");</w:t>
        <w:br/>
        <w:t xml:space="preserve">                break;</w:t>
        <w:br/>
        <w:t xml:space="preserve">            case KO:</w:t>
        <w:br/>
        <w:t xml:space="preserve">                System.out.println("Knock Out");</w:t>
        <w:br/>
        <w:t xml:space="preserve">                break;</w:t>
        <w:br/>
        <w:t xml:space="preserve">            case RC:</w:t>
        <w:br/>
        <w:t xml:space="preserve">                System.out.println("Royal Challenge");</w:t>
        <w:br/>
        <w:t xml:space="preserve">                break;</w:t>
        <w:br/>
        <w:t xml:space="preserve">            case FO:</w:t>
        <w:br/>
        <w:t xml:space="preserve">                System.out.println("Foster");</w:t>
        <w:br/>
        <w:t xml:space="preserve">                break;</w:t>
        <w:br/>
        <w:t xml:space="preserve">        }</w:t>
        <w:br/>
        <w:t xml:space="preserve">    }</w:t>
        <w:br/>
        <w:t xml:space="preserve">    // prints Knock Out</w:t>
        <w:br/>
        <w:t>}</w:t>
      </w:r>
    </w:p>
    <w:p>
      <w:r>
        <w:t>Qualified name is a 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enum Beer {</w:t>
        <w:br/>
        <w:t xml:space="preserve">    KF, KO, RC, FO</w:t>
        <w:br/>
        <w:t>}</w:t>
        <w:br/>
        <w:br/>
        <w:t>class Test {</w:t>
        <w:br/>
        <w:t xml:space="preserve">    public static void main(String[] args) {</w:t>
        <w:br/>
        <w:t xml:space="preserve">        Beer b = Beer.KF;</w:t>
        <w:br/>
        <w:t xml:space="preserve">        switch (b) {</w:t>
        <w:br/>
        <w:t xml:space="preserve">            case Beer.KF: // CE: an enum switch case label must be the unqualified name of an enumeration constant</w:t>
        <w:br/>
        <w:t xml:space="preserve">                System.out.println("King Fisher");</w:t>
        <w:br/>
        <w:t xml:space="preserve">                break;</w:t>
        <w:br/>
        <w:t xml:space="preserve">            case KO:</w:t>
        <w:br/>
        <w:t xml:space="preserve">                System.out.println("Knock Out");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Outside switch they write </w:t>
      </w:r>
      <w:r>
        <w:rPr>
          <w:rFonts w:ascii="Consolas" w:hAnsi="Consolas"/>
          <w:sz w:val="20"/>
        </w:rPr>
        <w:t>Beer.KF</w:t>
      </w:r>
      <w:r>
        <w:t xml:space="preserve">. Inside </w:t>
      </w:r>
      <w:r>
        <w:rPr>
          <w:rFonts w:ascii="Consolas" w:hAnsi="Consolas"/>
          <w:sz w:val="20"/>
        </w:rPr>
        <w:t>case</w:t>
      </w:r>
      <w:r>
        <w:t xml:space="preserve">, only </w:t>
      </w:r>
      <w:r>
        <w:rPr>
          <w:rFonts w:ascii="Consolas" w:hAnsi="Consolas"/>
          <w:sz w:val="20"/>
        </w:rPr>
        <w:t>KF</w:t>
      </w:r>
      <w:r>
        <w:t>.</w:t>
      </w:r>
    </w:p>
    <w:p>
      <w:r>
        <w:t>Mixing a different enum is illegal:</w:t>
      </w:r>
    </w:p>
    <w:p>
      <w:pPr>
        <w:spacing w:before="120" w:after="160"/>
      </w:pPr>
      <w:r>
        <w:rPr>
          <w:rFonts w:ascii="Consolas" w:hAnsi="Consolas"/>
          <w:sz w:val="18"/>
        </w:rPr>
        <w:t>enum Color {</w:t>
        <w:br/>
        <w:t xml:space="preserve">    RED, GREEN, BLUE</w:t>
        <w:br/>
        <w:t>}</w:t>
        <w:br/>
        <w:br/>
        <w:t>enum Beer {</w:t>
        <w:br/>
        <w:t xml:space="preserve">    KF, KO</w:t>
        <w:br/>
        <w:t>}</w:t>
        <w:br/>
        <w:br/>
        <w:t>class Test {</w:t>
        <w:br/>
        <w:t xml:space="preserve">    public static void main(String[] args) {</w:t>
        <w:br/>
        <w:t xml:space="preserve">        Beer b = Beer.KF;</w:t>
        <w:br/>
        <w:t xml:space="preserve">        switch (b) {</w:t>
        <w:br/>
        <w:t xml:space="preserve">            case KF:</w:t>
        <w:br/>
        <w:t xml:space="preserve">                System.out.println("KF");</w:t>
        <w:br/>
        <w:t xml:space="preserve">                break;</w:t>
        <w:br/>
        <w:t xml:space="preserve">            case RED: // CE: RED is not a constant of enum Beer</w:t>
        <w:br/>
        <w:t xml:space="preserve">                System.out.println("red");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>Invalid. Case constants must belong to the enum being switched on.</w:t>
      </w:r>
    </w:p>
    <w:p>
      <w:r>
        <w:t xml:space="preserve">If every constant is listed, </w:t>
      </w:r>
      <w:r>
        <w:rPr>
          <w:rFonts w:ascii="Consolas" w:hAnsi="Consolas"/>
          <w:sz w:val="20"/>
        </w:rPr>
        <w:t>default</w:t>
      </w:r>
      <w:r>
        <w:t xml:space="preserve"> is optional. If a new constant is added later, old switches silently do nothing for it unless they have </w:t>
      </w:r>
      <w:r>
        <w:rPr>
          <w:rFonts w:ascii="Consolas" w:hAnsi="Consolas"/>
          <w:sz w:val="20"/>
        </w:rPr>
        <w:t>default</w:t>
      </w:r>
      <w:r>
        <w:t xml:space="preserve">. He recommends </w:t>
      </w:r>
      <w:r>
        <w:rPr>
          <w:rFonts w:ascii="Consolas" w:hAnsi="Consolas"/>
          <w:sz w:val="20"/>
        </w:rPr>
        <w:t>default</w:t>
      </w:r>
      <w:r>
        <w:t xml:space="preserve"> for safety.</w:t>
      </w:r>
    </w:p>
    <w:p>
      <w:pPr>
        <w:spacing w:before="120" w:after="160"/>
      </w:pPr>
      <w:r>
        <w:rPr>
          <w:rFonts w:ascii="Consolas" w:hAnsi="Consolas"/>
          <w:sz w:val="18"/>
        </w:rPr>
        <w:t>enum Season {</w:t>
        <w:br/>
        <w:t xml:space="preserve">    SUMMER, WINTER, RAINY</w:t>
        <w:br/>
        <w:t>}</w:t>
        <w:br/>
        <w:br/>
        <w:t>class Test {</w:t>
        <w:br/>
        <w:t xml:space="preserve">    public static void main(String[] args) {</w:t>
        <w:br/>
        <w:t xml:space="preserve">        Season s = Season.RAINY;</w:t>
        <w:br/>
        <w:t xml:space="preserve">        switch (s) {</w:t>
        <w:br/>
        <w:t xml:space="preserve">            case SUMMER:</w:t>
        <w:br/>
        <w:t xml:space="preserve">                System.out.println("hot");</w:t>
        <w:br/>
        <w:t xml:space="preserve">                break;</w:t>
        <w:br/>
        <w:t xml:space="preserve">            case WINTER:</w:t>
        <w:br/>
        <w:t xml:space="preserve">                System.out.println("cold");</w:t>
        <w:br/>
        <w:t xml:space="preserve">                break;</w:t>
        <w:br/>
        <w:t xml:space="preserve">            case RAINY:</w:t>
        <w:br/>
        <w:t xml:space="preserve">                System.out.println("wet");</w:t>
        <w:br/>
        <w:t xml:space="preserve">                break;</w:t>
        <w:br/>
        <w:t xml:space="preserve">        }</w:t>
        <w:br/>
        <w:t xml:space="preserve">    }</w:t>
        <w:br/>
        <w:t xml:space="preserve">    // prints wet</w:t>
        <w:br/>
        <w:t>}</w:t>
      </w:r>
    </w:p>
    <w:p>
      <w:r>
        <w:t xml:space="preserve">Valid without default because </w:t>
      </w:r>
      <w:r>
        <w:rPr>
          <w:rFonts w:ascii="Consolas" w:hAnsi="Consolas"/>
          <w:sz w:val="20"/>
        </w:rPr>
        <w:t>RAINY</w:t>
      </w:r>
      <w:r>
        <w:t xml:space="preserve"> is listed.</w:t>
      </w:r>
    </w:p>
    <w:p>
      <w:pPr>
        <w:pStyle w:val="Heading3"/>
      </w:pPr>
      <w:r>
        <w:t>Local variables inside `switch` — scope is the whole block</w:t>
      </w:r>
    </w:p>
    <w:p>
      <w:r>
        <w:t xml:space="preserve">OCJP twist he includes with flow-control. A variable declared in one </w:t>
      </w:r>
      <w:r>
        <w:rPr>
          <w:rFonts w:ascii="Consolas" w:hAnsi="Consolas"/>
          <w:sz w:val="20"/>
        </w:rPr>
        <w:t>case</w:t>
      </w:r>
      <w:r>
        <w:t xml:space="preserve"> is in scope for the </w:t>
      </w:r>
      <w:r>
        <w:rPr>
          <w:b/>
        </w:rPr>
        <w:t>entire</w:t>
      </w:r>
      <w:r>
        <w:t xml:space="preserve"> switch block (until the closing </w:t>
      </w:r>
      <w:r>
        <w:rPr>
          <w:rFonts w:ascii="Consolas" w:hAnsi="Consolas"/>
          <w:sz w:val="20"/>
        </w:rPr>
        <w:t>}</w:t>
      </w:r>
      <w:r>
        <w:t>), not just that case. Cases are labels, not scopes.</w:t>
      </w:r>
    </w:p>
    <w:p>
      <w:r>
        <w:t>Redeclaring in another case is CE: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1;</w:t>
        <w:br/>
        <w:t xml:space="preserve">        switch (x) {</w:t>
        <w:br/>
        <w:t xml:space="preserve">            case 1:</w:t>
        <w:br/>
        <w:t xml:space="preserve">                int y = 10;</w:t>
        <w:br/>
        <w:t xml:space="preserve">                System.out.println(y);</w:t>
        <w:br/>
        <w:t xml:space="preserve">                break;</w:t>
        <w:br/>
        <w:t xml:space="preserve">            case 2:</w:t>
        <w:br/>
        <w:t xml:space="preserve">                int y = 20; // CE: y is already defined in this switch block</w:t>
        <w:br/>
        <w:t xml:space="preserve">                System.out.println(y);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r>
        <w:t xml:space="preserve">Invalid. One </w:t>
      </w:r>
      <w:r>
        <w:rPr>
          <w:rFonts w:ascii="Consolas" w:hAnsi="Consolas"/>
          <w:sz w:val="20"/>
        </w:rPr>
        <w:t>y</w:t>
      </w:r>
      <w:r>
        <w:t xml:space="preserve"> for the whole switch.</w:t>
      </w:r>
    </w:p>
    <w:p>
      <w:r>
        <w:t xml:space="preserve">Reusing the same </w:t>
      </w:r>
      <w:r>
        <w:rPr>
          <w:rFonts w:ascii="Consolas" w:hAnsi="Consolas"/>
          <w:sz w:val="20"/>
        </w:rPr>
        <w:t>y</w:t>
      </w:r>
      <w:r>
        <w:t xml:space="preserve"> is legal if they do not redeclare — but then </w:t>
      </w:r>
      <w:r>
        <w:rPr>
          <w:rFonts w:ascii="Consolas" w:hAnsi="Consolas"/>
          <w:sz w:val="20"/>
        </w:rPr>
        <w:t>case 2</w:t>
      </w:r>
      <w:r>
        <w:t xml:space="preserve"> cannot assume </w:t>
      </w:r>
      <w:r>
        <w:rPr>
          <w:rFonts w:ascii="Consolas" w:hAnsi="Consolas"/>
          <w:sz w:val="20"/>
        </w:rPr>
        <w:t>y</w:t>
      </w:r>
      <w:r>
        <w:t xml:space="preserve"> was assigned (definite assignment). Safer pattern: extra braces per case.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2;</w:t>
        <w:br/>
        <w:t xml:space="preserve">        switch (x) {</w:t>
        <w:br/>
        <w:t xml:space="preserve">            case 1: {</w:t>
        <w:br/>
        <w:t xml:space="preserve">                int y = 10;</w:t>
        <w:br/>
        <w:t xml:space="preserve">                System.out.println(y);</w:t>
        <w:br/>
        <w:t xml:space="preserve">                break;</w:t>
        <w:br/>
        <w:t xml:space="preserve">            }</w:t>
        <w:br/>
        <w:t xml:space="preserve">            case 2: {</w:t>
        <w:br/>
        <w:t xml:space="preserve">                int y = 20;</w:t>
        <w:br/>
        <w:t xml:space="preserve">                System.out.println(y);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 xml:space="preserve">    // prints 20</w:t>
        <w:br/>
        <w:t>}</w:t>
      </w:r>
    </w:p>
    <w:p>
      <w:r>
        <w:t xml:space="preserve">Valid. Each </w:t>
      </w:r>
      <w:r>
        <w:rPr>
          <w:rFonts w:ascii="Consolas" w:hAnsi="Consolas"/>
          <w:sz w:val="20"/>
        </w:rPr>
        <w:t>{ }</w:t>
      </w:r>
      <w:r>
        <w:t xml:space="preserve"> is its own block. Two different </w:t>
      </w:r>
      <w:r>
        <w:rPr>
          <w:rFonts w:ascii="Consolas" w:hAnsi="Consolas"/>
          <w:sz w:val="20"/>
        </w:rPr>
        <w:t>y</w:t>
      </w:r>
      <w:r>
        <w:t>s.</w:t>
      </w:r>
    </w:p>
    <w:p>
      <w:r>
        <w:t>Without extra braces they can assign in a later case using the earlier declaration: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2;</w:t>
        <w:br/>
        <w:t xml:space="preserve">        switch (x) {</w:t>
        <w:br/>
        <w:t xml:space="preserve">            case 1:</w:t>
        <w:br/>
        <w:t xml:space="preserve">                int y = 10;</w:t>
        <w:br/>
        <w:t xml:space="preserve">                System.out.println(y);</w:t>
        <w:br/>
        <w:t xml:space="preserve">                break;</w:t>
        <w:br/>
        <w:t xml:space="preserve">            case 2:</w:t>
        <w:br/>
        <w:t xml:space="preserve">                y = 20;</w:t>
        <w:br/>
        <w:t xml:space="preserve">                System.out.println(y);</w:t>
        <w:br/>
        <w:t xml:space="preserve">                break;</w:t>
        <w:br/>
        <w:t xml:space="preserve">        }</w:t>
        <w:br/>
        <w:t xml:space="preserve">    }</w:t>
        <w:br/>
        <w:t xml:space="preserve">    // prints 20</w:t>
        <w:br/>
        <w:t>}</w:t>
      </w:r>
    </w:p>
    <w:p>
      <w:r>
        <w:t xml:space="preserve">Valid. </w:t>
      </w:r>
      <w:r>
        <w:rPr>
          <w:rFonts w:ascii="Consolas" w:hAnsi="Consolas"/>
          <w:sz w:val="20"/>
        </w:rPr>
        <w:t>y</w:t>
      </w:r>
      <w:r>
        <w:t xml:space="preserve"> is declared in the switch block. </w:t>
      </w:r>
      <w:r>
        <w:rPr>
          <w:rFonts w:ascii="Consolas" w:hAnsi="Consolas"/>
          <w:sz w:val="20"/>
        </w:rPr>
        <w:t>case 2</w:t>
      </w:r>
      <w:r>
        <w:t xml:space="preserve"> assigns then prints. (If </w:t>
      </w:r>
      <w:r>
        <w:rPr>
          <w:rFonts w:ascii="Consolas" w:hAnsi="Consolas"/>
          <w:sz w:val="20"/>
        </w:rPr>
        <w:t>case 2</w:t>
      </w:r>
      <w:r>
        <w:t xml:space="preserve"> tried to </w:t>
      </w:r>
      <w:r>
        <w:rPr>
          <w:b/>
        </w:rPr>
        <w:t>read</w:t>
      </w:r>
      <w:r>
        <w:t xml:space="preserve"> </w:t>
      </w:r>
      <w:r>
        <w:rPr>
          <w:rFonts w:ascii="Consolas" w:hAnsi="Consolas"/>
          <w:sz w:val="20"/>
        </w:rPr>
        <w:t>y</w:t>
      </w:r>
      <w:r>
        <w:t xml:space="preserve"> without assigning, that can be “variable y might not have been initialized”.)</w:t>
      </w:r>
    </w:p>
    <w:p>
      <w:pPr>
        <w:pStyle w:val="Heading3"/>
      </w:pPr>
      <w:r>
        <w:t>`switch` vs `if-else`</w:t>
      </w:r>
    </w:p>
    <w:p>
      <w:r>
        <w:t>Last comparison on the board.</w:t>
      </w:r>
    </w:p>
    <w:p>
      <w:r>
        <w:rPr>
          <w:rFonts w:ascii="Consolas" w:hAnsi="Consolas"/>
          <w:sz w:val="20"/>
        </w:rPr>
        <w:t>switch</w:t>
      </w:r>
      <w:r>
        <w:t xml:space="preserve"> can test </w:t>
      </w:r>
      <w:r>
        <w:rPr>
          <w:b/>
        </w:rPr>
        <w:t>only equality</w:t>
      </w:r>
      <w:r>
        <w:t xml:space="preserve"> of one expression against compile-time constants (or enum constants / string constants). It cannot test </w:t>
      </w:r>
      <w:r>
        <w:rPr>
          <w:rFonts w:ascii="Consolas" w:hAnsi="Consolas"/>
          <w:sz w:val="20"/>
        </w:rPr>
        <w:t>x &gt; 10</w:t>
      </w:r>
      <w:r>
        <w:t xml:space="preserve">, ranges, </w:t>
      </w:r>
      <w:r>
        <w:rPr>
          <w:rFonts w:ascii="Consolas" w:hAnsi="Consolas"/>
          <w:sz w:val="20"/>
        </w:rPr>
        <w:t>&amp;&amp;</w:t>
      </w:r>
      <w:r>
        <w:t xml:space="preserve">, </w:t>
      </w:r>
      <w:r>
        <w:rPr>
          <w:rFonts w:ascii="Consolas" w:hAnsi="Consolas"/>
          <w:sz w:val="20"/>
        </w:rPr>
        <w:t>||</w:t>
      </w:r>
      <w:r>
        <w:t xml:space="preserve">, </w:t>
      </w:r>
      <w:r>
        <w:rPr>
          <w:rFonts w:ascii="Consolas" w:hAnsi="Consolas"/>
          <w:sz w:val="20"/>
        </w:rPr>
        <w:t>!=</w:t>
      </w:r>
      <w:r>
        <w:t xml:space="preserve"> of two variables, etc.</w:t>
      </w:r>
    </w:p>
    <w:p>
      <w:r>
        <w:rPr>
          <w:rFonts w:ascii="Consolas" w:hAnsi="Consolas"/>
          <w:sz w:val="20"/>
        </w:rPr>
        <w:t>if-else</w:t>
      </w:r>
      <w:r>
        <w:t xml:space="preserve"> can test </w:t>
      </w:r>
      <w:r>
        <w:rPr>
          <w:b/>
        </w:rPr>
        <w:t>any boolean condition</w:t>
      </w:r>
      <w:r>
        <w:t>: ranges, relations, compound predicates, method calls that return boolean.</w:t>
      </w:r>
    </w:p>
    <w:p>
      <w:r>
        <w:t xml:space="preserve">When the job is “this variable equals one of many known constants”, </w:t>
      </w:r>
      <w:r>
        <w:rPr>
          <w:rFonts w:ascii="Consolas" w:hAnsi="Consolas"/>
          <w:sz w:val="20"/>
        </w:rPr>
        <w:t>switch</w:t>
      </w:r>
      <w:r>
        <w:t xml:space="preserve"> is cleaner and the compiler can emit a jump table. When the job is “between 1 and 100”, </w:t>
      </w:r>
      <w:r>
        <w:rPr>
          <w:rFonts w:ascii="Consolas" w:hAnsi="Consolas"/>
          <w:sz w:val="20"/>
        </w:rPr>
        <w:t>if-else</w:t>
      </w:r>
      <w:r>
        <w:t xml:space="preserve"> is required.</w:t>
      </w:r>
    </w:p>
    <w:p>
      <w:r>
        <w:t xml:space="preserve">Range with </w:t>
      </w:r>
      <w:r>
        <w:rPr>
          <w:rFonts w:ascii="Consolas" w:hAnsi="Consolas"/>
          <w:sz w:val="20"/>
        </w:rPr>
        <w:t>if-else</w:t>
      </w:r>
      <w:r>
        <w:t xml:space="preserve"> (cannot be a </w:t>
      </w:r>
      <w:r>
        <w:rPr>
          <w:rFonts w:ascii="Consolas" w:hAnsi="Consolas"/>
          <w:sz w:val="20"/>
        </w:rPr>
        <w:t>switch</w:t>
      </w:r>
      <w:r>
        <w:t xml:space="preserve"> of 100 cases in a reasonable exam answer):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75;</w:t>
        <w:br/>
        <w:t xml:space="preserve">        if (x &lt; 0) {</w:t>
        <w:br/>
        <w:t xml:space="preserve">            System.out.println("negative");</w:t>
        <w:br/>
        <w:t xml:space="preserve">        } else if (x &lt; 50) {</w:t>
        <w:br/>
        <w:t xml:space="preserve">            System.out.println("small");</w:t>
        <w:br/>
        <w:t xml:space="preserve">        } else if (x &lt; 100) {</w:t>
        <w:br/>
        <w:t xml:space="preserve">            System.out.println("medium");</w:t>
        <w:br/>
        <w:t xml:space="preserve">        } else {</w:t>
        <w:br/>
        <w:t xml:space="preserve">            System.out.println("large");</w:t>
        <w:br/>
        <w:t xml:space="preserve">        }</w:t>
        <w:br/>
        <w:t xml:space="preserve">    }</w:t>
        <w:br/>
        <w:t xml:space="preserve">    // prints medium</w:t>
        <w:br/>
        <w:t>}</w:t>
      </w:r>
    </w:p>
    <w:p>
      <w:r>
        <w:t xml:space="preserve">Trying to fake a range with </w:t>
      </w:r>
      <w:r>
        <w:rPr>
          <w:rFonts w:ascii="Consolas" w:hAnsi="Consolas"/>
          <w:sz w:val="20"/>
        </w:rPr>
        <w:t>switch</w:t>
      </w:r>
      <w:r>
        <w:t xml:space="preserve"> is the wrong tool. Equality only: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75;</w:t>
        <w:br/>
        <w:t xml:space="preserve">        switch (x) {</w:t>
        <w:br/>
        <w:t xml:space="preserve">            case 75:</w:t>
        <w:br/>
        <w:t xml:space="preserve">                System.out.println("exactly 75");</w:t>
        <w:br/>
        <w:t xml:space="preserve">                break;</w:t>
        <w:br/>
        <w:t xml:space="preserve">            default:</w:t>
        <w:br/>
        <w:t xml:space="preserve">                System.out.println("not 75");</w:t>
        <w:br/>
        <w:t xml:space="preserve">        }</w:t>
        <w:br/>
        <w:t xml:space="preserve">    }</w:t>
        <w:br/>
        <w:t xml:space="preserve">    // prints exactly 75</w:t>
        <w:br/>
        <w:t>}</w:t>
      </w:r>
    </w:p>
    <w:p>
      <w:r>
        <w:rPr>
          <w:rFonts w:ascii="Consolas" w:hAnsi="Consolas"/>
          <w:sz w:val="20"/>
        </w:rPr>
        <w:t>switch</w:t>
      </w:r>
      <w:r>
        <w:t xml:space="preserve"> does not have </w:t>
      </w:r>
      <w:r>
        <w:rPr>
          <w:rFonts w:ascii="Consolas" w:hAnsi="Consolas"/>
          <w:sz w:val="20"/>
        </w:rPr>
        <w:t>case x &gt; 50</w:t>
      </w:r>
      <w:r>
        <w:t>. That is not a constant.</w:t>
      </w:r>
    </w:p>
    <w:p>
      <w:r>
        <w:t xml:space="preserve">Same action for many values: </w:t>
      </w:r>
      <w:r>
        <w:rPr>
          <w:rFonts w:ascii="Consolas" w:hAnsi="Consolas"/>
          <w:sz w:val="20"/>
        </w:rPr>
        <w:t>switch</w:t>
      </w:r>
      <w:r>
        <w:t xml:space="preserve"> fall-through grouping is shorter than a long </w:t>
      </w:r>
      <w:r>
        <w:rPr>
          <w:rFonts w:ascii="Consolas" w:hAnsi="Consolas"/>
          <w:sz w:val="20"/>
        </w:rPr>
        <w:t>if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char grade = 'B';</w:t>
        <w:br/>
        <w:t xml:space="preserve">        switch (grade) {</w:t>
        <w:br/>
        <w:t xml:space="preserve">            case 'A':</w:t>
        <w:br/>
        <w:t xml:space="preserve">            case 'B':</w:t>
        <w:br/>
        <w:t xml:space="preserve">            case 'C':</w:t>
        <w:br/>
        <w:t xml:space="preserve">                System.out.println("pass");</w:t>
        <w:br/>
        <w:t xml:space="preserve">                break;</w:t>
        <w:br/>
        <w:t xml:space="preserve">            case 'D':</w:t>
        <w:br/>
        <w:t xml:space="preserve">            case 'F':</w:t>
        <w:br/>
        <w:t xml:space="preserve">                System.out.println("fail");</w:t>
        <w:br/>
        <w:t xml:space="preserve">                break;</w:t>
        <w:br/>
        <w:t xml:space="preserve">            default:</w:t>
        <w:br/>
        <w:t xml:space="preserve">                System.out.println("invalid");</w:t>
        <w:br/>
        <w:t xml:space="preserve">        }</w:t>
        <w:br/>
        <w:t xml:space="preserve">    }</w:t>
        <w:br/>
        <w:t xml:space="preserve">    // prints pass</w:t>
        <w:br/>
        <w:t>}</w:t>
      </w:r>
    </w:p>
    <w:p>
      <w:r>
        <w:t xml:space="preserve">Equivalent </w:t>
      </w:r>
      <w:r>
        <w:rPr>
          <w:rFonts w:ascii="Consolas" w:hAnsi="Consolas"/>
          <w:sz w:val="20"/>
        </w:rPr>
        <w:t>if-else</w:t>
      </w:r>
      <w:r>
        <w:t xml:space="preserve"> is valid but noisier: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char grade = 'B';</w:t>
        <w:br/>
        <w:t xml:space="preserve">        if (grade == 'A' || grade == 'B' || grade == 'C') {</w:t>
        <w:br/>
        <w:t xml:space="preserve">            System.out.println("pass");</w:t>
        <w:br/>
        <w:t xml:space="preserve">        } else if (grade == 'D' || grade == 'F') {</w:t>
        <w:br/>
        <w:t xml:space="preserve">            System.out.println("fail");</w:t>
        <w:br/>
        <w:t xml:space="preserve">        } else {</w:t>
        <w:br/>
        <w:t xml:space="preserve">            System.out.println("invalid");</w:t>
        <w:br/>
        <w:t xml:space="preserve">        }</w:t>
        <w:br/>
        <w:t xml:space="preserve">    }</w:t>
        <w:br/>
        <w:t xml:space="preserve">    // prints pass</w:t>
        <w:br/>
        <w:t>}</w:t>
      </w:r>
    </w:p>
    <w:p>
      <w:r>
        <w:t xml:space="preserve">He says: both can solve equality. </w:t>
      </w:r>
      <w:r>
        <w:rPr>
          <w:rFonts w:ascii="Consolas" w:hAnsi="Consolas"/>
          <w:sz w:val="20"/>
        </w:rPr>
        <w:t>switch</w:t>
      </w:r>
      <w:r>
        <w:t xml:space="preserve"> is more convenient for many constants. </w:t>
      </w:r>
      <w:r>
        <w:rPr>
          <w:rFonts w:ascii="Consolas" w:hAnsi="Consolas"/>
          <w:sz w:val="20"/>
        </w:rPr>
        <w:t>if-else</w:t>
      </w:r>
      <w:r>
        <w:t xml:space="preserve"> is more powerful for everything else. Use </w:t>
      </w:r>
      <w:r>
        <w:rPr>
          <w:rFonts w:ascii="Consolas" w:hAnsi="Consolas"/>
          <w:sz w:val="20"/>
        </w:rPr>
        <w:t>switch</w:t>
      </w:r>
      <w:r>
        <w:t xml:space="preserve"> when they can; they cannot always.</w:t>
      </w:r>
    </w:p>
    <w:p>
      <w:r>
        <w:t xml:space="preserve">Also: </w:t>
      </w:r>
      <w:r>
        <w:rPr>
          <w:rFonts w:ascii="Consolas" w:hAnsi="Consolas"/>
          <w:sz w:val="20"/>
        </w:rPr>
        <w:t>if</w:t>
      </w:r>
      <w:r>
        <w:t xml:space="preserve"> argument is boolean; </w:t>
      </w:r>
      <w:r>
        <w:rPr>
          <w:rFonts w:ascii="Consolas" w:hAnsi="Consolas"/>
          <w:sz w:val="20"/>
        </w:rPr>
        <w:t>switch</w:t>
      </w:r>
      <w:r>
        <w:t xml:space="preserve"> argument is never boolean. Do not mix the two rules.</w:t>
      </w:r>
    </w:p>
    <w:p>
      <w:pPr>
        <w:pStyle w:val="Heading3"/>
      </w:pPr>
      <w:r>
        <w:t>Empty `switch` vs empty `if` — recap pair</w:t>
      </w:r>
    </w:p>
    <w:p>
      <w:r>
        <w:t xml:space="preserve">Yesterday: </w:t>
      </w:r>
      <w:r>
        <w:rPr>
          <w:rFonts w:ascii="Consolas" w:hAnsi="Consolas"/>
          <w:sz w:val="20"/>
        </w:rPr>
        <w:t>if (true);</w:t>
      </w:r>
      <w:r>
        <w:t xml:space="preserve"> is valid (empty statement). Today: </w:t>
      </w:r>
      <w:r>
        <w:rPr>
          <w:rFonts w:ascii="Consolas" w:hAnsi="Consolas"/>
          <w:sz w:val="20"/>
        </w:rPr>
        <w:t>switch (x);</w:t>
      </w:r>
      <w:r>
        <w:t xml:space="preserve"> is invalid (braces mandatory). Empty </w:t>
      </w:r>
      <w:r>
        <w:rPr>
          <w:b/>
        </w:rPr>
        <w:t>block</w:t>
      </w:r>
      <w:r>
        <w:t xml:space="preserve"> </w:t>
      </w:r>
      <w:r>
        <w:rPr>
          <w:rFonts w:ascii="Consolas" w:hAnsi="Consolas"/>
          <w:sz w:val="20"/>
        </w:rPr>
        <w:t>switch (x) {}</w:t>
      </w:r>
      <w:r>
        <w:t xml:space="preserve"> is valid.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(true)</w:t>
        <w:br/>
        <w:t xml:space="preserve">            ;</w:t>
        <w:br/>
        <w:t xml:space="preserve">        switch (x) {</w:t>
        <w:br/>
        <w:t xml:space="preserve">        }</w:t>
        <w:br/>
        <w:t xml:space="preserve">        System.out.println("reached");</w:t>
        <w:br/>
        <w:t xml:space="preserve">    }</w:t>
        <w:br/>
        <w:t xml:space="preserve">    // prints reached</w:t>
        <w:br/>
        <w:t>}</w:t>
      </w:r>
    </w:p>
    <w:p>
      <w:r>
        <w:t xml:space="preserve">Valid. Empty if-body via semicolon. Empty switch-body via braces. Then </w:t>
      </w:r>
      <w:r>
        <w:rPr>
          <w:rFonts w:ascii="Consolas" w:hAnsi="Consolas"/>
          <w:sz w:val="20"/>
        </w:rPr>
        <w:t>reached</w:t>
      </w:r>
      <w:r>
        <w:t>.</w:t>
      </w:r>
    </w:p>
    <w:p>
      <w:pPr>
        <w:pStyle w:val="Heading3"/>
      </w:pPr>
      <w:r>
        <w:t>One more complete “all rules in one sitting” program</w:t>
      </w:r>
    </w:p>
    <w:p>
      <w:r>
        <w:t>He likes to end by reading a messy switch out loud. Trace it.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2;</w:t>
        <w:br/>
        <w:t xml:space="preserve">        switch (b) {</w:t>
        <w:br/>
        <w:t xml:space="preserve">            default:</w:t>
        <w:br/>
        <w:t xml:space="preserve">                System.out.println("def");</w:t>
        <w:br/>
        <w:t xml:space="preserve">            case 0:</w:t>
        <w:br/>
        <w:t xml:space="preserve">                System.out.println("0");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}</w:t>
        <w:br/>
        <w:t xml:space="preserve">    }</w:t>
        <w:br/>
        <w:t xml:space="preserve">    // prints 2</w:t>
        <w:br/>
        <w:t>}</w:t>
      </w:r>
    </w:p>
    <w:p>
      <w:r>
        <w:rPr>
          <w:rFonts w:ascii="Consolas" w:hAnsi="Consolas"/>
          <w:sz w:val="20"/>
        </w:rPr>
        <w:t>b</w:t>
      </w:r>
      <w:r>
        <w:t xml:space="preserve"> is 2 → jump to </w:t>
      </w:r>
      <w:r>
        <w:rPr>
          <w:rFonts w:ascii="Consolas" w:hAnsi="Consolas"/>
          <w:sz w:val="20"/>
        </w:rPr>
        <w:t>case 2</w:t>
      </w:r>
      <w:r>
        <w:t xml:space="preserve"> → print </w:t>
      </w:r>
      <w:r>
        <w:rPr>
          <w:rFonts w:ascii="Consolas" w:hAnsi="Consolas"/>
          <w:sz w:val="20"/>
        </w:rPr>
        <w:t>2</w:t>
      </w:r>
      <w:r>
        <w:t xml:space="preserve"> → end. Default is not run.</w:t>
      </w:r>
    </w:p>
    <w:p>
      <w:r>
        <w:t>Change only the value to 3: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3;</w:t>
        <w:br/>
        <w:t xml:space="preserve">        switch (b) {</w:t>
        <w:br/>
        <w:t xml:space="preserve">            default:</w:t>
        <w:br/>
        <w:t xml:space="preserve">                System.out.println("def");</w:t>
        <w:br/>
        <w:t xml:space="preserve">            case 0:</w:t>
        <w:br/>
        <w:t xml:space="preserve">                System.out.println("0");</w:t>
        <w:br/>
        <w:t xml:space="preserve">            case 1:</w:t>
        <w:br/>
        <w:t xml:space="preserve">                System.out.println("1");</w:t>
        <w:br/>
        <w:t xml:space="preserve">                break;</w:t>
        <w:br/>
        <w:t xml:space="preserve">            case 2:</w:t>
        <w:br/>
        <w:t xml:space="preserve">                System.out.println("2");</w:t>
        <w:br/>
        <w:t xml:space="preserve">        }</w:t>
        <w:br/>
        <w:t xml:space="preserve">    }</w:t>
        <w:br/>
        <w:t xml:space="preserve">    // prints def</w:t>
        <w:br/>
        <w:t xml:space="preserve">    // prints 0</w:t>
        <w:br/>
        <w:t xml:space="preserve">    // prints 1</w:t>
        <w:br/>
        <w:t>}</w:t>
      </w:r>
    </w:p>
    <w:p>
      <w:r>
        <w:t xml:space="preserve">No matching case → default → fall through 0 → 1 → break. Output: </w:t>
      </w:r>
      <w:r>
        <w:rPr>
          <w:rFonts w:ascii="Consolas" w:hAnsi="Consolas"/>
          <w:sz w:val="20"/>
        </w:rPr>
        <w:t>def</w:t>
      </w:r>
      <w:r>
        <w:t xml:space="preserve">, </w:t>
      </w:r>
      <w:r>
        <w:rPr>
          <w:rFonts w:ascii="Consolas" w:hAnsi="Consolas"/>
          <w:sz w:val="20"/>
        </w:rPr>
        <w:t>0</w:t>
      </w:r>
      <w:r>
        <w:t xml:space="preserve">, </w:t>
      </w:r>
      <w:r>
        <w:rPr>
          <w:rFonts w:ascii="Consolas" w:hAnsi="Consolas"/>
          <w:sz w:val="20"/>
        </w:rPr>
        <w:t>1</w:t>
      </w:r>
      <w:r>
        <w:t xml:space="preserve">. Not </w:t>
      </w:r>
      <w:r>
        <w:rPr>
          <w:rFonts w:ascii="Consolas" w:hAnsi="Consolas"/>
          <w:sz w:val="20"/>
        </w:rPr>
        <w:t>2</w:t>
      </w:r>
      <w:r>
        <w:t>.</w:t>
      </w:r>
    </w:p>
    <w:p>
      <w:r>
        <w:t>That is the whole fall-through story in one pair.</w:t>
      </w:r>
    </w:p>
    <w:p>
      <w:pPr>
        <w:pStyle w:val="Heading2"/>
      </w:pPr>
      <w:r>
        <w:t>Rules (as he states them)</w:t>
      </w:r>
    </w:p>
    <w:p>
      <w:pPr>
        <w:pStyle w:val="ListBullet"/>
      </w:pPr>
      <w:r>
        <w:t xml:space="preserve">Allowed </w:t>
      </w:r>
      <w:r>
        <w:rPr>
          <w:rFonts w:ascii="Consolas" w:hAnsi="Consolas"/>
          <w:sz w:val="20"/>
        </w:rPr>
        <w:t>switch</w:t>
      </w:r>
      <w:r>
        <w:t xml:space="preserve"> arguments: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; from 1.5 also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Character</w:t>
      </w:r>
      <w:r>
        <w:t xml:space="preserve">, </w:t>
      </w:r>
      <w:r>
        <w:rPr>
          <w:rFonts w:ascii="Consolas" w:hAnsi="Consolas"/>
          <w:sz w:val="20"/>
        </w:rPr>
        <w:t>Integer</w:t>
      </w:r>
      <w:r>
        <w:t xml:space="preserve">, and </w:t>
      </w:r>
      <w:r>
        <w:rPr>
          <w:rFonts w:ascii="Consolas" w:hAnsi="Consolas"/>
          <w:sz w:val="20"/>
        </w:rPr>
        <w:t>enum</w:t>
      </w:r>
      <w:r>
        <w:t xml:space="preserve">; from 1.7 also </w:t>
      </w:r>
      <w:r>
        <w:rPr>
          <w:rFonts w:ascii="Consolas" w:hAnsi="Consolas"/>
          <w:sz w:val="20"/>
        </w:rPr>
        <w:t>String</w:t>
      </w:r>
      <w:r>
        <w:t>.</w:t>
      </w:r>
    </w:p>
    <w:p>
      <w:pPr>
        <w:pStyle w:val="ListBullet"/>
      </w:pPr>
      <w:r>
        <w:rPr>
          <w:b/>
        </w:rPr>
        <w:t>Not</w:t>
      </w:r>
      <w:r>
        <w:t xml:space="preserve"> allowed: </w:t>
      </w:r>
      <w:r>
        <w:rPr>
          <w:rFonts w:ascii="Consolas" w:hAnsi="Consolas"/>
          <w:sz w:val="20"/>
        </w:rPr>
        <w:t>boolean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and their wrappers </w:t>
      </w:r>
      <w:r>
        <w:rPr>
          <w:rFonts w:ascii="Consolas" w:hAnsi="Consolas"/>
          <w:sz w:val="20"/>
        </w:rPr>
        <w:t>Boolean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>.</w:t>
      </w:r>
    </w:p>
    <w:p>
      <w:pPr>
        <w:pStyle w:val="ListBullet"/>
      </w:pPr>
      <w:r>
        <w:t xml:space="preserve">Why not boolean: only two values; </w:t>
      </w:r>
      <w:r>
        <w:rPr>
          <w:rFonts w:ascii="Consolas" w:hAnsi="Consolas"/>
          <w:sz w:val="20"/>
        </w:rPr>
        <w:t>if-else</w:t>
      </w:r>
      <w:r>
        <w:t xml:space="preserve"> is enough.</w:t>
      </w:r>
    </w:p>
    <w:p>
      <w:pPr>
        <w:pStyle w:val="ListBullet"/>
      </w:pPr>
      <w:r>
        <w:t xml:space="preserve">Why not long: range too big for a jump table; type is </w:t>
      </w:r>
      <w:r>
        <w:rPr>
          <w:rFonts w:ascii="Consolas" w:hAnsi="Consolas"/>
          <w:sz w:val="20"/>
        </w:rPr>
        <w:t>long</w:t>
      </w:r>
      <w:r>
        <w:t xml:space="preserve"> even if the value is 10.</w:t>
      </w:r>
    </w:p>
    <w:p>
      <w:pPr>
        <w:pStyle w:val="ListBullet"/>
      </w:pPr>
      <w:r>
        <w:t>Why not float/double: exact equality is not convenient.</w:t>
      </w:r>
    </w:p>
    <w:p>
      <w:pPr>
        <w:pStyle w:val="ListBullet"/>
      </w:pPr>
      <w:r>
        <w:t xml:space="preserve">Curly braces of </w:t>
      </w:r>
      <w:r>
        <w:rPr>
          <w:rFonts w:ascii="Consolas" w:hAnsi="Consolas"/>
          <w:sz w:val="20"/>
        </w:rPr>
        <w:t>switch</w:t>
      </w:r>
      <w:r>
        <w:t xml:space="preserve"> are </w:t>
      </w:r>
      <w:r>
        <w:rPr>
          <w:b/>
        </w:rPr>
        <w:t>mandatory</w:t>
      </w:r>
      <w:r>
        <w:t xml:space="preserve">. </w:t>
      </w:r>
      <w:r>
        <w:rPr>
          <w:rFonts w:ascii="Consolas" w:hAnsi="Consolas"/>
          <w:sz w:val="20"/>
        </w:rPr>
        <w:t>switch(x);</w:t>
      </w:r>
      <w:r>
        <w:t xml:space="preserve"> is CE. </w:t>
      </w:r>
      <w:r>
        <w:rPr>
          <w:rFonts w:ascii="Consolas" w:hAnsi="Consolas"/>
          <w:sz w:val="20"/>
        </w:rPr>
        <w:t>switch(x) {}</w:t>
      </w:r>
      <w:r>
        <w:t xml:space="preserve"> is valid.</w:t>
      </w:r>
    </w:p>
    <w:p>
      <w:pPr>
        <w:pStyle w:val="ListBullet"/>
      </w:pPr>
      <w:r>
        <w:rPr>
          <w:rFonts w:ascii="Consolas" w:hAnsi="Consolas"/>
          <w:sz w:val="20"/>
        </w:rPr>
        <w:t>case</w:t>
      </w:r>
      <w:r>
        <w:t xml:space="preserve"> and </w:t>
      </w:r>
      <w:r>
        <w:rPr>
          <w:rFonts w:ascii="Consolas" w:hAnsi="Consolas"/>
          <w:sz w:val="20"/>
        </w:rPr>
        <w:t>default</w:t>
      </w:r>
      <w:r>
        <w:t xml:space="preserve"> are both optional → empty switch is valid.</w:t>
      </w:r>
    </w:p>
    <w:p>
      <w:pPr>
        <w:pStyle w:val="ListBullet"/>
      </w:pPr>
      <w:r>
        <w:t xml:space="preserve">Independent statements inside </w:t>
      </w:r>
      <w:r>
        <w:rPr>
          <w:rFonts w:ascii="Consolas" w:hAnsi="Consolas"/>
          <w:sz w:val="20"/>
        </w:rPr>
        <w:t>switch</w:t>
      </w:r>
      <w:r>
        <w:t xml:space="preserve"> (not under </w:t>
      </w:r>
      <w:r>
        <w:rPr>
          <w:rFonts w:ascii="Consolas" w:hAnsi="Consolas"/>
          <w:sz w:val="20"/>
        </w:rPr>
        <w:t>case</w:t>
      </w:r>
      <w:r>
        <w:t xml:space="preserve"> / </w:t>
      </w:r>
      <w:r>
        <w:rPr>
          <w:rFonts w:ascii="Consolas" w:hAnsi="Consolas"/>
          <w:sz w:val="20"/>
        </w:rPr>
        <w:t>default</w:t>
      </w:r>
      <w:r>
        <w:t>) → CE.</w:t>
      </w:r>
    </w:p>
    <w:p>
      <w:pPr>
        <w:pStyle w:val="ListBullet"/>
      </w:pPr>
      <w:r>
        <w:t xml:space="preserve">Case label must be a </w:t>
      </w:r>
      <w:r>
        <w:rPr>
          <w:b/>
        </w:rPr>
        <w:t>compile-time constant</w:t>
      </w:r>
      <w:r>
        <w:t xml:space="preserve">. </w:t>
      </w:r>
      <w:r>
        <w:rPr>
          <w:rFonts w:ascii="Consolas" w:hAnsi="Consolas"/>
          <w:sz w:val="20"/>
        </w:rPr>
        <w:t>final int y = 20</w:t>
      </w:r>
      <w:r>
        <w:t xml:space="preserve"> is OK; </w:t>
      </w:r>
      <w:r>
        <w:rPr>
          <w:rFonts w:ascii="Consolas" w:hAnsi="Consolas"/>
          <w:sz w:val="20"/>
        </w:rPr>
        <w:t>int y = 20</w:t>
      </w:r>
      <w:r>
        <w:t xml:space="preserve"> is CE; blank </w:t>
      </w:r>
      <w:r>
        <w:rPr>
          <w:rFonts w:ascii="Consolas" w:hAnsi="Consolas"/>
          <w:sz w:val="20"/>
        </w:rPr>
        <w:t>final</w:t>
      </w:r>
      <w:r>
        <w:t xml:space="preserve"> assigned later is CE; </w:t>
      </w:r>
      <w:r>
        <w:rPr>
          <w:rFonts w:ascii="Consolas" w:hAnsi="Consolas"/>
          <w:sz w:val="20"/>
        </w:rPr>
        <w:t>final Integer y = 10</w:t>
      </w:r>
      <w:r>
        <w:t xml:space="preserve"> is CE.</w:t>
      </w:r>
    </w:p>
    <w:p>
      <w:pPr>
        <w:pStyle w:val="ListBullet"/>
      </w:pPr>
      <w:r>
        <w:t xml:space="preserve">Case value must be </w:t>
      </w:r>
      <w:r>
        <w:rPr>
          <w:b/>
        </w:rPr>
        <w:t>within range</w:t>
      </w:r>
      <w:r>
        <w:t xml:space="preserve"> / assignment compatible. </w:t>
      </w:r>
      <w:r>
        <w:rPr>
          <w:rFonts w:ascii="Consolas" w:hAnsi="Consolas"/>
          <w:sz w:val="20"/>
        </w:rPr>
        <w:t>byte</w:t>
      </w:r>
      <w:r>
        <w:t xml:space="preserve"> + </w:t>
      </w:r>
      <w:r>
        <w:rPr>
          <w:rFonts w:ascii="Consolas" w:hAnsi="Consolas"/>
          <w:sz w:val="20"/>
        </w:rPr>
        <w:t>case 1000</w:t>
      </w:r>
      <w:r>
        <w:t xml:space="preserve"> → possible loss of precision. </w:t>
      </w:r>
      <w:r>
        <w:rPr>
          <w:rFonts w:ascii="Consolas" w:hAnsi="Consolas"/>
          <w:sz w:val="20"/>
        </w:rPr>
        <w:t>switch(b+1)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 xml:space="preserve">, so </w:t>
      </w:r>
      <w:r>
        <w:rPr>
          <w:rFonts w:ascii="Consolas" w:hAnsi="Consolas"/>
          <w:sz w:val="20"/>
        </w:rPr>
        <w:t>case 1000</w:t>
      </w:r>
      <w:r>
        <w:t xml:space="preserve"> is OK.</w:t>
      </w:r>
    </w:p>
    <w:p>
      <w:pPr>
        <w:pStyle w:val="ListBullet"/>
      </w:pPr>
      <w:r>
        <w:t xml:space="preserve">Duplicate case labels are illegal. Compiler compares </w:t>
      </w:r>
      <w:r>
        <w:rPr>
          <w:b/>
        </w:rPr>
        <w:t>values</w:t>
      </w:r>
      <w:r>
        <w:t xml:space="preserve">: </w:t>
      </w:r>
      <w:r>
        <w:rPr>
          <w:rFonts w:ascii="Consolas" w:hAnsi="Consolas"/>
          <w:sz w:val="20"/>
        </w:rPr>
        <w:t>case 97</w:t>
      </w:r>
      <w:r>
        <w:t xml:space="preserve"> and </w:t>
      </w:r>
      <w:r>
        <w:rPr>
          <w:rFonts w:ascii="Consolas" w:hAnsi="Consolas"/>
          <w:sz w:val="20"/>
        </w:rPr>
        <w:t>case 'a'</w:t>
      </w:r>
      <w:r>
        <w:t xml:space="preserve"> are duplicates.</w:t>
      </w:r>
    </w:p>
    <w:p>
      <w:pPr>
        <w:pStyle w:val="ListBullet"/>
      </w:pPr>
      <w:r>
        <w:rPr>
          <w:rFonts w:ascii="Consolas" w:hAnsi="Consolas"/>
          <w:sz w:val="20"/>
        </w:rPr>
        <w:t>default</w:t>
      </w:r>
      <w:r>
        <w:t xml:space="preserve"> optional, anywhere, at most one. If no match: run default if present, else do nothing.</w:t>
      </w:r>
    </w:p>
    <w:p>
      <w:pPr>
        <w:pStyle w:val="ListBullet"/>
      </w:pPr>
      <w:r>
        <w:rPr>
          <w:rFonts w:ascii="Consolas" w:hAnsi="Consolas"/>
          <w:sz w:val="20"/>
        </w:rPr>
        <w:t>break</w:t>
      </w:r>
      <w:r>
        <w:t xml:space="preserve"> is optional. Without it: </w:t>
      </w:r>
      <w:r>
        <w:rPr>
          <w:b/>
        </w:rPr>
        <w:t>fall-through</w:t>
      </w:r>
      <w:r>
        <w:t xml:space="preserve"> until break or end. Default in the middle still falls downward into later cases.</w:t>
      </w:r>
    </w:p>
    <w:p>
      <w:pPr>
        <w:pStyle w:val="ListBullet"/>
      </w:pPr>
      <w:r>
        <w:t xml:space="preserve">Nested switch is allowed. Inner </w:t>
      </w:r>
      <w:r>
        <w:rPr>
          <w:rFonts w:ascii="Consolas" w:hAnsi="Consolas"/>
          <w:sz w:val="20"/>
        </w:rPr>
        <w:t>break</w:t>
      </w:r>
      <w:r>
        <w:t xml:space="preserve"> leaves only the inner switch. Same case numbers in inner and outer are OK.</w:t>
      </w:r>
    </w:p>
    <w:p>
      <w:pPr>
        <w:pStyle w:val="ListBullet"/>
      </w:pPr>
      <w:r>
        <w:t xml:space="preserve">Wrapper argument → </w:t>
      </w:r>
      <w:r>
        <w:rPr>
          <w:b/>
        </w:rPr>
        <w:t>unwrapping</w:t>
      </w:r>
      <w:r>
        <w:t xml:space="preserve"> then primitive switch. </w:t>
      </w:r>
      <w:r>
        <w:rPr>
          <w:rFonts w:ascii="Consolas" w:hAnsi="Consolas"/>
          <w:sz w:val="20"/>
        </w:rPr>
        <w:t>null</w:t>
      </w:r>
      <w:r>
        <w:t xml:space="preserve"> wrapper / </w:t>
      </w:r>
      <w:r>
        <w:rPr>
          <w:rFonts w:ascii="Consolas" w:hAnsi="Consolas"/>
          <w:sz w:val="20"/>
        </w:rPr>
        <w:t>null</w:t>
      </w:r>
      <w:r>
        <w:t xml:space="preserve"> String → compiles, </w:t>
      </w:r>
      <w:r>
        <w:rPr>
          <w:b/>
        </w:rPr>
        <w:t>NPE</w:t>
      </w:r>
      <w:r>
        <w:t xml:space="preserve"> at runtime. </w:t>
      </w:r>
      <w:r>
        <w:rPr>
          <w:rFonts w:ascii="Consolas" w:hAnsi="Consolas"/>
          <w:sz w:val="20"/>
        </w:rPr>
        <w:t>default</w:t>
      </w:r>
      <w:r>
        <w:t xml:space="preserve"> does not handle null.</w:t>
      </w:r>
    </w:p>
    <w:p>
      <w:pPr>
        <w:pStyle w:val="ListBullet"/>
      </w:pPr>
      <w:r>
        <w:t xml:space="preserve">String switch (1.7): like </w:t>
      </w:r>
      <w:r>
        <w:rPr>
          <w:rFonts w:ascii="Consolas" w:hAnsi="Consolas"/>
          <w:sz w:val="20"/>
        </w:rPr>
        <w:t>equals</w:t>
      </w:r>
      <w:r>
        <w:t xml:space="preserve">, case-sensitive. </w:t>
      </w:r>
      <w:r>
        <w:rPr>
          <w:rFonts w:ascii="Consolas" w:hAnsi="Consolas"/>
          <w:sz w:val="20"/>
        </w:rPr>
        <w:t>new String("durga")</w:t>
      </w:r>
      <w:r>
        <w:t xml:space="preserve"> still matches </w:t>
      </w:r>
      <w:r>
        <w:rPr>
          <w:rFonts w:ascii="Consolas" w:hAnsi="Consolas"/>
          <w:sz w:val="20"/>
        </w:rPr>
        <w:t>case "durga"</w:t>
      </w:r>
      <w:r>
        <w:t xml:space="preserve">. Case labels must be constant strings. Unqualified? For enum: case labels must be </w:t>
      </w:r>
      <w:r>
        <w:rPr>
          <w:b/>
        </w:rPr>
        <w:t>unqualified</w:t>
      </w:r>
      <w:r>
        <w:t xml:space="preserve"> enum constants (</w:t>
      </w:r>
      <w:r>
        <w:rPr>
          <w:rFonts w:ascii="Consolas" w:hAnsi="Consolas"/>
          <w:sz w:val="20"/>
        </w:rPr>
        <w:t>case KF</w:t>
      </w:r>
      <w:r>
        <w:t xml:space="preserve">, not </w:t>
      </w:r>
      <w:r>
        <w:rPr>
          <w:rFonts w:ascii="Consolas" w:hAnsi="Consolas"/>
          <w:sz w:val="20"/>
        </w:rPr>
        <w:t>case Beer.KF</w:t>
      </w:r>
      <w:r>
        <w:t>).</w:t>
      </w:r>
    </w:p>
    <w:p>
      <w:pPr>
        <w:pStyle w:val="ListBullet"/>
      </w:pPr>
      <w:r>
        <w:t xml:space="preserve">Variable declared in one case is in scope for the whole switch block unless extra </w:t>
      </w:r>
      <w:r>
        <w:rPr>
          <w:rFonts w:ascii="Consolas" w:hAnsi="Consolas"/>
          <w:sz w:val="20"/>
        </w:rPr>
        <w:t>{ }</w:t>
      </w:r>
      <w:r>
        <w:t xml:space="preserve"> are added.</w:t>
      </w:r>
    </w:p>
    <w:p>
      <w:pPr>
        <w:pStyle w:val="ListBullet"/>
      </w:pPr>
      <w:r>
        <w:rPr>
          <w:rFonts w:ascii="Consolas" w:hAnsi="Consolas"/>
          <w:sz w:val="20"/>
        </w:rPr>
        <w:t>switch</w:t>
      </w:r>
      <w:r>
        <w:t xml:space="preserve"> tests equality against constants. </w:t>
      </w:r>
      <w:r>
        <w:rPr>
          <w:rFonts w:ascii="Consolas" w:hAnsi="Consolas"/>
          <w:sz w:val="20"/>
        </w:rPr>
        <w:t>if-else</w:t>
      </w:r>
      <w:r>
        <w:t xml:space="preserve"> tests any boolean (ranges, relations, compounds). Prefer </w:t>
      </w:r>
      <w:r>
        <w:rPr>
          <w:rFonts w:ascii="Consolas" w:hAnsi="Consolas"/>
          <w:sz w:val="20"/>
        </w:rPr>
        <w:t>switch</w:t>
      </w:r>
      <w:r>
        <w:t xml:space="preserve"> for many discrete values; use </w:t>
      </w:r>
      <w:r>
        <w:rPr>
          <w:rFonts w:ascii="Consolas" w:hAnsi="Consolas"/>
          <w:sz w:val="20"/>
        </w:rPr>
        <w:t>if-else</w:t>
      </w:r>
      <w:r>
        <w:t xml:space="preserve"> when </w:t>
      </w:r>
      <w:r>
        <w:rPr>
          <w:rFonts w:ascii="Consolas" w:hAnsi="Consolas"/>
          <w:sz w:val="20"/>
        </w:rPr>
        <w:t>switch</w:t>
      </w:r>
      <w:r>
        <w:t xml:space="preserve"> cannot express the condition.</w:t>
      </w:r>
    </w:p>
    <w:p>
      <w:pPr>
        <w:pStyle w:val="Heading2"/>
      </w:pPr>
      <w:r>
        <w:t>Exam traps (from this lecture)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What most people say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switch</w:t>
            </w:r>
            <w:r>
              <w:t xml:space="preserve"> on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long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float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CE incompatible types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switch</w:t>
            </w:r>
            <w:r>
              <w:t xml:space="preserve"> on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3216"/>
          </w:tcPr>
          <w:p>
            <w:r/>
            <w:r>
              <w:t>wrappers are allowed from 1.5</w:t>
            </w:r>
          </w:p>
        </w:tc>
        <w:tc>
          <w:tcPr>
            <w:tcW w:type="dxa" w:w="3216"/>
          </w:tcPr>
          <w:p>
            <w:r/>
            <w:r>
              <w:t>CE — only Byte/Short/Character/Integer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switch(x);</w:t>
            </w:r>
          </w:p>
        </w:tc>
        <w:tc>
          <w:tcPr>
            <w:tcW w:type="dxa" w:w="3216"/>
          </w:tcPr>
          <w:p>
            <w:r/>
            <w:r>
              <w:t xml:space="preserve">valid empty, like </w:t>
            </w:r>
            <w:r>
              <w:rPr>
                <w:rFonts w:ascii="Consolas" w:hAnsi="Consolas"/>
                <w:sz w:val="20"/>
              </w:rPr>
              <w:t>if (true);</w:t>
            </w:r>
          </w:p>
        </w:tc>
        <w:tc>
          <w:tcPr>
            <w:tcW w:type="dxa" w:w="3216"/>
          </w:tcPr>
          <w:p>
            <w:r/>
            <w:r>
              <w:t xml:space="preserve">CE — </w:t>
            </w:r>
            <w:r>
              <w:rPr>
                <w:rFonts w:ascii="Consolas" w:hAnsi="Consolas"/>
                <w:sz w:val="20"/>
              </w:rPr>
              <w:t>{</w:t>
            </w:r>
            <w:r>
              <w:t xml:space="preserve"> expected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switch(x) {}</w:t>
            </w:r>
          </w:p>
        </w:tc>
        <w:tc>
          <w:tcPr>
            <w:tcW w:type="dxa" w:w="3216"/>
          </w:tcPr>
          <w:p>
            <w:r/>
            <w:r>
              <w:t>CE — empty</w:t>
            </w:r>
          </w:p>
        </w:tc>
        <w:tc>
          <w:tcPr>
            <w:tcW w:type="dxa" w:w="3216"/>
          </w:tcPr>
          <w:p>
            <w:r/>
            <w:r>
              <w:t>valid, no output</w:t>
            </w:r>
          </w:p>
        </w:tc>
      </w:tr>
      <w:tr>
        <w:tc>
          <w:tcPr>
            <w:tcW w:type="dxa" w:w="3216"/>
          </w:tcPr>
          <w:p>
            <w:r/>
            <w:r>
              <w:t>statement inside switch with no case/default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case y</w:t>
            </w:r>
            <w:r>
              <w:t xml:space="preserve"> with </w:t>
            </w:r>
            <w:r>
              <w:rPr>
                <w:rFonts w:ascii="Consolas" w:hAnsi="Consolas"/>
                <w:sz w:val="20"/>
              </w:rPr>
              <w:t>int y = 20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CE constant expression required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case y</w:t>
            </w:r>
            <w:r>
              <w:t xml:space="preserve"> with </w:t>
            </w:r>
            <w:r>
              <w:rPr>
                <w:rFonts w:ascii="Consolas" w:hAnsi="Consolas"/>
                <w:sz w:val="20"/>
              </w:rPr>
              <w:t>final int y;</w:t>
            </w:r>
            <w:r>
              <w:t xml:space="preserve"> then </w:t>
            </w:r>
            <w:r>
              <w:rPr>
                <w:rFonts w:ascii="Consolas" w:hAnsi="Consolas"/>
                <w:sz w:val="20"/>
              </w:rPr>
              <w:t>y = 20;</w:t>
            </w:r>
          </w:p>
        </w:tc>
        <w:tc>
          <w:tcPr>
            <w:tcW w:type="dxa" w:w="3216"/>
          </w:tcPr>
          <w:p>
            <w:r/>
            <w:r>
              <w:t>valid because final</w:t>
            </w:r>
          </w:p>
        </w:tc>
        <w:tc>
          <w:tcPr>
            <w:tcW w:type="dxa" w:w="3216"/>
          </w:tcPr>
          <w:p>
            <w:r/>
            <w:r>
              <w:t>CE — not a compile-time constant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case y</w:t>
            </w:r>
            <w:r>
              <w:t xml:space="preserve"> with </w:t>
            </w:r>
            <w:r>
              <w:rPr>
                <w:rFonts w:ascii="Consolas" w:hAnsi="Consolas"/>
                <w:sz w:val="20"/>
              </w:rPr>
              <w:t>final Integer y = 10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CE constant expression required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b; case 1000</w:t>
            </w:r>
          </w:p>
        </w:tc>
        <w:tc>
          <w:tcPr>
            <w:tcW w:type="dxa" w:w="3216"/>
          </w:tcPr>
          <w:p>
            <w:r/>
            <w:r>
              <w:t>valid (promoted to int)</w:t>
            </w:r>
          </w:p>
        </w:tc>
        <w:tc>
          <w:tcPr>
            <w:tcW w:type="dxa" w:w="3216"/>
          </w:tcPr>
          <w:p>
            <w:r/>
            <w:r>
              <w:t>CE possible loss of precision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switch(b+1) { case 1000 }</w:t>
            </w:r>
          </w:p>
        </w:tc>
        <w:tc>
          <w:tcPr>
            <w:tcW w:type="dxa" w:w="3216"/>
          </w:tcPr>
          <w:p>
            <w:r/>
            <w:r>
              <w:t>same CE</w:t>
            </w:r>
          </w:p>
        </w:tc>
        <w:tc>
          <w:tcPr>
            <w:tcW w:type="dxa" w:w="3216"/>
          </w:tcPr>
          <w:p>
            <w:r/>
            <w:r>
              <w:t>valid — argument is int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case 97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case 'a'</w:t>
            </w:r>
          </w:p>
        </w:tc>
        <w:tc>
          <w:tcPr>
            <w:tcW w:type="dxa" w:w="3216"/>
          </w:tcPr>
          <w:p>
            <w:r/>
            <w:r>
              <w:t>both valid</w:t>
            </w:r>
          </w:p>
        </w:tc>
        <w:tc>
          <w:tcPr>
            <w:tcW w:type="dxa" w:w="3216"/>
          </w:tcPr>
          <w:p>
            <w:r/>
            <w:r>
              <w:t>CE duplicate case label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default</w:t>
            </w:r>
            <w:r>
              <w:t xml:space="preserve"> first, </w:t>
            </w:r>
            <w:r>
              <w:rPr>
                <w:rFonts w:ascii="Consolas" w:hAnsi="Consolas"/>
                <w:sz w:val="20"/>
              </w:rPr>
              <w:t>x</w:t>
            </w:r>
            <w:r>
              <w:t xml:space="preserve"> matches a later case</w:t>
            </w:r>
          </w:p>
        </w:tc>
        <w:tc>
          <w:tcPr>
            <w:tcW w:type="dxa" w:w="3216"/>
          </w:tcPr>
          <w:p>
            <w:r/>
            <w:r>
              <w:t>default always runs</w:t>
            </w:r>
          </w:p>
        </w:tc>
        <w:tc>
          <w:tcPr>
            <w:tcW w:type="dxa" w:w="3216"/>
          </w:tcPr>
          <w:p>
            <w:r/>
            <w:r>
              <w:t>jump to the matching case; default skipped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default</w:t>
            </w:r>
            <w:r>
              <w:t xml:space="preserve"> first, no match, no break</w:t>
            </w:r>
          </w:p>
        </w:tc>
        <w:tc>
          <w:tcPr>
            <w:tcW w:type="dxa" w:w="3216"/>
          </w:tcPr>
          <w:p>
            <w:r/>
            <w:r>
              <w:t>only default prints</w:t>
            </w:r>
          </w:p>
        </w:tc>
        <w:tc>
          <w:tcPr>
            <w:tcW w:type="dxa" w:w="3216"/>
          </w:tcPr>
          <w:p>
            <w:r/>
            <w:r>
              <w:t xml:space="preserve">default </w:t>
            </w:r>
            <w:r>
              <w:rPr>
                <w:b/>
              </w:rPr>
              <w:t>and</w:t>
            </w:r>
            <w:r>
              <w:t xml:space="preserve"> following cases until break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Integer i = null; switch(i)</w:t>
            </w:r>
          </w:p>
        </w:tc>
        <w:tc>
          <w:tcPr>
            <w:tcW w:type="dxa" w:w="3216"/>
          </w:tcPr>
          <w:p>
            <w:r/>
            <w:r>
              <w:t>default / CE</w:t>
            </w:r>
          </w:p>
        </w:tc>
        <w:tc>
          <w:tcPr>
            <w:tcW w:type="dxa" w:w="3216"/>
          </w:tcPr>
          <w:p>
            <w:r/>
            <w:r>
              <w:t xml:space="preserve">compiles; </w:t>
            </w:r>
            <w:r>
              <w:rPr>
                <w:b/>
              </w:rPr>
              <w:t>NPE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 s = null; switch(s)</w:t>
            </w:r>
          </w:p>
        </w:tc>
        <w:tc>
          <w:tcPr>
            <w:tcW w:type="dxa" w:w="3216"/>
          </w:tcPr>
          <w:p>
            <w:r/>
            <w:r>
              <w:t>default</w:t>
            </w:r>
          </w:p>
        </w:tc>
        <w:tc>
          <w:tcPr>
            <w:tcW w:type="dxa" w:w="3216"/>
          </w:tcPr>
          <w:p>
            <w:r/>
            <w:r>
              <w:t xml:space="preserve">compiles; </w:t>
            </w:r>
            <w:r>
              <w:rPr>
                <w:b/>
              </w:rPr>
              <w:t>NPE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case Beer.KF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 xml:space="preserve">CE — must be unqualified </w:t>
            </w:r>
            <w:r>
              <w:rPr>
                <w:rFonts w:ascii="Consolas" w:hAnsi="Consolas"/>
                <w:sz w:val="20"/>
              </w:rPr>
              <w:t>KF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String("durga")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case "durga"</w:t>
            </w:r>
          </w:p>
        </w:tc>
        <w:tc>
          <w:tcPr>
            <w:tcW w:type="dxa" w:w="3216"/>
          </w:tcPr>
          <w:p>
            <w:r/>
            <w:r>
              <w:t>not matched (</w:t>
            </w:r>
            <w:r>
              <w:rPr>
                <w:rFonts w:ascii="Consolas" w:hAnsi="Consolas"/>
                <w:sz w:val="20"/>
              </w:rPr>
              <w:t>==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matched (</w:t>
            </w:r>
            <w:r>
              <w:rPr>
                <w:rFonts w:ascii="Consolas" w:hAnsi="Consolas"/>
                <w:sz w:val="20"/>
              </w:rPr>
              <w:t>equals</w:t>
            </w:r>
            <w: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"Hyderabad"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"hyderabad"</w:t>
            </w:r>
          </w:p>
        </w:tc>
        <w:tc>
          <w:tcPr>
            <w:tcW w:type="dxa" w:w="3216"/>
          </w:tcPr>
          <w:p>
            <w:r/>
            <w:r>
              <w:t>same</w:t>
            </w:r>
          </w:p>
        </w:tc>
        <w:tc>
          <w:tcPr>
            <w:tcW w:type="dxa" w:w="3216"/>
          </w:tcPr>
          <w:p>
            <w:r/>
            <w:r>
              <w:t>different labels; case-sensitive</w:t>
            </w:r>
          </w:p>
        </w:tc>
      </w:tr>
      <w:tr>
        <w:tc>
          <w:tcPr>
            <w:tcW w:type="dxa" w:w="3216"/>
          </w:tcPr>
          <w:p>
            <w:r/>
            <w:r>
              <w:t xml:space="preserve">two </w:t>
            </w:r>
            <w:r>
              <w:rPr>
                <w:rFonts w:ascii="Consolas" w:hAnsi="Consolas"/>
                <w:sz w:val="20"/>
              </w:rPr>
              <w:t>int y</w:t>
            </w:r>
            <w:r>
              <w:t xml:space="preserve"> in two cases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 xml:space="preserve">CE — </w:t>
            </w:r>
            <w:r>
              <w:rPr>
                <w:rFonts w:ascii="Consolas" w:hAnsi="Consolas"/>
                <w:sz w:val="20"/>
              </w:rPr>
              <w:t>y</w:t>
            </w:r>
            <w:r>
              <w:t xml:space="preserve"> already defined in this switch</w:t>
            </w:r>
          </w:p>
        </w:tc>
      </w:tr>
    </w:tbl>
    <w:p/>
    <w:p>
      <w:pPr>
        <w:pStyle w:val="Heading2"/>
      </w:pPr>
      <w:r>
        <w:t>Recap</w:t>
      </w:r>
    </w:p>
    <w:p>
      <w:r>
        <w:rPr>
          <w:rFonts w:ascii="Consolas" w:hAnsi="Consolas"/>
          <w:sz w:val="20"/>
        </w:rPr>
        <w:t>switch</w:t>
      </w:r>
      <w:r>
        <w:t xml:space="preserve"> is the second selection statement. Argument types are a short closed list that grew in 1.5 and 1.7; boolean/long/float/double never joined. Case labels are compile-time constants, in range, unique. Braces mandatory; case/default optional; empty switch legal; stray statements illegal. Fall-through is the default behaviour — </w:t>
      </w:r>
      <w:r>
        <w:rPr>
          <w:rFonts w:ascii="Consolas" w:hAnsi="Consolas"/>
          <w:sz w:val="20"/>
        </w:rPr>
        <w:t>break</w:t>
      </w:r>
      <w:r>
        <w:t xml:space="preserve"> stops it; </w:t>
      </w:r>
      <w:r>
        <w:rPr>
          <w:rFonts w:ascii="Consolas" w:hAnsi="Consolas"/>
          <w:sz w:val="20"/>
        </w:rPr>
        <w:t>default</w:t>
      </w:r>
      <w:r>
        <w:t xml:space="preserve"> can sit anywhere and still fall downward. Wrappers unwrap (null → NPE). String uses </w:t>
      </w:r>
      <w:r>
        <w:rPr>
          <w:rFonts w:ascii="Consolas" w:hAnsi="Consolas"/>
          <w:sz w:val="20"/>
        </w:rPr>
        <w:t>equals</w:t>
      </w:r>
      <w:r>
        <w:t xml:space="preserve">. Enum cases are unqualified names. Use </w:t>
      </w:r>
      <w:r>
        <w:rPr>
          <w:rFonts w:ascii="Consolas" w:hAnsi="Consolas"/>
          <w:sz w:val="20"/>
        </w:rPr>
        <w:t>switch</w:t>
      </w:r>
      <w:r>
        <w:t xml:space="preserve"> for equality against many constants; use </w:t>
      </w:r>
      <w:r>
        <w:rPr>
          <w:rFonts w:ascii="Consolas" w:hAnsi="Consolas"/>
          <w:sz w:val="20"/>
        </w:rPr>
        <w:t>if-else</w:t>
      </w:r>
      <w:r>
        <w:t xml:space="preserve"> for everything </w:t>
      </w:r>
      <w:r>
        <w:rPr>
          <w:rFonts w:ascii="Consolas" w:hAnsi="Consolas"/>
          <w:sz w:val="20"/>
        </w:rPr>
        <w:t>switch</w:t>
      </w:r>
      <w:r>
        <w:t xml:space="preserve"> cannot say.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026-switch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