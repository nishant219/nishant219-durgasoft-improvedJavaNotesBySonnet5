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036 — Member-level modifiers (and `strictfp`)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Declarations and Access Modifiers Part-7||  MemberLevel Modifiers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36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Declarations and Access Modifiers · Part 7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Class-level </w:t>
            </w:r>
            <w:r>
              <w:rPr>
                <w:rFonts w:ascii="Consolas" w:hAnsi="Consolas"/>
                <w:sz w:val="20"/>
              </w:rPr>
              <w:t>strictfp</w:t>
            </w:r>
            <w:r>
              <w:t xml:space="preserve"> wrap-up, then member (method / variable) access: </w:t>
            </w:r>
            <w:r>
              <w:rPr>
                <w:rFonts w:ascii="Consolas" w:hAnsi="Consolas"/>
                <w:sz w:val="20"/>
              </w:rPr>
              <w:t>public</w:t>
            </w:r>
            <w:r>
              <w:t xml:space="preserve">, default, </w:t>
            </w:r>
            <w:r>
              <w:rPr>
                <w:rFonts w:ascii="Consolas" w:hAnsi="Consolas"/>
                <w:sz w:val="20"/>
              </w:rPr>
              <w:t>private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protected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25m 35s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hzJPP0SvKro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https://www.youtube.com/watch?v=hzJPP0SvKro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Captions</w:t>
            </w:r>
          </w:p>
        </w:tc>
        <w:tc>
          <w:tcPr>
            <w:tcW w:type="dxa" w:w="4824"/>
          </w:tcPr>
          <w:p>
            <w:r/>
            <w:r>
              <w:t xml:space="preserve">Real YouTube auto-captions (English). ASR says “strict F / strict fop” = </w:t>
            </w:r>
            <w:r>
              <w:rPr>
                <w:rFonts w:ascii="Consolas" w:hAnsi="Consolas"/>
                <w:sz w:val="20"/>
              </w:rPr>
              <w:t>strictfp</w:t>
            </w:r>
            <w:r>
              <w:t xml:space="preserve">, “I 754” = IEEE 754, “pack one” = </w:t>
            </w:r>
            <w:r>
              <w:rPr>
                <w:rFonts w:ascii="Consolas" w:hAnsi="Consolas"/>
                <w:sz w:val="20"/>
              </w:rPr>
              <w:t>pack1</w:t>
            </w:r>
            <w:r>
              <w:t>, “keep subing” = write the board heading.</w:t>
            </w:r>
          </w:p>
        </w:tc>
      </w:tr>
    </w:tbl>
    <w:p/>
    <w:p>
      <w:pPr>
        <w:pStyle w:val="Heading2"/>
      </w:pPr>
      <w:r>
        <w:t>What this lecture covers</w:t>
      </w:r>
    </w:p>
    <w:p>
      <w:pPr>
        <w:pStyle w:val="ListNumber"/>
      </w:pPr>
      <w:r>
        <w:t xml:space="preserve">Recap of class-level modifiers already done: public, default, </w:t>
      </w:r>
      <w:r>
        <w:rPr>
          <w:rFonts w:ascii="Consolas" w:hAnsi="Consolas"/>
          <w:sz w:val="20"/>
        </w:rPr>
        <w:t>final</w:t>
      </w:r>
      <w:r>
        <w:t xml:space="preserve">, </w:t>
      </w:r>
      <w:r>
        <w:rPr>
          <w:rFonts w:ascii="Consolas" w:hAnsi="Consolas"/>
          <w:sz w:val="20"/>
        </w:rPr>
        <w:t>abstract</w:t>
      </w:r>
      <w:r>
        <w:t>.</w:t>
      </w:r>
    </w:p>
    <w:p>
      <w:pPr>
        <w:pStyle w:val="ListNumber"/>
      </w:pPr>
      <w:r>
        <w:t xml:space="preserve">Last class-level modifier: </w:t>
      </w:r>
      <w:r>
        <w:rPr>
          <w:rFonts w:ascii="Consolas" w:hAnsi="Consolas"/>
          <w:sz w:val="20"/>
        </w:rPr>
        <w:t>strictfp</w:t>
      </w:r>
      <w:r>
        <w:t xml:space="preserve"> (Java 1.2) — classes and methods, </w:t>
      </w:r>
      <w:r>
        <w:rPr>
          <w:b/>
        </w:rPr>
        <w:t>not</w:t>
      </w:r>
      <w:r>
        <w:t xml:space="preserve"> variables.</w:t>
      </w:r>
    </w:p>
    <w:p>
      <w:pPr>
        <w:pStyle w:val="ListNumber"/>
      </w:pPr>
      <w:r>
        <w:t xml:space="preserve">Why </w:t>
      </w:r>
      <w:r>
        <w:rPr>
          <w:rFonts w:ascii="Consolas" w:hAnsi="Consolas"/>
          <w:sz w:val="20"/>
        </w:rPr>
        <w:t>strictfp</w:t>
      </w:r>
      <w:r>
        <w:t xml:space="preserve">: </w:t>
      </w:r>
      <w:r>
        <w:rPr>
          <w:rFonts w:ascii="Consolas" w:hAnsi="Consolas"/>
          <w:sz w:val="20"/>
        </w:rPr>
        <w:t>10.0 / 3</w:t>
      </w:r>
      <w:r>
        <w:t xml:space="preserve"> floating-point results vary from platform to platform.</w:t>
      </w:r>
    </w:p>
    <w:p>
      <w:pPr>
        <w:pStyle w:val="ListNumber"/>
      </w:pPr>
      <w:r>
        <w:rPr>
          <w:rFonts w:ascii="Consolas" w:hAnsi="Consolas"/>
          <w:sz w:val="20"/>
        </w:rPr>
        <w:t>strictfp</w:t>
      </w:r>
      <w:r>
        <w:t xml:space="preserve"> method: every floating-point calculation in that method follows IEEE 754.</w:t>
      </w:r>
    </w:p>
    <w:p>
      <w:pPr>
        <w:pStyle w:val="ListNumber"/>
      </w:pPr>
      <w:r>
        <w:rPr>
          <w:rFonts w:ascii="Consolas" w:hAnsi="Consolas"/>
          <w:sz w:val="20"/>
        </w:rPr>
        <w:t>strictfp</w:t>
      </w:r>
      <w:r>
        <w:t xml:space="preserve"> class: every floating-point calculation in every </w:t>
      </w:r>
      <w:r>
        <w:rPr>
          <w:b/>
        </w:rPr>
        <w:t>concrete</w:t>
      </w:r>
      <w:r>
        <w:t xml:space="preserve"> method follows IEEE 754.</w:t>
      </w:r>
    </w:p>
    <w:p>
      <w:pPr>
        <w:pStyle w:val="ListNumber"/>
      </w:pPr>
      <w:r>
        <w:rPr>
          <w:rFonts w:ascii="Consolas" w:hAnsi="Consolas"/>
          <w:sz w:val="20"/>
        </w:rPr>
        <w:t>abstract</w:t>
      </w:r>
      <w:r>
        <w:t xml:space="preserve"> + </w:t>
      </w:r>
      <w:r>
        <w:rPr>
          <w:rFonts w:ascii="Consolas" w:hAnsi="Consolas"/>
          <w:sz w:val="20"/>
        </w:rPr>
        <w:t>strictfp</w:t>
      </w:r>
      <w:r>
        <w:t xml:space="preserve">: </w:t>
      </w:r>
      <w:r>
        <w:rPr>
          <w:b/>
        </w:rPr>
        <w:t>illegal for methods</w:t>
      </w:r>
      <w:r>
        <w:t xml:space="preserve">, </w:t>
      </w:r>
      <w:r>
        <w:rPr>
          <w:b/>
        </w:rPr>
        <w:t>legal for classes</w:t>
      </w:r>
      <w:r>
        <w:t>. He compiles both.</w:t>
      </w:r>
    </w:p>
    <w:p>
      <w:pPr>
        <w:pStyle w:val="ListNumber"/>
      </w:pPr>
      <w:r>
        <w:t xml:space="preserve">Member modifiers = method </w:t>
      </w:r>
      <w:r>
        <w:rPr>
          <w:b/>
        </w:rPr>
        <w:t>or</w:t>
      </w:r>
      <w:r>
        <w:t xml:space="preserve"> variable level modifiers.</w:t>
      </w:r>
    </w:p>
    <w:p>
      <w:pPr>
        <w:pStyle w:val="ListNumber"/>
      </w:pPr>
      <w:r>
        <w:rPr>
          <w:rFonts w:ascii="Consolas" w:hAnsi="Consolas"/>
          <w:sz w:val="20"/>
        </w:rPr>
        <w:t>public</w:t>
      </w:r>
      <w:r>
        <w:t xml:space="preserve"> members: anywhere, </w:t>
      </w:r>
      <w:r>
        <w:rPr>
          <w:b/>
        </w:rPr>
        <w:t>but</w:t>
      </w:r>
      <w:r>
        <w:t xml:space="preserve"> the class must be visible (</w:t>
      </w:r>
      <w:r>
        <w:rPr>
          <w:rFonts w:ascii="Consolas" w:hAnsi="Consolas"/>
          <w:sz w:val="20"/>
        </w:rPr>
        <w:t>pack1.A</w:t>
      </w:r>
      <w:r>
        <w:t xml:space="preserve"> / </w:t>
      </w:r>
      <w:r>
        <w:rPr>
          <w:rFonts w:ascii="Consolas" w:hAnsi="Consolas"/>
          <w:sz w:val="20"/>
        </w:rPr>
        <w:t>pack2.B</w:t>
      </w:r>
      <w:r>
        <w:t>).</w:t>
      </w:r>
    </w:p>
    <w:p>
      <w:pPr>
        <w:pStyle w:val="ListNumber"/>
      </w:pPr>
      <w:r>
        <w:t>Default members: current package only (package-level access).</w:t>
      </w:r>
    </w:p>
    <w:p>
      <w:pPr>
        <w:pStyle w:val="ListNumber"/>
      </w:pPr>
      <w:r>
        <w:rPr>
          <w:rFonts w:ascii="Consolas" w:hAnsi="Consolas"/>
          <w:sz w:val="20"/>
        </w:rPr>
        <w:t>private</w:t>
      </w:r>
      <w:r>
        <w:t xml:space="preserve"> members: same class only; </w:t>
      </w:r>
      <w:r>
        <w:rPr>
          <w:rFonts w:ascii="Consolas" w:hAnsi="Consolas"/>
          <w:sz w:val="20"/>
        </w:rPr>
        <w:t>private</w:t>
      </w:r>
      <w:r>
        <w:t xml:space="preserve"> + </w:t>
      </w:r>
      <w:r>
        <w:rPr>
          <w:rFonts w:ascii="Consolas" w:hAnsi="Consolas"/>
          <w:sz w:val="20"/>
        </w:rPr>
        <w:t>abstract</w:t>
      </w:r>
      <w:r>
        <w:t xml:space="preserve"> illegal for methods.</w:t>
      </w:r>
    </w:p>
    <w:p>
      <w:pPr>
        <w:pStyle w:val="ListNumber"/>
      </w:pPr>
      <w:r>
        <w:rPr>
          <w:rFonts w:ascii="Consolas" w:hAnsi="Consolas"/>
          <w:sz w:val="20"/>
        </w:rPr>
        <w:t>protected</w:t>
      </w:r>
      <w:r>
        <w:t xml:space="preserve"> — “the most misunderstood modifier in Java”: </w:t>
      </w:r>
      <w:r>
        <w:rPr>
          <w:rFonts w:ascii="Consolas" w:hAnsi="Consolas"/>
          <w:sz w:val="20"/>
        </w:rPr>
        <w:t>pack1</w:t>
      </w:r>
      <w:r>
        <w:t xml:space="preserve"> parent/child, then </w:t>
      </w:r>
      <w:r>
        <w:rPr>
          <w:rFonts w:ascii="Consolas" w:hAnsi="Consolas"/>
          <w:sz w:val="20"/>
        </w:rPr>
        <w:t>pack2</w:t>
      </w:r>
      <w:r>
        <w:t xml:space="preserve"> child, then </w:t>
      </w:r>
      <w:r>
        <w:rPr>
          <w:rFonts w:ascii="Consolas" w:hAnsi="Consolas"/>
          <w:sz w:val="20"/>
        </w:rPr>
        <w:t>D extends C</w:t>
      </w:r>
      <w:r>
        <w:t>.</w:t>
      </w:r>
    </w:p>
    <w:p>
      <w:pPr>
        <w:pStyle w:val="ListNumber"/>
      </w:pPr>
      <w:r>
        <w:t>Visibility summary table and recommended modifiers (private data, public methods).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[00:04] Recap, then `strictfp`</w:t>
      </w:r>
    </w:p>
    <w:p>
      <w:r>
        <w:t xml:space="preserve">Class-level modifiers already covered: public classes, default classes, </w:t>
      </w:r>
      <w:r>
        <w:rPr>
          <w:rFonts w:ascii="Consolas" w:hAnsi="Consolas"/>
          <w:sz w:val="20"/>
        </w:rPr>
        <w:t>final</w:t>
      </w:r>
      <w:r>
        <w:t xml:space="preserve">, </w:t>
      </w:r>
      <w:r>
        <w:rPr>
          <w:rFonts w:ascii="Consolas" w:hAnsi="Consolas"/>
          <w:sz w:val="20"/>
        </w:rPr>
        <w:t>abstract</w:t>
      </w:r>
      <w:r>
        <w:t>.</w:t>
      </w:r>
    </w:p>
    <w:p>
      <w:r>
        <w:t xml:space="preserve">The next modifier is </w:t>
      </w:r>
      <w:r>
        <w:rPr>
          <w:b/>
        </w:rPr>
        <w:t>`strictfp`</w:t>
      </w:r>
      <w:r>
        <w:t xml:space="preserve"> — </w:t>
      </w:r>
      <w:r>
        <w:rPr>
          <w:b/>
        </w:rPr>
        <w:t>strict floating-point</w:t>
      </w:r>
      <w:r>
        <w:t>.</w:t>
      </w:r>
    </w:p>
    <w:p>
      <w:pPr>
        <w:pStyle w:val="ListBullet"/>
      </w:pPr>
      <w:r>
        <w:t xml:space="preserve">Introduced in </w:t>
      </w:r>
      <w:r>
        <w:rPr>
          <w:b/>
        </w:rPr>
        <w:t>1.2</w:t>
      </w:r>
      <w:r>
        <w:t xml:space="preserve"> (not from 1.0).</w:t>
      </w:r>
    </w:p>
    <w:p>
      <w:pPr>
        <w:pStyle w:val="ListBullet"/>
      </w:pPr>
      <w:r>
        <w:t xml:space="preserve">Applicable for </w:t>
      </w:r>
      <w:r>
        <w:rPr>
          <w:b/>
        </w:rPr>
        <w:t>classes</w:t>
      </w:r>
      <w:r>
        <w:t xml:space="preserve"> and </w:t>
      </w:r>
      <w:r>
        <w:rPr>
          <w:b/>
        </w:rPr>
        <w:t>methods</w:t>
      </w:r>
      <w:r>
        <w:t>.</w:t>
      </w:r>
    </w:p>
    <w:p>
      <w:pPr>
        <w:pStyle w:val="ListBullet"/>
      </w:pPr>
      <w:r>
        <w:rPr>
          <w:b/>
        </w:rPr>
        <w:t>Not</w:t>
      </w:r>
      <w:r>
        <w:t xml:space="preserve"> for variables — same story as </w:t>
      </w:r>
      <w:r>
        <w:rPr>
          <w:rFonts w:ascii="Consolas" w:hAnsi="Consolas"/>
          <w:sz w:val="20"/>
        </w:rPr>
        <w:t>abstract</w:t>
      </w:r>
      <w:r>
        <w:t xml:space="preserve"> (</w:t>
      </w:r>
      <w:r>
        <w:rPr>
          <w:rFonts w:ascii="Consolas" w:hAnsi="Consolas"/>
          <w:sz w:val="20"/>
        </w:rPr>
        <w:t>abstract</w:t>
      </w:r>
      <w:r>
        <w:t xml:space="preserve"> / </w:t>
      </w:r>
      <w:r>
        <w:rPr>
          <w:rFonts w:ascii="Consolas" w:hAnsi="Consolas"/>
          <w:sz w:val="20"/>
        </w:rPr>
        <w:t>strictfp</w:t>
      </w:r>
      <w:r>
        <w:t xml:space="preserve"> on a variable is illegal).</w:t>
      </w:r>
    </w:p>
    <w:p>
      <w:pPr>
        <w:spacing w:before="120" w:after="160"/>
      </w:pPr>
      <w:r>
        <w:rPr>
          <w:rFonts w:ascii="Consolas" w:hAnsi="Consolas"/>
          <w:sz w:val="18"/>
        </w:rPr>
        <w:t>strictfp class Test {</w:t>
        <w:br/>
        <w:t>}</w:t>
        <w:br/>
        <w:br/>
        <w:t>class Demo {</w:t>
        <w:br/>
        <w:t xml:space="preserve">    strictfp void m1() {</w:t>
        <w:br/>
        <w:t xml:space="preserve">        System.out.println(10.0 / 3);</w:t>
        <w:br/>
        <w:t xml:space="preserve">    }</w:t>
        <w:br/>
        <w:br/>
        <w:t xml:space="preserve">    // strictfp int x; // CE: modifier strictfp not allowed here</w:t>
        <w:br/>
        <w:t>}</w:t>
      </w:r>
    </w:p>
    <w:p>
      <w:pPr>
        <w:pStyle w:val="Heading3"/>
      </w:pPr>
      <w:r>
        <w:t>[02:00] Need of `strictfp` — `10.0 / 3` is platform dependent</w:t>
      </w:r>
    </w:p>
    <w:p>
      <w:r>
        <w:t>He writes: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System.out.println(10.0 / 3);</w:t>
        <w:br/>
        <w:t xml:space="preserve">        // mathematically 3.333... forever</w:t>
        <w:br/>
        <w:t xml:space="preserve">        // 16-bit processor: maybe five or six 3s, e.g. 3.33333</w:t>
        <w:br/>
        <w:t xml:space="preserve">        // 32-bit processor: 14 to 15 decimal places</w:t>
        <w:br/>
        <w:t xml:space="preserve">        // result of floating-point arithmetic varies from platform to platform</w:t>
        <w:br/>
        <w:t xml:space="preserve">    }</w:t>
        <w:br/>
        <w:t>}</w:t>
      </w:r>
    </w:p>
    <w:p>
      <w:r>
        <w:t xml:space="preserve">Java is a platform-independent language, so if you </w:t>
      </w:r>
      <w:r>
        <w:rPr>
          <w:b/>
        </w:rPr>
        <w:t>do not</w:t>
      </w:r>
      <w:r>
        <w:t xml:space="preserve"> want platform-dependent floating-point results, declare </w:t>
      </w:r>
      <w:r>
        <w:rPr>
          <w:rFonts w:ascii="Consolas" w:hAnsi="Consolas"/>
          <w:sz w:val="20"/>
        </w:rPr>
        <w:t>strictfp</w:t>
      </w:r>
      <w:r>
        <w:t>.</w:t>
      </w:r>
    </w:p>
    <w:p>
      <w:r>
        <w:t xml:space="preserve">Board line: usually the result of floating-point arithmetic is varied from platform to platform. If we want platform-independent results for floating-point arithmetic, then we should go for the </w:t>
      </w:r>
      <w:r>
        <w:rPr>
          <w:rFonts w:ascii="Consolas" w:hAnsi="Consolas"/>
          <w:sz w:val="20"/>
        </w:rPr>
        <w:t>strictfp</w:t>
      </w:r>
      <w:r>
        <w:t xml:space="preserve"> modifier.</w:t>
      </w:r>
    </w:p>
    <w:p>
      <w:pPr>
        <w:pStyle w:val="Heading3"/>
      </w:pPr>
      <w:r>
        <w:t>[07:00] `strictfp` method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strictfp void m1() {</w:t>
        <w:br/>
        <w:t xml:space="preserve">        System.out.println(10.0 / 3);</w:t>
        <w:br/>
        <w:t xml:space="preserve">        // float and double calculations in this method</w:t>
        <w:br/>
        <w:t xml:space="preserve">    }</w:t>
        <w:br/>
        <w:t>}</w:t>
      </w:r>
    </w:p>
    <w:p>
      <w:r>
        <w:t xml:space="preserve">If a method is declared </w:t>
      </w:r>
      <w:r>
        <w:rPr>
          <w:rFonts w:ascii="Consolas" w:hAnsi="Consolas"/>
          <w:sz w:val="20"/>
        </w:rPr>
        <w:t>strictfp</w:t>
      </w:r>
      <w:r>
        <w:t xml:space="preserve">, </w:t>
      </w:r>
      <w:r>
        <w:rPr>
          <w:b/>
        </w:rPr>
        <w:t>all floating-point calculations in that method have to follow IEEE 754</w:t>
      </w:r>
      <w:r>
        <w:t>, so we get platform-independent results.</w:t>
      </w:r>
    </w:p>
    <w:p>
      <w:r>
        <w:t xml:space="preserve">IEEE 754 is a set of rules (his classroom picture: “after the decimal point consider only four digits” whether the CPU is 16-bit, 32-bit, or 64-bit). The exact IEEE 754 rule list is </w:t>
      </w:r>
      <w:r>
        <w:rPr>
          <w:b/>
        </w:rPr>
        <w:t>not</w:t>
      </w:r>
      <w:r>
        <w:t xml:space="preserve"> in the Java-programmer exam scope. Internally </w:t>
      </w:r>
      <w:r>
        <w:rPr>
          <w:rFonts w:ascii="Consolas" w:hAnsi="Consolas"/>
          <w:sz w:val="20"/>
        </w:rPr>
        <w:t>strictfp</w:t>
      </w:r>
      <w:r>
        <w:t xml:space="preserve"> is implemented based on IEEE 754.</w:t>
      </w:r>
    </w:p>
    <w:p>
      <w:pPr>
        <w:pStyle w:val="Heading3"/>
      </w:pPr>
      <w:r>
        <w:t>[10:33] `abstract` + `strictfp` is illegal for **methods**</w:t>
      </w:r>
    </w:p>
    <w:p>
      <w:r>
        <w:rPr>
          <w:rFonts w:ascii="Consolas" w:hAnsi="Consolas"/>
          <w:sz w:val="20"/>
        </w:rPr>
        <w:t>strictfp</w:t>
      </w:r>
      <w:r>
        <w:t xml:space="preserve"> always talks about </w:t>
      </w:r>
      <w:r>
        <w:rPr>
          <w:b/>
        </w:rPr>
        <w:t>implementation</w:t>
      </w:r>
      <w:r>
        <w:t xml:space="preserve"> (the calculations inside the method). </w:t>
      </w:r>
      <w:r>
        <w:rPr>
          <w:rFonts w:ascii="Consolas" w:hAnsi="Consolas"/>
          <w:sz w:val="20"/>
        </w:rPr>
        <w:t>abstract</w:t>
      </w:r>
      <w:r>
        <w:t xml:space="preserve"> </w:t>
      </w:r>
      <w:r>
        <w:rPr>
          <w:b/>
        </w:rPr>
        <w:t>never</w:t>
      </w:r>
      <w:r>
        <w:t xml:space="preserve"> talks about implementation (no body). Contradiction → illegal combination for methods.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abstract strictfp void m1();</w:t>
        <w:br/>
        <w:t xml:space="preserve">    // CE: illegal combination of modifiers: abstract and strictfp</w:t>
        <w:br/>
        <w:t>}</w:t>
      </w:r>
    </w:p>
    <w:p>
      <w:pPr>
        <w:pStyle w:val="Heading3"/>
      </w:pPr>
      <w:r>
        <w:t>[12:45] `strictfp` class</w:t>
      </w:r>
    </w:p>
    <w:p>
      <w:r>
        <w:t xml:space="preserve">He draws </w:t>
      </w:r>
      <w:r>
        <w:rPr>
          <w:rFonts w:ascii="Consolas" w:hAnsi="Consolas"/>
          <w:sz w:val="20"/>
        </w:rPr>
        <w:t>class Test</w:t>
      </w:r>
      <w:r>
        <w:t xml:space="preserve"> with concrete methods 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rFonts w:ascii="Consolas" w:hAnsi="Consolas"/>
          <w:sz w:val="20"/>
        </w:rPr>
        <w:t>m2</w:t>
      </w:r>
      <w:r>
        <w:t xml:space="preserve">, </w:t>
      </w:r>
      <w:r>
        <w:rPr>
          <w:rFonts w:ascii="Consolas" w:hAnsi="Consolas"/>
          <w:sz w:val="20"/>
        </w:rPr>
        <w:t>m3</w:t>
      </w:r>
      <w:r>
        <w:t xml:space="preserve">, … </w:t>
      </w:r>
      <w:r>
        <w:rPr>
          <w:rFonts w:ascii="Consolas" w:hAnsi="Consolas"/>
          <w:sz w:val="20"/>
        </w:rPr>
        <w:t>m100</w:t>
      </w:r>
      <w:r>
        <w:t xml:space="preserve"> and abstract methods </w:t>
      </w:r>
      <w:r>
        <w:rPr>
          <w:rFonts w:ascii="Consolas" w:hAnsi="Consolas"/>
          <w:sz w:val="20"/>
        </w:rPr>
        <w:t>mx</w:t>
      </w:r>
      <w:r>
        <w:t xml:space="preserve">, </w:t>
      </w:r>
      <w:r>
        <w:rPr>
          <w:rFonts w:ascii="Consolas" w:hAnsi="Consolas"/>
          <w:sz w:val="20"/>
        </w:rPr>
        <w:t>my</w:t>
      </w:r>
      <w:r>
        <w:t xml:space="preserve">, </w:t>
      </w:r>
      <w:r>
        <w:rPr>
          <w:rFonts w:ascii="Consolas" w:hAnsi="Consolas"/>
          <w:sz w:val="20"/>
        </w:rPr>
        <w:t>mz</w:t>
      </w:r>
      <w:r>
        <w:t>.</w:t>
      </w:r>
    </w:p>
    <w:p>
      <w:r>
        <w:t>Two approaches for IEEE 754 on every concrete method:</w:t>
      </w:r>
    </w:p>
    <w:p>
      <w:pPr>
        <w:pStyle w:val="ListNumber"/>
      </w:pPr>
      <w:r>
        <w:t xml:space="preserve">Declare </w:t>
      </w:r>
      <w:r>
        <w:rPr>
          <w:b/>
        </w:rPr>
        <w:t>every concrete method</w:t>
      </w:r>
      <w:r>
        <w:t xml:space="preserve"> </w:t>
      </w:r>
      <w:r>
        <w:rPr>
          <w:rFonts w:ascii="Consolas" w:hAnsi="Consolas"/>
          <w:sz w:val="20"/>
        </w:rPr>
        <w:t>strictfp</w:t>
      </w:r>
      <w:r>
        <w:t>, or</w:t>
      </w:r>
    </w:p>
    <w:p>
      <w:pPr>
        <w:pStyle w:val="ListNumber"/>
      </w:pPr>
      <w:r>
        <w:t xml:space="preserve">Declare the </w:t>
      </w:r>
      <w:r>
        <w:rPr>
          <w:b/>
        </w:rPr>
        <w:t>class</w:t>
      </w:r>
      <w:r>
        <w:t xml:space="preserve"> </w:t>
      </w:r>
      <w:r>
        <w:rPr>
          <w:rFonts w:ascii="Consolas" w:hAnsi="Consolas"/>
          <w:sz w:val="20"/>
        </w:rPr>
        <w:t>strictfp</w:t>
      </w:r>
      <w:r>
        <w:t xml:space="preserve"> (better).</w:t>
      </w:r>
    </w:p>
    <w:p>
      <w:r>
        <w:t xml:space="preserve">If a class is declared </w:t>
      </w:r>
      <w:r>
        <w:rPr>
          <w:rFonts w:ascii="Consolas" w:hAnsi="Consolas"/>
          <w:sz w:val="20"/>
        </w:rPr>
        <w:t>strictfp</w:t>
      </w:r>
      <w:r>
        <w:t xml:space="preserve">, every floating-point calculation present in every </w:t>
      </w:r>
      <w:r>
        <w:rPr>
          <w:b/>
        </w:rPr>
        <w:t>concrete</w:t>
      </w:r>
      <w:r>
        <w:t xml:space="preserve"> method has to follow IEEE 754, so we get platform-independent results.</w:t>
      </w:r>
    </w:p>
    <w:p>
      <w:pPr>
        <w:spacing w:before="120" w:after="160"/>
      </w:pPr>
      <w:r>
        <w:rPr>
          <w:rFonts w:ascii="Consolas" w:hAnsi="Consolas"/>
          <w:sz w:val="18"/>
        </w:rPr>
        <w:t>strictfp class Test {</w:t>
        <w:br/>
        <w:t xml:space="preserve">    public void m1() {</w:t>
        <w:br/>
        <w:t xml:space="preserve">        System.out.println(10.0 / 3);</w:t>
        <w:br/>
        <w:t xml:space="preserve">        // this concrete method is automatically strictfp</w:t>
        <w:br/>
        <w:t xml:space="preserve">    }</w:t>
        <w:br/>
        <w:br/>
        <w:t xml:space="preserve">    public void m2() {</w:t>
        <w:br/>
        <w:t xml:space="preserve">        double d = 22.0 / 7;</w:t>
        <w:br/>
        <w:t xml:space="preserve">        System.out.println(d);</w:t>
        <w:br/>
        <w:t xml:space="preserve">    }</w:t>
        <w:br/>
        <w:t>}</w:t>
      </w:r>
    </w:p>
    <w:p>
      <w:pPr>
        <w:pStyle w:val="Heading3"/>
      </w:pPr>
      <w:r>
        <w:t>[15:10] `abstract` + `strictfp` is **legal for classes**</w:t>
      </w:r>
    </w:p>
    <w:p>
      <w:r>
        <w:rPr>
          <w:rFonts w:ascii="Consolas" w:hAnsi="Consolas"/>
          <w:sz w:val="20"/>
        </w:rPr>
        <w:t>strictfp</w:t>
      </w:r>
      <w:r>
        <w:t xml:space="preserve"> talks about </w:t>
      </w:r>
      <w:r>
        <w:rPr>
          <w:b/>
        </w:rPr>
        <w:t>concrete</w:t>
      </w:r>
      <w:r>
        <w:t xml:space="preserve"> methods. </w:t>
      </w:r>
      <w:r>
        <w:rPr>
          <w:rFonts w:ascii="Consolas" w:hAnsi="Consolas"/>
          <w:sz w:val="20"/>
        </w:rPr>
        <w:t>abstract</w:t>
      </w:r>
      <w:r>
        <w:t xml:space="preserve"> talks about </w:t>
      </w:r>
      <w:r>
        <w:rPr>
          <w:b/>
        </w:rPr>
        <w:t>abstract</w:t>
      </w:r>
      <w:r>
        <w:t xml:space="preserve"> methods. No contradiction at class level.</w:t>
      </w:r>
    </w:p>
    <w:p>
      <w:r>
        <w:t xml:space="preserve">If the class has at least one abstract method, the class must be </w:t>
      </w:r>
      <w:r>
        <w:rPr>
          <w:rFonts w:ascii="Consolas" w:hAnsi="Consolas"/>
          <w:sz w:val="20"/>
        </w:rPr>
        <w:t>abstract</w:t>
      </w:r>
      <w:r>
        <w:t xml:space="preserve">. You can still add </w:t>
      </w:r>
      <w:r>
        <w:rPr>
          <w:rFonts w:ascii="Consolas" w:hAnsi="Consolas"/>
          <w:sz w:val="20"/>
        </w:rPr>
        <w:t>strictfp</w:t>
      </w:r>
      <w:r>
        <w:t xml:space="preserve"> for the concrete methods.</w:t>
      </w:r>
    </w:p>
    <w:p>
      <w:pPr>
        <w:spacing w:before="120" w:after="160"/>
      </w:pPr>
      <w:r>
        <w:rPr>
          <w:rFonts w:ascii="Consolas" w:hAnsi="Consolas"/>
          <w:sz w:val="18"/>
        </w:rPr>
        <w:t>abstract strictfp class Test {</w:t>
        <w:br/>
        <w:t xml:space="preserve">    public void m1() {</w:t>
        <w:br/>
        <w:t xml:space="preserve">        System.out.println(10.0 / 3);</w:t>
        <w:br/>
        <w:t xml:space="preserve">        // concrete — taken care by strictfp</w:t>
        <w:br/>
        <w:t xml:space="preserve">    }</w:t>
        <w:br/>
        <w:br/>
        <w:t xml:space="preserve">    public abstract void mx();</w:t>
        <w:br/>
        <w:t xml:space="preserve">    // abstract — taken care by abstract</w:t>
        <w:br/>
        <w:t>}</w:t>
      </w:r>
    </w:p>
    <w:p>
      <w:r>
        <w:t xml:space="preserve">Board line: we can declare the </w:t>
      </w:r>
      <w:r>
        <w:rPr>
          <w:rFonts w:ascii="Consolas" w:hAnsi="Consolas"/>
          <w:sz w:val="20"/>
        </w:rPr>
        <w:t>abstract strictfp</w:t>
      </w:r>
      <w:r>
        <w:t xml:space="preserve"> combination for </w:t>
      </w:r>
      <w:r>
        <w:rPr>
          <w:b/>
        </w:rPr>
        <w:t>classes</w:t>
      </w:r>
      <w:r>
        <w:t xml:space="preserve">; it is </w:t>
      </w:r>
      <w:r>
        <w:rPr>
          <w:b/>
        </w:rPr>
        <w:t>legal for classes but illegal for methods</w:t>
      </w:r>
      <w:r>
        <w:t>.</w:t>
      </w:r>
    </w:p>
    <w:p>
      <w:pPr>
        <w:pStyle w:val="Heading3"/>
      </w:pPr>
      <w:r>
        <w:t>[19:25] He compiles both side by side</w:t>
      </w:r>
    </w:p>
    <w:p>
      <w:r>
        <w:t xml:space="preserve">File </w:t>
      </w:r>
      <w:r>
        <w:rPr>
          <w:rFonts w:ascii="Consolas" w:hAnsi="Consolas"/>
          <w:sz w:val="20"/>
        </w:rPr>
        <w:t>Test.java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abstract strictfp class Test {</w:t>
        <w:br/>
        <w:t xml:space="preserve">    // valid — he runs: javac Test.java — compiles fine</w:t>
        <w:br/>
        <w:t>}</w:t>
      </w:r>
    </w:p>
    <w:p>
      <w:r>
        <w:t>Then he adds a method: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abstract strictfp void m1();</w:t>
        <w:br/>
        <w:t xml:space="preserve">    // CE: illegal combination of modifiers: abstract and strictfp</w:t>
        <w:br/>
        <w:t>}</w:t>
      </w:r>
    </w:p>
    <w:p>
      <w:r>
        <w:t>Take both simultaneously:</w:t>
      </w:r>
    </w:p>
    <w:p>
      <w:pPr>
        <w:spacing w:before="120" w:after="160"/>
      </w:pPr>
      <w:r>
        <w:rPr>
          <w:rFonts w:ascii="Consolas" w:hAnsi="Consolas"/>
          <w:sz w:val="18"/>
        </w:rPr>
        <w:t>abstract strictfp class Test {</w:t>
        <w:br/>
        <w:t xml:space="preserve">    // valid</w:t>
        <w:br/>
        <w:t>}</w:t>
        <w:br/>
        <w:br/>
        <w:t>class MethodCombo {</w:t>
        <w:br/>
        <w:t xml:space="preserve">    abstract strictfp void m1();</w:t>
        <w:br/>
        <w:t xml:space="preserve">    // CE: illegal combination of modifiers: abstract and strictfp</w:t>
        <w:br/>
        <w:t>}</w:t>
      </w:r>
    </w:p>
    <w:p>
      <w:r>
        <w:t xml:space="preserve">Contrast: </w:t>
      </w:r>
      <w:r>
        <w:rPr>
          <w:b/>
        </w:rPr>
        <w:t>`final` + `abstract` is illegal at both class level and method level.</w:t>
      </w:r>
      <w:r>
        <w:t xml:space="preserve"> </w:t>
      </w:r>
      <w:r>
        <w:rPr>
          <w:rFonts w:ascii="Consolas" w:hAnsi="Consolas"/>
          <w:sz w:val="20"/>
        </w:rPr>
        <w:t>abstract</w:t>
      </w:r>
      <w:r>
        <w:t xml:space="preserve"> + </w:t>
      </w:r>
      <w:r>
        <w:rPr>
          <w:rFonts w:ascii="Consolas" w:hAnsi="Consolas"/>
          <w:sz w:val="20"/>
        </w:rPr>
        <w:t>strictfp</w:t>
      </w:r>
      <w:r>
        <w:t xml:space="preserve"> is legal only at class level.</w:t>
      </w:r>
    </w:p>
    <w:p>
      <w:r>
        <w:t xml:space="preserve">These five are the class-level modifiers: </w:t>
      </w:r>
      <w:r>
        <w:rPr>
          <w:b/>
        </w:rPr>
        <w:t>public, default, final, abstract, `strictfp`</w:t>
      </w:r>
      <w:r>
        <w:t xml:space="preserve">. He already discussed final methods, abstract methods, and now </w:t>
      </w:r>
      <w:r>
        <w:rPr>
          <w:rFonts w:ascii="Consolas" w:hAnsi="Consolas"/>
          <w:sz w:val="20"/>
        </w:rPr>
        <w:t>strictfp</w:t>
      </w:r>
      <w:r>
        <w:t xml:space="preserve"> methods. Next topic is </w:t>
      </w:r>
      <w:r>
        <w:rPr>
          <w:b/>
        </w:rPr>
        <w:t>member modifiers</w:t>
      </w:r>
      <w:r>
        <w:t>.</w:t>
      </w:r>
    </w:p>
    <w:p>
      <w:pPr>
        <w:pStyle w:val="Heading3"/>
      </w:pPr>
      <w:r>
        <w:t>[23:11] Member modifiers = method or variable level</w:t>
      </w:r>
    </w:p>
    <w:p>
      <w:r>
        <w:t xml:space="preserve">Member means </w:t>
      </w:r>
      <w:r>
        <w:rPr>
          <w:b/>
        </w:rPr>
        <w:t>method or variable</w:t>
      </w:r>
      <w:r>
        <w:t>. Member modifiers are method-level or variable-level modifiers.</w:t>
      </w:r>
    </w:p>
    <w:p>
      <w:pPr>
        <w:spacing w:before="120" w:after="160"/>
      </w:pPr>
      <w:r>
        <w:rPr>
          <w:rFonts w:ascii="Consolas" w:hAnsi="Consolas"/>
          <w:sz w:val="18"/>
        </w:rPr>
        <w:t>class MemberMeans {</w:t>
        <w:br/>
        <w:t xml:space="preserve">    int x;                 // variable = member</w:t>
        <w:br/>
        <w:t xml:space="preserve">    void m1() {            // method = member</w:t>
        <w:br/>
        <w:t xml:space="preserve">    }</w:t>
        <w:br/>
        <w:t>}</w:t>
      </w:r>
    </w:p>
    <w:p>
      <w:pPr>
        <w:pStyle w:val="Heading3"/>
      </w:pPr>
      <w:r>
        <w:t>[24:19] Public members</w:t>
      </w:r>
    </w:p>
    <w:p>
      <w:r>
        <w:t xml:space="preserve">If a member is declared </w:t>
      </w:r>
      <w:r>
        <w:rPr>
          <w:rFonts w:ascii="Consolas" w:hAnsi="Consolas"/>
          <w:sz w:val="20"/>
        </w:rPr>
        <w:t>public</w:t>
      </w:r>
      <w:r>
        <w:t xml:space="preserve">, we can access that member from </w:t>
      </w:r>
      <w:r>
        <w:rPr>
          <w:b/>
        </w:rPr>
        <w:t>anywhere</w:t>
      </w:r>
      <w:r>
        <w:t xml:space="preserve"> — within the package or outside the package — </w:t>
      </w:r>
      <w:r>
        <w:rPr>
          <w:b/>
        </w:rPr>
        <w:t>like a public class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public class A {</w:t>
        <w:br/>
        <w:t xml:space="preserve">    public void m1() {</w:t>
        <w:br/>
        <w:t xml:space="preserve">        System.out.println("A class public method");</w:t>
        <w:br/>
        <w:t xml:space="preserve">    }</w:t>
        <w:br/>
        <w:t>}</w:t>
      </w:r>
    </w:p>
    <w:p>
      <w:r>
        <w:rPr>
          <w:b/>
        </w:rPr>
        <w:t>Twist:</w:t>
      </w:r>
      <w:r>
        <w:t xml:space="preserve"> don’t feel that happy. Even if the </w:t>
      </w:r>
      <w:r>
        <w:rPr>
          <w:b/>
        </w:rPr>
        <w:t>member</w:t>
      </w:r>
      <w:r>
        <w:t xml:space="preserve"> is public, we first have to check </w:t>
      </w:r>
      <w:r>
        <w:rPr>
          <w:b/>
        </w:rPr>
        <w:t>class visibility</w:t>
      </w:r>
      <w:r>
        <w:t>. If the class is not public, a public method is useless from outside the package.</w:t>
      </w:r>
    </w:p>
    <w:p>
      <w:pPr>
        <w:pStyle w:val="Heading3"/>
      </w:pPr>
      <w:r>
        <w:t>[25:40] `pack1.A` is **not** public; `pack2.B` tries `a.m1()`</w:t>
      </w:r>
    </w:p>
    <w:p>
      <w:r>
        <w:t>He writes two files.</w:t>
      </w:r>
    </w:p>
    <w:p>
      <w:r>
        <w:rPr>
          <w:rFonts w:ascii="Consolas" w:hAnsi="Consolas"/>
          <w:sz w:val="20"/>
        </w:rPr>
        <w:t>A.java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class A {</w:t>
        <w:br/>
        <w:t xml:space="preserve">    public void m1() {</w:t>
        <w:br/>
        <w:t xml:space="preserve">        System.out.println("A class method");</w:t>
        <w:br/>
        <w:t xml:space="preserve">        // method is public; class A is default (not public)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B.java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import pack1.A;</w:t>
        <w:br/>
        <w:br/>
        <w:t>class B {</w:t>
        <w:br/>
        <w:t xml:space="preserve">    public static void main(String[] args) {</w:t>
        <w:br/>
        <w:t xml:space="preserve">        A a = new A();</w:t>
        <w:br/>
        <w:t xml:space="preserve">        a.m1();</w:t>
        <w:br/>
        <w:t xml:space="preserve">        // CE while compiling B: pack1.A is not public in pack1;</w:t>
        <w:br/>
        <w:t xml:space="preserve">        // cannot be accessed from outside package</w:t>
        <w:br/>
        <w:t xml:space="preserve">    }</w:t>
        <w:br/>
        <w:t>}</w:t>
      </w:r>
    </w:p>
    <w:p>
      <w:r>
        <w:t>He compiles:</w:t>
      </w:r>
    </w:p>
    <w:p>
      <w:pPr>
        <w:spacing w:before="120" w:after="160"/>
      </w:pPr>
      <w:r>
        <w:rPr>
          <w:rFonts w:ascii="Consolas" w:hAnsi="Consolas"/>
          <w:sz w:val="18"/>
        </w:rPr>
        <w:t>class PublicTwistCompile {</w:t>
        <w:br/>
        <w:t xml:space="preserve">    public static void main(String[] args) {</w:t>
        <w:br/>
        <w:t xml:space="preserve">        // javac -d . A.java   → A compiles fine</w:t>
        <w:br/>
        <w:t xml:space="preserve">        // javac -d . B.java   → CE</w:t>
        <w:br/>
        <w:t xml:space="preserve">        // pack1.A is not public in pack1; cannot be accessed from outside package</w:t>
        <w:br/>
        <w:t xml:space="preserve">        System.out.println("even though m1 is public, class A is not public");</w:t>
        <w:br/>
        <w:t xml:space="preserve">    }</w:t>
        <w:br/>
        <w:t>}</w:t>
      </w:r>
    </w:p>
    <w:p>
      <w:r>
        <w:t>Board lines:</w:t>
      </w:r>
    </w:p>
    <w:p>
      <w:pPr>
        <w:pStyle w:val="ListBullet"/>
      </w:pPr>
      <w:r>
        <w:t xml:space="preserve">If a member is declared public, then we can access that member from anywhere </w:t>
      </w:r>
      <w:r>
        <w:rPr>
          <w:b/>
        </w:rPr>
        <w:t>but the corresponding class should be visible</w:t>
      </w:r>
      <w:r>
        <w:t>.</w:t>
      </w:r>
    </w:p>
    <w:p>
      <w:pPr>
        <w:pStyle w:val="ListBullet"/>
      </w:pPr>
      <w:r>
        <w:t xml:space="preserve">Before checking </w:t>
      </w:r>
      <w:r>
        <w:rPr>
          <w:b/>
        </w:rPr>
        <w:t>member</w:t>
      </w:r>
      <w:r>
        <w:t xml:space="preserve"> visibility we have to check </w:t>
      </w:r>
      <w:r>
        <w:rPr>
          <w:b/>
        </w:rPr>
        <w:t>class</w:t>
      </w:r>
      <w:r>
        <w:t xml:space="preserve"> visibility.</w:t>
      </w:r>
    </w:p>
    <w:p>
      <w:pPr>
        <w:pStyle w:val="ListBullet"/>
      </w:pPr>
      <w:r>
        <w:t xml:space="preserve">In the above example, even though </w:t>
      </w:r>
      <w:r>
        <w:rPr>
          <w:rFonts w:ascii="Consolas" w:hAnsi="Consolas"/>
          <w:sz w:val="20"/>
        </w:rPr>
        <w:t>m1</w:t>
      </w:r>
      <w:r>
        <w:t xml:space="preserve"> is public, we can’t access from outside the package because corresponding class </w:t>
      </w:r>
      <w:r>
        <w:rPr>
          <w:rFonts w:ascii="Consolas" w:hAnsi="Consolas"/>
          <w:sz w:val="20"/>
        </w:rPr>
        <w:t>A</w:t>
      </w:r>
      <w:r>
        <w:t xml:space="preserve"> is not public.</w:t>
      </w:r>
    </w:p>
    <w:p>
      <w:pPr>
        <w:pStyle w:val="ListBullet"/>
      </w:pPr>
      <w:r>
        <w:rPr>
          <w:b/>
        </w:rPr>
        <w:t>If both class and method are public, then only we can access the method from outside the package.</w:t>
      </w:r>
    </w:p>
    <w:p>
      <w:r>
        <w:t>Fixed version (both public):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public class A {</w:t>
        <w:br/>
        <w:t xml:space="preserve">    public void m1() {</w:t>
        <w:br/>
        <w:t xml:space="preserve">        System.out.println("A class method");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import pack1.A;</w:t>
        <w:br/>
        <w:br/>
        <w:t>class B {</w:t>
        <w:br/>
        <w:t xml:space="preserve">    public static void main(String[] args) {</w:t>
        <w:br/>
        <w:t xml:space="preserve">        A a = new A();</w:t>
        <w:br/>
        <w:t xml:space="preserve">        a.m1();</w:t>
        <w:br/>
        <w:t xml:space="preserve">        // prints A class method</w:t>
        <w:br/>
        <w:t xml:space="preserve">    }</w:t>
        <w:br/>
        <w:t>}</w:t>
      </w:r>
    </w:p>
    <w:p>
      <w:pPr>
        <w:pStyle w:val="Heading3"/>
      </w:pPr>
      <w:r>
        <w:t>[34:00] Default members</w:t>
      </w:r>
    </w:p>
    <w:p>
      <w:r>
        <w:t xml:space="preserve">If we are not declaring anything, it is </w:t>
      </w:r>
      <w:r>
        <w:rPr>
          <w:b/>
        </w:rPr>
        <w:t>default</w:t>
      </w:r>
      <w:r>
        <w:t xml:space="preserve">. A default member (variable or method) can be accessed </w:t>
      </w:r>
      <w:r>
        <w:rPr>
          <w:b/>
        </w:rPr>
        <w:t>only within the current package</w:t>
      </w:r>
      <w:r>
        <w:t xml:space="preserve">. That is why default access is also known as </w:t>
      </w:r>
      <w:r>
        <w:rPr>
          <w:b/>
        </w:rPr>
        <w:t>package-level access</w:t>
      </w:r>
      <w:r>
        <w:t>.</w:t>
      </w:r>
    </w:p>
    <w:p>
      <w:r>
        <w:t xml:space="preserve">He flips the previous twist: </w:t>
      </w:r>
      <w:r>
        <w:rPr>
          <w:b/>
        </w:rPr>
        <w:t>class is public, method is not public</w:t>
      </w:r>
      <w:r>
        <w:t xml:space="preserve"> (default method).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public class A {</w:t>
        <w:br/>
        <w:t xml:space="preserve">    void m1() {</w:t>
        <w:br/>
        <w:t xml:space="preserve">        System.out.println("A class default method");</w:t>
        <w:br/>
        <w:t xml:space="preserve">        // class public, method default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import pack1.A;</w:t>
        <w:br/>
        <w:br/>
        <w:t>class B {</w:t>
        <w:br/>
        <w:t xml:space="preserve">    public static void main(String[] args) {</w:t>
        <w:br/>
        <w:t xml:space="preserve">        A a = new A();</w:t>
        <w:br/>
        <w:t xml:space="preserve">        a.m1();</w:t>
        <w:br/>
        <w:t xml:space="preserve">        // CE: m1() in pack1.A is not public; cannot be accessed from outside package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class SamePackage {</w:t>
        <w:br/>
        <w:t xml:space="preserve">    public static void main(String[] args) {</w:t>
        <w:br/>
        <w:t xml:space="preserve">        A a = new A();</w:t>
        <w:br/>
        <w:t xml:space="preserve">        a.m1();</w:t>
        <w:br/>
        <w:t xml:space="preserve">        // prints A class default method  (same package — OK)</w:t>
        <w:br/>
        <w:t xml:space="preserve">    }</w:t>
        <w:br/>
        <w:t>}</w:t>
      </w:r>
    </w:p>
    <w:p>
      <w:r>
        <w:t xml:space="preserve">Board: if a member is declared as default, then we can access that member </w:t>
      </w:r>
      <w:r>
        <w:rPr>
          <w:b/>
        </w:rPr>
        <w:t>only within the current package</w:t>
      </w:r>
      <w:r>
        <w:t>. From outside of the package we can’t access. Hence default access is also known as package-level access.</w:t>
      </w:r>
    </w:p>
    <w:p>
      <w:pPr>
        <w:pStyle w:val="Heading3"/>
      </w:pPr>
      <w:r>
        <w:t>[36:41] Private members</w:t>
      </w:r>
    </w:p>
    <w:p>
      <w:r>
        <w:t xml:space="preserve">If a member is private, we can access that member </w:t>
      </w:r>
      <w:r>
        <w:rPr>
          <w:b/>
        </w:rPr>
        <w:t>only within the class</w:t>
      </w:r>
      <w:r>
        <w:t>. From outside of the class we can’t access.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private void m1() {</w:t>
        <w:br/>
        <w:t xml:space="preserve">        System.out.println("private m1");</w:t>
        <w:br/>
        <w:t xml:space="preserve">    }</w:t>
        <w:br/>
        <w:br/>
        <w:t xml:space="preserve">    public void m2() {</w:t>
        <w:br/>
        <w:t xml:space="preserve">        m1(); // same class — OK</w:t>
        <w:br/>
        <w:t xml:space="preserve">    }</w:t>
        <w:br/>
        <w:br/>
        <w:t xml:space="preserve">    public static void main(String[] args) {</w:t>
        <w:br/>
        <w:t xml:space="preserve">        A a = new A();</w:t>
        <w:br/>
        <w:t xml:space="preserve">        a.m1();</w:t>
        <w:br/>
        <w:t xml:space="preserve">        // prints private m1</w:t>
        <w:br/>
        <w:t xml:space="preserve">        a.m2();</w:t>
        <w:br/>
        <w:t xml:space="preserve">        // prints private m1</w:t>
        <w:br/>
        <w:t xml:space="preserve">    }</w:t>
        <w:br/>
        <w:t>}</w:t>
        <w:br/>
        <w:br/>
        <w:t>class B {</w:t>
        <w:br/>
        <w:t xml:space="preserve">    public static void main(String[] args) {</w:t>
        <w:br/>
        <w:t xml:space="preserve">        A a = new A();</w:t>
        <w:br/>
        <w:t xml:space="preserve">        a.m1(); // CE: m1() has private access in A</w:t>
        <w:br/>
        <w:t xml:space="preserve">    }</w:t>
        <w:br/>
        <w:t>}</w:t>
      </w:r>
    </w:p>
    <w:p>
      <w:pPr>
        <w:pStyle w:val="Heading3"/>
      </w:pPr>
      <w:r>
        <w:t>[38:04] `private` + `abstract` is illegal for methods</w:t>
      </w:r>
    </w:p>
    <w:p>
      <w:r>
        <w:t xml:space="preserve">Already: </w:t>
      </w:r>
      <w:r>
        <w:rPr>
          <w:rFonts w:ascii="Consolas" w:hAnsi="Consolas"/>
          <w:sz w:val="20"/>
        </w:rPr>
        <w:t>final</w:t>
      </w:r>
      <w:r>
        <w:t xml:space="preserve"> + </w:t>
      </w:r>
      <w:r>
        <w:rPr>
          <w:rFonts w:ascii="Consolas" w:hAnsi="Consolas"/>
          <w:sz w:val="20"/>
        </w:rPr>
        <w:t>abstract</w:t>
      </w:r>
      <w:r>
        <w:t xml:space="preserve"> illegal, </w:t>
      </w:r>
      <w:r>
        <w:rPr>
          <w:rFonts w:ascii="Consolas" w:hAnsi="Consolas"/>
          <w:sz w:val="20"/>
        </w:rPr>
        <w:t>strictfp</w:t>
      </w:r>
      <w:r>
        <w:t xml:space="preserve"> + </w:t>
      </w:r>
      <w:r>
        <w:rPr>
          <w:rFonts w:ascii="Consolas" w:hAnsi="Consolas"/>
          <w:sz w:val="20"/>
        </w:rPr>
        <w:t>abstract</w:t>
      </w:r>
      <w:r>
        <w:t xml:space="preserve"> illegal for methods. </w:t>
      </w:r>
      <w:r>
        <w:rPr>
          <w:b/>
        </w:rPr>
        <w:t>`private` + `abstract` is also illegal.</w:t>
      </w:r>
      <w:r>
        <w:t xml:space="preserve"> Why?</w:t>
      </w:r>
    </w:p>
    <w:p>
      <w:r>
        <w:t xml:space="preserve">He writes </w:t>
      </w:r>
      <w:r>
        <w:rPr>
          <w:rFonts w:ascii="Consolas" w:hAnsi="Consolas"/>
          <w:sz w:val="20"/>
        </w:rPr>
        <w:t>class P</w:t>
      </w:r>
      <w:r>
        <w:t xml:space="preserve"> with </w:t>
      </w:r>
      <w:r>
        <w:rPr>
          <w:rFonts w:ascii="Consolas" w:hAnsi="Consolas"/>
          <w:sz w:val="20"/>
        </w:rPr>
        <w:t>abstract void m1()</w:t>
      </w:r>
      <w:r>
        <w:t xml:space="preserve">. Where do we implement an abstract method? In the </w:t>
      </w:r>
      <w:r>
        <w:rPr>
          <w:b/>
        </w:rPr>
        <w:t>child</w:t>
      </w:r>
      <w:r>
        <w:t xml:space="preserve"> class. So the abstract method </w:t>
      </w:r>
      <w:r>
        <w:rPr>
          <w:b/>
        </w:rPr>
        <w:t>should be available to the child classes</w:t>
      </w:r>
      <w:r>
        <w:t xml:space="preserve"> to provide implementation.</w:t>
      </w:r>
    </w:p>
    <w:p>
      <w:r>
        <w:t xml:space="preserve">A </w:t>
      </w:r>
      <w:r>
        <w:rPr>
          <w:rFonts w:ascii="Consolas" w:hAnsi="Consolas"/>
          <w:sz w:val="20"/>
        </w:rPr>
        <w:t>private void m1()</w:t>
      </w:r>
      <w:r>
        <w:t xml:space="preserve"> is </w:t>
      </w:r>
      <w:r>
        <w:rPr>
          <w:b/>
        </w:rPr>
        <w:t>not</w:t>
      </w:r>
      <w:r>
        <w:t xml:space="preserve"> available to the child classes. Contradiction.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 {</w:t>
        <w:br/>
        <w:t xml:space="preserve">    abstract void m1(); // must be available to child to implement</w:t>
        <w:br/>
        <w:t>}</w:t>
        <w:br/>
        <w:br/>
        <w:t>class Child extends P {</w:t>
        <w:br/>
        <w:t xml:space="preserve">    public void m1() {</w:t>
        <w:br/>
        <w:t xml:space="preserve">        System.out.println("child implements m1");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 {</w:t>
        <w:br/>
        <w:t xml:space="preserve">    private abstract void m1();</w:t>
        <w:br/>
        <w:t xml:space="preserve">    // CE: illegal combination of modifiers: private and abstract</w:t>
        <w:br/>
        <w:t xml:space="preserve">    // private methods are not available to child classes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 {</w:t>
        <w:br/>
        <w:t xml:space="preserve">    private void m1() {</w:t>
        <w:br/>
        <w:t xml:space="preserve">        System.out.println("private concrete");</w:t>
        <w:br/>
        <w:t xml:space="preserve">        // private + body is fine — not abstract</w:t>
        <w:br/>
        <w:t xml:space="preserve">    }</w:t>
        <w:br/>
        <w:t>}</w:t>
      </w:r>
    </w:p>
    <w:p>
      <w:r>
        <w:t xml:space="preserve">Board: abstract methods should be available to the child classes to provide implementation, whereas private methods are not available to the child classes; hence </w:t>
      </w:r>
      <w:r>
        <w:rPr>
          <w:rFonts w:ascii="Consolas" w:hAnsi="Consolas"/>
          <w:sz w:val="20"/>
        </w:rPr>
        <w:t>private abstract</w:t>
      </w:r>
      <w:r>
        <w:t xml:space="preserve"> combination is illegal for methods.</w:t>
      </w:r>
    </w:p>
    <w:p>
      <w:pPr>
        <w:pStyle w:val="Heading3"/>
      </w:pPr>
      <w:r>
        <w:t>[41:44] Protected members — “the most misunderstood modifier in Java”</w:t>
      </w:r>
    </w:p>
    <w:p>
      <w:r>
        <w:t xml:space="preserve">If a member is </w:t>
      </w:r>
      <w:r>
        <w:rPr>
          <w:rFonts w:ascii="Consolas" w:hAnsi="Consolas"/>
          <w:sz w:val="20"/>
        </w:rPr>
        <w:t>protected</w:t>
      </w:r>
      <w:r>
        <w:t>:</w:t>
      </w:r>
    </w:p>
    <w:p>
      <w:pPr>
        <w:pStyle w:val="ListBullet"/>
      </w:pPr>
      <w:r>
        <w:rPr>
          <w:b/>
        </w:rPr>
        <w:t>Within the current package: anywhere</w:t>
      </w:r>
      <w:r>
        <w:t xml:space="preserve"> (child or non-child).</w:t>
      </w:r>
    </w:p>
    <w:p>
      <w:pPr>
        <w:pStyle w:val="ListBullet"/>
      </w:pPr>
      <w:r>
        <w:rPr>
          <w:b/>
        </w:rPr>
        <w:t>Outside the package: only in child classes.</w:t>
      </w:r>
    </w:p>
    <w:p>
      <w:r>
        <w:t>He writes the slogan:</w:t>
      </w:r>
    </w:p>
    <w:p>
      <w:r>
        <w:rPr>
          <w:b/>
        </w:rPr>
        <w:t>`protected` = default + kids</w:t>
      </w:r>
    </w:p>
    <w:p>
      <w:r>
        <w:t>(kids = child classes)</w:t>
      </w:r>
    </w:p>
    <w:p>
      <w:pPr>
        <w:spacing w:before="120" w:after="160"/>
      </w:pPr>
      <w:r>
        <w:rPr>
          <w:rFonts w:ascii="Consolas" w:hAnsi="Consolas"/>
          <w:sz w:val="18"/>
        </w:rPr>
        <w:t>// meaning of the slogan — not one file</w:t>
        <w:br/>
        <w:t>class Slogan {</w:t>
        <w:br/>
        <w:t xml:space="preserve">    // default: current package anywhere</w:t>
        <w:br/>
        <w:t xml:space="preserve">    // plus: outside package only in kids (child classes)</w:t>
        <w:br/>
        <w:t>}</w:t>
      </w:r>
    </w:p>
    <w:p>
      <w:pPr>
        <w:pStyle w:val="Heading3"/>
      </w:pPr>
      <w:r>
        <w:t>[45:28] Same package: parent reference **or** child reference — all valid</w:t>
      </w:r>
    </w:p>
    <w:p>
      <w:r>
        <w:t xml:space="preserve">He writes </w:t>
      </w:r>
      <w:r>
        <w:rPr>
          <w:rFonts w:ascii="Consolas" w:hAnsi="Consolas"/>
          <w:sz w:val="20"/>
        </w:rPr>
        <w:t>A.java</w:t>
      </w:r>
      <w:r>
        <w:t xml:space="preserve"> (class </w:t>
      </w:r>
      <w:r>
        <w:rPr>
          <w:rFonts w:ascii="Consolas" w:hAnsi="Consolas"/>
          <w:sz w:val="20"/>
        </w:rPr>
        <w:t>A</w:t>
      </w:r>
      <w:r>
        <w:t xml:space="preserve"> is </w:t>
      </w:r>
      <w:r>
        <w:rPr>
          <w:b/>
        </w:rPr>
        <w:t>public</w:t>
      </w:r>
      <w:r>
        <w:t xml:space="preserve">, so the file </w:t>
      </w:r>
      <w:r>
        <w:rPr>
          <w:b/>
        </w:rPr>
        <w:t>must</w:t>
      </w:r>
      <w:r>
        <w:t xml:space="preserve"> be </w:t>
      </w:r>
      <w:r>
        <w:rPr>
          <w:rFonts w:ascii="Consolas" w:hAnsi="Consolas"/>
          <w:sz w:val="20"/>
        </w:rPr>
        <w:t>A.java</w:t>
      </w:r>
      <w:r>
        <w:t xml:space="preserve">; </w:t>
      </w:r>
      <w:r>
        <w:rPr>
          <w:rFonts w:ascii="Consolas" w:hAnsi="Consolas"/>
          <w:sz w:val="20"/>
        </w:rPr>
        <w:t>main</w:t>
      </w:r>
      <w:r>
        <w:t xml:space="preserve"> lives in class </w:t>
      </w:r>
      <w:r>
        <w:rPr>
          <w:rFonts w:ascii="Consolas" w:hAnsi="Consolas"/>
          <w:sz w:val="20"/>
        </w:rPr>
        <w:t>B</w:t>
      </w:r>
      <w:r>
        <w:t xml:space="preserve"> in the </w:t>
      </w:r>
      <w:r>
        <w:rPr>
          <w:b/>
        </w:rPr>
        <w:t>same file</w:t>
      </w:r>
      <w:r>
        <w:t>).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public class A {</w:t>
        <w:br/>
        <w:t xml:space="preserve">    protected void m1() {</w:t>
        <w:br/>
        <w:t xml:space="preserve">        System.out.println("the most misunderstood modifier");</w:t>
        <w:br/>
        <w:t xml:space="preserve">    }</w:t>
        <w:br/>
        <w:t>}</w:t>
        <w:br/>
        <w:br/>
        <w:t>class B extends A {</w:t>
        <w:br/>
        <w:t xml:space="preserve">    public static void main(String[] args) {</w:t>
        <w:br/>
        <w:t xml:space="preserve">        A a = new A();</w:t>
        <w:br/>
        <w:t xml:space="preserve">        a.m1();              // parent ref, parent object — valid</w:t>
        <w:br/>
        <w:br/>
        <w:t xml:space="preserve">        B b = new B();</w:t>
        <w:br/>
        <w:t xml:space="preserve">        b.m1();              // child ref, child object — valid (inherited)</w:t>
        <w:br/>
        <w:br/>
        <w:t xml:space="preserve">        A a1 = new B();</w:t>
        <w:br/>
        <w:t xml:space="preserve">        a1.m1();             // parent ref holding child object — valid</w:t>
        <w:br/>
        <w:t xml:space="preserve">    }</w:t>
        <w:br/>
        <w:t>}</w:t>
      </w:r>
    </w:p>
    <w:p>
      <w:r>
        <w:t>He compiles and runs:</w:t>
      </w:r>
    </w:p>
    <w:p>
      <w:pPr>
        <w:spacing w:before="120" w:after="160"/>
      </w:pPr>
      <w:r>
        <w:rPr>
          <w:rFonts w:ascii="Consolas" w:hAnsi="Consolas"/>
          <w:sz w:val="18"/>
        </w:rPr>
        <w:t>class Pack1Run {</w:t>
        <w:br/>
        <w:t xml:space="preserve">    public static void main(String[] args) {</w:t>
        <w:br/>
        <w:t xml:space="preserve">        // javac -d . A.java</w:t>
        <w:br/>
        <w:t xml:space="preserve">        // java pack1.B</w:t>
        <w:br/>
        <w:t xml:space="preserve">        // prints three times:</w:t>
        <w:br/>
        <w:t xml:space="preserve">        // the most misunderstood modifier</w:t>
        <w:br/>
        <w:t xml:space="preserve">        System.out.println("the most misunderstood modifier");</w:t>
        <w:br/>
        <w:t xml:space="preserve">        System.out.println("the most misunderstood modifier");</w:t>
        <w:br/>
        <w:t xml:space="preserve">        System.out.println("the most misunderstood modifier");</w:t>
        <w:br/>
        <w:t xml:space="preserve">    }</w:t>
        <w:br/>
        <w:t>}</w:t>
      </w:r>
    </w:p>
    <w:p>
      <w:r>
        <w:t xml:space="preserve">Within the current package we can access a protected member </w:t>
      </w:r>
      <w:r>
        <w:rPr>
          <w:b/>
        </w:rPr>
        <w:t>either by using parent reference or by using child reference</w:t>
      </w:r>
      <w:r>
        <w:t>. No problem.</w:t>
      </w:r>
    </w:p>
    <w:p>
      <w:pPr>
        <w:pStyle w:val="Heading3"/>
      </w:pPr>
      <w:r>
        <w:t>[51:04] Outside package `pack2.C` — only **child reference** is valid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import pack1.A;</w:t>
        <w:br/>
        <w:br/>
        <w:t>class C extends A {</w:t>
        <w:br/>
        <w:t xml:space="preserve">    public static void main(String[] args) {</w:t>
        <w:br/>
        <w:t xml:space="preserve">        A a = new A();</w:t>
        <w:br/>
        <w:t xml:space="preserve">        a.m1();              // 1 — CE</w:t>
        <w:br/>
        <w:br/>
        <w:t xml:space="preserve">        C c = new C();</w:t>
        <w:br/>
        <w:t xml:space="preserve">        c.m1();              // 2 — valid</w:t>
        <w:br/>
        <w:br/>
        <w:t xml:space="preserve">        A a1 = new C();</w:t>
        <w:br/>
        <w:t xml:space="preserve">        a1.m1();             // 3 — CE</w:t>
        <w:br/>
        <w:t xml:space="preserve">    }</w:t>
        <w:br/>
        <w:t>}</w:t>
      </w:r>
    </w:p>
    <w:p>
      <w:r>
        <w:t xml:space="preserve">Classroom quiz: among these three, students first guess “two valid one invalid”, then he settles it: </w:t>
      </w:r>
      <w:r>
        <w:rPr>
          <w:b/>
        </w:rPr>
        <w:t>one valid, two invalid</w:t>
      </w:r>
      <w:r>
        <w:t xml:space="preserve">. The valid one is </w:t>
      </w:r>
      <w:r>
        <w:rPr>
          <w:b/>
        </w:rPr>
        <w:t>the second</w:t>
      </w:r>
      <w:r>
        <w:t xml:space="preserve"> (</w:t>
      </w:r>
      <w:r>
        <w:rPr>
          <w:rFonts w:ascii="Consolas" w:hAnsi="Consolas"/>
          <w:sz w:val="20"/>
        </w:rPr>
        <w:t>c.m1()</w:t>
      </w:r>
      <w:r>
        <w:t>). First and third are compile-time errors.</w:t>
      </w:r>
    </w:p>
    <w:p>
      <w:r>
        <w:t xml:space="preserve">Similarity of 1 and 3: </w:t>
      </w:r>
      <w:r>
        <w:rPr>
          <w:rFonts w:ascii="Consolas" w:hAnsi="Consolas"/>
          <w:sz w:val="20"/>
        </w:rPr>
        <w:t>a</w:t>
      </w:r>
      <w:r>
        <w:t xml:space="preserve"> is type </w:t>
      </w:r>
      <w:r>
        <w:rPr>
          <w:rFonts w:ascii="Consolas" w:hAnsi="Consolas"/>
          <w:sz w:val="20"/>
        </w:rPr>
        <w:t>A</w:t>
      </w:r>
      <w:r>
        <w:t xml:space="preserve">, </w:t>
      </w:r>
      <w:r>
        <w:rPr>
          <w:rFonts w:ascii="Consolas" w:hAnsi="Consolas"/>
          <w:sz w:val="20"/>
        </w:rPr>
        <w:t>a1</w:t>
      </w:r>
      <w:r>
        <w:t xml:space="preserve"> is type </w:t>
      </w:r>
      <w:r>
        <w:rPr>
          <w:rFonts w:ascii="Consolas" w:hAnsi="Consolas"/>
          <w:sz w:val="20"/>
        </w:rPr>
        <w:t>A</w:t>
      </w:r>
      <w:r>
        <w:t xml:space="preserve"> — </w:t>
      </w:r>
      <w:r>
        <w:rPr>
          <w:b/>
        </w:rPr>
        <w:t>parent reference</w:t>
      </w:r>
      <w:r>
        <w:t xml:space="preserve">. Difference of 2: </w:t>
      </w:r>
      <w:r>
        <w:rPr>
          <w:b/>
        </w:rPr>
        <w:t>child reference</w:t>
      </w:r>
      <w:r>
        <w:t>.</w:t>
      </w:r>
    </w:p>
    <w:p>
      <w:r>
        <w:t>Rule he writes:</w:t>
      </w:r>
    </w:p>
    <w:p>
      <w:pPr>
        <w:pStyle w:val="ListBullet"/>
      </w:pPr>
      <w:r>
        <w:t>We can access protected members within the current package anywhere by using parent reference or child reference.</w:t>
      </w:r>
    </w:p>
    <w:p>
      <w:pPr>
        <w:pStyle w:val="ListBullet"/>
      </w:pPr>
      <w:r>
        <w:t xml:space="preserve">Outside the package we can access protected members </w:t>
      </w:r>
      <w:r>
        <w:rPr>
          <w:b/>
        </w:rPr>
        <w:t>only in child classes</w:t>
      </w:r>
      <w:r>
        <w:t xml:space="preserve"> and we should use </w:t>
      </w:r>
      <w:r>
        <w:rPr>
          <w:b/>
        </w:rPr>
        <w:t>child reference only</w:t>
      </w:r>
      <w:r>
        <w:t>.</w:t>
      </w:r>
    </w:p>
    <w:p>
      <w:pPr>
        <w:pStyle w:val="ListBullet"/>
      </w:pPr>
      <w:r>
        <w:rPr>
          <w:b/>
        </w:rPr>
        <w:t>Parent reference cannot be used</w:t>
      </w:r>
      <w:r>
        <w:t xml:space="preserve"> to access protected members from outside the package.</w:t>
      </w:r>
    </w:p>
    <w:p>
      <w:r>
        <w:t>CE message:</w:t>
      </w:r>
    </w:p>
    <w:p>
      <w:pPr>
        <w:spacing w:before="120" w:after="160"/>
      </w:pPr>
      <w:r>
        <w:rPr>
          <w:rFonts w:ascii="Consolas" w:hAnsi="Consolas"/>
          <w:sz w:val="18"/>
        </w:rPr>
        <w:t>class ProtectedCeMessage {</w:t>
        <w:br/>
        <w:t xml:space="preserve">    public static void main(String[] args) {</w:t>
        <w:br/>
        <w:t xml:space="preserve">        // m1 has protected access in pack1.A</w:t>
        <w:br/>
        <w:t xml:space="preserve">        System.out.println("m1 has protected access in pack1.A");</w:t>
        <w:br/>
        <w:t xml:space="preserve">    }</w:t>
        <w:br/>
        <w:t>}</w:t>
      </w:r>
    </w:p>
    <w:p>
      <w:r>
        <w:t xml:space="preserve">He comments the invalid lines, compiles </w:t>
      </w:r>
      <w:r>
        <w:rPr>
          <w:rFonts w:ascii="Consolas" w:hAnsi="Consolas"/>
          <w:sz w:val="20"/>
        </w:rPr>
        <w:t>C.java</w:t>
      </w:r>
      <w:r>
        <w:t xml:space="preserve">, runs </w:t>
      </w:r>
      <w:r>
        <w:rPr>
          <w:rFonts w:ascii="Consolas" w:hAnsi="Consolas"/>
          <w:sz w:val="20"/>
        </w:rPr>
        <w:t>java pack2.C</w:t>
      </w:r>
      <w:r>
        <w:t xml:space="preserve"> — prints </w:t>
      </w:r>
      <w:r>
        <w:rPr>
          <w:rFonts w:ascii="Consolas" w:hAnsi="Consolas"/>
          <w:sz w:val="20"/>
        </w:rPr>
        <w:t>the most misunderstood modifier</w:t>
      </w:r>
      <w:r>
        <w:t xml:space="preserve">. Then he uncomments </w:t>
      </w:r>
      <w:r>
        <w:rPr>
          <w:rFonts w:ascii="Consolas" w:hAnsi="Consolas"/>
          <w:sz w:val="20"/>
        </w:rPr>
        <w:t>a.m1()</w:t>
      </w:r>
      <w:r>
        <w:t xml:space="preserve"> and </w:t>
      </w:r>
      <w:r>
        <w:rPr>
          <w:rFonts w:ascii="Consolas" w:hAnsi="Consolas"/>
          <w:sz w:val="20"/>
        </w:rPr>
        <w:t>a1.m1()</w:t>
      </w:r>
      <w:r>
        <w:t xml:space="preserve"> and shows:</w:t>
      </w:r>
    </w:p>
    <w:p>
      <w:pPr>
        <w:spacing w:before="120" w:after="160"/>
      </w:pPr>
      <w:r>
        <w:rPr>
          <w:rFonts w:ascii="Consolas" w:hAnsi="Consolas"/>
          <w:sz w:val="18"/>
        </w:rPr>
        <w:t>m1 has protected access in pack1.A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import pack1.A;</w:t>
        <w:br/>
        <w:br/>
        <w:t>class C extends A {</w:t>
        <w:br/>
        <w:t xml:space="preserve">    public static void main(String[] args) {</w:t>
        <w:br/>
        <w:t xml:space="preserve">        // A a = new A();</w:t>
        <w:br/>
        <w:t xml:space="preserve">        // a.m1();           // CE: m1 has protected access in pack1.A</w:t>
        <w:br/>
        <w:br/>
        <w:t xml:space="preserve">        C c = new C();</w:t>
        <w:br/>
        <w:t xml:space="preserve">        c.m1();</w:t>
        <w:br/>
        <w:t xml:space="preserve">        // prints the most misunderstood modifier</w:t>
        <w:br/>
        <w:br/>
        <w:t xml:space="preserve">        // A a1 = new C();</w:t>
        <w:br/>
        <w:t xml:space="preserve">        // a1.m1();          // CE: m1 has protected access in pack1.A</w:t>
        <w:br/>
        <w:t xml:space="preserve">    }</w:t>
        <w:br/>
        <w:t>}</w:t>
      </w:r>
    </w:p>
    <w:p>
      <w:pPr>
        <w:pStyle w:val="Heading3"/>
      </w:pPr>
      <w:r>
        <w:t>[1:04:05] More dangerous twist — `D extends C` (six cases, only one valid)</w:t>
      </w:r>
    </w:p>
    <w:p>
      <w:r>
        <w:t xml:space="preserve">Hierarchy: </w:t>
      </w:r>
      <w:r>
        <w:rPr>
          <w:rFonts w:ascii="Consolas" w:hAnsi="Consolas"/>
          <w:sz w:val="20"/>
        </w:rPr>
        <w:t>A</w:t>
      </w:r>
      <w:r>
        <w:t xml:space="preserve"> (pack1) ← </w:t>
      </w:r>
      <w:r>
        <w:rPr>
          <w:rFonts w:ascii="Consolas" w:hAnsi="Consolas"/>
          <w:sz w:val="20"/>
        </w:rPr>
        <w:t>C</w:t>
      </w:r>
      <w:r>
        <w:t xml:space="preserve"> (pack2) ← </w:t>
      </w:r>
      <w:r>
        <w:rPr>
          <w:rFonts w:ascii="Consolas" w:hAnsi="Consolas"/>
          <w:sz w:val="20"/>
        </w:rPr>
        <w:t>D</w:t>
      </w:r>
      <w:r>
        <w:t xml:space="preserve"> (pack2). </w:t>
      </w:r>
      <w:r>
        <w:rPr>
          <w:rFonts w:ascii="Consolas" w:hAnsi="Consolas"/>
          <w:sz w:val="20"/>
        </w:rPr>
        <w:t>main</w:t>
      </w:r>
      <w:r>
        <w:t xml:space="preserve"> is in </w:t>
      </w:r>
      <w:r>
        <w:rPr>
          <w:b/>
        </w:rPr>
        <w:t>`D`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import pack1.A;</w:t>
        <w:br/>
        <w:br/>
        <w:t>class C extends A {</w:t>
        <w:br/>
        <w:t>}</w:t>
        <w:br/>
        <w:br/>
        <w:t>class D extends C {</w:t>
        <w:br/>
        <w:t xml:space="preserve">    public static void main(String[] args) {</w:t>
        <w:br/>
        <w:t xml:space="preserve">        A a = new A();</w:t>
        <w:br/>
        <w:t xml:space="preserve">        a.m1();              // 1 CE</w:t>
        <w:br/>
        <w:br/>
        <w:t xml:space="preserve">        C c = new C();</w:t>
        <w:br/>
        <w:t xml:space="preserve">        c.m1();              // 2 CE  (students thought valid)</w:t>
        <w:br/>
        <w:br/>
        <w:t xml:space="preserve">        D d = new D();</w:t>
        <w:br/>
        <w:t xml:space="preserve">        d.m1();              // 3 valid — ONLY this one</w:t>
        <w:br/>
        <w:br/>
        <w:t xml:space="preserve">        A a1 = new C();</w:t>
        <w:br/>
        <w:t xml:space="preserve">        a1.m1();             // 4 CE</w:t>
        <w:br/>
        <w:br/>
        <w:t xml:space="preserve">        A a2 = new D();</w:t>
        <w:br/>
        <w:t xml:space="preserve">        a2.m1();             // 5 CE</w:t>
        <w:br/>
        <w:br/>
        <w:t xml:space="preserve">        C c1 = new D();</w:t>
        <w:br/>
        <w:t xml:space="preserve">        c1.m1();             // 6 CE  (students thought valid)</w:t>
        <w:br/>
        <w:t xml:space="preserve">    }</w:t>
        <w:br/>
        <w:t>}</w:t>
      </w:r>
    </w:p>
    <w:p>
      <w:r>
        <w:t xml:space="preserve">Students: 1 invalid, 2 valid, 3 valid, 4 invalid, 5 invalid, 6 valid. He says: </w:t>
      </w:r>
      <w:r>
        <w:rPr>
          <w:b/>
        </w:rPr>
        <w:t>still you people have to learn something.</w:t>
      </w:r>
    </w:p>
    <w:p>
      <w:r>
        <w:t>Tighter rule:</w:t>
      </w:r>
    </w:p>
    <w:p>
      <w:pPr>
        <w:pStyle w:val="ListBullet"/>
      </w:pPr>
      <w:r>
        <w:t xml:space="preserve">From outside the package we can access protected members </w:t>
      </w:r>
      <w:r>
        <w:rPr>
          <w:b/>
        </w:rPr>
        <w:t>only in child classes</w:t>
      </w:r>
      <w:r>
        <w:t>.</w:t>
      </w:r>
    </w:p>
    <w:p>
      <w:pPr>
        <w:pStyle w:val="ListBullet"/>
      </w:pPr>
      <w:r>
        <w:t xml:space="preserve">And we should use </w:t>
      </w:r>
      <w:r>
        <w:rPr>
          <w:b/>
        </w:rPr>
        <w:t>that particular child class reference only</w:t>
      </w:r>
      <w:r>
        <w:t>.</w:t>
      </w:r>
    </w:p>
    <w:p>
      <w:pPr>
        <w:pStyle w:val="ListBullet"/>
      </w:pPr>
      <w:r>
        <w:t xml:space="preserve">Example: if we want to access </w:t>
      </w:r>
      <w:r>
        <w:rPr>
          <w:b/>
        </w:rPr>
        <w:t>from `D` class</w:t>
      </w:r>
      <w:r>
        <w:t xml:space="preserve">, we should use </w:t>
      </w:r>
      <w:r>
        <w:rPr>
          <w:b/>
        </w:rPr>
        <w:t>`D` reference only</w:t>
      </w:r>
      <w:r>
        <w:t xml:space="preserve">. If we want to access from </w:t>
      </w:r>
      <w:r>
        <w:rPr>
          <w:rFonts w:ascii="Consolas" w:hAnsi="Consolas"/>
          <w:sz w:val="20"/>
        </w:rPr>
        <w:t>C</w:t>
      </w:r>
      <w:r>
        <w:t xml:space="preserve"> class, we should use </w:t>
      </w:r>
      <w:r>
        <w:rPr>
          <w:rFonts w:ascii="Consolas" w:hAnsi="Consolas"/>
          <w:sz w:val="20"/>
        </w:rPr>
        <w:t>C</w:t>
      </w:r>
      <w:r>
        <w:t xml:space="preserve"> reference only.</w:t>
      </w:r>
    </w:p>
    <w:p>
      <w:r>
        <w:rPr>
          <w:rFonts w:ascii="Consolas" w:hAnsi="Consolas"/>
          <w:sz w:val="20"/>
        </w:rPr>
        <w:t>main</w:t>
      </w:r>
      <w:r>
        <w:t xml:space="preserve"> is in </w:t>
      </w:r>
      <w:r>
        <w:rPr>
          <w:rFonts w:ascii="Consolas" w:hAnsi="Consolas"/>
          <w:sz w:val="20"/>
        </w:rPr>
        <w:t>D</w:t>
      </w:r>
      <w:r>
        <w:t xml:space="preserve">, so only </w:t>
      </w:r>
      <w:r>
        <w:rPr>
          <w:rFonts w:ascii="Consolas" w:hAnsi="Consolas"/>
          <w:sz w:val="20"/>
        </w:rPr>
        <w:t>D d = new D(); d.m1();</w:t>
      </w:r>
      <w:r>
        <w:t xml:space="preserve"> is valid. The other five: </w:t>
      </w:r>
      <w:r>
        <w:rPr>
          <w:b/>
        </w:rPr>
        <w:t>`m1 has protected access in pack1.A`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import pack1.A;</w:t>
        <w:br/>
        <w:br/>
        <w:t>class C extends A {</w:t>
        <w:br/>
        <w:t>}</w:t>
        <w:br/>
        <w:br/>
        <w:t>class D extends C {</w:t>
        <w:br/>
        <w:t xml:space="preserve">    public static void main(String[] args) {</w:t>
        <w:br/>
        <w:t xml:space="preserve">        D d = new D();</w:t>
        <w:br/>
        <w:t xml:space="preserve">        d.m1();</w:t>
        <w:br/>
        <w:t xml:space="preserve">        // prints the most misunderstood modifier</w:t>
        <w:br/>
        <w:t xml:space="preserve">        // every other call from D using A or C reference is CE</w:t>
        <w:br/>
        <w:t xml:space="preserve">    }</w:t>
        <w:br/>
        <w:t>}</w:t>
      </w:r>
    </w:p>
    <w:p>
      <w:r>
        <w:t xml:space="preserve">That is why the word </w:t>
      </w:r>
      <w:r>
        <w:rPr>
          <w:b/>
        </w:rPr>
        <w:t>misunderstood</w:t>
      </w:r>
      <w:r>
        <w:t xml:space="preserve"> modifier.</w:t>
      </w:r>
    </w:p>
    <w:p>
      <w:pPr>
        <w:pStyle w:val="Heading3"/>
      </w:pPr>
      <w:r>
        <w:t>[1:14:22] Summary table of `private` / default / `protected` / `public`</w:t>
      </w:r>
    </w:p>
    <w:p>
      <w:r>
        <w:t xml:space="preserve">He writes heading </w:t>
      </w:r>
      <w:r>
        <w:rPr>
          <w:b/>
        </w:rPr>
        <w:t>summary table of private default protected public modifiers</w:t>
      </w:r>
      <w:r>
        <w:t>.</w:t>
      </w:r>
    </w:p>
    <w:p>
      <w:r>
        <w:t>Visibility: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Access from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private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protected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public</w:t>
            </w:r>
          </w:p>
        </w:tc>
      </w:tr>
      <w:tr>
        <w:tc>
          <w:tcPr>
            <w:tcW w:type="dxa" w:w="1930"/>
          </w:tcPr>
          <w:p>
            <w:r/>
            <w:r>
              <w:t>Within the same class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</w:tr>
      <w:tr>
        <w:tc>
          <w:tcPr>
            <w:tcW w:type="dxa" w:w="1930"/>
          </w:tcPr>
          <w:p>
            <w:r/>
            <w:r>
              <w:t>Child class of same package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</w:tr>
      <w:tr>
        <w:tc>
          <w:tcPr>
            <w:tcW w:type="dxa" w:w="1930"/>
          </w:tcPr>
          <w:p>
            <w:r/>
            <w:r>
              <w:t>Non-child class of same package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</w:tr>
      <w:tr>
        <w:tc>
          <w:tcPr>
            <w:tcW w:type="dxa" w:w="1930"/>
          </w:tcPr>
          <w:p>
            <w:r/>
            <w:r>
              <w:t>Child class of outside package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930"/>
          </w:tcPr>
          <w:p>
            <w:r/>
            <w:r>
              <w:t>yes (</w:t>
            </w:r>
            <w:r>
              <w:rPr>
                <w:b/>
              </w:rPr>
              <w:t>child reference only</w:t>
            </w:r>
            <w:r>
              <w:t>)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</w:tr>
      <w:tr>
        <w:tc>
          <w:tcPr>
            <w:tcW w:type="dxa" w:w="1930"/>
          </w:tcPr>
          <w:p>
            <w:r/>
            <w:r>
              <w:t>Non-child class of outside package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930"/>
          </w:tcPr>
          <w:p>
            <w:r/>
            <w:r>
              <w:t>yes</w:t>
            </w:r>
          </w:p>
        </w:tc>
      </w:tr>
    </w:tbl>
    <w:p/>
    <w:p>
      <w:r>
        <w:t>Tiny proofs matching the table (same ideas he already ran):</w:t>
      </w:r>
    </w:p>
    <w:p>
      <w:pPr>
        <w:spacing w:before="120" w:after="160"/>
      </w:pPr>
      <w:r>
        <w:rPr>
          <w:rFonts w:ascii="Consolas" w:hAnsi="Consolas"/>
          <w:sz w:val="18"/>
        </w:rPr>
        <w:t>class SameClass {</w:t>
        <w:br/>
        <w:t xml:space="preserve">    private int a = 1;</w:t>
        <w:br/>
        <w:t xml:space="preserve">    int b = 2;</w:t>
        <w:br/>
        <w:t xml:space="preserve">    protected int c = 3;</w:t>
        <w:br/>
        <w:t xml:space="preserve">    public int d = 4;</w:t>
        <w:br/>
        <w:br/>
        <w:t xml:space="preserve">    void show() {</w:t>
        <w:br/>
        <w:t xml:space="preserve">        System.out.println(a + b + c + d);</w:t>
        <w:br/>
        <w:t xml:space="preserve">        // prints 10  — all four visible in the same class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package pack1;</w:t>
        <w:br/>
        <w:br/>
        <w:t>public class Parent {</w:t>
        <w:br/>
        <w:t xml:space="preserve">    private void priv() { }</w:t>
        <w:br/>
        <w:t xml:space="preserve">    void def() { }</w:t>
        <w:br/>
        <w:t xml:space="preserve">    protected void prot() { }</w:t>
        <w:br/>
        <w:t xml:space="preserve">    public void pub() { }</w:t>
        <w:br/>
        <w:t>}</w:t>
        <w:br/>
        <w:br/>
        <w:t>class ChildSamePack extends Parent {</w:t>
        <w:br/>
        <w:t xml:space="preserve">    public static void main(String[] args) {</w:t>
        <w:br/>
        <w:t xml:space="preserve">        Parent p = new Parent();</w:t>
        <w:br/>
        <w:t xml:space="preserve">        // p.priv(); // CE: private access</w:t>
        <w:br/>
        <w:t xml:space="preserve">        p.def();</w:t>
        <w:br/>
        <w:t xml:space="preserve">        p.prot();</w:t>
        <w:br/>
        <w:t xml:space="preserve">        p.pub();</w:t>
        <w:br/>
        <w:t xml:space="preserve">    }</w:t>
        <w:br/>
        <w:t>}</w:t>
        <w:br/>
        <w:br/>
        <w:t>class NonChildSamePack {</w:t>
        <w:br/>
        <w:t xml:space="preserve">    public static void main(String[] args) {</w:t>
        <w:br/>
        <w:t xml:space="preserve">        Parent p = new Parent();</w:t>
        <w:br/>
        <w:t xml:space="preserve">        // p.priv(); // CE</w:t>
        <w:br/>
        <w:t xml:space="preserve">        p.def();     // same package, child or non-child — default OK</w:t>
        <w:br/>
        <w:t xml:space="preserve">        p.prot();</w:t>
        <w:br/>
        <w:t xml:space="preserve">        p.pub();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package pack2;</w:t>
        <w:br/>
        <w:br/>
        <w:t>import pack1.Parent;</w:t>
        <w:br/>
        <w:br/>
        <w:t>class ChildOtherPack extends Parent {</w:t>
        <w:br/>
        <w:t xml:space="preserve">    public static void main(String[] args) {</w:t>
        <w:br/>
        <w:t xml:space="preserve">        Parent p = new Parent();</w:t>
        <w:br/>
        <w:t xml:space="preserve">        ChildOtherPack c = new ChildOtherPack();</w:t>
        <w:br/>
        <w:t xml:space="preserve">        // p.priv(); // CE</w:t>
        <w:br/>
        <w:t xml:space="preserve">        // p.def();  // CE: not public; cannot be accessed from outside package</w:t>
        <w:br/>
        <w:t xml:space="preserve">        // p.prot(); // CE: protected access — parent reference from outside package</w:t>
        <w:br/>
        <w:t xml:space="preserve">        c.prot();    // OK — child reference only</w:t>
        <w:br/>
        <w:t xml:space="preserve">        p.pub();     // public always OK</w:t>
        <w:br/>
        <w:t xml:space="preserve">        c.pub();</w:t>
        <w:br/>
        <w:t xml:space="preserve">    }</w:t>
        <w:br/>
        <w:t>}</w:t>
        <w:br/>
        <w:br/>
        <w:t>class NonChildOtherPack {</w:t>
        <w:br/>
        <w:t xml:space="preserve">    public static void main(String[] args) {</w:t>
        <w:br/>
        <w:t xml:space="preserve">        Parent p = new Parent();</w:t>
        <w:br/>
        <w:t xml:space="preserve">        // p.priv(); // CE</w:t>
        <w:br/>
        <w:t xml:space="preserve">        // p.def();  // CE</w:t>
        <w:br/>
        <w:t xml:space="preserve">        // p.prot(); // CE — not a child, outside package</w:t>
        <w:br/>
        <w:t xml:space="preserve">        p.pub();     // only public is visible</w:t>
        <w:br/>
        <w:t xml:space="preserve">    }</w:t>
        <w:br/>
        <w:t>}</w:t>
      </w:r>
    </w:p>
    <w:p>
      <w:pPr>
        <w:pStyle w:val="Heading3"/>
      </w:pPr>
      <w:r>
        <w:t>[1:21:55] Most restricted / most accessible / recommended modifiers</w:t>
      </w:r>
    </w:p>
    <w:p>
      <w:pPr>
        <w:pStyle w:val="ListBullet"/>
      </w:pPr>
      <w:r>
        <w:t xml:space="preserve">The </w:t>
      </w:r>
      <w:r>
        <w:rPr>
          <w:b/>
        </w:rPr>
        <w:t>most restricted</w:t>
      </w:r>
      <w:r>
        <w:t xml:space="preserve"> access modifier is </w:t>
      </w:r>
      <w:r>
        <w:rPr>
          <w:b/>
        </w:rPr>
        <w:t>`private`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most accessible</w:t>
      </w:r>
      <w:r>
        <w:t xml:space="preserve"> modifier is </w:t>
      </w:r>
      <w:r>
        <w:rPr>
          <w:b/>
        </w:rPr>
        <w:t>`public`</w:t>
      </w:r>
      <w:r>
        <w:t>.</w:t>
      </w:r>
    </w:p>
    <w:p>
      <w:pPr>
        <w:pStyle w:val="ListBullet"/>
      </w:pPr>
      <w:r>
        <w:t xml:space="preserve">Ranking (lesser visibility to greater): </w:t>
      </w:r>
      <w:r>
        <w:rPr>
          <w:b/>
        </w:rPr>
        <w:t>`private` &lt; default &lt; `protected` &lt; `public`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Ranking {</w:t>
        <w:br/>
        <w:t xml:space="preserve">    private int mostRestricted;</w:t>
        <w:br/>
        <w:t xml:space="preserve">    int packageLevel;</w:t>
        <w:br/>
        <w:t xml:space="preserve">    protected int kidsPlusPackage;</w:t>
        <w:br/>
        <w:t xml:space="preserve">    public int mostAccessible;</w:t>
        <w:br/>
        <w:t>}</w:t>
      </w:r>
    </w:p>
    <w:p>
      <w:pPr>
        <w:pStyle w:val="ListBullet"/>
      </w:pPr>
      <w:r>
        <w:rPr>
          <w:b/>
        </w:rPr>
        <w:t>Recommended modifier for a data member (variable): `private`</w:t>
      </w:r>
      <w:r>
        <w:t xml:space="preserve"> — data hiding (OOPS). In C the default for a variable is private; in Java we have default, but the </w:t>
      </w:r>
      <w:r>
        <w:rPr>
          <w:b/>
        </w:rPr>
        <w:t>recommended</w:t>
      </w:r>
      <w:r>
        <w:t xml:space="preserve"> modifier for data is still private.</w:t>
      </w:r>
    </w:p>
    <w:p>
      <w:pPr>
        <w:pStyle w:val="ListBullet"/>
      </w:pPr>
      <w:r>
        <w:rPr>
          <w:b/>
        </w:rPr>
        <w:t>Recommended modifier for methods: `public`</w:t>
      </w:r>
      <w:r>
        <w:t xml:space="preserve"> — a method is a service; the service should be accessible for several people.</w:t>
      </w:r>
    </w:p>
    <w:p>
      <w:pPr>
        <w:spacing w:before="120" w:after="160"/>
      </w:pPr>
      <w:r>
        <w:rPr>
          <w:rFonts w:ascii="Consolas" w:hAnsi="Consolas"/>
          <w:sz w:val="18"/>
        </w:rPr>
        <w:t>class Recommended {</w:t>
        <w:br/>
        <w:t xml:space="preserve">    private int salary;          // data member — private</w:t>
        <w:br/>
        <w:br/>
        <w:t xml:space="preserve">    public int getSalary() {     // method / service — public</w:t>
        <w:br/>
        <w:t xml:space="preserve">        return salary;</w:t>
        <w:br/>
        <w:t xml:space="preserve">    }</w:t>
        <w:br/>
        <w:br/>
        <w:t xml:space="preserve">    public void setSalary(int salary) {</w:t>
        <w:br/>
        <w:t xml:space="preserve">        this.salary = salary;</w:t>
        <w:br/>
        <w:t xml:space="preserve">    }</w:t>
        <w:br/>
        <w:t>}</w:t>
      </w:r>
    </w:p>
    <w:p>
      <w:pPr>
        <w:pStyle w:val="Heading3"/>
      </w:pPr>
      <w:r>
        <w:t>[1:25:13] Close</w:t>
      </w:r>
    </w:p>
    <w:p>
      <w:r>
        <w:t xml:space="preserve">This video is the </w:t>
      </w:r>
      <w:r>
        <w:rPr>
          <w:b/>
        </w:rPr>
        <w:t>access</w:t>
      </w:r>
      <w:r>
        <w:t xml:space="preserve"> modifiers for members. Remaining member modifiers (</w:t>
      </w:r>
      <w:r>
        <w:rPr>
          <w:rFonts w:ascii="Consolas" w:hAnsi="Consolas"/>
          <w:sz w:val="20"/>
        </w:rPr>
        <w:t>static</w:t>
      </w:r>
      <w:r>
        <w:t xml:space="preserve">, </w:t>
      </w:r>
      <w:r>
        <w:rPr>
          <w:rFonts w:ascii="Consolas" w:hAnsi="Consolas"/>
          <w:sz w:val="20"/>
        </w:rPr>
        <w:t>synchronized</w:t>
      </w:r>
      <w:r>
        <w:t xml:space="preserve">, </w:t>
      </w:r>
      <w:r>
        <w:rPr>
          <w:rFonts w:ascii="Consolas" w:hAnsi="Consolas"/>
          <w:sz w:val="20"/>
        </w:rPr>
        <w:t>native</w:t>
      </w:r>
      <w:r>
        <w:t>, …) are a big discussion in the next stops.</w:t>
      </w:r>
    </w:p>
    <w:p>
      <w:pPr>
        <w:pStyle w:val="Heading2"/>
      </w:pPr>
      <w:r>
        <w:t>Rules</w:t>
      </w:r>
    </w:p>
    <w:p>
      <w:pPr>
        <w:pStyle w:val="ListNumber"/>
      </w:pPr>
      <w:r>
        <w:rPr>
          <w:rFonts w:ascii="Consolas" w:hAnsi="Consolas"/>
          <w:sz w:val="20"/>
        </w:rPr>
        <w:t>strictfp</w:t>
      </w:r>
      <w:r>
        <w:t xml:space="preserve"> (1.2): classes and methods, not variables.</w:t>
      </w:r>
    </w:p>
    <w:p>
      <w:pPr>
        <w:pStyle w:val="ListNumber"/>
      </w:pPr>
      <w:r>
        <w:rPr>
          <w:rFonts w:ascii="Consolas" w:hAnsi="Consolas"/>
          <w:sz w:val="20"/>
        </w:rPr>
        <w:t>strictfp</w:t>
      </w:r>
      <w:r>
        <w:t xml:space="preserve"> method → IEEE 754 for every FP calculation in that method.</w:t>
      </w:r>
    </w:p>
    <w:p>
      <w:pPr>
        <w:pStyle w:val="ListNumber"/>
      </w:pPr>
      <w:r>
        <w:rPr>
          <w:rFonts w:ascii="Consolas" w:hAnsi="Consolas"/>
          <w:sz w:val="20"/>
        </w:rPr>
        <w:t>strictfp</w:t>
      </w:r>
      <w:r>
        <w:t xml:space="preserve"> class → IEEE 754 for every FP calculation in every </w:t>
      </w:r>
      <w:r>
        <w:rPr>
          <w:b/>
        </w:rPr>
        <w:t>concrete</w:t>
      </w:r>
      <w:r>
        <w:t xml:space="preserve"> method.</w:t>
      </w:r>
    </w:p>
    <w:p>
      <w:pPr>
        <w:pStyle w:val="ListNumber"/>
      </w:pPr>
      <w:r>
        <w:rPr>
          <w:rFonts w:ascii="Consolas" w:hAnsi="Consolas"/>
          <w:sz w:val="20"/>
        </w:rPr>
        <w:t>abstract strictfp</w:t>
      </w:r>
      <w:r>
        <w:t xml:space="preserve"> is </w:t>
      </w:r>
      <w:r>
        <w:rPr>
          <w:b/>
        </w:rPr>
        <w:t>legal for classes</w:t>
      </w:r>
      <w:r>
        <w:t xml:space="preserve">, </w:t>
      </w:r>
      <w:r>
        <w:rPr>
          <w:b/>
        </w:rPr>
        <w:t>illegal for methods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final</w:t>
      </w:r>
      <w:r>
        <w:t xml:space="preserve"> + </w:t>
      </w:r>
      <w:r>
        <w:rPr>
          <w:rFonts w:ascii="Consolas" w:hAnsi="Consolas"/>
          <w:sz w:val="20"/>
        </w:rPr>
        <w:t>abstract</w:t>
      </w:r>
      <w:r>
        <w:t xml:space="preserve"> is illegal at </w:t>
      </w:r>
      <w:r>
        <w:rPr>
          <w:b/>
        </w:rPr>
        <w:t>both</w:t>
      </w:r>
      <w:r>
        <w:t xml:space="preserve"> class and method level.</w:t>
      </w:r>
    </w:p>
    <w:p>
      <w:pPr>
        <w:pStyle w:val="ListNumber"/>
      </w:pPr>
      <w:r>
        <w:t xml:space="preserve">Before member visibility, check </w:t>
      </w:r>
      <w:r>
        <w:rPr>
          <w:b/>
        </w:rPr>
        <w:t>class</w:t>
      </w:r>
      <w:r>
        <w:t xml:space="preserve"> visibility. Public method in a non-public class cannot be used from outside the package.</w:t>
      </w:r>
    </w:p>
    <w:p>
      <w:pPr>
        <w:pStyle w:val="ListNumber"/>
      </w:pPr>
      <w:r>
        <w:t xml:space="preserve">Default member = </w:t>
      </w:r>
      <w:r>
        <w:rPr>
          <w:b/>
        </w:rPr>
        <w:t>package-level</w:t>
      </w:r>
      <w:r>
        <w:t xml:space="preserve"> access only.</w:t>
      </w:r>
    </w:p>
    <w:p>
      <w:pPr>
        <w:pStyle w:val="ListNumber"/>
      </w:pPr>
      <w:r>
        <w:t xml:space="preserve">Private member = </w:t>
      </w:r>
      <w:r>
        <w:rPr>
          <w:b/>
        </w:rPr>
        <w:t>same class</w:t>
      </w:r>
      <w:r>
        <w:t xml:space="preserve"> only. </w:t>
      </w:r>
      <w:r>
        <w:rPr>
          <w:rFonts w:ascii="Consolas" w:hAnsi="Consolas"/>
          <w:sz w:val="20"/>
        </w:rPr>
        <w:t>private abstract</w:t>
      </w:r>
      <w:r>
        <w:t xml:space="preserve"> method is illegal.</w:t>
      </w:r>
    </w:p>
    <w:p>
      <w:pPr>
        <w:pStyle w:val="ListNumber"/>
      </w:pPr>
      <w:r>
        <w:t xml:space="preserve">Protected = default </w:t>
      </w:r>
      <w:r>
        <w:rPr>
          <w:b/>
        </w:rPr>
        <w:t>plus kids</w:t>
      </w:r>
      <w:r>
        <w:t xml:space="preserve">. Same package: parent or child reference. Other package: </w:t>
      </w:r>
      <w:r>
        <w:rPr>
          <w:b/>
        </w:rPr>
        <w:t>that child class’s own reference only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private</w:t>
      </w:r>
      <w:r>
        <w:t xml:space="preserve"> &lt; default &lt; </w:t>
      </w:r>
      <w:r>
        <w:rPr>
          <w:rFonts w:ascii="Consolas" w:hAnsi="Consolas"/>
          <w:sz w:val="20"/>
        </w:rPr>
        <w:t>protected</w:t>
      </w:r>
      <w:r>
        <w:t xml:space="preserve"> &lt; </w:t>
      </w:r>
      <w:r>
        <w:rPr>
          <w:rFonts w:ascii="Consolas" w:hAnsi="Consolas"/>
          <w:sz w:val="20"/>
        </w:rPr>
        <w:t>public</w:t>
      </w:r>
      <w:r>
        <w:t>. Private for data, public for methods.</w:t>
      </w:r>
    </w:p>
    <w:p>
      <w:pPr>
        <w:pStyle w:val="Heading2"/>
      </w:pPr>
      <w:r>
        <w:t>Exam traps</w:t>
      </w:r>
    </w:p>
    <w:p>
      <w:pPr>
        <w:pStyle w:val="ListBullet"/>
      </w:pPr>
      <w:r>
        <w:t xml:space="preserve">“Public method means I can call it from </w:t>
      </w:r>
      <w:r>
        <w:rPr>
          <w:rFonts w:ascii="Consolas" w:hAnsi="Consolas"/>
          <w:sz w:val="20"/>
        </w:rPr>
        <w:t>pack2</w:t>
      </w:r>
      <w:r>
        <w:t xml:space="preserve">” — </w:t>
      </w:r>
      <w:r>
        <w:rPr>
          <w:b/>
        </w:rPr>
        <w:t>false</w:t>
      </w:r>
      <w:r>
        <w:t xml:space="preserve"> if class </w:t>
      </w:r>
      <w:r>
        <w:rPr>
          <w:rFonts w:ascii="Consolas" w:hAnsi="Consolas"/>
          <w:sz w:val="20"/>
        </w:rPr>
        <w:t>A</w:t>
      </w:r>
      <w:r>
        <w:t xml:space="preserve"> is default. CE: </w:t>
      </w:r>
      <w:r>
        <w:rPr>
          <w:rFonts w:ascii="Consolas" w:hAnsi="Consolas"/>
          <w:sz w:val="20"/>
        </w:rPr>
        <w:t>pack1.A is not public in pack1; cannot be accessed from outside package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abstract strictfp void m1();</w:t>
      </w:r>
      <w:r>
        <w:t xml:space="preserve"> looks like the legal class combo — it is </w:t>
      </w:r>
      <w:r>
        <w:rPr>
          <w:b/>
        </w:rPr>
        <w:t>illegal</w:t>
      </w:r>
      <w:r>
        <w:t>.</w:t>
      </w:r>
    </w:p>
    <w:p>
      <w:pPr>
        <w:pStyle w:val="ListBullet"/>
      </w:pPr>
      <w:r>
        <w:t xml:space="preserve">Outside package, </w:t>
      </w:r>
      <w:r>
        <w:rPr>
          <w:rFonts w:ascii="Consolas" w:hAnsi="Consolas"/>
          <w:sz w:val="20"/>
        </w:rPr>
        <w:t>A a1 = new C(); a1.m1();</w:t>
      </w:r>
      <w:r>
        <w:t xml:space="preserve"> on a </w:t>
      </w:r>
      <w:r>
        <w:rPr>
          <w:b/>
        </w:rPr>
        <w:t>protected</w:t>
      </w:r>
      <w:r>
        <w:t xml:space="preserve"> </w:t>
      </w:r>
      <w:r>
        <w:rPr>
          <w:rFonts w:ascii="Consolas" w:hAnsi="Consolas"/>
          <w:sz w:val="20"/>
        </w:rPr>
        <w:t>m1</w:t>
      </w:r>
      <w:r>
        <w:t xml:space="preserve"> is CE even though </w:t>
      </w:r>
      <w:r>
        <w:rPr>
          <w:rFonts w:ascii="Consolas" w:hAnsi="Consolas"/>
          <w:sz w:val="20"/>
        </w:rPr>
        <w:t>C extends A</w:t>
      </w:r>
      <w:r>
        <w:t>. Parent reference is not allowed.</w:t>
      </w:r>
    </w:p>
    <w:p>
      <w:pPr>
        <w:pStyle w:val="ListBullet"/>
      </w:pPr>
      <w:r>
        <w:t xml:space="preserve">From </w:t>
      </w:r>
      <w:r>
        <w:rPr>
          <w:rFonts w:ascii="Consolas" w:hAnsi="Consolas"/>
          <w:sz w:val="20"/>
        </w:rPr>
        <w:t>D</w:t>
      </w:r>
      <w:r>
        <w:t xml:space="preserve"> (child of </w:t>
      </w:r>
      <w:r>
        <w:rPr>
          <w:rFonts w:ascii="Consolas" w:hAnsi="Consolas"/>
          <w:sz w:val="20"/>
        </w:rPr>
        <w:t>C</w:t>
      </w:r>
      <w:r>
        <w:t xml:space="preserve"> of </w:t>
      </w:r>
      <w:r>
        <w:rPr>
          <w:rFonts w:ascii="Consolas" w:hAnsi="Consolas"/>
          <w:sz w:val="20"/>
        </w:rPr>
        <w:t>A</w:t>
      </w:r>
      <w:r>
        <w:t xml:space="preserve">), </w:t>
      </w:r>
      <w:r>
        <w:rPr>
          <w:rFonts w:ascii="Consolas" w:hAnsi="Consolas"/>
          <w:sz w:val="20"/>
        </w:rPr>
        <w:t>C c = new C(); c.m1();</w:t>
      </w:r>
      <w:r>
        <w:t xml:space="preserve"> and </w:t>
      </w:r>
      <w:r>
        <w:rPr>
          <w:rFonts w:ascii="Consolas" w:hAnsi="Consolas"/>
          <w:sz w:val="20"/>
        </w:rPr>
        <w:t>C c1 = new D(); c1.m1();</w:t>
      </w:r>
      <w:r>
        <w:t xml:space="preserve"> are still CE. Use </w:t>
      </w:r>
      <w:r>
        <w:rPr>
          <w:b/>
        </w:rPr>
        <w:t>`D` reference</w:t>
      </w:r>
      <w:r>
        <w:t xml:space="preserve"> because you are accessing from </w:t>
      </w:r>
      <w:r>
        <w:rPr>
          <w:rFonts w:ascii="Consolas" w:hAnsi="Consolas"/>
          <w:sz w:val="20"/>
        </w:rPr>
        <w:t>D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protected</w:t>
      </w:r>
      <w:r>
        <w:t xml:space="preserve"> is </w:t>
      </w:r>
      <w:r>
        <w:rPr>
          <w:b/>
        </w:rPr>
        <w:t>not</w:t>
      </w:r>
      <w:r>
        <w:t xml:space="preserve"> “only children”. Same package, non-child </w:t>
      </w:r>
      <w:r>
        <w:rPr>
          <w:b/>
        </w:rPr>
        <w:t>can</w:t>
      </w:r>
      <w:r>
        <w:t xml:space="preserve"> see it.</w:t>
      </w:r>
    </w:p>
    <w:p>
      <w:pPr>
        <w:pStyle w:val="Heading2"/>
      </w:pPr>
      <w:r>
        <w:t>Recap</w:t>
      </w:r>
    </w:p>
    <w:p>
      <w:r>
        <w:t xml:space="preserve">He finishes class-level modifiers with </w:t>
      </w:r>
      <w:r>
        <w:rPr>
          <w:b/>
        </w:rPr>
        <w:t>`strictfp`</w:t>
      </w:r>
      <w:r>
        <w:t xml:space="preserve">, then starts member access. The public story is the class-visibility twist on </w:t>
      </w:r>
      <w:r>
        <w:rPr>
          <w:rFonts w:ascii="Consolas" w:hAnsi="Consolas"/>
          <w:sz w:val="20"/>
        </w:rPr>
        <w:t>pack1</w:t>
      </w:r>
      <w:r>
        <w:t xml:space="preserve"> / </w:t>
      </w:r>
      <w:r>
        <w:rPr>
          <w:rFonts w:ascii="Consolas" w:hAnsi="Consolas"/>
          <w:sz w:val="20"/>
        </w:rPr>
        <w:t>pack2</w:t>
      </w:r>
      <w:r>
        <w:t xml:space="preserve">. Default is package-only. Private is class-only and cannot sit on an abstract method. Protected is the long </w:t>
      </w:r>
      <w:r>
        <w:rPr>
          <w:rFonts w:ascii="Consolas" w:hAnsi="Consolas"/>
          <w:sz w:val="20"/>
        </w:rPr>
        <w:t>A</w:t>
      </w:r>
      <w:r>
        <w:t xml:space="preserve"> / </w:t>
      </w:r>
      <w:r>
        <w:rPr>
          <w:rFonts w:ascii="Consolas" w:hAnsi="Consolas"/>
          <w:sz w:val="20"/>
        </w:rPr>
        <w:t>B</w:t>
      </w:r>
      <w:r>
        <w:t xml:space="preserve"> / </w:t>
      </w:r>
      <w:r>
        <w:rPr>
          <w:rFonts w:ascii="Consolas" w:hAnsi="Consolas"/>
          <w:sz w:val="20"/>
        </w:rPr>
        <w:t>C</w:t>
      </w:r>
      <w:r>
        <w:t xml:space="preserve"> / </w:t>
      </w:r>
      <w:r>
        <w:rPr>
          <w:rFonts w:ascii="Consolas" w:hAnsi="Consolas"/>
          <w:sz w:val="20"/>
        </w:rPr>
        <w:t>D</w:t>
      </w:r>
      <w:r>
        <w:t xml:space="preserve"> demo: same package all three calls work; other package only the </w:t>
      </w:r>
      <w:r>
        <w:rPr>
          <w:b/>
        </w:rPr>
        <w:t>child-typed</w:t>
      </w:r>
      <w:r>
        <w:t xml:space="preserve"> reference of </w:t>
      </w:r>
      <w:r>
        <w:rPr>
          <w:b/>
        </w:rPr>
        <w:t>the class you are standing in</w:t>
      </w:r>
      <w:r>
        <w:t xml:space="preserve">. Next lectures: </w:t>
      </w:r>
      <w:r>
        <w:rPr>
          <w:rFonts w:ascii="Consolas" w:hAnsi="Consolas"/>
          <w:sz w:val="20"/>
        </w:rPr>
        <w:t>static</w:t>
      </w:r>
      <w:r>
        <w:t xml:space="preserve">, </w:t>
      </w:r>
      <w:r>
        <w:rPr>
          <w:rFonts w:ascii="Consolas" w:hAnsi="Consolas"/>
          <w:sz w:val="20"/>
        </w:rPr>
        <w:t>synchronized</w:t>
      </w:r>
      <w:r>
        <w:t xml:space="preserve">, </w:t>
      </w:r>
      <w:r>
        <w:rPr>
          <w:rFonts w:ascii="Consolas" w:hAnsi="Consolas"/>
          <w:sz w:val="20"/>
        </w:rPr>
        <w:t>native</w:t>
      </w:r>
      <w:r>
        <w:t xml:space="preserve">, and (next video) </w:t>
      </w:r>
      <w:r>
        <w:rPr>
          <w:b/>
        </w:rPr>
        <w:t>final variables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036-member-modifiers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