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023 — operator interview FAQs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Operators &amp; Assignments Part-7  || Interview FAQs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23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Operators &amp; Assignments · Part 7 of 7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 xml:space="preserve">Operator interview FAQs: </w:t>
            </w:r>
            <w:r>
              <w:rPr>
                <w:rFonts w:ascii="Consolas" w:hAnsi="Consolas"/>
                <w:sz w:val="20"/>
              </w:rPr>
              <w:t>new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newInstance()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instanceof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isInstance()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ClassNotFoundException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NoClassDefFoundError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new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instanceof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==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equals()</w:t>
            </w:r>
            <w:r>
              <w:t xml:space="preserve">, increment puzzles, boolean vs bitwise, </w:t>
            </w:r>
            <w:r>
              <w:rPr>
                <w:rFonts w:ascii="Consolas" w:hAnsi="Consolas"/>
                <w:sz w:val="20"/>
              </w:rPr>
              <w:t>=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==</w:t>
            </w:r>
            <w:r>
              <w:t>, reachability-adjacent operator questions; wrap-up of the operators module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25m 34s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K0bLAbhVyqw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https://www.youtube.com/watch?v=K0bLAbhVyqw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  <w:tr>
        <w:tc>
          <w:tcPr>
            <w:tcW w:type="dxa" w:w="4824"/>
          </w:tcPr>
          <w:p>
            <w:r/>
            <w:r>
              <w:t>Captions</w:t>
            </w:r>
          </w:p>
        </w:tc>
        <w:tc>
          <w:tcPr>
            <w:tcW w:type="dxa" w:w="4824"/>
          </w:tcPr>
          <w:p>
            <w:r/>
            <w:r>
              <w:t>None on YouTube. Notes reconstructed from this lecture topic as Durga Sir teaches it, with full Java board examples.</w:t>
            </w:r>
          </w:p>
        </w:tc>
      </w:tr>
    </w:tbl>
    <w:p/>
    <w:p>
      <w:pPr>
        <w:pStyle w:val="Heading3"/>
      </w:pPr>
      <w:r>
        <w:t>What this lecture covers</w:t>
      </w:r>
    </w:p>
    <w:p>
      <w:pPr>
        <w:pStyle w:val="ListNumber"/>
      </w:pPr>
      <w:r>
        <w:t xml:space="preserve">Operators list + precedence (Parts 1–6) are done. This class is </w:t>
      </w:r>
      <w:r>
        <w:rPr>
          <w:b/>
        </w:rPr>
        <w:t>interview / OCJP FAQ hour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new</w:t>
      </w:r>
      <w:r>
        <w:t xml:space="preserve"> operator vs </w:t>
      </w:r>
      <w:r>
        <w:rPr>
          <w:rFonts w:ascii="Consolas" w:hAnsi="Consolas"/>
          <w:sz w:val="20"/>
        </w:rPr>
        <w:t>newInstance()</w:t>
      </w:r>
      <w:r>
        <w:t xml:space="preserve"> method — when class name is known at compile time vs at runtime.</w:t>
      </w:r>
    </w:p>
    <w:p>
      <w:pPr>
        <w:pStyle w:val="ListNumber"/>
      </w:pPr>
      <w:r>
        <w:t xml:space="preserve">Checked </w:t>
      </w:r>
      <w:r>
        <w:rPr>
          <w:rFonts w:ascii="Consolas" w:hAnsi="Consolas"/>
          <w:sz w:val="20"/>
        </w:rPr>
        <w:t>ClassNotFoundException</w:t>
      </w:r>
      <w:r>
        <w:t xml:space="preserve"> vs unchecked </w:t>
      </w:r>
      <w:r>
        <w:rPr>
          <w:rFonts w:ascii="Consolas" w:hAnsi="Consolas"/>
          <w:sz w:val="20"/>
        </w:rPr>
        <w:t>NoClassDefFoundError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InstantiationException</w:t>
      </w:r>
      <w:r>
        <w:t xml:space="preserve"> / </w:t>
      </w:r>
      <w:r>
        <w:rPr>
          <w:rFonts w:ascii="Consolas" w:hAnsi="Consolas"/>
          <w:sz w:val="20"/>
        </w:rPr>
        <w:t>IllegalAccessException</w:t>
      </w:r>
      <w:r>
        <w:t xml:space="preserve"> while using </w:t>
      </w:r>
      <w:r>
        <w:rPr>
          <w:rFonts w:ascii="Consolas" w:hAnsi="Consolas"/>
          <w:sz w:val="20"/>
        </w:rPr>
        <w:t>newInstance()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instanceof</w:t>
      </w:r>
      <w:r>
        <w:t xml:space="preserve"> operator vs </w:t>
      </w:r>
      <w:r>
        <w:rPr>
          <w:rFonts w:ascii="Consolas" w:hAnsi="Consolas"/>
          <w:sz w:val="20"/>
        </w:rPr>
        <w:t>Class.isInstance()</w:t>
      </w:r>
      <w:r>
        <w:t xml:space="preserve"> method — compile-time type vs runtime type name.</w:t>
      </w:r>
    </w:p>
    <w:p>
      <w:pPr>
        <w:pStyle w:val="ListNumber"/>
      </w:pPr>
      <w:r>
        <w:t xml:space="preserve">People confuse </w:t>
      </w:r>
      <w:r>
        <w:rPr>
          <w:b/>
        </w:rPr>
        <w:t>`new` vs `instanceof`</w:t>
      </w:r>
      <w:r>
        <w:t xml:space="preserve"> because both talk about “type / object”. Sir separates creation vs type-check, then maps each to its runtime twin (</w:t>
      </w:r>
      <w:r>
        <w:rPr>
          <w:rFonts w:ascii="Consolas" w:hAnsi="Consolas"/>
          <w:sz w:val="20"/>
        </w:rPr>
        <w:t>newInstance</w:t>
      </w:r>
      <w:r>
        <w:t xml:space="preserve"> / </w:t>
      </w:r>
      <w:r>
        <w:rPr>
          <w:rFonts w:ascii="Consolas" w:hAnsi="Consolas"/>
          <w:sz w:val="20"/>
        </w:rPr>
        <w:t>isInstance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==</w:t>
      </w:r>
      <w:r>
        <w:t xml:space="preserve"> vs </w:t>
      </w:r>
      <w:r>
        <w:rPr>
          <w:rFonts w:ascii="Consolas" w:hAnsi="Consolas"/>
          <w:sz w:val="20"/>
        </w:rPr>
        <w:t>equals()</w:t>
      </w:r>
      <w:r>
        <w:t xml:space="preserve"> revision (reference vs content; </w:t>
      </w:r>
      <w:r>
        <w:rPr>
          <w:rFonts w:ascii="Consolas" w:hAnsi="Consolas"/>
          <w:sz w:val="20"/>
        </w:rPr>
        <w:t>StringBuffer</w:t>
      </w:r>
      <w:r>
        <w:t xml:space="preserve"> trap).</w:t>
      </w:r>
    </w:p>
    <w:p>
      <w:pPr>
        <w:pStyle w:val="ListNumber"/>
      </w:pPr>
      <w:r>
        <w:t xml:space="preserve">Increment assignment puzzles: </w:t>
      </w:r>
      <w:r>
        <w:rPr>
          <w:rFonts w:ascii="Consolas" w:hAnsi="Consolas"/>
          <w:sz w:val="20"/>
        </w:rPr>
        <w:t>x = x++</w:t>
      </w:r>
      <w:r>
        <w:t xml:space="preserve">, </w:t>
      </w:r>
      <w:r>
        <w:rPr>
          <w:rFonts w:ascii="Consolas" w:hAnsi="Consolas"/>
          <w:sz w:val="20"/>
        </w:rPr>
        <w:t>x = ++x</w:t>
      </w:r>
      <w:r>
        <w:t xml:space="preserve">, </w:t>
      </w:r>
      <w:r>
        <w:rPr>
          <w:rFonts w:ascii="Consolas" w:hAnsi="Consolas"/>
          <w:sz w:val="20"/>
        </w:rPr>
        <w:t>x = ++x + ++x</w:t>
      </w:r>
      <w:r>
        <w:t>.</w:t>
      </w:r>
    </w:p>
    <w:p>
      <w:pPr>
        <w:pStyle w:val="ListNumber"/>
      </w:pPr>
      <w:r>
        <w:t xml:space="preserve">Boolean vs bitwise: </w:t>
      </w:r>
      <w:r>
        <w:rPr>
          <w:rFonts w:ascii="Consolas" w:hAnsi="Consolas"/>
          <w:sz w:val="20"/>
        </w:rPr>
        <w:t>&amp; | ^</w:t>
      </w:r>
      <w:r>
        <w:t xml:space="preserve"> vs </w:t>
      </w:r>
      <w:r>
        <w:rPr>
          <w:rFonts w:ascii="Consolas" w:hAnsi="Consolas"/>
          <w:sz w:val="20"/>
        </w:rPr>
        <w:t>&amp;&amp; ||</w:t>
      </w:r>
      <w:r>
        <w:t xml:space="preserve">, </w:t>
      </w:r>
      <w:r>
        <w:rPr>
          <w:rFonts w:ascii="Consolas" w:hAnsi="Consolas"/>
          <w:sz w:val="20"/>
        </w:rPr>
        <w:t>~</w:t>
      </w:r>
      <w:r>
        <w:t xml:space="preserve"> vs </w:t>
      </w:r>
      <w:r>
        <w:rPr>
          <w:rFonts w:ascii="Consolas" w:hAnsi="Consolas"/>
          <w:sz w:val="20"/>
        </w:rPr>
        <w:t>!</w:t>
      </w:r>
      <w:r>
        <w:t>.</w:t>
      </w:r>
    </w:p>
    <w:p>
      <w:pPr>
        <w:pStyle w:val="ListNumber"/>
      </w:pPr>
      <w:r>
        <w:t xml:space="preserve">Assignment vs comparison: </w:t>
      </w:r>
      <w:r>
        <w:rPr>
          <w:rFonts w:ascii="Consolas" w:hAnsi="Consolas"/>
          <w:sz w:val="20"/>
        </w:rPr>
        <w:t>=</w:t>
      </w:r>
      <w:r>
        <w:t xml:space="preserve"> vs </w:t>
      </w:r>
      <w:r>
        <w:rPr>
          <w:rFonts w:ascii="Consolas" w:hAnsi="Consolas"/>
          <w:sz w:val="20"/>
        </w:rPr>
        <w:t>==</w:t>
      </w:r>
      <w:r>
        <w:t xml:space="preserve"> inside </w:t>
      </w:r>
      <w:r>
        <w:rPr>
          <w:rFonts w:ascii="Consolas" w:hAnsi="Consolas"/>
          <w:sz w:val="20"/>
        </w:rPr>
        <w:t>if</w:t>
      </w:r>
      <w:r>
        <w:t xml:space="preserve"> / </w:t>
      </w:r>
      <w:r>
        <w:rPr>
          <w:rFonts w:ascii="Consolas" w:hAnsi="Consolas"/>
          <w:sz w:val="20"/>
        </w:rPr>
        <w:t>while</w:t>
      </w:r>
      <w:r>
        <w:t>.</w:t>
      </w:r>
    </w:p>
    <w:p>
      <w:pPr>
        <w:pStyle w:val="ListNumber"/>
      </w:pPr>
      <w:r>
        <w:t xml:space="preserve">Reachability-adjacent operator questions: </w:t>
      </w:r>
      <w:r>
        <w:rPr>
          <w:rFonts w:ascii="Consolas" w:hAnsi="Consolas"/>
          <w:sz w:val="20"/>
        </w:rPr>
        <w:t>while(true)</w:t>
      </w:r>
      <w:r>
        <w:t xml:space="preserve">, </w:t>
      </w:r>
      <w:r>
        <w:rPr>
          <w:rFonts w:ascii="Consolas" w:hAnsi="Consolas"/>
          <w:sz w:val="20"/>
        </w:rPr>
        <w:t>while(false)</w:t>
      </w:r>
      <w:r>
        <w:t xml:space="preserve">, </w:t>
      </w:r>
      <w:r>
        <w:rPr>
          <w:rFonts w:ascii="Consolas" w:hAnsi="Consolas"/>
          <w:sz w:val="20"/>
        </w:rPr>
        <w:t>if(false)</w:t>
      </w:r>
      <w:r>
        <w:t>, compile-time constant comparisons.</w:t>
      </w:r>
    </w:p>
    <w:p>
      <w:pPr>
        <w:pStyle w:val="ListNumber"/>
      </w:pPr>
      <w:r>
        <w:t>Full operators-module wrap-up (agenda 1–18). Next chapter: Flow-Control.</w:t>
      </w:r>
    </w:p>
    <w:p>
      <w:pPr>
        <w:pStyle w:val="Heading3"/>
      </w:pPr>
      <w:r>
        <w:t>Classroom opening</w:t>
      </w:r>
    </w:p>
    <w:p>
      <w:r>
        <w:t xml:space="preserve">Sir: </w:t>
      </w:r>
      <w:r>
        <w:rPr>
          <w:i/>
        </w:rPr>
        <w:t>Operators chapter almost over. Precedence, operand evaluation — last class. Ippudu leftover interview FAQs. Ee FAQs without preparation interview lo tikkostayi. Board meeda table rasukondi.</w:t>
      </w:r>
    </w:p>
    <w:p>
      <w:r>
        <w:t>He writes the leftover official agenda in one corner:</w:t>
      </w:r>
    </w:p>
    <w:p>
      <w:pPr>
        <w:pStyle w:val="ListNumber"/>
      </w:pPr>
      <w:r>
        <w:rPr>
          <w:rFonts w:ascii="Consolas" w:hAnsi="Consolas"/>
          <w:sz w:val="20"/>
        </w:rPr>
        <w:t>new</w:t>
      </w:r>
      <w:r>
        <w:t xml:space="preserve"> vs </w:t>
      </w:r>
      <w:r>
        <w:rPr>
          <w:rFonts w:ascii="Consolas" w:hAnsi="Consolas"/>
          <w:sz w:val="20"/>
        </w:rPr>
        <w:t>newInstance()</w:t>
      </w:r>
    </w:p>
    <w:p>
      <w:pPr>
        <w:pStyle w:val="ListNumber"/>
      </w:pPr>
      <w:r>
        <w:rPr>
          <w:rFonts w:ascii="Consolas" w:hAnsi="Consolas"/>
          <w:sz w:val="20"/>
        </w:rPr>
        <w:t>instanceof</w:t>
      </w:r>
      <w:r>
        <w:t xml:space="preserve"> vs </w:t>
      </w:r>
      <w:r>
        <w:rPr>
          <w:rFonts w:ascii="Consolas" w:hAnsi="Consolas"/>
          <w:sz w:val="20"/>
        </w:rPr>
        <w:t>isInstance()</w:t>
      </w:r>
    </w:p>
    <w:p>
      <w:pPr>
        <w:pStyle w:val="ListNumber"/>
      </w:pPr>
      <w:r>
        <w:rPr>
          <w:rFonts w:ascii="Consolas" w:hAnsi="Consolas"/>
          <w:sz w:val="20"/>
        </w:rPr>
        <w:t>ClassNotFoundException</w:t>
      </w:r>
      <w:r>
        <w:t xml:space="preserve"> vs </w:t>
      </w:r>
      <w:r>
        <w:rPr>
          <w:rFonts w:ascii="Consolas" w:hAnsi="Consolas"/>
          <w:sz w:val="20"/>
        </w:rPr>
        <w:t>NoClassDefFoundError</w:t>
      </w:r>
    </w:p>
    <w:p>
      <w:r>
        <w:t xml:space="preserve">Then: </w:t>
      </w:r>
      <w:r>
        <w:rPr>
          <w:i/>
        </w:rPr>
        <w:t>Same class lo operators revision FAQs kuda — `==` vs `equals`, increment, bitwise vs boolean, `=` vs `==`, unreachable statements with `true`/`false`. Operators module ikkade close.</w:t>
      </w:r>
    </w:p>
    <w:p>
      <w:pPr>
        <w:pStyle w:val="Heading3"/>
      </w:pPr>
      <w:r>
        <w:t>Recap: `new` creates; constructor only initializes</w:t>
      </w:r>
    </w:p>
    <w:p>
      <w:r>
        <w:t xml:space="preserve">Part-5 point, he repeats because today’s comparison starts from </w:t>
      </w:r>
      <w:r>
        <w:rPr>
          <w:rFonts w:ascii="Consolas" w:hAnsi="Consolas"/>
          <w:sz w:val="20"/>
        </w:rPr>
        <w:t>new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Test() {</w:t>
        <w:br/>
        <w:t xml:space="preserve">        System.out.println("constructor");</w:t>
        <w:br/>
        <w:t xml:space="preserve">    }</w:t>
        <w:br/>
        <w:t xml:space="preserve">    public static void main(String[] args) {</w:t>
        <w:br/>
        <w:t xml:space="preserve">        Test t = new Test();</w:t>
        <w:br/>
        <w:t xml:space="preserve">        // prints constructor</w:t>
        <w:br/>
        <w:t xml:space="preserve">        // 1) new creates the Test object</w:t>
        <w:br/>
        <w:t xml:space="preserve">        // 2) then constructor runs to initialize</w:t>
        <w:br/>
        <w:t xml:space="preserve">    }</w:t>
        <w:br/>
        <w:t>}</w:t>
      </w:r>
    </w:p>
    <w:p>
      <w:r>
        <w:t xml:space="preserve">There is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20"/>
        </w:rPr>
        <w:t>delete</w:t>
      </w:r>
      <w:r>
        <w:t>. GC destroys unused objects.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Test t = new Test();</w:t>
        <w:br/>
        <w:t xml:space="preserve">        t = null; // object becomes eligible for GC; no delete operator in Java</w:t>
        <w:br/>
        <w:t xml:space="preserve">        System.out.println("no delete keyword"); // prints no delete keyword</w:t>
        <w:br/>
        <w:t xml:space="preserve">    }</w:t>
        <w:br/>
        <w:t>}</w:t>
      </w:r>
    </w:p>
    <w:p>
      <w:r>
        <w:rPr>
          <w:b/>
        </w:rPr>
        <w:t>Condition to use `new`:</w:t>
      </w:r>
      <w:r>
        <w:t xml:space="preserve"> class name is known at the </w:t>
      </w:r>
      <w:r>
        <w:rPr>
          <w:b/>
        </w:rPr>
        <w:t>beginning</w:t>
      </w:r>
      <w:r>
        <w:t xml:space="preserve"> (hard-coded at compile time). </w:t>
      </w:r>
      <w:r>
        <w:rPr>
          <w:rFonts w:ascii="Consolas" w:hAnsi="Consolas"/>
          <w:sz w:val="20"/>
        </w:rPr>
        <w:t>new Test()</w:t>
      </w:r>
      <w:r>
        <w:t xml:space="preserve"> — compiler must see type </w:t>
      </w:r>
      <w:r>
        <w:rPr>
          <w:rFonts w:ascii="Consolas" w:hAnsi="Consolas"/>
          <w:sz w:val="20"/>
        </w:rPr>
        <w:t>Test</w:t>
      </w:r>
      <w:r>
        <w:t>.</w:t>
      </w:r>
    </w:p>
    <w:p>
      <w:pPr>
        <w:pStyle w:val="Heading3"/>
      </w:pPr>
      <w:r>
        <w:t>FAQ 1 — `new` vs `newInstance()`</w:t>
      </w:r>
    </w:p>
    <w:p>
      <w:r>
        <w:t xml:space="preserve">Sir: </w:t>
      </w:r>
      <w:r>
        <w:rPr>
          <w:i/>
        </w:rPr>
        <w:t>`new` operator. `newInstance()` method. Method e class lo undi? `java.lang.Class` lo.</w:t>
      </w:r>
    </w:p>
    <w:p>
      <w:r>
        <w:rPr>
          <w:rFonts w:ascii="Consolas" w:hAnsi="Consolas"/>
          <w:sz w:val="20"/>
        </w:rPr>
        <w:t>java.lang.Class</w:t>
      </w:r>
      <w:r>
        <w:t xml:space="preserve"> is the class that represents </w:t>
      </w:r>
      <w:r>
        <w:rPr>
          <w:rFonts w:ascii="Consolas" w:hAnsi="Consolas"/>
          <w:sz w:val="20"/>
        </w:rPr>
        <w:t>.class</w:t>
      </w:r>
      <w:r>
        <w:t xml:space="preserve"> files in JVM. Every loaded class has one </w:t>
      </w:r>
      <w:r>
        <w:rPr>
          <w:rFonts w:ascii="Consolas" w:hAnsi="Consolas"/>
          <w:sz w:val="20"/>
        </w:rPr>
        <w:t>Class</w:t>
      </w:r>
      <w:r>
        <w:t xml:space="preserve"> object. From that, we can create an instance </w:t>
      </w:r>
      <w:r>
        <w:rPr>
          <w:b/>
        </w:rPr>
        <w:t>without writing the class name in source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Object o = Class.forName(args[0]).newInstance();</w:t>
        <w:br/>
        <w:t xml:space="preserve">        System.out.println(o.getClass().getName());</w:t>
        <w:br/>
        <w:t xml:space="preserve">    }</w:t>
        <w:br/>
        <w:t>}</w:t>
      </w:r>
    </w:p>
    <w:p>
      <w:r>
        <w:t xml:space="preserve">Run (fully qualified name — classroom board often writes </w:t>
      </w:r>
      <w:r>
        <w:rPr>
          <w:rFonts w:ascii="Consolas" w:hAnsi="Consolas"/>
          <w:sz w:val="20"/>
        </w:rPr>
        <w:t>String</w:t>
      </w:r>
      <w:r>
        <w:t xml:space="preserve">, but JVM needs </w:t>
      </w:r>
      <w:r>
        <w:rPr>
          <w:rFonts w:ascii="Consolas" w:hAnsi="Consolas"/>
          <w:sz w:val="20"/>
        </w:rPr>
        <w:t>java.lang.String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// java Test java.lang.String</w:t>
        <w:br/>
        <w:t xml:space="preserve">        Object o = Class.forName("java.lang.String").newInstance();</w:t>
        <w:br/>
        <w:t xml:space="preserve">        System.out.println(o.getClass().getName()); // prints java.lang.String</w:t>
        <w:br/>
        <w:t xml:space="preserve">        System.out.println(o.equals(""));           // prints true  (empty String from no-arg ctor)</w:t>
        <w:br/>
        <w:t xml:space="preserve">    }</w:t>
        <w:br/>
        <w:t>}</w:t>
      </w:r>
    </w:p>
    <w:p>
      <w:r>
        <w:t xml:space="preserve">Same </w:t>
      </w:r>
      <w:r>
        <w:rPr>
          <w:rFonts w:ascii="Consolas" w:hAnsi="Consolas"/>
          <w:sz w:val="20"/>
        </w:rPr>
        <w:t>Test</w:t>
      </w:r>
      <w:r>
        <w:t xml:space="preserve"> class, create </w:t>
      </w:r>
      <w:r>
        <w:rPr>
          <w:rFonts w:ascii="Consolas" w:hAnsi="Consolas"/>
          <w:sz w:val="20"/>
        </w:rPr>
        <w:t>Test</w:t>
      </w:r>
      <w:r>
        <w:t xml:space="preserve"> object dynamically: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Object o = Class.forName("Test").newInstance();</w:t>
        <w:br/>
        <w:t xml:space="preserve">        System.out.println(o.getClass().getName()); // prints Test</w:t>
        <w:br/>
        <w:t xml:space="preserve">    }</w:t>
        <w:br/>
        <w:t>}</w:t>
      </w:r>
    </w:p>
    <w:p>
      <w:r>
        <w:t>Hard-coded equivalent of the first call: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new String(); // class name known at compile time</w:t>
        <w:br/>
        <w:t xml:space="preserve">        System.out.println(s.getClass().getName()); // prints java.lang.String</w:t>
        <w:br/>
        <w:t xml:space="preserve">    }</w:t>
        <w:br/>
        <w:t>}</w:t>
      </w:r>
    </w:p>
    <w:p>
      <w:r>
        <w:t xml:space="preserve">Sir’s one-line: </w:t>
      </w:r>
      <w:r>
        <w:rPr>
          <w:i/>
        </w:rPr>
        <w:t>compile time lo class name teliste `new`. Runtime lo command-line / file / properties nunchi vasthe `Class.forName(name).newInstance()`.</w:t>
      </w:r>
    </w:p>
    <w:p>
      <w:r>
        <w:rPr>
          <w:rFonts w:ascii="Consolas" w:hAnsi="Consolas"/>
          <w:sz w:val="20"/>
        </w:rPr>
        <w:t>throws Exception</w:t>
      </w:r>
      <w:r>
        <w:t xml:space="preserve"> is compulsory on </w:t>
      </w:r>
      <w:r>
        <w:rPr>
          <w:rFonts w:ascii="Consolas" w:hAnsi="Consolas"/>
          <w:sz w:val="20"/>
        </w:rPr>
        <w:t>main</w:t>
      </w:r>
      <w:r>
        <w:t xml:space="preserve"> (or try/catch) because:</w:t>
      </w:r>
    </w:p>
    <w:p>
      <w:pPr>
        <w:pStyle w:val="ListBullet"/>
      </w:pPr>
      <w:r>
        <w:rPr>
          <w:rFonts w:ascii="Consolas" w:hAnsi="Consolas"/>
          <w:sz w:val="20"/>
        </w:rPr>
        <w:t>Class.forName</w:t>
      </w:r>
      <w:r>
        <w:t xml:space="preserve"> → checked </w:t>
      </w:r>
      <w:r>
        <w:rPr>
          <w:rFonts w:ascii="Consolas" w:hAnsi="Consolas"/>
          <w:sz w:val="20"/>
        </w:rPr>
        <w:t>ClassNotFoundException</w:t>
      </w:r>
    </w:p>
    <w:p>
      <w:pPr>
        <w:pStyle w:val="ListBullet"/>
      </w:pPr>
      <w:r>
        <w:rPr>
          <w:rFonts w:ascii="Consolas" w:hAnsi="Consolas"/>
          <w:sz w:val="20"/>
        </w:rPr>
        <w:t>newInstance</w:t>
      </w:r>
      <w:r>
        <w:t xml:space="preserve"> → checked </w:t>
      </w:r>
      <w:r>
        <w:rPr>
          <w:rFonts w:ascii="Consolas" w:hAnsi="Consolas"/>
          <w:sz w:val="20"/>
        </w:rPr>
        <w:t>InstantiationException</w:t>
      </w:r>
      <w:r>
        <w:t xml:space="preserve">, </w:t>
      </w:r>
      <w:r>
        <w:rPr>
          <w:rFonts w:ascii="Consolas" w:hAnsi="Consolas"/>
          <w:sz w:val="20"/>
        </w:rPr>
        <w:t>IllegalAccessException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Object o = Class.forName(args[0]).newInstance();</w:t>
        <w:br/>
        <w:t xml:space="preserve">        System.out.println(o);</w:t>
        <w:br/>
        <w:t xml:space="preserve">        // CE: unreported exception ClassNotFoundException; must be caught or declared</w:t>
        <w:br/>
        <w:t xml:space="preserve">        // CE: unreported exception InstantiationException; must be caught or declared</w:t>
        <w:br/>
        <w:t xml:space="preserve">        // CE: unreported exception IllegalAccessException; must be caught or declared</w:t>
        <w:br/>
        <w:t xml:space="preserve">    }</w:t>
        <w:br/>
        <w:t>}</w:t>
      </w:r>
    </w:p>
    <w:p>
      <w:pPr>
        <w:pStyle w:val="Heading3"/>
      </w:pPr>
      <w:r>
        <w:t>Board table — `new` vs `newInstance()`</w:t>
      </w:r>
    </w:p>
    <w:p>
      <w:r>
        <w:t>He dictates row by row. After each row, one program.</w:t>
      </w:r>
    </w:p>
    <w:p>
      <w:r>
        <w:rPr>
          <w:b/>
        </w:rPr>
        <w:t>Row 1 — nature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Test t1 = new Test(); // new is an operator</w:t>
        <w:br/>
        <w:t xml:space="preserve">        Object t2 = Class.forName("Test").newInstance(); // newInstance() is a method of class Class</w:t>
        <w:br/>
        <w:t xml:space="preserve">        System.out.println(t1.getClass() == t2.getClass()); // prints true</w:t>
        <w:br/>
        <w:t xml:space="preserve">    }</w:t>
        <w:br/>
        <w:t>}</w:t>
      </w:r>
    </w:p>
    <w:p>
      <w:r>
        <w:rPr>
          <w:b/>
        </w:rPr>
        <w:t>Row 2 — when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>}</w:t>
        <w:br/>
        <w:t>class Test {</w:t>
        <w:br/>
        <w:t xml:space="preserve">    public static void main(String[] args) throws Exception {</w:t>
        <w:br/>
        <w:t xml:space="preserve">        Student s = new Student(); // we already know the class name: Student</w:t>
        <w:br/>
        <w:t xml:space="preserve">        Object o = Class.forName(args[0]).newInstance(); // name comes at runtime</w:t>
        <w:br/>
        <w:t xml:space="preserve">        System.out.println(s.getClass().getName());</w:t>
        <w:br/>
        <w:t xml:space="preserve">        System.out.println(o.getClass().getName());</w:t>
        <w:br/>
        <w:t xml:space="preserve">    }</w:t>
        <w:br/>
        <w:t>}</w:t>
      </w:r>
    </w:p>
    <w:p>
      <w:r>
        <w:rPr>
          <w:b/>
        </w:rPr>
        <w:t>Row 3 — missing `.class` at runtime</w:t>
      </w:r>
    </w:p>
    <w:p>
      <w:r>
        <w:t xml:space="preserve">Hard-coded </w:t>
      </w:r>
      <w:r>
        <w:rPr>
          <w:rFonts w:ascii="Consolas" w:hAnsi="Consolas"/>
          <w:sz w:val="20"/>
        </w:rPr>
        <w:t>new Student()</w:t>
      </w:r>
      <w:r>
        <w:t xml:space="preserve"> — if </w:t>
      </w:r>
      <w:r>
        <w:rPr>
          <w:rFonts w:ascii="Consolas" w:hAnsi="Consolas"/>
          <w:sz w:val="20"/>
        </w:rPr>
        <w:t>Student.class</w:t>
      </w:r>
      <w:r>
        <w:t xml:space="preserve"> is not available at runtime we get </w:t>
      </w:r>
      <w:r>
        <w:rPr>
          <w:b/>
        </w:rPr>
        <w:t>`NoClassDefFoundError`</w:t>
      </w:r>
      <w:r>
        <w:t xml:space="preserve"> (Error, unchecked).</w:t>
      </w:r>
    </w:p>
    <w:p>
      <w:r>
        <w:t xml:space="preserve">Dynamic </w:t>
      </w:r>
      <w:r>
        <w:rPr>
          <w:rFonts w:ascii="Consolas" w:hAnsi="Consolas"/>
          <w:sz w:val="20"/>
        </w:rPr>
        <w:t>Class.forName("Student")</w:t>
      </w:r>
      <w:r>
        <w:t xml:space="preserve"> — if not available we get </w:t>
      </w:r>
      <w:r>
        <w:rPr>
          <w:b/>
        </w:rPr>
        <w:t>`ClassNotFoundException`</w:t>
      </w:r>
      <w:r>
        <w:t xml:space="preserve"> (Exception, checked).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Student s = new Student();</w:t>
        <w:br/>
        <w:t xml:space="preserve">        System.out.println(s);</w:t>
        <w:br/>
        <w:t xml:space="preserve">        // if Student.class is missing at RUNTIME (it compiled against Student, then .class deleted):</w:t>
        <w:br/>
        <w:t xml:space="preserve">        // RE: java.lang.NoClassDefFoundError: Student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Object o = Class.forName("Student").newInstance();</w:t>
        <w:br/>
        <w:t xml:space="preserve">        System.out.println(o);</w:t>
        <w:br/>
        <w:t xml:space="preserve">        // if Student.class is not on the classpath:</w:t>
        <w:br/>
        <w:t xml:space="preserve">        // RE: java.lang.ClassNotFoundException: Student</w:t>
        <w:br/>
        <w:t xml:space="preserve">    }</w:t>
        <w:br/>
        <w:t>}</w:t>
      </w:r>
    </w:p>
    <w:p>
      <w:r>
        <w:rPr>
          <w:b/>
        </w:rPr>
        <w:t>Row 4 — no-arg constructor</w:t>
      </w:r>
    </w:p>
    <w:p>
      <w:r>
        <w:rPr>
          <w:rFonts w:ascii="Consolas" w:hAnsi="Consolas"/>
          <w:sz w:val="20"/>
        </w:rPr>
        <w:t>new Student(10)</w:t>
      </w:r>
      <w:r>
        <w:t xml:space="preserve"> can call a parameterized constructor. </w:t>
      </w:r>
      <w:r>
        <w:rPr>
          <w:rFonts w:ascii="Consolas" w:hAnsi="Consolas"/>
          <w:sz w:val="20"/>
        </w:rPr>
        <w:t>newInstance()</w:t>
      </w:r>
      <w:r>
        <w:t xml:space="preserve"> internally uses the </w:t>
      </w:r>
      <w:r>
        <w:rPr>
          <w:b/>
        </w:rPr>
        <w:t>no-argument constructor</w:t>
      </w:r>
      <w:r>
        <w:t xml:space="preserve">. If that constructor is missing → </w:t>
      </w:r>
      <w:r>
        <w:rPr>
          <w:rFonts w:ascii="Consolas" w:hAnsi="Consolas"/>
          <w:sz w:val="20"/>
        </w:rPr>
        <w:t>InstantiationException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Student(String name) {</w:t>
        <w:br/>
        <w:t xml:space="preserve">        System.out.println("param ctor " + name);</w:t>
        <w:br/>
        <w:t xml:space="preserve">    }</w:t>
        <w:br/>
        <w:t>}</w:t>
        <w:br/>
        <w:t>class Test {</w:t>
        <w:br/>
        <w:t xml:space="preserve">    public static void main(String[] args) {</w:t>
        <w:br/>
        <w:t xml:space="preserve">        Student s = new Student("durga"); // valid — we chose the constructor</w:t>
        <w:br/>
        <w:t xml:space="preserve">        System.out.println(s);</w:t>
        <w:br/>
        <w:t xml:space="preserve">        // prints param ctor durga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Student(String name) {</w:t>
        <w:br/>
        <w:t xml:space="preserve">    }</w:t>
        <w:br/>
        <w:t>}</w:t>
        <w:br/>
        <w:t>class Test {</w:t>
        <w:br/>
        <w:t xml:space="preserve">    public static void main(String[] args) throws Exception {</w:t>
        <w:br/>
        <w:t xml:space="preserve">        Object o = Class.forName("Student").newInstance();</w:t>
        <w:br/>
        <w:t xml:space="preserve">        System.out.println(o);</w:t>
        <w:br/>
        <w:t xml:space="preserve">        // RE: java.lang.InstantiationException: Student</w:t>
        <w:br/>
        <w:t xml:space="preserve">        // (no public no-arg constructor)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java.lang.Integer</w:t>
      </w:r>
      <w:r>
        <w:t xml:space="preserve"> is the exam’s favourite “no no-arg ctor” class: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Object o = Class.forName("java.lang.Integer").newInstance();</w:t>
        <w:br/>
        <w:t xml:space="preserve">        System.out.println(o);</w:t>
        <w:br/>
        <w:t xml:space="preserve">        // RE: java.lang.InstantiationException: java.lang.Integer</w:t>
        <w:br/>
        <w:t xml:space="preserve">    }</w:t>
        <w:br/>
        <w:t>}</w:t>
      </w:r>
    </w:p>
    <w:p>
      <w:r>
        <w:t>Abstract class / interface also cannot be instantiated:</w:t>
      </w:r>
    </w:p>
    <w:p>
      <w:pPr>
        <w:spacing w:before="120" w:after="160"/>
      </w:pPr>
      <w:r>
        <w:rPr>
          <w:rFonts w:ascii="Consolas" w:hAnsi="Consolas"/>
          <w:sz w:val="18"/>
        </w:rPr>
        <w:t>abstract class Animal {</w:t>
        <w:br/>
        <w:t>}</w:t>
        <w:br/>
        <w:t>class Test {</w:t>
        <w:br/>
        <w:t xml:space="preserve">    public static void main(String[] args) throws Exception {</w:t>
        <w:br/>
        <w:t xml:space="preserve">        Object o = Class.forName("Animal").newInstance();</w:t>
        <w:br/>
        <w:t xml:space="preserve">        System.out.println(o);</w:t>
        <w:br/>
        <w:t xml:space="preserve">        // RE: java.lang.InstantiationException</w:t>
        <w:br/>
        <w:t xml:space="preserve">    }</w:t>
        <w:br/>
        <w:t>}</w:t>
      </w:r>
    </w:p>
    <w:p>
      <w:r>
        <w:t xml:space="preserve">If the no-arg constructor exists but is </w:t>
      </w:r>
      <w:r>
        <w:rPr>
          <w:b/>
        </w:rPr>
        <w:t>not accessible</w:t>
      </w:r>
      <w:r>
        <w:t xml:space="preserve"> (private) → </w:t>
      </w:r>
      <w:r>
        <w:rPr>
          <w:rFonts w:ascii="Consolas" w:hAnsi="Consolas"/>
          <w:sz w:val="20"/>
        </w:rPr>
        <w:t>IllegalAccessException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Demo {</w:t>
        <w:br/>
        <w:t xml:space="preserve">    private Demo() {</w:t>
        <w:br/>
        <w:t xml:space="preserve">    }</w:t>
        <w:br/>
        <w:t>}</w:t>
        <w:br/>
        <w:t>class Test {</w:t>
        <w:br/>
        <w:t xml:space="preserve">    public static void main(String[] args) throws Exception {</w:t>
        <w:br/>
        <w:t xml:space="preserve">        Object o = Class.forName("Demo").newInstance();</w:t>
        <w:br/>
        <w:t xml:space="preserve">        System.out.println(o);</w:t>
        <w:br/>
        <w:t xml:space="preserve">        // RE: java.lang.IllegalAccessException</w:t>
        <w:br/>
        <w:t xml:space="preserve">        // (constructor Demo() is not accessible)</w:t>
        <w:br/>
        <w:t xml:space="preserve">    }</w:t>
        <w:br/>
        <w:t>}</w:t>
      </w:r>
    </w:p>
    <w:p>
      <w:r>
        <w:t xml:space="preserve">Sir: </w:t>
      </w:r>
      <w:r>
        <w:rPr>
          <w:i/>
        </w:rPr>
        <w:t>`new` ki no-arg constructor compulsory kadu. `newInstance()` ki compulsory. Idi table lo last row — exam guaranteed.</w:t>
      </w:r>
    </w:p>
    <w:p>
      <w:pPr>
        <w:pStyle w:val="Heading3"/>
      </w:pPr>
      <w:r>
        <w:t>FAQ 2 — `ClassNotFoundException` vs `NoClassDefFoundError`</w:t>
      </w:r>
    </w:p>
    <w:p>
      <w:r>
        <w:t xml:space="preserve">He spends a long stretch here because names look similar. </w:t>
      </w:r>
      <w:r>
        <w:rPr>
          <w:i/>
        </w:rPr>
        <w:t>Exception vs Error. Checked vs unchecked. Dynamic name vs hard-coded name.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ClassNotFoundException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NoClassDefFoundError</w:t>
            </w:r>
          </w:p>
        </w:tc>
      </w:tr>
      <w:tr>
        <w:tc>
          <w:tcPr>
            <w:tcW w:type="dxa" w:w="3216"/>
          </w:tcPr>
          <w:p>
            <w:r/>
            <w:r>
              <w:t>Type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Exception</w:t>
            </w:r>
            <w:r>
              <w:t xml:space="preserve"> (checked)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Error</w:t>
            </w:r>
            <w:r>
              <w:t xml:space="preserve"> (unchecked)</w:t>
            </w:r>
          </w:p>
        </w:tc>
      </w:tr>
      <w:tr>
        <w:tc>
          <w:tcPr>
            <w:tcW w:type="dxa" w:w="3216"/>
          </w:tcPr>
          <w:p>
            <w:r/>
            <w:r>
              <w:t>When</w:t>
            </w:r>
          </w:p>
        </w:tc>
        <w:tc>
          <w:tcPr>
            <w:tcW w:type="dxa" w:w="3216"/>
          </w:tcPr>
          <w:p>
            <w:r/>
            <w:r>
              <w:t xml:space="preserve">class name provided </w:t>
            </w:r>
            <w:r>
              <w:rPr>
                <w:b/>
              </w:rPr>
              <w:t>dynamically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forName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loadClass</w:t>
            </w:r>
            <w:r>
              <w:t>, …)</w:t>
            </w:r>
          </w:p>
        </w:tc>
        <w:tc>
          <w:tcPr>
            <w:tcW w:type="dxa" w:w="3216"/>
          </w:tcPr>
          <w:p>
            <w:r/>
            <w:r>
              <w:t xml:space="preserve">class name </w:t>
            </w:r>
            <w:r>
              <w:rPr>
                <w:b/>
              </w:rPr>
              <w:t>hard-coded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.class</w:t>
            </w:r>
            <w:r>
              <w:t xml:space="preserve"> missing at runtime</w:t>
            </w:r>
          </w:p>
        </w:tc>
      </w:tr>
      <w:tr>
        <w:tc>
          <w:tcPr>
            <w:tcW w:type="dxa" w:w="3216"/>
          </w:tcPr>
          <w:p>
            <w:r/>
            <w:r>
              <w:t>Typical API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Class.forName("Student")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new Student()</w:t>
            </w:r>
          </w:p>
        </w:tc>
      </w:tr>
      <w:tr>
        <w:tc>
          <w:tcPr>
            <w:tcW w:type="dxa" w:w="3216"/>
          </w:tcPr>
          <w:p>
            <w:r/>
            <w:r>
              <w:t>Handling</w:t>
            </w:r>
          </w:p>
        </w:tc>
        <w:tc>
          <w:tcPr>
            <w:tcW w:type="dxa" w:w="3216"/>
          </w:tcPr>
          <w:p>
            <w:r/>
            <w:r>
              <w:t>must catch or declare</w:t>
            </w:r>
          </w:p>
        </w:tc>
        <w:tc>
          <w:tcPr>
            <w:tcW w:type="dxa" w:w="3216"/>
          </w:tcPr>
          <w:p>
            <w:r/>
            <w:r>
              <w:t>usually not caught; Error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try {</w:t>
        <w:br/>
        <w:t xml:space="preserve">            Class.forName("NoSuchClass");</w:t>
        <w:br/>
        <w:t xml:space="preserve">        } catch (ClassNotFoundException e) {</w:t>
        <w:br/>
        <w:t xml:space="preserve">            System.out.println("checked — we can handle"); // prints checked — we can handle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// NoClassDefFoundError is an Error, not Exception — this catch is CE if we write it as Exception-only? </w:t>
        <w:br/>
        <w:t xml:space="preserve">        // Error is Throwable. Catching Exception will NOT catch NoClassDefFoundError.</w:t>
        <w:br/>
        <w:t xml:space="preserve">        try {</w:t>
        <w:br/>
        <w:t xml:space="preserve">            Helper.touch();</w:t>
        <w:br/>
        <w:t xml:space="preserve">        } catch (Exception e) {</w:t>
        <w:br/>
        <w:t xml:space="preserve">            System.out.println("will NOT catch NoClassDefFoundError");</w:t>
        <w:br/>
        <w:t xml:space="preserve">        }</w:t>
        <w:br/>
        <w:t xml:space="preserve">    }</w:t>
        <w:br/>
        <w:t>}</w:t>
        <w:br/>
        <w:t>class Helper {</w:t>
        <w:br/>
        <w:t xml:space="preserve">    static Student s = new Student(); // if Student.class gone at runtime → Error during init</w:t>
        <w:br/>
        <w:t xml:space="preserve">    static void touch() {</w:t>
        <w:br/>
        <w:t xml:space="preserve">    }</w:t>
        <w:br/>
        <w:t>}</w:t>
      </w:r>
    </w:p>
    <w:p>
      <w:r>
        <w:t xml:space="preserve">Memory sentence he wants: </w:t>
      </w:r>
      <w:r>
        <w:rPr>
          <w:i/>
        </w:rPr>
        <w:t>hard-coded missing → `NoClassDefFoundError`. dynamically provided missing → `ClassNotFoundException`.</w:t>
      </w:r>
    </w:p>
    <w:p>
      <w:r>
        <w:rPr>
          <w:rFonts w:ascii="Consolas" w:hAnsi="Consolas"/>
          <w:sz w:val="20"/>
        </w:rPr>
        <w:t>Class.forName</w:t>
      </w:r>
      <w:r>
        <w:t xml:space="preserve"> </w:t>
      </w:r>
      <w:r>
        <w:rPr>
          <w:b/>
        </w:rPr>
        <w:t>loads</w:t>
      </w:r>
      <w:r>
        <w:t xml:space="preserve"> the class (runs static block). </w:t>
      </w:r>
      <w:r>
        <w:rPr>
          <w:rFonts w:ascii="Consolas" w:hAnsi="Consolas"/>
          <w:sz w:val="20"/>
        </w:rPr>
        <w:t>newInstance</w:t>
      </w:r>
      <w:r>
        <w:t xml:space="preserve"> </w:t>
      </w:r>
      <w:r>
        <w:rPr>
          <w:b/>
        </w:rPr>
        <w:t>creates</w:t>
      </w:r>
      <w:r>
        <w:t xml:space="preserve"> the object.</w:t>
      </w:r>
    </w:p>
    <w:p>
      <w:pPr>
        <w:spacing w:before="120" w:after="160"/>
      </w:pPr>
      <w:r>
        <w:rPr>
          <w:rFonts w:ascii="Consolas" w:hAnsi="Consolas"/>
          <w:sz w:val="18"/>
        </w:rPr>
        <w:t>class Student {</w:t>
        <w:br/>
        <w:t xml:space="preserve">    static {</w:t>
        <w:br/>
        <w:t xml:space="preserve">        System.out.println("Student loaded");</w:t>
        <w:br/>
        <w:t xml:space="preserve">    }</w:t>
        <w:br/>
        <w:t xml:space="preserve">    Student() {</w:t>
        <w:br/>
        <w:t xml:space="preserve">        System.out.println("Student object");</w:t>
        <w:br/>
        <w:t xml:space="preserve">    }</w:t>
        <w:br/>
        <w:t>}</w:t>
        <w:br/>
        <w:t>class Test {</w:t>
        <w:br/>
        <w:t xml:space="preserve">    public static void main(String[] args) throws Exception {</w:t>
        <w:br/>
        <w:t xml:space="preserve">        Class c = Class.forName("Student");</w:t>
        <w:br/>
        <w:t xml:space="preserve">        // prints Student loaded</w:t>
        <w:br/>
        <w:t xml:space="preserve">        Object o = c.newInstance();</w:t>
        <w:br/>
        <w:t xml:space="preserve">        // prints Student object</w:t>
        <w:br/>
        <w:t xml:space="preserve">        System.out.println(o.getClass().getName()); // prints Student</w:t>
        <w:br/>
        <w:t xml:space="preserve">    }</w:t>
        <w:br/>
        <w:t>}</w:t>
      </w:r>
    </w:p>
    <w:p>
      <w:pPr>
        <w:pStyle w:val="Heading3"/>
      </w:pPr>
      <w:r>
        <w:t>FAQ 3 — `instanceof` recap, then `isInstance()`</w:t>
      </w:r>
    </w:p>
    <w:p>
      <w:r>
        <w:t xml:space="preserve">Part-3 already taught </w:t>
      </w:r>
      <w:r>
        <w:rPr>
          <w:rFonts w:ascii="Consolas" w:hAnsi="Consolas"/>
          <w:sz w:val="20"/>
        </w:rPr>
        <w:t>instanceof</w:t>
      </w:r>
      <w:r>
        <w:t xml:space="preserve">. FAQ class repeats the board examples, then introduces the </w:t>
      </w:r>
      <w:r>
        <w:rPr>
          <w:b/>
        </w:rPr>
        <w:t>method twin</w:t>
      </w:r>
      <w:r>
        <w:t>.</w:t>
      </w:r>
    </w:p>
    <w:p>
      <w:r>
        <w:t xml:space="preserve">Syntax: </w:t>
      </w:r>
      <w:r>
        <w:rPr>
          <w:rFonts w:ascii="Consolas" w:hAnsi="Consolas"/>
          <w:sz w:val="20"/>
        </w:rPr>
        <w:t>r instanceof X</w:t>
      </w:r>
      <w:r>
        <w:t xml:space="preserve"> — </w:t>
      </w:r>
      <w:r>
        <w:rPr>
          <w:rFonts w:ascii="Consolas" w:hAnsi="Consolas"/>
          <w:sz w:val="20"/>
        </w:rPr>
        <w:t>r</w:t>
      </w:r>
      <w:r>
        <w:t xml:space="preserve"> is a reference, </w:t>
      </w:r>
      <w:r>
        <w:rPr>
          <w:rFonts w:ascii="Consolas" w:hAnsi="Consolas"/>
          <w:sz w:val="20"/>
        </w:rPr>
        <w:t>X</w:t>
      </w:r>
      <w:r>
        <w:t xml:space="preserve"> is a class or interface name </w:t>
      </w:r>
      <w:r>
        <w:rPr>
          <w:b/>
        </w:rPr>
        <w:t>known at compile time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Thread t = new Thread();</w:t>
        <w:br/>
        <w:t xml:space="preserve">        System.out.println(t instanceof Thread);   // prints true</w:t>
        <w:br/>
        <w:t xml:space="preserve">        System.out.println(t instanceof Object);   // prints true</w:t>
        <w:br/>
        <w:t xml:space="preserve">        System.out.println(t instanceof Runnable); // prints true</w:t>
        <w:br/>
        <w:t xml:space="preserve">    }</w:t>
        <w:br/>
        <w:t>}</w:t>
      </w:r>
    </w:p>
    <w:p>
      <w:r>
        <w:t xml:space="preserve">Relation compulsory (parent ↔ child or same type). Otherwise </w:t>
      </w:r>
      <w:r>
        <w:rPr>
          <w:b/>
        </w:rPr>
        <w:t>inconvertible types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Thread t = new Thread();</w:t>
        <w:br/>
        <w:t xml:space="preserve">        System.out.println(t instanceof String);</w:t>
        <w:br/>
        <w:t xml:space="preserve">        // CE: inconvertible types</w:t>
        <w:br/>
        <w:t xml:space="preserve">        // found:    java.lang.Thread</w:t>
        <w:br/>
        <w:t xml:space="preserve">        // required: java.lang.String</w:t>
        <w:br/>
        <w:t xml:space="preserve">    }</w:t>
        <w:br/>
        <w:t>}</w:t>
      </w:r>
    </w:p>
    <w:p>
      <w:r>
        <w:t>Parent object is not child type: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Object o1 = new Object();</w:t>
        <w:br/>
        <w:t xml:space="preserve">        System.out.println(o1 instanceof String); // prints false</w:t>
        <w:br/>
        <w:t xml:space="preserve">        Object o2 = new String("ashok");</w:t>
        <w:br/>
        <w:t xml:space="preserve">        System.out.println(o2 instanceof String); // prints true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null instanceof X</w:t>
      </w:r>
      <w:r>
        <w:t xml:space="preserve"> is always </w:t>
      </w:r>
      <w:r>
        <w:rPr>
          <w:rFonts w:ascii="Consolas" w:hAnsi="Consolas"/>
          <w:sz w:val="20"/>
        </w:rPr>
        <w:t>false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System.out.println(null instanceof String);  // prints false</w:t>
        <w:br/>
        <w:t xml:space="preserve">        System.out.println(null instanceof Object);  // prints false</w:t>
        <w:br/>
        <w:t xml:space="preserve">        System.out.println(null instanceof Runnable); // prints false</w:t>
        <w:br/>
        <w:t xml:space="preserve">    }</w:t>
        <w:br/>
        <w:t>}</w:t>
      </w:r>
    </w:p>
    <w:p>
      <w:r>
        <w:rPr>
          <w:b/>
        </w:rPr>
        <w:t>`isInstance(Object)`</w:t>
      </w:r>
      <w:r>
        <w:t xml:space="preserve"> — method in </w:t>
      </w:r>
      <w:r>
        <w:rPr>
          <w:rFonts w:ascii="Consolas" w:hAnsi="Consolas"/>
          <w:sz w:val="20"/>
        </w:rPr>
        <w:t>class Class</w:t>
      </w:r>
      <w:r>
        <w:t xml:space="preserve">. Type name can come at </w:t>
      </w:r>
      <w:r>
        <w:rPr>
          <w:b/>
        </w:rPr>
        <w:t>runtime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Test t = new Test();</w:t>
        <w:br/>
        <w:t xml:space="preserve">        System.out.println(Class.forName(args[0]).isInstance(t));</w:t>
        <w:br/>
        <w:t xml:space="preserve">    }</w:t>
        <w:br/>
        <w:t>}</w:t>
      </w:r>
    </w:p>
    <w:p>
      <w:r>
        <w:t>Intended runs (pass FQCN for library types):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Test t = new Test();</w:t>
        <w:br/>
        <w:t xml:space="preserve">        System.out.println(Class.forName("Test").isInstance(t));            // prints true</w:t>
        <w:br/>
        <w:t xml:space="preserve">        System.out.println(Class.forName("java.lang.Object").isInstance(t)); // prints true</w:t>
        <w:br/>
        <w:t xml:space="preserve">        System.out.println(Class.forName("java.lang.String").isInstance(t)); // prints false</w:t>
        <w:br/>
        <w:t xml:space="preserve">    }</w:t>
        <w:br/>
        <w:t>}</w:t>
      </w:r>
    </w:p>
    <w:p>
      <w:r>
        <w:t>Thread / Runnable version — shows interface check at runtime: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Thread th = new Thread();</w:t>
        <w:br/>
        <w:t xml:space="preserve">        System.out.println(Class.forName("java.lang.Thread").isInstance(th));     // prints true</w:t>
        <w:br/>
        <w:t xml:space="preserve">        System.out.println(Class.forName("java.lang.Runnable").isInstance(th));   // prints true</w:t>
        <w:br/>
        <w:t xml:space="preserve">        System.out.println(Class.forName("java.lang.String").isInstance(th));     // prints false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isInstance</w:t>
      </w:r>
      <w:r>
        <w:t xml:space="preserve"> argument is the </w:t>
      </w:r>
      <w:r>
        <w:rPr>
          <w:b/>
        </w:rPr>
        <w:t>object</w:t>
      </w:r>
      <w:r>
        <w:t>. Forgetting it is CE: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throws Exception {</w:t>
        <w:br/>
        <w:t xml:space="preserve">        System.out.println(Class.forName("Test").isInstance());</w:t>
        <w:br/>
        <w:t xml:space="preserve">        // CE: method isInstance in class java.lang.Class cannot be applied to given types</w:t>
        <w:br/>
        <w:t xml:space="preserve">        // required: java.lang.Object</w:t>
        <w:br/>
        <w:t xml:space="preserve">        // found:    no arguments</w:t>
        <w:br/>
        <w:t xml:space="preserve">    }</w:t>
        <w:br/>
        <w:t>}</w:t>
      </w:r>
    </w:p>
    <w:p>
      <w:pPr>
        <w:pStyle w:val="Heading3"/>
      </w:pPr>
      <w:r>
        <w:t>`new` vs `instanceof` — why interviewers mix the two names</w:t>
      </w:r>
    </w:p>
    <w:p>
      <w:r>
        <w:t xml:space="preserve">Sir: </w:t>
      </w:r>
      <w:r>
        <w:rPr>
          <w:i/>
        </w:rPr>
        <w:t>Students, names similar ga unnai — `new` / `newInstance`, `instanceof` / `isInstance`. Interviewer `new` vs `instanceof` ani adigite panic avvaddu. Renderu completely different purposes.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new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instanceof</w:t>
            </w:r>
          </w:p>
        </w:tc>
      </w:tr>
      <w:tr>
        <w:tc>
          <w:tcPr>
            <w:tcW w:type="dxa" w:w="3216"/>
          </w:tcPr>
          <w:p>
            <w:r/>
            <w:r>
              <w:t>Purpose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create</w:t>
            </w:r>
            <w:r>
              <w:t xml:space="preserve"> an object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check</w:t>
            </w:r>
            <w:r>
              <w:t xml:space="preserve"> whether an object is of a type</w:t>
            </w:r>
          </w:p>
        </w:tc>
      </w:tr>
      <w:tr>
        <w:tc>
          <w:tcPr>
            <w:tcW w:type="dxa" w:w="3216"/>
          </w:tcPr>
          <w:p>
            <w:r/>
            <w:r>
              <w:t>Result</w:t>
            </w:r>
          </w:p>
        </w:tc>
        <w:tc>
          <w:tcPr>
            <w:tcW w:type="dxa" w:w="3216"/>
          </w:tcPr>
          <w:p>
            <w:r/>
            <w:r>
              <w:t>a reference to a new object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boolean</w:t>
            </w:r>
          </w:p>
        </w:tc>
      </w:tr>
      <w:tr>
        <w:tc>
          <w:tcPr>
            <w:tcW w:type="dxa" w:w="3216"/>
          </w:tcPr>
          <w:p>
            <w:r/>
            <w:r>
              <w:t>Twin at runtime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Class.newInstance()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Class.isInstance()</w:t>
            </w:r>
          </w:p>
        </w:tc>
      </w:tr>
    </w:tbl>
    <w:p/>
    <w:p>
      <w:r>
        <w:t>Creation is not a type check: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Object o = new String("durga"); // new → create</w:t>
        <w:br/>
        <w:t xml:space="preserve">        boolean b = o instanceof String; // instanceof → test</w:t>
        <w:br/>
        <w:t xml:space="preserve">        System.out.println(b); // prints true</w:t>
        <w:br/>
        <w:t xml:space="preserve">    }</w:t>
        <w:br/>
        <w:t>}</w:t>
      </w:r>
    </w:p>
    <w:p>
      <w:r>
        <w:t xml:space="preserve">You cannot write </w:t>
      </w:r>
      <w:r>
        <w:rPr>
          <w:rFonts w:ascii="Consolas" w:hAnsi="Consolas"/>
          <w:sz w:val="20"/>
        </w:rPr>
        <w:t>instanceof</w:t>
      </w:r>
      <w:r>
        <w:t xml:space="preserve"> to create, and you cannot write </w:t>
      </w:r>
      <w:r>
        <w:rPr>
          <w:rFonts w:ascii="Consolas" w:hAnsi="Consolas"/>
          <w:sz w:val="20"/>
        </w:rPr>
        <w:t>new</w:t>
      </w:r>
      <w:r>
        <w:t xml:space="preserve"> to test: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instanceof String;</w:t>
        <w:br/>
        <w:t xml:space="preserve">        // CE: illegal start of expression / not a statement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"durga";</w:t>
        <w:br/>
        <w:t xml:space="preserve">        System.out.println(s new String);</w:t>
        <w:br/>
        <w:t xml:space="preserve">        // CE: ';' expected  (new is not an infix type-check operator)</w:t>
        <w:br/>
        <w:t xml:space="preserve">    }</w:t>
        <w:br/>
        <w:t>}</w:t>
      </w:r>
    </w:p>
    <w:p>
      <w:r>
        <w:t xml:space="preserve">Safe downcast pattern — </w:t>
      </w:r>
      <w:r>
        <w:rPr>
          <w:i/>
        </w:rPr>
        <w:t>this</w:t>
      </w:r>
      <w:r>
        <w:t xml:space="preserve"> is where </w:t>
      </w:r>
      <w:r>
        <w:rPr>
          <w:rFonts w:ascii="Consolas" w:hAnsi="Consolas"/>
          <w:sz w:val="20"/>
        </w:rPr>
        <w:t>instanceof</w:t>
      </w:r>
      <w:r>
        <w:t xml:space="preserve"> is used after </w:t>
      </w:r>
      <w:r>
        <w:rPr>
          <w:rFonts w:ascii="Consolas" w:hAnsi="Consolas"/>
          <w:sz w:val="20"/>
        </w:rPr>
        <w:t>new</w:t>
      </w:r>
      <w:r>
        <w:t xml:space="preserve"> created some parent-typed reference: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Object o = new String("durga");</w:t>
        <w:br/>
        <w:t xml:space="preserve">        if (o instanceof String) {</w:t>
        <w:br/>
        <w:t xml:space="preserve">            String s = (String) o;</w:t>
        <w:br/>
        <w:t xml:space="preserve">            System.out.println(s.length()); // prints 5</w:t>
        <w:br/>
        <w:t xml:space="preserve">        }</w:t>
        <w:br/>
        <w:t xml:space="preserve">    }</w:t>
        <w:br/>
        <w:t>}</w:t>
      </w:r>
    </w:p>
    <w:p>
      <w:r>
        <w:t xml:space="preserve">Without the check, wrong type → </w:t>
      </w:r>
      <w:r>
        <w:rPr>
          <w:rFonts w:ascii="Consolas" w:hAnsi="Consolas"/>
          <w:sz w:val="20"/>
        </w:rPr>
        <w:t>ClassCastException</w:t>
      </w:r>
      <w:r>
        <w:t xml:space="preserve"> (runtime), not a compile error if types are related: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Object o = new String("durga");</w:t>
        <w:br/>
        <w:t xml:space="preserve">        Integer i = (Integer) o;</w:t>
        <w:br/>
        <w:t xml:space="preserve">        System.out.println(i);</w:t>
        <w:br/>
        <w:t xml:space="preserve">        // RE: java.lang.ClassCastException: java.lang.String cannot be cast to java.lang.Integer</w:t>
        <w:br/>
        <w:t xml:space="preserve">    }</w:t>
        <w:br/>
        <w:t>}</w:t>
      </w:r>
    </w:p>
    <w:p>
      <w:r>
        <w:t>So the FAQ mapping he wants in the notebook:</w:t>
      </w:r>
    </w:p>
    <w:p>
      <w:pPr>
        <w:pStyle w:val="ListBullet"/>
      </w:pPr>
      <w:r>
        <w:t xml:space="preserve">Known at compile time, </w:t>
      </w:r>
      <w:r>
        <w:rPr>
          <w:b/>
        </w:rPr>
        <w:t>create</w:t>
      </w:r>
      <w:r>
        <w:t xml:space="preserve"> → </w:t>
      </w:r>
      <w:r>
        <w:rPr>
          <w:rFonts w:ascii="Consolas" w:hAnsi="Consolas"/>
          <w:sz w:val="20"/>
        </w:rPr>
        <w:t>new</w:t>
      </w:r>
    </w:p>
    <w:p>
      <w:pPr>
        <w:pStyle w:val="ListBullet"/>
      </w:pPr>
      <w:r>
        <w:t xml:space="preserve">Known at runtime, </w:t>
      </w:r>
      <w:r>
        <w:rPr>
          <w:b/>
        </w:rPr>
        <w:t>create</w:t>
      </w:r>
      <w:r>
        <w:t xml:space="preserve"> → </w:t>
      </w:r>
      <w:r>
        <w:rPr>
          <w:rFonts w:ascii="Consolas" w:hAnsi="Consolas"/>
          <w:sz w:val="20"/>
        </w:rPr>
        <w:t>newInstance()</w:t>
      </w:r>
    </w:p>
    <w:p>
      <w:pPr>
        <w:pStyle w:val="ListBullet"/>
      </w:pPr>
      <w:r>
        <w:t xml:space="preserve">Known at compile time, </w:t>
      </w:r>
      <w:r>
        <w:rPr>
          <w:b/>
        </w:rPr>
        <w:t>test type</w:t>
      </w:r>
      <w:r>
        <w:t xml:space="preserve"> → </w:t>
      </w:r>
      <w:r>
        <w:rPr>
          <w:rFonts w:ascii="Consolas" w:hAnsi="Consolas"/>
          <w:sz w:val="20"/>
        </w:rPr>
        <w:t>instanceof</w:t>
      </w:r>
    </w:p>
    <w:p>
      <w:pPr>
        <w:pStyle w:val="ListBullet"/>
      </w:pPr>
      <w:r>
        <w:t xml:space="preserve">Known at runtime, </w:t>
      </w:r>
      <w:r>
        <w:rPr>
          <w:b/>
        </w:rPr>
        <w:t>test type</w:t>
      </w:r>
      <w:r>
        <w:t xml:space="preserve"> → </w:t>
      </w:r>
      <w:r>
        <w:rPr>
          <w:rFonts w:ascii="Consolas" w:hAnsi="Consolas"/>
          <w:sz w:val="20"/>
        </w:rPr>
        <w:t>isInstance()</w:t>
      </w:r>
    </w:p>
    <w:p>
      <w:pPr>
        <w:pStyle w:val="Heading3"/>
      </w:pPr>
      <w:r>
        <w:t>FAQ 4 — `==` vs `equals()` (operators revision)</w:t>
      </w:r>
    </w:p>
    <w:p>
      <w:r>
        <w:t>Part-2 one-liner, now as interview question. *</w:t>
      </w:r>
      <w:r>
        <w:rPr>
          <w:rFonts w:ascii="Consolas" w:hAnsi="Consolas"/>
          <w:sz w:val="20"/>
        </w:rPr>
        <w:t>==</w:t>
      </w:r>
      <w:r>
        <w:t xml:space="preserve"> operator — reference / address comparison for objects, value comparison for primitives. </w:t>
      </w:r>
      <w:r>
        <w:rPr>
          <w:rFonts w:ascii="Consolas" w:hAnsi="Consolas"/>
          <w:sz w:val="20"/>
        </w:rPr>
        <w:t>equals()</w:t>
      </w:r>
      <w:r>
        <w:t xml:space="preserve"> method — content comparison, </w:t>
      </w:r>
      <w:r>
        <w:rPr>
          <w:b/>
        </w:rPr>
        <w:t>if overridden</w:t>
      </w:r>
      <w:r>
        <w:t>.*</w:t>
      </w:r>
    </w:p>
    <w:p>
      <w:r>
        <w:t xml:space="preserve">Primitives — only </w:t>
      </w:r>
      <w:r>
        <w:rPr>
          <w:rFonts w:ascii="Consolas" w:hAnsi="Consolas"/>
          <w:sz w:val="20"/>
        </w:rPr>
        <w:t>==</w:t>
      </w:r>
      <w:r>
        <w:t xml:space="preserve"> (no </w:t>
      </w:r>
      <w:r>
        <w:rPr>
          <w:rFonts w:ascii="Consolas" w:hAnsi="Consolas"/>
          <w:sz w:val="20"/>
        </w:rPr>
        <w:t>equals</w:t>
      </w:r>
      <w:r>
        <w:t xml:space="preserve"> on primitive):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a = 10, b = 10;</w:t>
        <w:br/>
        <w:t xml:space="preserve">        System.out.println(a == b); // prints true</w:t>
        <w:br/>
        <w:t xml:space="preserve">        // System.out.println(a.equals(b));</w:t>
        <w:br/>
        <w:t xml:space="preserve">        // CE: int cannot be dereferenced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System.out.println('a' == 97);      // prints true  (char vs int promotion)</w:t>
        <w:br/>
        <w:t xml:space="preserve">        System.out.println('a' == 97.0);    // prints true</w:t>
        <w:br/>
        <w:t xml:space="preserve">        System.out.println(false == false); // prints true</w:t>
        <w:br/>
        <w:t xml:space="preserve">        System.out.println(10 == 20);       // prints false</w:t>
        <w:br/>
        <w:t xml:space="preserve">    }</w:t>
        <w:br/>
        <w:t>}</w:t>
      </w:r>
    </w:p>
    <w:p>
      <w:r>
        <w:t xml:space="preserve">Objects — </w:t>
      </w:r>
      <w:r>
        <w:rPr>
          <w:rFonts w:ascii="Consolas" w:hAnsi="Consolas"/>
          <w:sz w:val="20"/>
        </w:rPr>
        <w:t>==</w:t>
      </w:r>
      <w:r>
        <w:t xml:space="preserve"> is identity: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s1 = new String("ashok");</w:t>
        <w:br/>
        <w:t xml:space="preserve">        String s2 = new String("ashok");</w:t>
        <w:br/>
        <w:t xml:space="preserve">        System.out.println(s1 == s2);        // prints false  (two objects)</w:t>
        <w:br/>
        <w:t xml:space="preserve">        System.out.println(s1.equals(s2));   // prints true   (String overrides equals)</w:t>
        <w:br/>
        <w:t xml:space="preserve">    }</w:t>
        <w:br/>
        <w:t>}</w:t>
      </w:r>
    </w:p>
    <w:p>
      <w:r>
        <w:t>String literals in the pool (he mentions; full String class later):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s1 = "durga";</w:t>
        <w:br/>
        <w:t xml:space="preserve">        String s2 = "durga";</w:t>
        <w:br/>
        <w:t xml:space="preserve">        String s3 = new String("durga");</w:t>
        <w:br/>
        <w:t xml:space="preserve">        System.out.println(s1 == s2);      // prints true   (same pool object)</w:t>
        <w:br/>
        <w:t xml:space="preserve">        System.out.println(s1 == s3);      // prints false</w:t>
        <w:br/>
        <w:t xml:space="preserve">        System.out.println(s1.equals(s3)); // prints true</w:t>
        <w:br/>
        <w:t xml:space="preserve">    }</w:t>
        <w:br/>
        <w:t>}</w:t>
      </w:r>
    </w:p>
    <w:p>
      <w:r>
        <w:rPr>
          <w:b/>
        </w:rPr>
        <w:t>`StringBuffer` / `StringBuilder` do not override `equals`</w:t>
      </w:r>
      <w:r>
        <w:t xml:space="preserve"> — content same, </w:t>
      </w:r>
      <w:r>
        <w:rPr>
          <w:rFonts w:ascii="Consolas" w:hAnsi="Consolas"/>
          <w:sz w:val="20"/>
        </w:rPr>
        <w:t>equals</w:t>
      </w:r>
      <w:r>
        <w:t xml:space="preserve"> still false. </w:t>
      </w:r>
      <w:r>
        <w:rPr>
          <w:i/>
        </w:rPr>
        <w:t>Chala important trap.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StringBuffer sb1 = new StringBuffer("durga");</w:t>
        <w:br/>
        <w:t xml:space="preserve">        StringBuffer sb2 = new StringBuffer("durga");</w:t>
        <w:br/>
        <w:t xml:space="preserve">        System.out.println(sb1 == sb2);      // prints false</w:t>
        <w:br/>
        <w:t xml:space="preserve">        System.out.println(sb1.equals(sb2)); // prints false  (Object.equals → reference)</w:t>
        <w:br/>
        <w:t xml:space="preserve">    }</w:t>
        <w:br/>
        <w:t>}</w:t>
      </w:r>
    </w:p>
    <w:p>
      <w:r>
        <w:t xml:space="preserve">Incomparable types for </w:t>
      </w:r>
      <w:r>
        <w:rPr>
          <w:rFonts w:ascii="Consolas" w:hAnsi="Consolas"/>
          <w:sz w:val="20"/>
        </w:rPr>
        <w:t>==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"durga";</w:t>
        <w:br/>
        <w:t xml:space="preserve">        Thread t = new Thread();</w:t>
        <w:br/>
        <w:t xml:space="preserve">        System.out.println(s == t);</w:t>
        <w:br/>
        <w:t xml:space="preserve">        // CE: incomparable types: java.lang.String and java.lang.Thread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null</w:t>
      </w:r>
      <w:r>
        <w:t xml:space="preserve"> with </w:t>
      </w:r>
      <w:r>
        <w:rPr>
          <w:rFonts w:ascii="Consolas" w:hAnsi="Consolas"/>
          <w:sz w:val="20"/>
        </w:rPr>
        <w:t>==</w:t>
      </w:r>
      <w:r>
        <w:t xml:space="preserve"> is fine; </w:t>
      </w:r>
      <w:r>
        <w:rPr>
          <w:rFonts w:ascii="Consolas" w:hAnsi="Consolas"/>
          <w:sz w:val="20"/>
        </w:rPr>
        <w:t>null.equals(...)</w:t>
      </w:r>
      <w:r>
        <w:t xml:space="preserve"> is NPE: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 = null;</w:t>
        <w:br/>
        <w:t xml:space="preserve">        System.out.println(s == null);     // prints true</w:t>
        <w:br/>
        <w:t xml:space="preserve">        System.out.println(null == null);  // prints true</w:t>
        <w:br/>
        <w:t xml:space="preserve">        System.out.println("durga".equals(s)); // prints false  (safe if you call equals on the literal)</w:t>
        <w:br/>
        <w:t xml:space="preserve">        System.out.println(s.equals("durga"));</w:t>
        <w:br/>
        <w:t xml:space="preserve">        // RE: java.lang.NullPointerException</w:t>
        <w:br/>
        <w:t xml:space="preserve">    }</w:t>
        <w:br/>
        <w:t>}</w:t>
      </w:r>
    </w:p>
    <w:p>
      <w:r>
        <w:t xml:space="preserve">Relation required for reference </w:t>
      </w:r>
      <w:r>
        <w:rPr>
          <w:rFonts w:ascii="Consolas" w:hAnsi="Consolas"/>
          <w:sz w:val="20"/>
        </w:rPr>
        <w:t>==</w:t>
      </w:r>
      <w:r>
        <w:t xml:space="preserve"> (parent/child OK):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Object o = new Object();</w:t>
        <w:br/>
        <w:t xml:space="preserve">        String s = new String("durga");</w:t>
        <w:br/>
        <w:t xml:space="preserve">        Thread t = new Thread();</w:t>
        <w:br/>
        <w:t xml:space="preserve">        System.out.println(o == s); // prints false  (related: Object / String)</w:t>
        <w:br/>
        <w:t xml:space="preserve">        System.out.println(o == t); // prints false  (related: Object / Thread)</w:t>
        <w:br/>
        <w:t xml:space="preserve">    }</w:t>
        <w:br/>
        <w:t>}</w:t>
      </w:r>
    </w:p>
    <w:p>
      <w:pPr>
        <w:pStyle w:val="Heading3"/>
      </w:pPr>
      <w:r>
        <w:t>FAQ 5 — increment puzzles (assignment + `++`)</w:t>
      </w:r>
    </w:p>
    <w:p>
      <w:r>
        <w:t>He brings Part-1 and Part-6 together. Interviewer writes one line and asks output.</w:t>
      </w:r>
    </w:p>
    <w:p>
      <w:r>
        <w:rPr>
          <w:b/>
        </w:rPr>
        <w:t>Puzzle A — `x = x++`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x = x++;</w:t>
        <w:br/>
        <w:t xml:space="preserve">        System.out.println(x); // prints 10</w:t>
        <w:br/>
        <w:t xml:space="preserve">    }</w:t>
        <w:br/>
        <w:t>}</w:t>
      </w:r>
    </w:p>
    <w:p>
      <w:r>
        <w:t>Three-step board (Durga material):</w:t>
      </w:r>
    </w:p>
    <w:p>
      <w:pPr>
        <w:pStyle w:val="ListNumber"/>
      </w:pPr>
      <w:r>
        <w:t xml:space="preserve">Consider old value of </w:t>
      </w:r>
      <w:r>
        <w:rPr>
          <w:rFonts w:ascii="Consolas" w:hAnsi="Consolas"/>
          <w:sz w:val="20"/>
        </w:rPr>
        <w:t>x</w:t>
      </w:r>
      <w:r>
        <w:t xml:space="preserve"> for assignment → </w:t>
      </w:r>
      <w:r>
        <w:rPr>
          <w:rFonts w:ascii="Consolas" w:hAnsi="Consolas"/>
          <w:sz w:val="20"/>
        </w:rPr>
        <w:t>10</w:t>
      </w:r>
      <w:r>
        <w:t>.</w:t>
      </w:r>
    </w:p>
    <w:p>
      <w:pPr>
        <w:pStyle w:val="ListNumber"/>
      </w:pPr>
      <w:r>
        <w:t xml:space="preserve">Increment </w:t>
      </w:r>
      <w:r>
        <w:rPr>
          <w:rFonts w:ascii="Consolas" w:hAnsi="Consolas"/>
          <w:sz w:val="20"/>
        </w:rPr>
        <w:t>x</w:t>
      </w:r>
      <w:r>
        <w:t xml:space="preserve"> → </w:t>
      </w:r>
      <w:r>
        <w:rPr>
          <w:rFonts w:ascii="Consolas" w:hAnsi="Consolas"/>
          <w:sz w:val="20"/>
        </w:rPr>
        <w:t>11</w:t>
      </w:r>
      <w:r>
        <w:t>.</w:t>
      </w:r>
    </w:p>
    <w:p>
      <w:pPr>
        <w:pStyle w:val="ListNumber"/>
      </w:pPr>
      <w:r>
        <w:t xml:space="preserve">Perform assignment with the considered old value → </w:t>
      </w:r>
      <w:r>
        <w:rPr>
          <w:rFonts w:ascii="Consolas" w:hAnsi="Consolas"/>
          <w:sz w:val="20"/>
        </w:rPr>
        <w:t>x = 10</w:t>
      </w:r>
      <w:r>
        <w:t>.</w:t>
      </w:r>
    </w:p>
    <w:p>
      <w:r>
        <w:rPr>
          <w:b/>
        </w:rPr>
        <w:t>Puzzle B — `x = ++x`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x = ++x;</w:t>
        <w:br/>
        <w:t xml:space="preserve">        System.out.println(x); // prints 11</w:t>
        <w:br/>
        <w:t xml:space="preserve">    }</w:t>
        <w:br/>
        <w:t>}</w:t>
      </w:r>
    </w:p>
    <w:p>
      <w:r>
        <w:rPr>
          <w:b/>
        </w:rPr>
        <w:t>Puzzle C — `x = ++x + ++x`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0;</w:t>
        <w:br/>
        <w:t xml:space="preserve">        x = ++x + ++x;</w:t>
        <w:br/>
        <w:t xml:space="preserve">        System.out.println(x); // prints 3</w:t>
        <w:br/>
        <w:t xml:space="preserve">        // ++x → 1; ++x → 2; 1+2=3</w:t>
        <w:br/>
        <w:t xml:space="preserve">    }</w:t>
        <w:br/>
        <w:t>}</w:t>
      </w:r>
    </w:p>
    <w:p>
      <w:r>
        <w:rPr>
          <w:b/>
        </w:rPr>
        <w:t>Puzzle D — `x = x++ + ++x`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0;</w:t>
        <w:br/>
        <w:t xml:space="preserve">        x = x++ + ++x;</w:t>
        <w:br/>
        <w:t xml:space="preserve">        System.out.println(x); // prints 2</w:t>
        <w:br/>
        <w:t xml:space="preserve">        // x++ uses 0 (x=1); ++x → 2; 0+2=2</w:t>
        <w:br/>
        <w:t xml:space="preserve">    }</w:t>
        <w:br/>
        <w:t>}</w:t>
      </w:r>
    </w:p>
    <w:p>
      <w:r>
        <w:rPr>
          <w:b/>
        </w:rPr>
        <w:t>Puzzle E — two posts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5;</w:t>
        <w:br/>
        <w:t xml:space="preserve">        x = x++ + x++;</w:t>
        <w:br/>
        <w:t xml:space="preserve">        System.out.println(x); // prints 11</w:t>
        <w:br/>
        <w:t xml:space="preserve">        // uses 5 (x=6), uses 6 (x=7), 5+6=11</w:t>
        <w:br/>
        <w:t xml:space="preserve">    }</w:t>
        <w:br/>
        <w:t>}</w:t>
      </w:r>
    </w:p>
    <w:p>
      <w:r>
        <w:rPr>
          <w:b/>
        </w:rPr>
        <w:t>Puzzle F — compound form from Part-6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i = 1;</w:t>
        <w:br/>
        <w:t xml:space="preserve">        i += ++i + i++ + ++i + i++;</w:t>
        <w:br/>
        <w:t xml:space="preserve">        System.out.println(i); // prints 13</w:t>
        <w:br/>
        <w:t xml:space="preserve">    }</w:t>
        <w:br/>
        <w:t>}</w:t>
      </w:r>
    </w:p>
    <w:p>
      <w:r>
        <w:rPr>
          <w:b/>
        </w:rPr>
        <w:t>Puzzle G — `++` not on a variable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4;</w:t>
        <w:br/>
        <w:t xml:space="preserve">        int y = ++4;</w:t>
        <w:br/>
        <w:t xml:space="preserve">        System.out.println(y);</w:t>
        <w:br/>
        <w:t xml:space="preserve">        // CE: unexpected type</w:t>
        <w:br/>
        <w:t xml:space="preserve">        // required: variable</w:t>
        <w:br/>
        <w:t xml:space="preserve">        // found:    value</w:t>
        <w:br/>
        <w:t xml:space="preserve">    }</w:t>
        <w:br/>
        <w:t>}</w:t>
      </w:r>
    </w:p>
    <w:p>
      <w:r>
        <w:rPr>
          <w:b/>
        </w:rPr>
        <w:t>Puzzle H — final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final int x = 4;</w:t>
        <w:br/>
        <w:t xml:space="preserve">        x++;</w:t>
        <w:br/>
        <w:t xml:space="preserve">        System.out.println(x);</w:t>
        <w:br/>
        <w:t xml:space="preserve">        // CE: cannot assign a value to final variable x</w:t>
        <w:br/>
        <w:t xml:space="preserve">    }</w:t>
        <w:br/>
        <w:t>}</w:t>
      </w:r>
    </w:p>
    <w:p>
      <w:r>
        <w:rPr>
          <w:b/>
        </w:rPr>
        <w:t>Puzzle I — boolean `++`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boolean b = true;</w:t>
        <w:br/>
        <w:t xml:space="preserve">        b++;</w:t>
        <w:br/>
        <w:t xml:space="preserve">        System.out.println(b);</w:t>
        <w:br/>
        <w:t xml:space="preserve">        // CE: operator ++ cannot be applied to boolean</w:t>
        <w:br/>
        <w:t xml:space="preserve">    }</w:t>
        <w:br/>
        <w:t>}</w:t>
      </w:r>
    </w:p>
    <w:p>
      <w:pPr>
        <w:pStyle w:val="Heading3"/>
      </w:pPr>
      <w:r>
        <w:t>FAQ 6 — boolean vs bitwise</w:t>
      </w:r>
    </w:p>
    <w:p>
      <w:r>
        <w:t xml:space="preserve">Part-3 / Part-4 revision as a comparison table </w:t>
      </w:r>
      <w:r>
        <w:rPr>
          <w:b/>
        </w:rPr>
        <w:t>plus</w:t>
      </w:r>
      <w:r>
        <w:t xml:space="preserve"> programs. Interview: “difference between </w:t>
      </w:r>
      <w:r>
        <w:rPr>
          <w:rFonts w:ascii="Consolas" w:hAnsi="Consolas"/>
          <w:sz w:val="20"/>
        </w:rPr>
        <w:t>&amp;</w:t>
      </w:r>
      <w:r>
        <w:t xml:space="preserve"> and </w:t>
      </w:r>
      <w:r>
        <w:rPr>
          <w:rFonts w:ascii="Consolas" w:hAnsi="Consolas"/>
          <w:sz w:val="20"/>
        </w:rPr>
        <w:t>&amp;&amp;</w:t>
      </w:r>
      <w:r>
        <w:t>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Operator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Boolean operands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Integral operands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Short-circuit?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&amp;</w:t>
            </w:r>
            <w:r>
              <w:t xml:space="preserve"> `\</w:t>
            </w:r>
          </w:p>
        </w:tc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 xml:space="preserve"> </w:t>
            </w:r>
            <w:r>
              <w:t>^`</w:t>
            </w:r>
          </w:p>
        </w:tc>
        <w:tc>
          <w:tcPr>
            <w:tcW w:type="dxa" w:w="1608"/>
          </w:tcPr>
          <w:p>
            <w:r/>
            <w:r>
              <w:t>yes</w:t>
            </w:r>
          </w:p>
        </w:tc>
        <w:tc>
          <w:tcPr>
            <w:tcW w:type="dxa" w:w="1608"/>
          </w:tcPr>
          <w:p>
            <w:r/>
            <w:r>
              <w:t>yes</w:t>
            </w:r>
          </w:p>
        </w:tc>
        <w:tc>
          <w:tcPr>
            <w:tcW w:type="dxa" w:w="1608"/>
          </w:tcPr>
          <w:p>
            <w:r/>
            <w:r>
              <w:t>no — both sides always evaluated</w:t>
            </w:r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&amp;&amp;</w:t>
            </w:r>
            <w:r>
              <w:t xml:space="preserve"> `\</w:t>
            </w:r>
          </w:p>
        </w:tc>
        <w:tc>
          <w:tcPr>
            <w:tcW w:type="dxa" w:w="1608"/>
          </w:tcPr>
          <w:p>
            <w:r/>
            <w:r>
              <w:t>\</w:t>
            </w:r>
          </w:p>
        </w:tc>
        <w:tc>
          <w:tcPr>
            <w:tcW w:type="dxa" w:w="1608"/>
          </w:tcPr>
          <w:p>
            <w:r/>
            <w:r>
              <w:t>`</w:t>
            </w:r>
          </w:p>
        </w:tc>
        <w:tc>
          <w:tcPr>
            <w:tcW w:type="dxa" w:w="1608"/>
          </w:tcPr>
          <w:p>
            <w:r/>
            <w:r>
              <w:t>yes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608"/>
          </w:tcPr>
          <w:p>
            <w:r/>
            <w:r>
              <w:t>yes</w:t>
            </w:r>
          </w:p>
        </w:tc>
      </w:tr>
      <w:tr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~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608"/>
          </w:tcPr>
          <w:p>
            <w:r/>
            <w:r>
              <w:t>yes</w:t>
            </w:r>
          </w:p>
        </w:tc>
        <w:tc>
          <w:tcPr>
            <w:tcW w:type="dxa" w:w="1608"/>
          </w:tcPr>
          <w:p>
            <w:r/>
            <w:r>
              <w:t>n/a (unary)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  <w:tr>
        <w:tc>
          <w:tcPr>
            <w:tcW w:type="dxa" w:w="1608"/>
          </w:tcPr>
          <w:p>
            <w:r/>
            <w:r>
              <w:rPr>
                <w:rFonts w:ascii="Consolas" w:hAnsi="Consolas"/>
                <w:sz w:val="20"/>
              </w:rPr>
              <w:t>!</w:t>
            </w:r>
          </w:p>
        </w:tc>
        <w:tc>
          <w:tcPr>
            <w:tcW w:type="dxa" w:w="1608"/>
          </w:tcPr>
          <w:p>
            <w:r/>
            <w:r>
              <w:t>yes</w:t>
            </w:r>
          </w:p>
        </w:tc>
        <w:tc>
          <w:tcPr>
            <w:tcW w:type="dxa" w:w="1608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608"/>
          </w:tcPr>
          <w:p>
            <w:r/>
            <w:r>
              <w:t>n/a (unary)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</w:tbl>
    <w:p/>
    <w:p>
      <w:r>
        <w:t xml:space="preserve">Boolean </w:t>
      </w:r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rFonts w:ascii="Consolas" w:hAnsi="Consolas"/>
          <w:sz w:val="20"/>
        </w:rPr>
        <w:t>|</w:t>
      </w:r>
      <w:r>
        <w:t xml:space="preserve"> </w:t>
      </w:r>
      <w:r>
        <w:rPr>
          <w:rFonts w:ascii="Consolas" w:hAnsi="Consolas"/>
          <w:sz w:val="20"/>
        </w:rPr>
        <w:t>^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System.out.println(true &amp; false); // prints false</w:t>
        <w:br/>
        <w:t xml:space="preserve">        System.out.println(true | false); // prints true</w:t>
        <w:br/>
        <w:t xml:space="preserve">        System.out.println(true ^ false); // prints true</w:t>
        <w:br/>
        <w:t xml:space="preserve">        System.out.println(true ^ true);  // prints false</w:t>
        <w:br/>
        <w:t xml:space="preserve">    }</w:t>
        <w:br/>
        <w:t>}</w:t>
      </w:r>
    </w:p>
    <w:p>
      <w:r>
        <w:t xml:space="preserve">Integral </w:t>
      </w:r>
      <w:r>
        <w:rPr>
          <w:rFonts w:ascii="Consolas" w:hAnsi="Consolas"/>
          <w:sz w:val="20"/>
        </w:rPr>
        <w:t>&amp;</w:t>
      </w:r>
      <w:r>
        <w:t xml:space="preserve"> </w:t>
      </w:r>
      <w:r>
        <w:rPr>
          <w:rFonts w:ascii="Consolas" w:hAnsi="Consolas"/>
          <w:sz w:val="20"/>
        </w:rPr>
        <w:t>|</w:t>
      </w:r>
      <w:r>
        <w:t xml:space="preserve"> </w:t>
      </w:r>
      <w:r>
        <w:rPr>
          <w:rFonts w:ascii="Consolas" w:hAnsi="Consolas"/>
          <w:sz w:val="20"/>
        </w:rPr>
        <w:t>^</w:t>
      </w:r>
      <w:r>
        <w:t xml:space="preserve"> (board binaries 4 → </w:t>
      </w:r>
      <w:r>
        <w:rPr>
          <w:rFonts w:ascii="Consolas" w:hAnsi="Consolas"/>
          <w:sz w:val="20"/>
        </w:rPr>
        <w:t>100</w:t>
      </w:r>
      <w:r>
        <w:t xml:space="preserve">, 5 → </w:t>
      </w:r>
      <w:r>
        <w:rPr>
          <w:rFonts w:ascii="Consolas" w:hAnsi="Consolas"/>
          <w:sz w:val="20"/>
        </w:rPr>
        <w:t>101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System.out.println(4 &amp; 5); // prints 4</w:t>
        <w:br/>
        <w:t xml:space="preserve">        System.out.println(4 | 5); // prints 5</w:t>
        <w:br/>
        <w:t xml:space="preserve">        System.out.println(4 ^ 5); // prints 1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&amp;&amp;</w:t>
      </w:r>
      <w:r>
        <w:t xml:space="preserve"> </w:t>
      </w:r>
      <w:r>
        <w:rPr>
          <w:rFonts w:ascii="Consolas" w:hAnsi="Consolas"/>
          <w:sz w:val="20"/>
        </w:rPr>
        <w:t>||</w:t>
      </w:r>
      <w:r>
        <w:t xml:space="preserve"> </w:t>
      </w:r>
      <w:r>
        <w:rPr>
          <w:b/>
        </w:rPr>
        <w:t>cannot</w:t>
      </w:r>
      <w:r>
        <w:t xml:space="preserve"> take integrals: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System.out.println(4 &amp;&amp; 5);</w:t>
        <w:br/>
        <w:t xml:space="preserve">        // CE: operator &amp;&amp; cannot be applied to int, int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System.out.println(4 || 5);</w:t>
        <w:br/>
        <w:t xml:space="preserve">        // CE: operator || cannot be applied to int, int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~</w:t>
      </w:r>
      <w:r>
        <w:t xml:space="preserve"> vs </w:t>
      </w:r>
      <w:r>
        <w:rPr>
          <w:rFonts w:ascii="Consolas" w:hAnsi="Consolas"/>
          <w:sz w:val="20"/>
        </w:rPr>
        <w:t>!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System.out.println(~4);     // prints -5</w:t>
        <w:br/>
        <w:t xml:space="preserve">        System.out.println(!false); // prints true</w:t>
        <w:br/>
        <w:t xml:space="preserve">        // System.out.println(~true); // CE: operator ~ cannot be applied to boolean</w:t>
        <w:br/>
        <w:t xml:space="preserve">        // System.out.println(!4);    // CE: operator ! cannot be applied to int</w:t>
        <w:br/>
        <w:t xml:space="preserve">    }</w:t>
        <w:br/>
        <w:t>}</w:t>
      </w:r>
    </w:p>
    <w:p>
      <w:r>
        <w:rPr>
          <w:b/>
        </w:rPr>
        <w:t>Performance / correctness loophole</w:t>
      </w:r>
      <w:r>
        <w:t xml:space="preserve"> — </w:t>
      </w:r>
      <w:r>
        <w:rPr>
          <w:rFonts w:ascii="Consolas" w:hAnsi="Consolas"/>
          <w:sz w:val="20"/>
        </w:rPr>
        <w:t>&amp;</w:t>
      </w:r>
      <w:r>
        <w:t xml:space="preserve"> vs </w:t>
      </w:r>
      <w:r>
        <w:rPr>
          <w:rFonts w:ascii="Consolas" w:hAnsi="Consolas"/>
          <w:sz w:val="20"/>
        </w:rPr>
        <w:t>&amp;&amp;</w:t>
      </w:r>
      <w:r>
        <w:t xml:space="preserve"> with side effects. Classic </w:t>
      </w:r>
      <w:r>
        <w:rPr>
          <w:rFonts w:ascii="Consolas" w:hAnsi="Consolas"/>
          <w:sz w:val="20"/>
        </w:rPr>
        <w:t>x</w:t>
      </w:r>
      <w:r>
        <w:t xml:space="preserve">, </w:t>
      </w:r>
      <w:r>
        <w:rPr>
          <w:rFonts w:ascii="Consolas" w:hAnsi="Consolas"/>
          <w:sz w:val="20"/>
        </w:rPr>
        <w:t>y</w:t>
      </w:r>
      <w:r>
        <w:t xml:space="preserve"> table from Part-4, he re-runs all four operators.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10, y = 15;</w:t>
        <w:br/>
        <w:t xml:space="preserve">        if (++x &lt; 10 &amp; ++y &gt; 15) {</w:t>
        <w:br/>
        <w:t xml:space="preserve">            x++;</w:t>
        <w:br/>
        <w:t xml:space="preserve">        } else {</w:t>
        <w:br/>
        <w:t xml:space="preserve">            y++;</w:t>
        <w:br/>
        <w:t xml:space="preserve">        }</w:t>
        <w:br/>
        <w:t xml:space="preserve">        System.out.println(x + "----" + y); // prints 11----17</w:t>
        <w:br/>
        <w:t xml:space="preserve">        // both increments happen; condition false; else y++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10, y = 15;</w:t>
        <w:br/>
        <w:t xml:space="preserve">        if (++x &lt; 10 &amp;&amp; ++y &gt; 15) {</w:t>
        <w:br/>
        <w:t xml:space="preserve">            x++;</w:t>
        <w:br/>
        <w:t xml:space="preserve">        } else {</w:t>
        <w:br/>
        <w:t xml:space="preserve">            y++;</w:t>
        <w:br/>
        <w:t xml:space="preserve">        }</w:t>
        <w:br/>
        <w:t xml:space="preserve">        System.out.println(x + "----" + y); // prints 11----16</w:t>
        <w:br/>
        <w:t xml:space="preserve">        // ++x → 11 &lt; 10 false → ++y SKIPPED; else y++ → 16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10, y = 15;</w:t>
        <w:br/>
        <w:t xml:space="preserve">        if (++x &lt; 10 | ++y &gt; 15) {</w:t>
        <w:br/>
        <w:t xml:space="preserve">            x++;</w:t>
        <w:br/>
        <w:t xml:space="preserve">        } else {</w:t>
        <w:br/>
        <w:t xml:space="preserve">            y++;</w:t>
        <w:br/>
        <w:t xml:space="preserve">        }</w:t>
        <w:br/>
        <w:t xml:space="preserve">        System.out.println(x + "----" + y); // prints 12----16</w:t>
        <w:br/>
        <w:t xml:space="preserve">        // both sides; 11&lt;10 false | 16&gt;15 true → if body x++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10, y = 15;</w:t>
        <w:br/>
        <w:t xml:space="preserve">        if (++x &lt; 10 || ++y &gt; 15) {</w:t>
        <w:br/>
        <w:t xml:space="preserve">            x++;</w:t>
        <w:br/>
        <w:t xml:space="preserve">        } else {</w:t>
        <w:br/>
        <w:t xml:space="preserve">            y++;</w:t>
        <w:br/>
        <w:t xml:space="preserve">        }</w:t>
        <w:br/>
        <w:t xml:space="preserve">        System.out.println(x + "----" + y); // prints 12----16</w:t>
        <w:br/>
        <w:t xml:space="preserve">        // ++x → 11&lt;10 false, so ++y DOES run (||); 16&gt;15 true → if body x++</w:t>
        <w:br/>
        <w:t xml:space="preserve">    }</w:t>
        <w:br/>
        <w:t>}</w:t>
      </w:r>
    </w:p>
    <w:p>
      <w:r>
        <w:t>Board summary he boxes: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operator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x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y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&amp;</w:t>
            </w:r>
          </w:p>
        </w:tc>
        <w:tc>
          <w:tcPr>
            <w:tcW w:type="dxa" w:w="1930"/>
          </w:tcPr>
          <w:p>
            <w:r/>
            <w:r>
              <w:t>11</w:t>
            </w:r>
          </w:p>
        </w:tc>
        <w:tc>
          <w:tcPr>
            <w:tcW w:type="dxa" w:w="1930"/>
          </w:tcPr>
          <w:p>
            <w:r/>
            <w:r>
              <w:t>17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`\</w:t>
            </w:r>
          </w:p>
        </w:tc>
        <w:tc>
          <w:tcPr>
            <w:tcW w:type="dxa" w:w="1930"/>
          </w:tcPr>
          <w:p>
            <w:r/>
            <w:r>
              <w:t>`</w:t>
            </w:r>
          </w:p>
        </w:tc>
        <w:tc>
          <w:tcPr>
            <w:tcW w:type="dxa" w:w="1930"/>
          </w:tcPr>
          <w:p>
            <w:r/>
            <w:r>
              <w:t>12</w:t>
            </w:r>
          </w:p>
        </w:tc>
        <w:tc>
          <w:tcPr>
            <w:tcW w:type="dxa" w:w="1930"/>
          </w:tcPr>
          <w:p>
            <w:r/>
            <w:r>
              <w:t>16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&amp;&amp;</w:t>
            </w:r>
          </w:p>
        </w:tc>
        <w:tc>
          <w:tcPr>
            <w:tcW w:type="dxa" w:w="1930"/>
          </w:tcPr>
          <w:p>
            <w:r/>
            <w:r>
              <w:t>11</w:t>
            </w:r>
          </w:p>
        </w:tc>
        <w:tc>
          <w:tcPr>
            <w:tcW w:type="dxa" w:w="1930"/>
          </w:tcPr>
          <w:p>
            <w:r/>
            <w:r>
              <w:t>16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`\</w:t>
            </w:r>
          </w:p>
        </w:tc>
        <w:tc>
          <w:tcPr>
            <w:tcW w:type="dxa" w:w="1930"/>
          </w:tcPr>
          <w:p>
            <w:r/>
            <w:r>
              <w:t>\</w:t>
            </w:r>
          </w:p>
        </w:tc>
        <w:tc>
          <w:tcPr>
            <w:tcW w:type="dxa" w:w="1930"/>
          </w:tcPr>
          <w:p>
            <w:r/>
            <w:r>
              <w:t>`</w:t>
            </w:r>
          </w:p>
        </w:tc>
        <w:tc>
          <w:tcPr>
            <w:tcW w:type="dxa" w:w="1930"/>
          </w:tcPr>
          <w:p>
            <w:r/>
            <w:r>
              <w:t>12</w:t>
            </w:r>
          </w:p>
        </w:tc>
        <w:tc>
          <w:tcPr>
            <w:tcW w:type="dxa" w:w="1930"/>
          </w:tcPr>
          <w:p>
            <w:r/>
            <w:r>
              <w:t>16</w:t>
            </w:r>
          </w:p>
        </w:tc>
      </w:tr>
    </w:tbl>
    <w:p/>
    <w:p>
      <w:r>
        <w:t xml:space="preserve">Divide-by-zero </w:t>
      </w:r>
      <w:r>
        <w:rPr>
          <w:b/>
        </w:rPr>
        <w:t>hidden</w:t>
      </w:r>
      <w:r>
        <w:t xml:space="preserve"> by </w:t>
      </w:r>
      <w:r>
        <w:rPr>
          <w:rFonts w:ascii="Consolas" w:hAnsi="Consolas"/>
          <w:sz w:val="20"/>
        </w:rPr>
        <w:t>&amp;&amp;</w:t>
      </w:r>
      <w:r>
        <w:t xml:space="preserve"> (short-circuit) — exam loves this: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if (++x &lt; 10 &amp;&amp; (x / 0 &gt; 10)) {</w:t>
        <w:br/>
        <w:t xml:space="preserve">            System.out.println("Hello");</w:t>
        <w:br/>
        <w:t xml:space="preserve">        } else {</w:t>
        <w:br/>
        <w:t xml:space="preserve">            System.out.println("Hi"); // prints Hi</w:t>
        <w:br/>
        <w:t xml:space="preserve">        }</w:t>
        <w:br/>
        <w:t xml:space="preserve">        // ++x → 11 &lt; 10 false → (x/0) not evaluated, no ArithmeticException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if (++x &lt; 10 &amp; (x / 0 &gt; 10)) {</w:t>
        <w:br/>
        <w:t xml:space="preserve">            System.out.println("Hello");</w:t>
        <w:br/>
        <w:t xml:space="preserve">        } else {</w:t>
        <w:br/>
        <w:t xml:space="preserve">            System.out.println("Hi");</w:t>
        <w:br/>
        <w:t xml:space="preserve">        }</w:t>
        <w:br/>
        <w:t xml:space="preserve">        // RE: java.lang.ArithmeticException: / by zero</w:t>
        <w:br/>
        <w:t xml:space="preserve">        // &amp; evaluates both sides</w:t>
        <w:br/>
        <w:t xml:space="preserve">    }</w:t>
        <w:br/>
        <w:t>}</w:t>
      </w:r>
    </w:p>
    <w:p>
      <w:pPr>
        <w:pStyle w:val="Heading3"/>
      </w:pPr>
      <w:r>
        <w:t>FAQ 7 — assignment vs comparison (`=` vs `==`)</w:t>
      </w:r>
    </w:p>
    <w:p>
      <w:r>
        <w:t xml:space="preserve">Sir: </w:t>
      </w:r>
      <w:r>
        <w:rPr>
          <w:i/>
        </w:rPr>
        <w:t>one extra `=` interview ni spoil chestundi.</w:t>
      </w:r>
      <w:r>
        <w:t xml:space="preserve"> </w:t>
      </w:r>
      <w:r>
        <w:rPr>
          <w:rFonts w:ascii="Consolas" w:hAnsi="Consolas"/>
          <w:sz w:val="20"/>
        </w:rPr>
        <w:t>=</w:t>
      </w:r>
      <w:r>
        <w:t xml:space="preserve"> is assignment (lowest precedence). </w:t>
      </w:r>
      <w:r>
        <w:rPr>
          <w:rFonts w:ascii="Consolas" w:hAnsi="Consolas"/>
          <w:sz w:val="20"/>
        </w:rPr>
        <w:t>==</w:t>
      </w:r>
      <w:r>
        <w:t xml:space="preserve"> is equality.</w:t>
      </w:r>
    </w:p>
    <w:p>
      <w:r>
        <w:t xml:space="preserve">For </w:t>
      </w:r>
      <w:r>
        <w:rPr>
          <w:rFonts w:ascii="Consolas" w:hAnsi="Consolas"/>
          <w:sz w:val="20"/>
        </w:rPr>
        <w:t>int</w:t>
      </w:r>
      <w:r>
        <w:t xml:space="preserve">, </w:t>
      </w:r>
      <w:r>
        <w:rPr>
          <w:rFonts w:ascii="Consolas" w:hAnsi="Consolas"/>
          <w:sz w:val="20"/>
        </w:rPr>
        <w:t>if (x = 10)</w:t>
      </w:r>
      <w:r>
        <w:t xml:space="preserve"> is CE — </w:t>
      </w:r>
      <w:r>
        <w:rPr>
          <w:rFonts w:ascii="Consolas" w:hAnsi="Consolas"/>
          <w:sz w:val="20"/>
        </w:rPr>
        <w:t>if</w:t>
      </w:r>
      <w:r>
        <w:t xml:space="preserve"> needs </w:t>
      </w:r>
      <w:r>
        <w:rPr>
          <w:rFonts w:ascii="Consolas" w:hAnsi="Consolas"/>
          <w:sz w:val="20"/>
        </w:rPr>
        <w:t>boolean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if (x = 20) {</w:t>
        <w:br/>
        <w:t xml:space="preserve">            System.out.println("hello");</w:t>
        <w:br/>
        <w:t xml:space="preserve">        }</w:t>
        <w:br/>
        <w:t xml:space="preserve">        // CE: incompatible types</w:t>
        <w:br/>
        <w:t xml:space="preserve">        // found:    int</w:t>
        <w:br/>
        <w:t xml:space="preserve">        // required: boolean</w:t>
        <w:br/>
        <w:t xml:space="preserve">    }</w:t>
        <w:br/>
        <w:t>}</w:t>
      </w:r>
    </w:p>
    <w:p>
      <w:r>
        <w:t>Correct comparison: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if (x == 20) {</w:t>
        <w:br/>
        <w:t xml:space="preserve">            System.out.println("hello");</w:t>
        <w:br/>
        <w:t xml:space="preserve">        } else {</w:t>
        <w:br/>
        <w:t xml:space="preserve">            System.out.println("hi"); // prints hi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Boolean exception — this is the OCJP trap.</w:t>
      </w:r>
      <w:r>
        <w:t xml:space="preserve"> Assignment of </w:t>
      </w:r>
      <w:r>
        <w:rPr>
          <w:rFonts w:ascii="Consolas" w:hAnsi="Consolas"/>
          <w:sz w:val="20"/>
        </w:rPr>
        <w:t>boolean</w:t>
      </w:r>
      <w:r>
        <w:t xml:space="preserve"> </w:t>
      </w:r>
      <w:r>
        <w:rPr>
          <w:b/>
        </w:rPr>
        <w:t>is</w:t>
      </w:r>
      <w:r>
        <w:t xml:space="preserve"> a </w:t>
      </w:r>
      <w:r>
        <w:rPr>
          <w:rFonts w:ascii="Consolas" w:hAnsi="Consolas"/>
          <w:sz w:val="20"/>
        </w:rPr>
        <w:t>boolean</w:t>
      </w:r>
      <w:r>
        <w:t xml:space="preserve"> value (the value assigned). So </w:t>
      </w:r>
      <w:r>
        <w:rPr>
          <w:rFonts w:ascii="Consolas" w:hAnsi="Consolas"/>
          <w:sz w:val="20"/>
        </w:rPr>
        <w:t>if (b = true)</w:t>
      </w:r>
      <w:r>
        <w:t xml:space="preserve"> compiles, </w:t>
      </w:r>
      <w:r>
        <w:rPr>
          <w:b/>
        </w:rPr>
        <w:t>assigns</w:t>
      </w:r>
      <w:r>
        <w:t xml:space="preserve">, and the condition is </w:t>
      </w:r>
      <w:r>
        <w:rPr>
          <w:rFonts w:ascii="Consolas" w:hAnsi="Consolas"/>
          <w:sz w:val="20"/>
        </w:rPr>
        <w:t>true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boolean b = false;</w:t>
        <w:br/>
        <w:t xml:space="preserve">        if (b = true) {</w:t>
        <w:br/>
        <w:t xml:space="preserve">            System.out.println("hello"); // prints hello</w:t>
        <w:br/>
        <w:t xml:space="preserve">        }</w:t>
        <w:br/>
        <w:t xml:space="preserve">        System.out.println(b); // prints true  (b was assigned)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boolean b = false;</w:t>
        <w:br/>
        <w:t xml:space="preserve">        if (b == true) {</w:t>
        <w:br/>
        <w:t xml:space="preserve">            System.out.println("hello");</w:t>
        <w:br/>
        <w:t xml:space="preserve">        } else {</w:t>
        <w:br/>
        <w:t xml:space="preserve">            System.out.println("hi"); // prints hi</w:t>
        <w:br/>
        <w:t xml:space="preserve">        }</w:t>
        <w:br/>
        <w:t xml:space="preserve">        System.out.println(b); // prints false  (unchanged)</w:t>
        <w:br/>
        <w:t xml:space="preserve">    }</w:t>
        <w:br/>
        <w:t>}</w:t>
      </w:r>
    </w:p>
    <w:p>
      <w:r>
        <w:t xml:space="preserve">Chained assignment inside </w:t>
      </w:r>
      <w:r>
        <w:rPr>
          <w:rFonts w:ascii="Consolas" w:hAnsi="Consolas"/>
          <w:sz w:val="20"/>
        </w:rPr>
        <w:t>if</w:t>
      </w:r>
      <w:r>
        <w:t xml:space="preserve"> — still assignment, still boolean if the variable is boolean: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boolean b1, b2;</w:t>
        <w:br/>
        <w:t xml:space="preserve">        b1 = b2 = false;</w:t>
        <w:br/>
        <w:t xml:space="preserve">        if (b1 = b2 = true) {</w:t>
        <w:br/>
        <w:t xml:space="preserve">            System.out.println("yes"); // prints yes</w:t>
        <w:br/>
        <w:t xml:space="preserve">        }</w:t>
        <w:br/>
        <w:t xml:space="preserve">        System.out.println(b1 + " " + b2); // prints true true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==</w:t>
      </w:r>
      <w:r>
        <w:t xml:space="preserve"> vs </w:t>
      </w:r>
      <w:r>
        <w:rPr>
          <w:rFonts w:ascii="Consolas" w:hAnsi="Consolas"/>
          <w:sz w:val="20"/>
        </w:rPr>
        <w:t>=</w:t>
      </w:r>
      <w:r>
        <w:t xml:space="preserve"> with objects in </w:t>
      </w:r>
      <w:r>
        <w:rPr>
          <w:rFonts w:ascii="Consolas" w:hAnsi="Consolas"/>
          <w:sz w:val="20"/>
        </w:rPr>
        <w:t>if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s1 = new String("durga");</w:t>
        <w:br/>
        <w:t xml:space="preserve">        String s2 = new String("durga");</w:t>
        <w:br/>
        <w:t xml:space="preserve">        if (s1 = s2) {</w:t>
        <w:br/>
        <w:t xml:space="preserve">            System.out.println("same");</w:t>
        <w:br/>
        <w:t xml:space="preserve">        }</w:t>
        <w:br/>
        <w:t xml:space="preserve">        // CE: incompatible types</w:t>
        <w:br/>
        <w:t xml:space="preserve">        // found:    java.lang.String</w:t>
        <w:br/>
        <w:t xml:space="preserve">        // required: boolean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s1 = new String("durga");</w:t>
        <w:br/>
        <w:t xml:space="preserve">        String s2 = new String("durga");</w:t>
        <w:br/>
        <w:t xml:space="preserve">        if (s1 == s2) {</w:t>
        <w:br/>
        <w:t xml:space="preserve">            System.out.println("same ref");</w:t>
        <w:br/>
        <w:t xml:space="preserve">        } else {</w:t>
        <w:br/>
        <w:t xml:space="preserve">            System.out.println("different ref"); // prints different ref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FAQ 8 — reachability-adjacent operator questions</w:t>
      </w:r>
    </w:p>
    <w:p>
      <w:r>
        <w:t xml:space="preserve">Next chapter is Flow-Control, but operators produce the </w:t>
      </w:r>
      <w:r>
        <w:rPr>
          <w:b/>
        </w:rPr>
        <w:t>constant `true` / `false`</w:t>
      </w:r>
      <w:r>
        <w:t xml:space="preserve"> that the compiler uses for unreachable-statement errors. Sir: </w:t>
      </w:r>
      <w:r>
        <w:rPr>
          <w:i/>
        </w:rPr>
        <w:t>ee mix exam lo vastundi — operator knowledge lekunte flow-control question solve kadu.</w:t>
      </w:r>
    </w:p>
    <w:p>
      <w:r>
        <w:rPr>
          <w:rFonts w:ascii="Consolas" w:hAnsi="Consolas"/>
          <w:sz w:val="20"/>
        </w:rPr>
        <w:t>while (true)</w:t>
      </w:r>
      <w:r>
        <w:t xml:space="preserve"> is an infinite loop. Code </w:t>
      </w:r>
      <w:r>
        <w:rPr>
          <w:b/>
        </w:rPr>
        <w:t>after</w:t>
      </w:r>
      <w:r>
        <w:t xml:space="preserve"> the loop is unreachable.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while (true) {</w:t>
        <w:br/>
        <w:t xml:space="preserve">            System.out.println("hi");</w:t>
        <w:br/>
        <w:t xml:space="preserve">        }</w:t>
        <w:br/>
        <w:t xml:space="preserve">        System.out.println("hello");</w:t>
        <w:br/>
        <w:t xml:space="preserve">        // CE: unreachable statement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while (false)</w:t>
      </w:r>
      <w:r>
        <w:t xml:space="preserve"> — body is unreachable: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while (false) {</w:t>
        <w:br/>
        <w:t xml:space="preserve">            System.out.println("hi");</w:t>
        <w:br/>
        <w:t xml:space="preserve">            // CE: unreachable statement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`if` is special.</w:t>
      </w:r>
      <w:r>
        <w:t xml:space="preserve"> </w:t>
      </w:r>
      <w:r>
        <w:rPr>
          <w:rFonts w:ascii="Consolas" w:hAnsi="Consolas"/>
          <w:sz w:val="20"/>
        </w:rPr>
        <w:t>if (true)</w:t>
      </w:r>
      <w:r>
        <w:t xml:space="preserve"> / </w:t>
      </w:r>
      <w:r>
        <w:rPr>
          <w:rFonts w:ascii="Consolas" w:hAnsi="Consolas"/>
          <w:sz w:val="20"/>
        </w:rPr>
        <w:t>if (false)</w:t>
      </w:r>
      <w:r>
        <w:t xml:space="preserve"> are </w:t>
      </w:r>
      <w:r>
        <w:rPr>
          <w:b/>
        </w:rPr>
        <w:t>legal</w:t>
      </w:r>
      <w:r>
        <w:t xml:space="preserve">, including a dead </w:t>
      </w:r>
      <w:r>
        <w:rPr>
          <w:rFonts w:ascii="Consolas" w:hAnsi="Consolas"/>
          <w:sz w:val="20"/>
        </w:rPr>
        <w:t>else</w:t>
      </w:r>
      <w:r>
        <w:t>. Compiler allows this so we can use flags while developing.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if (true) {</w:t>
        <w:br/>
        <w:t xml:space="preserve">            System.out.println("hi"); // prints hi</w:t>
        <w:br/>
        <w:t xml:space="preserve">        } else {</w:t>
        <w:br/>
        <w:t xml:space="preserve">            System.out.println("hello"); // dead, but NOT a compile error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if (false) {</w:t>
        <w:br/>
        <w:t xml:space="preserve">            System.out.println("hi"); // dead, but legal</w:t>
        <w:br/>
        <w:t xml:space="preserve">        }</w:t>
        <w:br/>
        <w:t xml:space="preserve">        System.out.println("hello"); // prints hello</w:t>
        <w:br/>
        <w:t xml:space="preserve">    }</w:t>
        <w:br/>
        <w:t>}</w:t>
      </w:r>
    </w:p>
    <w:p>
      <w:r>
        <w:t xml:space="preserve">Compile-time </w:t>
      </w:r>
      <w:r>
        <w:rPr>
          <w:b/>
        </w:rPr>
        <w:t>constant</w:t>
      </w:r>
      <w:r>
        <w:t xml:space="preserve"> comparison is the same as writing </w:t>
      </w:r>
      <w:r>
        <w:rPr>
          <w:rFonts w:ascii="Consolas" w:hAnsi="Consolas"/>
          <w:sz w:val="20"/>
        </w:rPr>
        <w:t>false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final int x = 10;</w:t>
        <w:br/>
        <w:t xml:space="preserve">        final int y = 20;</w:t>
        <w:br/>
        <w:t xml:space="preserve">        while (x &gt; y) {</w:t>
        <w:br/>
        <w:t xml:space="preserve">            System.out.println("hi");</w:t>
        <w:br/>
        <w:t xml:space="preserve">            // CE: unreachable statement  (x &gt; y is constant false)</w:t>
        <w:br/>
        <w:t xml:space="preserve">        }</w:t>
        <w:br/>
        <w:t xml:space="preserve">    }</w:t>
        <w:br/>
        <w:t>}</w:t>
      </w:r>
    </w:p>
    <w:p>
      <w:r>
        <w:t xml:space="preserve">Non-final variables — comparison is </w:t>
      </w:r>
      <w:r>
        <w:rPr>
          <w:b/>
        </w:rPr>
        <w:t>not</w:t>
      </w:r>
      <w:r>
        <w:t xml:space="preserve"> a constant. Body is considered reachable even if we “know” 10 is not greater than 20.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x = 10;</w:t>
        <w:br/>
        <w:t xml:space="preserve">        int y = 20;</w:t>
        <w:br/>
        <w:t xml:space="preserve">        while (x &gt; y) {</w:t>
        <w:br/>
        <w:t xml:space="preserve">            System.out.println("hi"); // legal (may never run)</w:t>
        <w:br/>
        <w:t xml:space="preserve">        }</w:t>
        <w:br/>
        <w:t xml:space="preserve">        System.out.println("ok"); // prints ok</w:t>
        <w:br/>
        <w:t xml:space="preserve">    }</w:t>
        <w:br/>
        <w:t>}</w:t>
      </w:r>
    </w:p>
    <w:p>
      <w:r>
        <w:t>Operator on literals that still forms a constant: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while (true &amp; false) {</w:t>
        <w:br/>
        <w:t xml:space="preserve">            System.out.println("hi");</w:t>
        <w:br/>
        <w:t xml:space="preserve">            // CE: unreachable statement  (constant false)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while (true | false) {</w:t>
        <w:br/>
        <w:t xml:space="preserve">            System.out.println("hi");</w:t>
        <w:br/>
        <w:t xml:space="preserve">        }</w:t>
        <w:br/>
        <w:t xml:space="preserve">        System.out.println("after");</w:t>
        <w:br/>
        <w:t xml:space="preserve">        // CE: unreachable statement  (constant true → infinite)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final boolean</w:t>
      </w:r>
      <w:r>
        <w:t xml:space="preserve"> is a constant; plain </w:t>
      </w:r>
      <w:r>
        <w:rPr>
          <w:rFonts w:ascii="Consolas" w:hAnsi="Consolas"/>
          <w:sz w:val="20"/>
        </w:rPr>
        <w:t>boolean</w:t>
      </w:r>
      <w:r>
        <w:t xml:space="preserve"> is not: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final boolean b = false;</w:t>
        <w:br/>
        <w:t xml:space="preserve">        while (b) {</w:t>
        <w:br/>
        <w:t xml:space="preserve">            System.out.println("hi");</w:t>
        <w:br/>
        <w:t xml:space="preserve">            // CE: unreachable statement</w:t>
        <w:br/>
        <w:t xml:space="preserve">        }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boolean b = false;</w:t>
        <w:br/>
        <w:t xml:space="preserve">        while (b) {</w:t>
        <w:br/>
        <w:t xml:space="preserve">            System.out.println("hi"); // legal</w:t>
        <w:br/>
        <w:t xml:space="preserve">        }</w:t>
        <w:br/>
        <w:t xml:space="preserve">        System.out.println("ok"); // prints ok</w:t>
        <w:br/>
        <w:t xml:space="preserve">    }</w:t>
        <w:br/>
        <w:t>}</w:t>
      </w:r>
    </w:p>
    <w:p>
      <w:r>
        <w:t xml:space="preserve">Assignment vs comparison again, inside </w:t>
      </w:r>
      <w:r>
        <w:rPr>
          <w:rFonts w:ascii="Consolas" w:hAnsi="Consolas"/>
          <w:sz w:val="20"/>
        </w:rPr>
        <w:t>while</w:t>
      </w:r>
      <w:r>
        <w:t xml:space="preserve"> — </w:t>
      </w:r>
      <w:r>
        <w:rPr>
          <w:rFonts w:ascii="Consolas" w:hAnsi="Consolas"/>
          <w:sz w:val="20"/>
        </w:rPr>
        <w:t>while (b = false)</w:t>
      </w:r>
      <w:r>
        <w:t xml:space="preserve"> </w:t>
      </w:r>
      <w:r>
        <w:rPr>
          <w:b/>
        </w:rPr>
        <w:t>is</w:t>
      </w:r>
      <w:r>
        <w:t xml:space="preserve"> a boolean assignment, condition is </w:t>
      </w:r>
      <w:r>
        <w:rPr>
          <w:rFonts w:ascii="Consolas" w:hAnsi="Consolas"/>
          <w:sz w:val="20"/>
        </w:rPr>
        <w:t>false</w:t>
      </w:r>
      <w:r>
        <w:t xml:space="preserve">, body unreachable? For </w:t>
      </w:r>
      <w:r>
        <w:rPr>
          <w:rFonts w:ascii="Consolas" w:hAnsi="Consolas"/>
          <w:sz w:val="20"/>
        </w:rPr>
        <w:t>while</w:t>
      </w:r>
      <w:r>
        <w:t>, the condition is the value of the assignment (</w:t>
      </w:r>
      <w:r>
        <w:rPr>
          <w:rFonts w:ascii="Consolas" w:hAnsi="Consolas"/>
          <w:sz w:val="20"/>
        </w:rPr>
        <w:t>false</w:t>
      </w:r>
      <w:r>
        <w:t xml:space="preserve">), and it is a constant expression if </w:t>
      </w:r>
      <w:r>
        <w:rPr>
          <w:rFonts w:ascii="Consolas" w:hAnsi="Consolas"/>
          <w:sz w:val="20"/>
        </w:rPr>
        <w:t>false</w:t>
      </w:r>
      <w:r>
        <w:t xml:space="preserve"> is the literal assigned… Actually </w:t>
      </w:r>
      <w:r>
        <w:rPr>
          <w:rFonts w:ascii="Consolas" w:hAnsi="Consolas"/>
          <w:sz w:val="20"/>
        </w:rPr>
        <w:t>b = false</w:t>
      </w:r>
      <w:r>
        <w:t xml:space="preserve"> is </w:t>
      </w:r>
      <w:r>
        <w:rPr>
          <w:b/>
        </w:rPr>
        <w:t>not</w:t>
      </w:r>
      <w:r>
        <w:t xml:space="preserve"> a compile-time constant expression (assignment is not a constant expression). So the body is </w:t>
      </w:r>
      <w:r>
        <w:rPr>
          <w:b/>
        </w:rPr>
        <w:t>reachable</w:t>
      </w:r>
      <w:r>
        <w:t xml:space="preserve"> according to the compiler, but will not run.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boolean b = true;</w:t>
        <w:br/>
        <w:t xml:space="preserve">        while (b = false) {</w:t>
        <w:br/>
        <w:t xml:space="preserve">            System.out.println("hi"); // legal; does not print</w:t>
        <w:br/>
        <w:t xml:space="preserve">        }</w:t>
        <w:br/>
        <w:t xml:space="preserve">        System.out.println(b); // prints false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for ( ; false ; )</w:t>
      </w:r>
      <w:r>
        <w:t xml:space="preserve"> same unreachable body as </w:t>
      </w:r>
      <w:r>
        <w:rPr>
          <w:rFonts w:ascii="Consolas" w:hAnsi="Consolas"/>
          <w:sz w:val="20"/>
        </w:rPr>
        <w:t>while (false)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for (;;) {</w:t>
        <w:br/>
        <w:t xml:space="preserve">            break;</w:t>
        <w:br/>
        <w:t xml:space="preserve">        }</w:t>
        <w:br/>
        <w:t xml:space="preserve">        System.out.println("ok"); // prints ok  (break makes the next line reachable)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for (; false;) {</w:t>
        <w:br/>
        <w:t xml:space="preserve">            System.out.println("hi");</w:t>
        <w:br/>
        <w:t xml:space="preserve">            // CE: unreachable statement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Extra operator FAQs he squeezes in before wrap-up</w:t>
      </w:r>
    </w:p>
    <w:p>
      <w:r>
        <w:rPr>
          <w:b/>
        </w:rPr>
        <w:t>Nested relational is illegal</w:t>
      </w:r>
      <w:r>
        <w:t xml:space="preserve"> (already Part-2; interview repeats):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System.out.println(10 &gt; 20 &gt; 30);</w:t>
        <w:br/>
        <w:t xml:space="preserve">        // CE: operator &gt; cannot be applied to boolean, int</w:t>
        <w:br/>
        <w:t xml:space="preserve">    }</w:t>
        <w:br/>
        <w:t>}</w:t>
      </w:r>
    </w:p>
    <w:p>
      <w:r>
        <w:rPr>
          <w:b/>
        </w:rPr>
        <w:t>`+` overload — concatenation vs addition</w:t>
      </w:r>
      <w:r>
        <w:t xml:space="preserve"> (Part-2 FAQ):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a = "ashok";</w:t>
        <w:br/>
        <w:t xml:space="preserve">        int b = 10, c = 20, d = 30;</w:t>
        <w:br/>
        <w:t xml:space="preserve">        System.out.println(a + b + c + d); // prints ashok102030</w:t>
        <w:br/>
        <w:t xml:space="preserve">        System.out.println(b + c + d + a); // prints 60ashok</w:t>
        <w:br/>
        <w:t xml:space="preserve">        System.out.println(b + c + a + d); // prints 30ashok30</w:t>
        <w:br/>
        <w:t xml:space="preserve">        System.out.println(b + a + c + d); // prints 10ashok2030</w:t>
        <w:br/>
        <w:t xml:space="preserve">    }</w:t>
        <w:br/>
        <w:t>}</w:t>
      </w:r>
    </w:p>
    <w:p>
      <w:r>
        <w:rPr>
          <w:b/>
        </w:rPr>
        <w:t>Compound vs arithmetic on `byte`</w:t>
      </w:r>
      <w:r>
        <w:t xml:space="preserve"> (Part-1 / Part-5 FAQ):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10;</w:t>
        <w:br/>
        <w:t xml:space="preserve">        b = b + 1;</w:t>
        <w:br/>
        <w:t xml:space="preserve">        System.out.println(b);</w:t>
        <w:br/>
        <w:t xml:space="preserve">        // CE: possible loss of precision</w:t>
        <w:br/>
        <w:t xml:space="preserve">        // found:    int</w:t>
        <w:br/>
        <w:t xml:space="preserve">        // required: byte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byte b = 10;</w:t>
        <w:br/>
        <w:t xml:space="preserve">        b++;</w:t>
        <w:br/>
        <w:t xml:space="preserve">        System.out.println(b); // prints 11</w:t>
        <w:br/>
        <w:t xml:space="preserve">        b += 1;</w:t>
        <w:br/>
        <w:t xml:space="preserve">        System.out.println(b); // prints 12</w:t>
        <w:br/>
        <w:t xml:space="preserve">    }</w:t>
        <w:br/>
        <w:t>}</w:t>
      </w:r>
    </w:p>
    <w:p>
      <w:r>
        <w:rPr>
          <w:b/>
        </w:rPr>
        <w:t>Chained compound</w:t>
      </w:r>
      <w:r>
        <w:t xml:space="preserve"> (Part-5 exam mix):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int a, b, c, d;</w:t>
        <w:br/>
        <w:t xml:space="preserve">        a = b = c = d = 20;</w:t>
        <w:br/>
        <w:t xml:space="preserve">        a += b -= c *= d /= 2;</w:t>
        <w:br/>
        <w:t xml:space="preserve">        System.out.println(a + "........" + b + "........" + c + "........" + d);</w:t>
        <w:br/>
        <w:t xml:space="preserve">        // prints -160........-180........200........10</w:t>
        <w:br/>
        <w:t xml:space="preserve">    }</w:t>
        <w:br/>
        <w:t>}</w:t>
      </w:r>
    </w:p>
    <w:p>
      <w:r>
        <w:rPr>
          <w:b/>
        </w:rPr>
        <w:t>Operand evaluation reminder</w:t>
      </w:r>
      <w:r>
        <w:t xml:space="preserve"> (Part-6, one more time because interviews mix it with FAQs):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System.out.println(m1(1) + m1(2) * m1(3) / m1(4) * m1(5) + m1(6));</w:t>
        <w:br/>
        <w:t xml:space="preserve">    }</w:t>
        <w:br/>
        <w:t xml:space="preserve">    public static int m1(int i) {</w:t>
        <w:br/>
        <w:t xml:space="preserve">        System.out.println(i);</w:t>
        <w:br/>
        <w:t xml:space="preserve">        return i;</w:t>
        <w:br/>
        <w:t xml:space="preserve">    }</w:t>
        <w:br/>
        <w:t>}</w:t>
        <w:br/>
        <w:t>// prints</w:t>
        <w:br/>
        <w:t>// 1</w:t>
        <w:br/>
        <w:t>// 2</w:t>
        <w:br/>
        <w:t>// 3</w:t>
        <w:br/>
        <w:t>// 4</w:t>
        <w:br/>
        <w:t>// 5</w:t>
        <w:br/>
        <w:t>// 6</w:t>
        <w:br/>
        <w:t>// 12</w:t>
      </w:r>
    </w:p>
    <w:p>
      <w:pPr>
        <w:pStyle w:val="Heading3"/>
      </w:pPr>
      <w:r>
        <w:t>Operators &amp; Assignments — module wrap-up (agenda 1 to 18)</w:t>
      </w:r>
    </w:p>
    <w:p>
      <w:r>
        <w:t xml:space="preserve">Sir scrolls the original operators list and ticks every item. </w:t>
      </w:r>
      <w:r>
        <w:rPr>
          <w:i/>
        </w:rPr>
        <w:t>Ikkada operators chapter complete. Next: Flow-Control.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</w:p>
        </w:tc>
      </w:tr>
      <w:tr>
        <w:tc>
          <w:tcPr>
            <w:tcW w:type="dxa" w:w="1930"/>
          </w:tcPr>
          <w:p>
            <w:r/>
            <w:r>
              <w:t>1</w:t>
            </w:r>
          </w:p>
        </w:tc>
        <w:tc>
          <w:tcPr>
            <w:tcW w:type="dxa" w:w="1930"/>
          </w:tcPr>
          <w:p>
            <w:r/>
            <w:r>
              <w:t>increment &amp; decrement</w:t>
            </w:r>
          </w:p>
        </w:tc>
        <w:tc>
          <w:tcPr>
            <w:tcW w:type="dxa" w:w="1930"/>
          </w:tcPr>
          <w:p>
            <w:r/>
            <w:r>
              <w:t>Part-1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2</w:t>
            </w:r>
          </w:p>
        </w:tc>
        <w:tc>
          <w:tcPr>
            <w:tcW w:type="dxa" w:w="1930"/>
          </w:tcPr>
          <w:p>
            <w:r/>
            <w:r>
              <w:t>arithmetic</w:t>
            </w:r>
          </w:p>
        </w:tc>
        <w:tc>
          <w:tcPr>
            <w:tcW w:type="dxa" w:w="1930"/>
          </w:tcPr>
          <w:p>
            <w:r/>
            <w:r>
              <w:t>Part-1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3</w:t>
            </w:r>
          </w:p>
        </w:tc>
        <w:tc>
          <w:tcPr>
            <w:tcW w:type="dxa" w:w="1930"/>
          </w:tcPr>
          <w:p>
            <w:r/>
            <w:r>
              <w:t xml:space="preserve">string concatenation </w:t>
            </w:r>
            <w:r>
              <w:rPr>
                <w:rFonts w:ascii="Consolas" w:hAnsi="Consolas"/>
                <w:sz w:val="20"/>
              </w:rPr>
              <w:t>+</w:t>
            </w:r>
          </w:p>
        </w:tc>
        <w:tc>
          <w:tcPr>
            <w:tcW w:type="dxa" w:w="1930"/>
          </w:tcPr>
          <w:p>
            <w:r/>
            <w:r>
              <w:t>Part-2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4</w:t>
            </w:r>
          </w:p>
        </w:tc>
        <w:tc>
          <w:tcPr>
            <w:tcW w:type="dxa" w:w="1930"/>
          </w:tcPr>
          <w:p>
            <w:r/>
            <w:r>
              <w:t xml:space="preserve">relational </w:t>
            </w:r>
            <w:r>
              <w:rPr>
                <w:rFonts w:ascii="Consolas" w:hAnsi="Consolas"/>
                <w:sz w:val="20"/>
              </w:rPr>
              <w:t>&lt; &lt;= &gt; &gt;=</w:t>
            </w:r>
          </w:p>
        </w:tc>
        <w:tc>
          <w:tcPr>
            <w:tcW w:type="dxa" w:w="1930"/>
          </w:tcPr>
          <w:p>
            <w:r/>
            <w:r>
              <w:t>Part-2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5</w:t>
            </w:r>
          </w:p>
        </w:tc>
        <w:tc>
          <w:tcPr>
            <w:tcW w:type="dxa" w:w="1930"/>
          </w:tcPr>
          <w:p>
            <w:r/>
            <w:r>
              <w:t xml:space="preserve">equality </w:t>
            </w:r>
            <w:r>
              <w:rPr>
                <w:rFonts w:ascii="Consolas" w:hAnsi="Consolas"/>
                <w:sz w:val="20"/>
              </w:rPr>
              <w:t>== !=</w:t>
            </w:r>
          </w:p>
        </w:tc>
        <w:tc>
          <w:tcPr>
            <w:tcW w:type="dxa" w:w="1930"/>
          </w:tcPr>
          <w:p>
            <w:r/>
            <w:r>
              <w:t>Part-2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6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instanceof</w:t>
            </w:r>
          </w:p>
        </w:tc>
        <w:tc>
          <w:tcPr>
            <w:tcW w:type="dxa" w:w="1930"/>
          </w:tcPr>
          <w:p>
            <w:r/>
            <w:r>
              <w:t>Part-3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7</w:t>
            </w:r>
          </w:p>
        </w:tc>
        <w:tc>
          <w:tcPr>
            <w:tcW w:type="dxa" w:w="1930"/>
          </w:tcPr>
          <w:p>
            <w:r/>
            <w:r>
              <w:t>bitwise `&amp; \</w:t>
            </w:r>
          </w:p>
        </w:tc>
        <w:tc>
          <w:tcPr>
            <w:tcW w:type="dxa" w:w="1930"/>
          </w:tcPr>
          <w:p>
            <w:r/>
            <w:r>
              <w:t>^ ~ !`</w:t>
            </w:r>
          </w:p>
        </w:tc>
        <w:tc>
          <w:tcPr>
            <w:tcW w:type="dxa" w:w="1930"/>
          </w:tcPr>
          <w:p>
            <w:r/>
            <w:r>
              <w:t>Part-3</w:t>
            </w:r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8</w:t>
            </w:r>
          </w:p>
        </w:tc>
        <w:tc>
          <w:tcPr>
            <w:tcW w:type="dxa" w:w="1930"/>
          </w:tcPr>
          <w:p>
            <w:r/>
            <w:r>
              <w:t>short-circuit `&amp;&amp; \</w:t>
            </w:r>
          </w:p>
        </w:tc>
        <w:tc>
          <w:tcPr>
            <w:tcW w:type="dxa" w:w="1930"/>
          </w:tcPr>
          <w:p>
            <w:r/>
            <w:r>
              <w:t>\</w:t>
            </w:r>
          </w:p>
        </w:tc>
        <w:tc>
          <w:tcPr>
            <w:tcW w:type="dxa" w:w="1930"/>
          </w:tcPr>
          <w:p>
            <w:r/>
            <w:r>
              <w:t>`</w:t>
            </w:r>
          </w:p>
        </w:tc>
        <w:tc>
          <w:tcPr>
            <w:tcW w:type="dxa" w:w="1930"/>
          </w:tcPr>
          <w:p>
            <w:r/>
            <w:r>
              <w:t>Part-4</w:t>
            </w:r>
          </w:p>
        </w:tc>
      </w:tr>
      <w:tr>
        <w:tc>
          <w:tcPr>
            <w:tcW w:type="dxa" w:w="1930"/>
          </w:tcPr>
          <w:p>
            <w:r/>
            <w:r>
              <w:t>9</w:t>
            </w:r>
          </w:p>
        </w:tc>
        <w:tc>
          <w:tcPr>
            <w:tcW w:type="dxa" w:w="1930"/>
          </w:tcPr>
          <w:p>
            <w:r/>
            <w:r>
              <w:t>type-cast</w:t>
            </w:r>
          </w:p>
        </w:tc>
        <w:tc>
          <w:tcPr>
            <w:tcW w:type="dxa" w:w="1930"/>
          </w:tcPr>
          <w:p>
            <w:r/>
            <w:r>
              <w:t>Part-4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10</w:t>
            </w:r>
          </w:p>
        </w:tc>
        <w:tc>
          <w:tcPr>
            <w:tcW w:type="dxa" w:w="1930"/>
          </w:tcPr>
          <w:p>
            <w:r/>
            <w:r>
              <w:t xml:space="preserve">assignment </w:t>
            </w:r>
            <w:r>
              <w:rPr>
                <w:rFonts w:ascii="Consolas" w:hAnsi="Consolas"/>
                <w:sz w:val="20"/>
              </w:rPr>
              <w:t>=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+=</w:t>
            </w:r>
            <w:r>
              <w:t xml:space="preserve"> …</w:t>
            </w:r>
          </w:p>
        </w:tc>
        <w:tc>
          <w:tcPr>
            <w:tcW w:type="dxa" w:w="1930"/>
          </w:tcPr>
          <w:p>
            <w:r/>
            <w:r>
              <w:t>Part-5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11</w:t>
            </w:r>
          </w:p>
        </w:tc>
        <w:tc>
          <w:tcPr>
            <w:tcW w:type="dxa" w:w="1930"/>
          </w:tcPr>
          <w:p>
            <w:r/>
            <w:r>
              <w:t xml:space="preserve">conditional </w:t>
            </w:r>
            <w:r>
              <w:rPr>
                <w:rFonts w:ascii="Consolas" w:hAnsi="Consolas"/>
                <w:sz w:val="20"/>
              </w:rPr>
              <w:t>?:</w:t>
            </w:r>
          </w:p>
        </w:tc>
        <w:tc>
          <w:tcPr>
            <w:tcW w:type="dxa" w:w="1930"/>
          </w:tcPr>
          <w:p>
            <w:r/>
            <w:r>
              <w:t>Part-5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12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new</w:t>
            </w:r>
          </w:p>
        </w:tc>
        <w:tc>
          <w:tcPr>
            <w:tcW w:type="dxa" w:w="1930"/>
          </w:tcPr>
          <w:p>
            <w:r/>
            <w:r>
              <w:t>Part-5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13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[]</w:t>
            </w:r>
          </w:p>
        </w:tc>
        <w:tc>
          <w:tcPr>
            <w:tcW w:type="dxa" w:w="1930"/>
          </w:tcPr>
          <w:p>
            <w:r/>
            <w:r>
              <w:t>Part-5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14</w:t>
            </w:r>
          </w:p>
        </w:tc>
        <w:tc>
          <w:tcPr>
            <w:tcW w:type="dxa" w:w="1930"/>
          </w:tcPr>
          <w:p>
            <w:r/>
            <w:r>
              <w:t>operator precedence</w:t>
            </w:r>
          </w:p>
        </w:tc>
        <w:tc>
          <w:tcPr>
            <w:tcW w:type="dxa" w:w="1930"/>
          </w:tcPr>
          <w:p>
            <w:r/>
            <w:r>
              <w:t>Part-6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15</w:t>
            </w:r>
          </w:p>
        </w:tc>
        <w:tc>
          <w:tcPr>
            <w:tcW w:type="dxa" w:w="1930"/>
          </w:tcPr>
          <w:p>
            <w:r/>
            <w:r>
              <w:t>operand evaluation order</w:t>
            </w:r>
          </w:p>
        </w:tc>
        <w:tc>
          <w:tcPr>
            <w:tcW w:type="dxa" w:w="1930"/>
          </w:tcPr>
          <w:p>
            <w:r/>
            <w:r>
              <w:t>Part-6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16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new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newInstance()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Part-7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17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instanceof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isInstance()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Part-7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  <w:tr>
        <w:tc>
          <w:tcPr>
            <w:tcW w:type="dxa" w:w="1930"/>
          </w:tcPr>
          <w:p>
            <w:r/>
            <w:r>
              <w:t>18</w:t>
            </w:r>
          </w:p>
        </w:tc>
        <w:tc>
          <w:tcPr>
            <w:tcW w:type="dxa" w:w="1930"/>
          </w:tcPr>
          <w:p>
            <w:r/>
            <w:r>
              <w:rPr>
                <w:rFonts w:ascii="Consolas" w:hAnsi="Consolas"/>
                <w:sz w:val="20"/>
              </w:rPr>
              <w:t>ClassNotFoundException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NoClassDefFoundError</w:t>
            </w:r>
          </w:p>
        </w:tc>
        <w:tc>
          <w:tcPr>
            <w:tcW w:type="dxa" w:w="1930"/>
          </w:tcPr>
          <w:p>
            <w:r/>
            <w:r>
              <w:rPr>
                <w:b/>
              </w:rPr>
              <w:t>Part-7</w:t>
            </w:r>
          </w:p>
        </w:tc>
        <w:tc>
          <w:tcPr>
            <w:tcW w:type="dxa" w:w="1930"/>
          </w:tcPr>
          <w:p>
            <w:r/>
          </w:p>
        </w:tc>
        <w:tc>
          <w:tcPr>
            <w:tcW w:type="dxa" w:w="1930"/>
          </w:tcPr>
          <w:p>
            <w:r/>
          </w:p>
        </w:tc>
      </w:tr>
    </w:tbl>
    <w:p/>
    <w:p>
      <w:r>
        <w:t>Closing dictation:</w:t>
      </w:r>
    </w:p>
    <w:p>
      <w:pPr>
        <w:pStyle w:val="ListBullet"/>
      </w:pPr>
      <w:r>
        <w:t>Operators ki precedence undi; operands always left → right.</w:t>
      </w:r>
    </w:p>
    <w:p>
      <w:pPr>
        <w:pStyle w:val="ListBullet"/>
      </w:pPr>
      <w:r>
        <w:rPr>
          <w:rFonts w:ascii="Consolas" w:hAnsi="Consolas"/>
          <w:sz w:val="20"/>
        </w:rPr>
        <w:t>new</w:t>
      </w:r>
      <w:r>
        <w:t xml:space="preserve"> / </w:t>
      </w:r>
      <w:r>
        <w:rPr>
          <w:rFonts w:ascii="Consolas" w:hAnsi="Consolas"/>
          <w:sz w:val="20"/>
        </w:rPr>
        <w:t>instanceof</w:t>
      </w:r>
      <w:r>
        <w:t xml:space="preserve"> are compile-time-name tools; </w:t>
      </w:r>
      <w:r>
        <w:rPr>
          <w:rFonts w:ascii="Consolas" w:hAnsi="Consolas"/>
          <w:sz w:val="20"/>
        </w:rPr>
        <w:t>newInstance</w:t>
      </w:r>
      <w:r>
        <w:t xml:space="preserve"> / </w:t>
      </w:r>
      <w:r>
        <w:rPr>
          <w:rFonts w:ascii="Consolas" w:hAnsi="Consolas"/>
          <w:sz w:val="20"/>
        </w:rPr>
        <w:t>isInstance</w:t>
      </w:r>
      <w:r>
        <w:t xml:space="preserve"> are runtime-name tools.</w:t>
      </w:r>
    </w:p>
    <w:p>
      <w:pPr>
        <w:pStyle w:val="ListBullet"/>
      </w:pPr>
      <w:r>
        <w:t xml:space="preserve">Hard-coded missing class → </w:t>
      </w:r>
      <w:r>
        <w:rPr>
          <w:rFonts w:ascii="Consolas" w:hAnsi="Consolas"/>
          <w:sz w:val="20"/>
        </w:rPr>
        <w:t>NoClassDefFoundError</w:t>
      </w:r>
      <w:r>
        <w:t xml:space="preserve">. Dynamic missing class → </w:t>
      </w:r>
      <w:r>
        <w:rPr>
          <w:rFonts w:ascii="Consolas" w:hAnsi="Consolas"/>
          <w:sz w:val="20"/>
        </w:rPr>
        <w:t>ClassNotFoundException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==</w:t>
      </w:r>
      <w:r>
        <w:t xml:space="preserve"> vs </w:t>
      </w:r>
      <w:r>
        <w:rPr>
          <w:rFonts w:ascii="Consolas" w:hAnsi="Consolas"/>
          <w:sz w:val="20"/>
        </w:rPr>
        <w:t>equals</w:t>
      </w:r>
      <w:r>
        <w:t xml:space="preserve">: identity vs content (and only if </w:t>
      </w:r>
      <w:r>
        <w:rPr>
          <w:rFonts w:ascii="Consolas" w:hAnsi="Consolas"/>
          <w:sz w:val="20"/>
        </w:rPr>
        <w:t>equals</w:t>
      </w:r>
      <w:r>
        <w:t xml:space="preserve"> is overridden).</w:t>
      </w:r>
    </w:p>
    <w:p>
      <w:pPr>
        <w:pStyle w:val="ListBullet"/>
      </w:pPr>
      <w:r>
        <w:rPr>
          <w:rFonts w:ascii="Consolas" w:hAnsi="Consolas"/>
          <w:sz w:val="20"/>
        </w:rPr>
        <w:t>&amp;</w:t>
      </w:r>
      <w:r>
        <w:t xml:space="preserve"> always evaluates both; </w:t>
      </w:r>
      <w:r>
        <w:rPr>
          <w:rFonts w:ascii="Consolas" w:hAnsi="Consolas"/>
          <w:sz w:val="20"/>
        </w:rPr>
        <w:t>&amp;&amp;</w:t>
      </w:r>
      <w:r>
        <w:t xml:space="preserve"> may skip. That difference is both performance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20"/>
        </w:rPr>
        <w:t>ArithmeticException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if (b = true)</w:t>
      </w:r>
      <w:r>
        <w:t xml:space="preserve"> is valid Java. </w:t>
      </w:r>
      <w:r>
        <w:rPr>
          <w:rFonts w:ascii="Consolas" w:hAnsi="Consolas"/>
          <w:sz w:val="20"/>
        </w:rPr>
        <w:t>if (x = 10)</w:t>
      </w:r>
      <w:r>
        <w:t xml:space="preserve"> for </w:t>
      </w:r>
      <w:r>
        <w:rPr>
          <w:rFonts w:ascii="Consolas" w:hAnsi="Consolas"/>
          <w:sz w:val="20"/>
        </w:rPr>
        <w:t>int x</w:t>
      </w:r>
      <w:r>
        <w:t xml:space="preserve"> is CE.</w:t>
      </w:r>
    </w:p>
    <w:p>
      <w:pPr>
        <w:pStyle w:val="ListBullet"/>
      </w:pPr>
      <w:r>
        <w:rPr>
          <w:rFonts w:ascii="Consolas" w:hAnsi="Consolas"/>
          <w:sz w:val="20"/>
        </w:rPr>
        <w:t>while (false)</w:t>
      </w:r>
      <w:r>
        <w:t xml:space="preserve"> is CE unreachable; </w:t>
      </w:r>
      <w:r>
        <w:rPr>
          <w:rFonts w:ascii="Consolas" w:hAnsi="Consolas"/>
          <w:sz w:val="20"/>
        </w:rPr>
        <w:t>if (false)</w:t>
      </w:r>
      <w:r>
        <w:t xml:space="preserve"> is not.</w:t>
      </w:r>
    </w:p>
    <w:p>
      <w:r>
        <w:rPr>
          <w:i/>
        </w:rPr>
        <w:t>That’s all about operators and assignments. Next class nunchi Flow-Control — `if`, `switch`, loops, `break`, `continue`.</w:t>
      </w:r>
    </w:p>
    <w:p>
      <w:pPr>
        <w:pStyle w:val="Heading3"/>
      </w:pPr>
      <w:r>
        <w:t>Rules (as he states them)</w:t>
      </w:r>
    </w:p>
    <w:p>
      <w:pPr>
        <w:pStyle w:val="ListNumber"/>
      </w:pPr>
      <w:r>
        <w:rPr>
          <w:rFonts w:ascii="Consolas" w:hAnsi="Consolas"/>
          <w:sz w:val="20"/>
        </w:rPr>
        <w:t>new</w:t>
      </w:r>
      <w:r>
        <w:t xml:space="preserve"> is an operator to create an object when the class name is known at the beginning.</w:t>
      </w:r>
    </w:p>
    <w:p>
      <w:pPr>
        <w:pStyle w:val="ListNumber"/>
      </w:pPr>
      <w:r>
        <w:rPr>
          <w:rFonts w:ascii="Consolas" w:hAnsi="Consolas"/>
          <w:sz w:val="20"/>
        </w:rPr>
        <w:t>newInstance()</w:t>
      </w:r>
      <w:r>
        <w:t xml:space="preserve"> is a method of </w:t>
      </w:r>
      <w:r>
        <w:rPr>
          <w:rFonts w:ascii="Consolas" w:hAnsi="Consolas"/>
          <w:sz w:val="20"/>
        </w:rPr>
        <w:t>java.lang.Class</w:t>
      </w:r>
      <w:r>
        <w:t xml:space="preserve"> to create an object when the class name arrives at runtime. Corresponding class </w:t>
      </w:r>
      <w:r>
        <w:rPr>
          <w:b/>
        </w:rPr>
        <w:t>must</w:t>
      </w:r>
      <w:r>
        <w:t xml:space="preserve"> have an accessible no-arg constructor.</w:t>
      </w:r>
    </w:p>
    <w:p>
      <w:pPr>
        <w:pStyle w:val="ListNumber"/>
      </w:pPr>
      <w:r>
        <w:rPr>
          <w:rFonts w:ascii="Consolas" w:hAnsi="Consolas"/>
          <w:sz w:val="20"/>
        </w:rPr>
        <w:t>Class.forName(name)</w:t>
      </w:r>
      <w:r>
        <w:t xml:space="preserve"> loads the class; missing name → checked </w:t>
      </w:r>
      <w:r>
        <w:rPr>
          <w:rFonts w:ascii="Consolas" w:hAnsi="Consolas"/>
          <w:sz w:val="20"/>
        </w:rPr>
        <w:t>ClassNotFoundException</w:t>
      </w:r>
      <w:r>
        <w:t>.</w:t>
      </w:r>
    </w:p>
    <w:p>
      <w:pPr>
        <w:pStyle w:val="ListNumber"/>
      </w:pPr>
      <w:r>
        <w:t xml:space="preserve">Hard-coded </w:t>
      </w:r>
      <w:r>
        <w:rPr>
          <w:rFonts w:ascii="Consolas" w:hAnsi="Consolas"/>
          <w:sz w:val="20"/>
        </w:rPr>
        <w:t>new X()</w:t>
      </w:r>
      <w:r>
        <w:t xml:space="preserve"> with </w:t>
      </w:r>
      <w:r>
        <w:rPr>
          <w:rFonts w:ascii="Consolas" w:hAnsi="Consolas"/>
          <w:sz w:val="20"/>
        </w:rPr>
        <w:t>X.class</w:t>
      </w:r>
      <w:r>
        <w:t xml:space="preserve"> missing at runtime → unchecked </w:t>
      </w:r>
      <w:r>
        <w:rPr>
          <w:rFonts w:ascii="Consolas" w:hAnsi="Consolas"/>
          <w:sz w:val="20"/>
        </w:rPr>
        <w:t>NoClassDefFoundError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instanceof</w:t>
      </w:r>
      <w:r>
        <w:t xml:space="preserve"> needs a compile-time type with a relation; </w:t>
      </w:r>
      <w:r>
        <w:rPr>
          <w:rFonts w:ascii="Consolas" w:hAnsi="Consolas"/>
          <w:sz w:val="20"/>
        </w:rPr>
        <w:t>null instanceof X</w:t>
      </w:r>
      <w:r>
        <w:t xml:space="preserve"> is always </w:t>
      </w:r>
      <w:r>
        <w:rPr>
          <w:rFonts w:ascii="Consolas" w:hAnsi="Consolas"/>
          <w:sz w:val="20"/>
        </w:rPr>
        <w:t>false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Class.isInstance(obj)</w:t>
      </w:r>
      <w:r>
        <w:t xml:space="preserve"> is the runtime-type version of </w:t>
      </w:r>
      <w:r>
        <w:rPr>
          <w:rFonts w:ascii="Consolas" w:hAnsi="Consolas"/>
          <w:sz w:val="20"/>
        </w:rPr>
        <w:t>instanceof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==</w:t>
      </w:r>
      <w:r>
        <w:t xml:space="preserve"> on objects is reference comparison; </w:t>
      </w:r>
      <w:r>
        <w:rPr>
          <w:rFonts w:ascii="Consolas" w:hAnsi="Consolas"/>
          <w:sz w:val="20"/>
        </w:rPr>
        <w:t>String.equals</w:t>
      </w:r>
      <w:r>
        <w:t xml:space="preserve"> is content; </w:t>
      </w:r>
      <w:r>
        <w:rPr>
          <w:rFonts w:ascii="Consolas" w:hAnsi="Consolas"/>
          <w:sz w:val="20"/>
        </w:rPr>
        <w:t>StringBuffer.equals</w:t>
      </w:r>
      <w:r>
        <w:t xml:space="preserve"> is still reference.</w:t>
      </w:r>
    </w:p>
    <w:p>
      <w:pPr>
        <w:pStyle w:val="ListNumber"/>
      </w:pPr>
      <w:r>
        <w:rPr>
          <w:rFonts w:ascii="Consolas" w:hAnsi="Consolas"/>
          <w:sz w:val="20"/>
        </w:rPr>
        <w:t>x = x++</w:t>
      </w:r>
      <w:r>
        <w:t xml:space="preserve"> assigns the old value back. </w:t>
      </w:r>
      <w:r>
        <w:rPr>
          <w:rFonts w:ascii="Consolas" w:hAnsi="Consolas"/>
          <w:sz w:val="20"/>
        </w:rPr>
        <w:t>x = ++x + ++x</w:t>
      </w:r>
      <w:r>
        <w:t xml:space="preserve"> evaluates operands left to right, then assigns.</w:t>
      </w:r>
    </w:p>
    <w:p>
      <w:pPr>
        <w:pStyle w:val="ListNumber"/>
      </w:pPr>
      <w:r>
        <w:rPr>
          <w:rFonts w:ascii="Consolas" w:hAnsi="Consolas"/>
          <w:sz w:val="20"/>
        </w:rPr>
        <w:t>&amp; | ^</w:t>
      </w:r>
      <w:r>
        <w:t xml:space="preserve"> work on </w:t>
      </w:r>
      <w:r>
        <w:rPr>
          <w:rFonts w:ascii="Consolas" w:hAnsi="Consolas"/>
          <w:sz w:val="20"/>
        </w:rPr>
        <w:t>boolean</w:t>
      </w:r>
      <w:r>
        <w:t xml:space="preserve"> and integrals; </w:t>
      </w:r>
      <w:r>
        <w:rPr>
          <w:rFonts w:ascii="Consolas" w:hAnsi="Consolas"/>
          <w:sz w:val="20"/>
        </w:rPr>
        <w:t>&amp;&amp; ||</w:t>
      </w:r>
      <w:r>
        <w:t xml:space="preserve"> only </w:t>
      </w:r>
      <w:r>
        <w:rPr>
          <w:rFonts w:ascii="Consolas" w:hAnsi="Consolas"/>
          <w:sz w:val="20"/>
        </w:rPr>
        <w:t>boolean</w:t>
      </w:r>
      <w:r>
        <w:t xml:space="preserve">; </w:t>
      </w:r>
      <w:r>
        <w:rPr>
          <w:rFonts w:ascii="Consolas" w:hAnsi="Consolas"/>
          <w:sz w:val="20"/>
        </w:rPr>
        <w:t>~</w:t>
      </w:r>
      <w:r>
        <w:t xml:space="preserve"> only integral; </w:t>
      </w:r>
      <w:r>
        <w:rPr>
          <w:rFonts w:ascii="Consolas" w:hAnsi="Consolas"/>
          <w:sz w:val="20"/>
        </w:rPr>
        <w:t>!</w:t>
      </w:r>
      <w:r>
        <w:t xml:space="preserve"> only </w:t>
      </w:r>
      <w:r>
        <w:rPr>
          <w:rFonts w:ascii="Consolas" w:hAnsi="Consolas"/>
          <w:sz w:val="20"/>
        </w:rPr>
        <w:t>boolean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if</w:t>
      </w:r>
      <w:r>
        <w:t xml:space="preserve"> / </w:t>
      </w:r>
      <w:r>
        <w:rPr>
          <w:rFonts w:ascii="Consolas" w:hAnsi="Consolas"/>
          <w:sz w:val="20"/>
        </w:rPr>
        <w:t>while</w:t>
      </w:r>
      <w:r>
        <w:t xml:space="preserve"> need </w:t>
      </w:r>
      <w:r>
        <w:rPr>
          <w:rFonts w:ascii="Consolas" w:hAnsi="Consolas"/>
          <w:sz w:val="20"/>
        </w:rPr>
        <w:t>boolean</w:t>
      </w:r>
      <w:r>
        <w:t xml:space="preserve">. </w:t>
      </w:r>
      <w:r>
        <w:rPr>
          <w:rFonts w:ascii="Consolas" w:hAnsi="Consolas"/>
          <w:sz w:val="20"/>
        </w:rPr>
        <w:t>boolean</w:t>
      </w:r>
      <w:r>
        <w:t xml:space="preserve"> assignment is a </w:t>
      </w:r>
      <w:r>
        <w:rPr>
          <w:rFonts w:ascii="Consolas" w:hAnsi="Consolas"/>
          <w:sz w:val="20"/>
        </w:rPr>
        <w:t>boolean</w:t>
      </w:r>
      <w:r>
        <w:t xml:space="preserve">; </w:t>
      </w:r>
      <w:r>
        <w:rPr>
          <w:rFonts w:ascii="Consolas" w:hAnsi="Consolas"/>
          <w:sz w:val="20"/>
        </w:rPr>
        <w:t>int</w:t>
      </w:r>
      <w:r>
        <w:t xml:space="preserve"> assignment is not.</w:t>
      </w:r>
    </w:p>
    <w:p>
      <w:pPr>
        <w:pStyle w:val="ListNumber"/>
      </w:pPr>
      <w:r>
        <w:t xml:space="preserve">Unreachable: </w:t>
      </w:r>
      <w:r>
        <w:rPr>
          <w:rFonts w:ascii="Consolas" w:hAnsi="Consolas"/>
          <w:sz w:val="20"/>
        </w:rPr>
        <w:t>while (false)</w:t>
      </w:r>
      <w:r>
        <w:t xml:space="preserve"> body, code after </w:t>
      </w:r>
      <w:r>
        <w:rPr>
          <w:rFonts w:ascii="Consolas" w:hAnsi="Consolas"/>
          <w:sz w:val="20"/>
        </w:rPr>
        <w:t>while (true)</w:t>
      </w:r>
      <w:r>
        <w:t xml:space="preserve">. </w:t>
      </w:r>
      <w:r>
        <w:rPr>
          <w:rFonts w:ascii="Consolas" w:hAnsi="Consolas"/>
          <w:sz w:val="20"/>
        </w:rPr>
        <w:t>if (false)</w:t>
      </w:r>
      <w:r>
        <w:t xml:space="preserve"> is allowed.</w:t>
      </w:r>
    </w:p>
    <w:p>
      <w:pPr>
        <w:pStyle w:val="Heading3"/>
      </w:pPr>
      <w:r>
        <w:t>Exam traps (from this lecture)</w:t>
      </w:r>
    </w:p>
    <w:p>
      <w:pPr>
        <w:pStyle w:val="ListBullet"/>
      </w:pPr>
      <w:r>
        <w:rPr>
          <w:rFonts w:ascii="Consolas" w:hAnsi="Consolas"/>
          <w:sz w:val="20"/>
        </w:rPr>
        <w:t>Class.forName("String")</w:t>
      </w:r>
      <w:r>
        <w:t xml:space="preserve">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java.lang.String</w:t>
      </w:r>
      <w:r>
        <w:t xml:space="preserve"> — default-package name → </w:t>
      </w:r>
      <w:r>
        <w:rPr>
          <w:rFonts w:ascii="Consolas" w:hAnsi="Consolas"/>
          <w:sz w:val="20"/>
        </w:rPr>
        <w:t>ClassNotFoundException</w:t>
      </w:r>
      <w:r>
        <w:t xml:space="preserve">. Use </w:t>
      </w:r>
      <w:r>
        <w:rPr>
          <w:rFonts w:ascii="Consolas" w:hAnsi="Consolas"/>
          <w:sz w:val="20"/>
        </w:rPr>
        <w:t>java.lang.String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newInstance()</w:t>
      </w:r>
      <w:r>
        <w:t xml:space="preserve"> on </w:t>
      </w:r>
      <w:r>
        <w:rPr>
          <w:rFonts w:ascii="Consolas" w:hAnsi="Consolas"/>
          <w:sz w:val="20"/>
        </w:rPr>
        <w:t>Integer</w:t>
      </w:r>
      <w:r>
        <w:t xml:space="preserve"> / abstract class / no no-arg ctor → </w:t>
      </w:r>
      <w:r>
        <w:rPr>
          <w:rFonts w:ascii="Consolas" w:hAnsi="Consolas"/>
          <w:sz w:val="20"/>
        </w:rPr>
        <w:t>InstantiationException</w:t>
      </w:r>
      <w:r>
        <w:t xml:space="preserve">, not </w:t>
      </w:r>
      <w:r>
        <w:rPr>
          <w:rFonts w:ascii="Consolas" w:hAnsi="Consolas"/>
          <w:sz w:val="20"/>
        </w:rPr>
        <w:t>ClassNotFoundException</w:t>
      </w:r>
      <w:r>
        <w:t>.</w:t>
      </w:r>
    </w:p>
    <w:p>
      <w:pPr>
        <w:pStyle w:val="ListBullet"/>
      </w:pPr>
      <w:r>
        <w:t xml:space="preserve">Private constructor → </w:t>
      </w:r>
      <w:r>
        <w:rPr>
          <w:rFonts w:ascii="Consolas" w:hAnsi="Consolas"/>
          <w:sz w:val="20"/>
        </w:rPr>
        <w:t>IllegalAccessException</w:t>
      </w:r>
      <w:r>
        <w:t xml:space="preserve">, not </w:t>
      </w:r>
      <w:r>
        <w:rPr>
          <w:rFonts w:ascii="Consolas" w:hAnsi="Consolas"/>
          <w:sz w:val="20"/>
        </w:rPr>
        <w:t>InstantiationException</w:t>
      </w:r>
      <w:r>
        <w:t>.</w:t>
      </w:r>
    </w:p>
    <w:p>
      <w:pPr>
        <w:pStyle w:val="ListBullet"/>
      </w:pPr>
      <w:r>
        <w:t xml:space="preserve">Catching </w:t>
      </w:r>
      <w:r>
        <w:rPr>
          <w:rFonts w:ascii="Consolas" w:hAnsi="Consolas"/>
          <w:sz w:val="20"/>
        </w:rPr>
        <w:t>Exception</w:t>
      </w:r>
      <w:r>
        <w:t xml:space="preserve"> does </w:t>
      </w:r>
      <w:r>
        <w:rPr>
          <w:b/>
        </w:rPr>
        <w:t>not</w:t>
      </w:r>
      <w:r>
        <w:t xml:space="preserve"> catch </w:t>
      </w:r>
      <w:r>
        <w:rPr>
          <w:rFonts w:ascii="Consolas" w:hAnsi="Consolas"/>
          <w:sz w:val="20"/>
        </w:rPr>
        <w:t>NoClassDefFoundError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t instanceof String</w:t>
      </w:r>
      <w:r>
        <w:t xml:space="preserve"> when </w:t>
      </w:r>
      <w:r>
        <w:rPr>
          <w:rFonts w:ascii="Consolas" w:hAnsi="Consolas"/>
          <w:sz w:val="20"/>
        </w:rPr>
        <w:t>t</w:t>
      </w:r>
      <w:r>
        <w:t xml:space="preserve"> is </w:t>
      </w:r>
      <w:r>
        <w:rPr>
          <w:rFonts w:ascii="Consolas" w:hAnsi="Consolas"/>
          <w:sz w:val="20"/>
        </w:rPr>
        <w:t>Thread</w:t>
      </w:r>
      <w:r>
        <w:t xml:space="preserve"> → CE inconvertible types, not </w:t>
      </w:r>
      <w:r>
        <w:rPr>
          <w:rFonts w:ascii="Consolas" w:hAnsi="Consolas"/>
          <w:sz w:val="20"/>
        </w:rPr>
        <w:t>false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sb1.equals(sb2)</w:t>
      </w:r>
      <w:r>
        <w:t xml:space="preserve"> for two </w:t>
      </w:r>
      <w:r>
        <w:rPr>
          <w:rFonts w:ascii="Consolas" w:hAnsi="Consolas"/>
          <w:sz w:val="20"/>
        </w:rPr>
        <w:t>StringBuffer("durga")</w:t>
      </w:r>
      <w:r>
        <w:t xml:space="preserve"> → </w:t>
      </w:r>
      <w:r>
        <w:rPr>
          <w:b/>
        </w:rPr>
        <w:t>false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x = x++</w:t>
      </w:r>
      <w:r>
        <w:t xml:space="preserve"> → old value, not incremented.</w:t>
      </w:r>
    </w:p>
    <w:p>
      <w:pPr>
        <w:pStyle w:val="ListBullet"/>
      </w:pPr>
      <w:r>
        <w:rPr>
          <w:rFonts w:ascii="Consolas" w:hAnsi="Consolas"/>
          <w:sz w:val="20"/>
        </w:rPr>
        <w:t>if (b = true)</w:t>
      </w:r>
      <w:r>
        <w:t xml:space="preserve"> compiles and enters the </w:t>
      </w:r>
      <w:r>
        <w:rPr>
          <w:rFonts w:ascii="Consolas" w:hAnsi="Consolas"/>
          <w:sz w:val="20"/>
        </w:rPr>
        <w:t>if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if (x = 10)</w:t>
      </w:r>
      <w:r>
        <w:t xml:space="preserve"> for </w:t>
      </w:r>
      <w:r>
        <w:rPr>
          <w:rFonts w:ascii="Consolas" w:hAnsi="Consolas"/>
          <w:sz w:val="20"/>
        </w:rPr>
        <w:t>int x</w:t>
      </w:r>
      <w:r>
        <w:t xml:space="preserve"> → CE required boolean.</w:t>
      </w:r>
    </w:p>
    <w:p>
      <w:pPr>
        <w:pStyle w:val="ListBullet"/>
      </w:pPr>
      <w:r>
        <w:rPr>
          <w:rFonts w:ascii="Consolas" w:hAnsi="Consolas"/>
          <w:sz w:val="20"/>
        </w:rPr>
        <w:t>while (false) { }</w:t>
      </w:r>
      <w:r>
        <w:t xml:space="preserve"> → CE; </w:t>
      </w:r>
      <w:r>
        <w:rPr>
          <w:rFonts w:ascii="Consolas" w:hAnsi="Consolas"/>
          <w:sz w:val="20"/>
        </w:rPr>
        <w:t>if (false) { }</w:t>
      </w:r>
      <w:r>
        <w:t xml:space="preserve"> → valid.</w:t>
      </w:r>
    </w:p>
    <w:p>
      <w:pPr>
        <w:pStyle w:val="ListBullet"/>
      </w:pPr>
      <w:r>
        <w:rPr>
          <w:rFonts w:ascii="Consolas" w:hAnsi="Consolas"/>
          <w:sz w:val="20"/>
        </w:rPr>
        <w:t>&amp;&amp;</w:t>
      </w:r>
      <w:r>
        <w:t xml:space="preserve"> can skip </w:t>
      </w:r>
      <w:r>
        <w:rPr>
          <w:rFonts w:ascii="Consolas" w:hAnsi="Consolas"/>
          <w:sz w:val="20"/>
        </w:rPr>
        <w:t>/ 0</w:t>
      </w:r>
      <w:r>
        <w:t xml:space="preserve">; </w:t>
      </w:r>
      <w:r>
        <w:rPr>
          <w:rFonts w:ascii="Consolas" w:hAnsi="Consolas"/>
          <w:sz w:val="20"/>
        </w:rPr>
        <w:t>&amp;</w:t>
      </w:r>
      <w:r>
        <w:t xml:space="preserve"> cannot.</w:t>
      </w:r>
    </w:p>
    <w:p>
      <w:pPr>
        <w:pStyle w:val="ListBullet"/>
      </w:pPr>
      <w:r>
        <w:rPr>
          <w:rFonts w:ascii="Consolas" w:hAnsi="Consolas"/>
          <w:sz w:val="20"/>
        </w:rPr>
        <w:t>4 &amp;&amp; 5</w:t>
      </w:r>
      <w:r>
        <w:t xml:space="preserve"> → CE; </w:t>
      </w:r>
      <w:r>
        <w:rPr>
          <w:rFonts w:ascii="Consolas" w:hAnsi="Consolas"/>
          <w:sz w:val="20"/>
        </w:rPr>
        <w:t>4 &amp; 5</w:t>
      </w:r>
      <w:r>
        <w:t xml:space="preserve"> → </w:t>
      </w:r>
      <w:r>
        <w:rPr>
          <w:rFonts w:ascii="Consolas" w:hAnsi="Consolas"/>
          <w:sz w:val="20"/>
        </w:rPr>
        <w:t>4</w:t>
      </w:r>
      <w:r>
        <w:t>.</w:t>
      </w:r>
    </w:p>
    <w:p>
      <w:pPr>
        <w:pStyle w:val="Heading3"/>
      </w:pPr>
      <w:r>
        <w:t>Recap</w:t>
      </w:r>
    </w:p>
    <w:p>
      <w:r>
        <w:t xml:space="preserve">Part-7 is the operators </w:t>
      </w:r>
      <w:r>
        <w:rPr>
          <w:b/>
        </w:rPr>
        <w:t>interview hour</w:t>
      </w:r>
      <w:r>
        <w:t>: creation vs type-check (</w:t>
      </w:r>
      <w:r>
        <w:rPr>
          <w:rFonts w:ascii="Consolas" w:hAnsi="Consolas"/>
          <w:sz w:val="20"/>
        </w:rPr>
        <w:t>new</w:t>
      </w:r>
      <w:r>
        <w:t xml:space="preserve"> / </w:t>
      </w:r>
      <w:r>
        <w:rPr>
          <w:rFonts w:ascii="Consolas" w:hAnsi="Consolas"/>
          <w:sz w:val="20"/>
        </w:rPr>
        <w:t>instanceof</w:t>
      </w:r>
      <w:r>
        <w:t>) and their runtime twins (</w:t>
      </w:r>
      <w:r>
        <w:rPr>
          <w:rFonts w:ascii="Consolas" w:hAnsi="Consolas"/>
          <w:sz w:val="20"/>
        </w:rPr>
        <w:t>newInstance</w:t>
      </w:r>
      <w:r>
        <w:t xml:space="preserve"> / </w:t>
      </w:r>
      <w:r>
        <w:rPr>
          <w:rFonts w:ascii="Consolas" w:hAnsi="Consolas"/>
          <w:sz w:val="20"/>
        </w:rPr>
        <w:t>isInstance</w:t>
      </w:r>
      <w:r>
        <w:t xml:space="preserve">); the two “class missing” throwables; then a rapid-fire of </w:t>
      </w:r>
      <w:r>
        <w:rPr>
          <w:rFonts w:ascii="Consolas" w:hAnsi="Consolas"/>
          <w:sz w:val="20"/>
        </w:rPr>
        <w:t>==</w:t>
      </w:r>
      <w:r>
        <w:t>/</w:t>
      </w:r>
      <w:r>
        <w:rPr>
          <w:rFonts w:ascii="Consolas" w:hAnsi="Consolas"/>
          <w:sz w:val="20"/>
        </w:rPr>
        <w:t>equals</w:t>
      </w:r>
      <w:r>
        <w:t xml:space="preserve">, </w:t>
      </w:r>
      <w:r>
        <w:rPr>
          <w:rFonts w:ascii="Consolas" w:hAnsi="Consolas"/>
          <w:sz w:val="20"/>
        </w:rPr>
        <w:t>++</w:t>
      </w:r>
      <w:r>
        <w:t xml:space="preserve"> assignment, bitwise vs short-circuit, </w:t>
      </w:r>
      <w:r>
        <w:rPr>
          <w:rFonts w:ascii="Consolas" w:hAnsi="Consolas"/>
          <w:sz w:val="20"/>
        </w:rPr>
        <w:t>=</w:t>
      </w:r>
      <w:r>
        <w:t xml:space="preserve"> vs </w:t>
      </w:r>
      <w:r>
        <w:rPr>
          <w:rFonts w:ascii="Consolas" w:hAnsi="Consolas"/>
          <w:sz w:val="20"/>
        </w:rPr>
        <w:t>==</w:t>
      </w:r>
      <w:r>
        <w:t xml:space="preserve">, and </w:t>
      </w:r>
      <w:r>
        <w:rPr>
          <w:rFonts w:ascii="Consolas" w:hAnsi="Consolas"/>
          <w:sz w:val="20"/>
        </w:rPr>
        <w:t>true</w:t>
      </w:r>
      <w:r>
        <w:t>/</w:t>
      </w:r>
      <w:r>
        <w:rPr>
          <w:rFonts w:ascii="Consolas" w:hAnsi="Consolas"/>
          <w:sz w:val="20"/>
        </w:rPr>
        <w:t>false</w:t>
      </w:r>
      <w:r>
        <w:t xml:space="preserve"> reachability. That closes Operators &amp; Assignments (7 of 7). Flow-Control starts next video.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023-operator-interview-faqs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