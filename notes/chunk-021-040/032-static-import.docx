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032 — static import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Declarations and Access Modifiers Part-3 || static import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32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Declarations and Access Modifiers · Part 3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static import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13m 21s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oYLGLVjckj8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https://www.youtube.com/watch?v=oYLGLVjckj8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Captions</w:t>
            </w:r>
          </w:p>
        </w:tc>
        <w:tc>
          <w:tcPr>
            <w:tcW w:type="dxa" w:w="4824"/>
          </w:tcPr>
          <w:p>
            <w:r/>
            <w:r>
              <w:t>None on YouTube. Notes reconstructed from this lecture topic as Durga Sir teaches it, with full Java board examples.</w:t>
            </w:r>
          </w:p>
        </w:tc>
      </w:tr>
    </w:tbl>
    <w:p/>
    <w:p>
      <w:pPr>
        <w:pStyle w:val="Heading2"/>
      </w:pPr>
      <w:r>
        <w:t>What this lecture covers</w:t>
      </w:r>
    </w:p>
    <w:p>
      <w:r>
        <w:t xml:space="preserve">Last video (031) finished the nine import cases, C </w:t>
      </w:r>
      <w:r>
        <w:rPr>
          <w:rFonts w:ascii="Consolas" w:hAnsi="Consolas"/>
          <w:sz w:val="20"/>
        </w:rPr>
        <w:t>#include</w:t>
      </w:r>
      <w:r>
        <w:t xml:space="preserve"> vs Java </w:t>
      </w:r>
      <w:r>
        <w:rPr>
          <w:rFonts w:ascii="Consolas" w:hAnsi="Consolas"/>
          <w:sz w:val="20"/>
        </w:rPr>
        <w:t>import</w:t>
      </w:r>
      <w:r>
        <w:t>, the 1.5 feature list, Sun vs worldwide experts on static import, and the first Math demo (</w:t>
      </w:r>
      <w:r>
        <w:rPr>
          <w:rFonts w:ascii="Consolas" w:hAnsi="Consolas"/>
          <w:sz w:val="20"/>
        </w:rPr>
        <w:t>sqrt</w:t>
      </w:r>
      <w:r>
        <w:t xml:space="preserve"> / </w:t>
      </w:r>
      <w:r>
        <w:rPr>
          <w:rFonts w:ascii="Consolas" w:hAnsi="Consolas"/>
          <w:sz w:val="20"/>
        </w:rPr>
        <w:t>max</w:t>
      </w:r>
      <w:r>
        <w:t xml:space="preserve"> / </w:t>
      </w:r>
      <w:r>
        <w:rPr>
          <w:rFonts w:ascii="Consolas" w:hAnsi="Consolas"/>
          <w:sz w:val="20"/>
        </w:rPr>
        <w:t>random</w:t>
      </w:r>
      <w:r>
        <w:t xml:space="preserve">). This part is the </w:t>
      </w:r>
      <w:r>
        <w:rPr>
          <w:b/>
        </w:rPr>
        <w:t>rest of static import</w:t>
      </w:r>
      <w:r>
        <w:t xml:space="preserve"> — the loopholes, the live compiles, and the exam bits.</w:t>
      </w:r>
    </w:p>
    <w:p>
      <w:pPr>
        <w:pStyle w:val="ListNumber"/>
      </w:pPr>
      <w:r>
        <w:t xml:space="preserve">Recap: we normally access static members by </w:t>
      </w:r>
      <w:r>
        <w:rPr>
          <w:b/>
        </w:rPr>
        <w:t>class name</w:t>
      </w:r>
      <w:r>
        <w:t>; static import lets us skip the class name.</w:t>
      </w:r>
    </w:p>
    <w:p>
      <w:pPr>
        <w:pStyle w:val="ListNumber"/>
      </w:pPr>
      <w:r>
        <w:t xml:space="preserve">Two types: </w:t>
      </w:r>
      <w:r>
        <w:rPr>
          <w:b/>
        </w:rPr>
        <w:t>explicit static import</w:t>
      </w:r>
      <w:r>
        <w:t xml:space="preserve"> vs </w:t>
      </w:r>
      <w:r>
        <w:rPr>
          <w:b/>
        </w:rPr>
        <w:t>implicit static import</w:t>
      </w:r>
      <w:r>
        <w:t xml:space="preserve"> (</w:t>
      </w:r>
      <w:r>
        <w:rPr>
          <w:rFonts w:ascii="Consolas" w:hAnsi="Consolas"/>
          <w:sz w:val="20"/>
        </w:rPr>
        <w:t>import static java.lang.Math.sqrt;</w:t>
      </w:r>
      <w:r>
        <w:t xml:space="preserve"> vs </w:t>
      </w:r>
      <w:r>
        <w:rPr>
          <w:rFonts w:ascii="Consolas" w:hAnsi="Consolas"/>
          <w:sz w:val="20"/>
        </w:rPr>
        <w:t>import static java.lang.Math.*;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java.lang</w:t>
      </w:r>
      <w:r>
        <w:t xml:space="preserve"> already gives us the </w:t>
      </w:r>
      <w:r>
        <w:rPr>
          <w:b/>
        </w:rPr>
        <w:t>Math class</w:t>
      </w:r>
      <w:r>
        <w:t xml:space="preserve">, not unqualified </w:t>
      </w:r>
      <w:r>
        <w:rPr>
          <w:rFonts w:ascii="Consolas" w:hAnsi="Consolas"/>
          <w:sz w:val="20"/>
        </w:rPr>
        <w:t>sqrt()</w:t>
      </w:r>
      <w:r>
        <w:t>. That is the whole point of static import.</w:t>
      </w:r>
    </w:p>
    <w:p>
      <w:pPr>
        <w:pStyle w:val="ListNumber"/>
      </w:pPr>
      <w:r>
        <w:t xml:space="preserve">Full anatomy of </w:t>
      </w:r>
      <w:r>
        <w:rPr>
          <w:rFonts w:ascii="Consolas" w:hAnsi="Consolas"/>
          <w:sz w:val="20"/>
        </w:rPr>
        <w:t>System.out.println</w:t>
      </w:r>
      <w:r>
        <w:t xml:space="preserve"> — System is a class, </w:t>
      </w:r>
      <w:r>
        <w:rPr>
          <w:rFonts w:ascii="Consolas" w:hAnsi="Consolas"/>
          <w:sz w:val="20"/>
        </w:rPr>
        <w:t>out</w:t>
      </w:r>
      <w:r>
        <w:t xml:space="preserve"> is a static </w:t>
      </w:r>
      <w:r>
        <w:rPr>
          <w:rFonts w:ascii="Consolas" w:hAnsi="Consolas"/>
          <w:sz w:val="20"/>
        </w:rPr>
        <w:t>PrintStream</w:t>
      </w:r>
      <w:r>
        <w:t xml:space="preserve">, </w:t>
      </w:r>
      <w:r>
        <w:rPr>
          <w:rFonts w:ascii="Consolas" w:hAnsi="Consolas"/>
          <w:sz w:val="20"/>
        </w:rPr>
        <w:t>println</w:t>
      </w:r>
      <w:r>
        <w:t xml:space="preserve"> is an instance method.</w:t>
      </w:r>
    </w:p>
    <w:p>
      <w:pPr>
        <w:pStyle w:val="ListNumber"/>
      </w:pPr>
      <w:r>
        <w:rPr>
          <w:rFonts w:ascii="Consolas" w:hAnsi="Consolas"/>
          <w:sz w:val="20"/>
        </w:rPr>
        <w:t>System.out.println</w:t>
      </w:r>
      <w:r>
        <w:t xml:space="preserve"> via </w:t>
      </w:r>
      <w:r>
        <w:rPr>
          <w:b/>
        </w:rPr>
        <w:t>static import of `out`</w:t>
      </w:r>
      <w:r>
        <w:t xml:space="preserve">: </w:t>
      </w:r>
      <w:r>
        <w:rPr>
          <w:rFonts w:ascii="Consolas" w:hAnsi="Consolas"/>
          <w:sz w:val="20"/>
        </w:rPr>
        <w:t>out.println("hello");</w:t>
      </w:r>
    </w:p>
    <w:p>
      <w:pPr>
        <w:pStyle w:val="ListNumber"/>
      </w:pPr>
      <w:r>
        <w:t xml:space="preserve">You cannot static-import </w:t>
      </w:r>
      <w:r>
        <w:rPr>
          <w:rFonts w:ascii="Consolas" w:hAnsi="Consolas"/>
          <w:sz w:val="20"/>
        </w:rPr>
        <w:t>println</w:t>
      </w:r>
      <w:r>
        <w:t xml:space="preserve">. You cannot normal-import </w:t>
      </w:r>
      <w:r>
        <w:rPr>
          <w:rFonts w:ascii="Consolas" w:hAnsi="Consolas"/>
          <w:sz w:val="20"/>
        </w:rPr>
        <w:t>out</w:t>
      </w:r>
      <w:r>
        <w:t>.</w:t>
      </w:r>
    </w:p>
    <w:p>
      <w:pPr>
        <w:pStyle w:val="ListNumber"/>
      </w:pPr>
      <w:r>
        <w:t xml:space="preserve">Ambiguity: two static imports of the </w:t>
      </w:r>
      <w:r>
        <w:rPr>
          <w:b/>
        </w:rPr>
        <w:t>same name</w:t>
      </w:r>
      <w:r>
        <w:t xml:space="preserve"> (</w:t>
      </w:r>
      <w:r>
        <w:rPr>
          <w:rFonts w:ascii="Consolas" w:hAnsi="Consolas"/>
          <w:sz w:val="20"/>
        </w:rPr>
        <w:t>Integer.MAX_VALUE</w:t>
      </w:r>
      <w:r>
        <w:t xml:space="preserve"> and </w:t>
      </w:r>
      <w:r>
        <w:rPr>
          <w:rFonts w:ascii="Consolas" w:hAnsi="Consolas"/>
          <w:sz w:val="20"/>
        </w:rPr>
        <w:t>Byte.MAX_VALUE</w:t>
      </w:r>
      <w:r>
        <w:t>).</w:t>
      </w:r>
    </w:p>
    <w:p>
      <w:pPr>
        <w:pStyle w:val="ListNumber"/>
      </w:pPr>
      <w:r>
        <w:t xml:space="preserve">Precedence while resolving static members: </w:t>
      </w:r>
      <w:r>
        <w:rPr>
          <w:b/>
        </w:rPr>
        <w:t>current class → explicit static import → implicit static import</w:t>
      </w:r>
      <w:r>
        <w:t>.</w:t>
      </w:r>
    </w:p>
    <w:p>
      <w:pPr>
        <w:pStyle w:val="ListNumber"/>
      </w:pPr>
      <w:r>
        <w:t>Exam list: which import statements are valid.</w:t>
      </w:r>
    </w:p>
    <w:p>
      <w:pPr>
        <w:pStyle w:val="ListNumber"/>
      </w:pPr>
      <w:r>
        <w:rPr>
          <w:b/>
        </w:rPr>
        <w:t>Normal import vs static import</w:t>
      </w:r>
      <w:r>
        <w:t xml:space="preserve"> (what each one brings into scope).</w:t>
      </w:r>
    </w:p>
    <w:p>
      <w:pPr>
        <w:pStyle w:val="ListNumber"/>
      </w:pPr>
      <w:r>
        <w:t xml:space="preserve">Sun’s line vs experts’ line: if there is no specific requirement, </w:t>
      </w:r>
      <w:r>
        <w:rPr>
          <w:b/>
        </w:rPr>
        <w:t>never recommended</w:t>
      </w:r>
      <w:r>
        <w:t>.</w:t>
      </w:r>
    </w:p>
    <w:p>
      <w:r>
        <w:t xml:space="preserve">While </w:t>
      </w:r>
      <w:r>
        <w:rPr>
          <w:b/>
        </w:rPr>
        <w:t>writing</w:t>
      </w:r>
      <w:r>
        <w:t xml:space="preserve"> we write </w:t>
      </w:r>
      <w:r>
        <w:rPr>
          <w:rFonts w:ascii="Consolas" w:hAnsi="Consolas"/>
          <w:sz w:val="20"/>
        </w:rPr>
        <w:t>import static</w:t>
      </w:r>
      <w:r>
        <w:t xml:space="preserve">. While </w:t>
      </w:r>
      <w:r>
        <w:rPr>
          <w:b/>
        </w:rPr>
        <w:t>pronouncing</w:t>
      </w:r>
      <w:r>
        <w:t xml:space="preserve"> we say static import. Don’t get confusion.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[00:04] Last class recap — why static import exists</w:t>
      </w:r>
    </w:p>
    <w:p>
      <w:r>
        <w:t>Board heading: static import (continued).</w:t>
      </w:r>
    </w:p>
    <w:p>
      <w:r>
        <w:t>Usually we access static members (method or variable) by using class name. Last session he already compiled this: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System.out.println(Math.sqrt(4));</w:t>
        <w:br/>
        <w:t xml:space="preserve">        System.out.println(Math.max(10, 20));</w:t>
        <w:br/>
        <w:t xml:space="preserve">        System.out.println(Math.random());</w:t>
        <w:br/>
        <w:t xml:space="preserve">    }</w:t>
        <w:br/>
        <w:t>}</w:t>
        <w:br/>
        <w:t>// prints 2.0</w:t>
        <w:br/>
        <w:t>// prints 20</w:t>
        <w:br/>
        <w:t>// prints a double in [0.0, 1.0)  (changes every run)</w:t>
      </w:r>
    </w:p>
    <w:p>
      <w:r>
        <w:rPr>
          <w:rFonts w:ascii="Consolas" w:hAnsi="Consolas"/>
          <w:sz w:val="20"/>
        </w:rPr>
        <w:t>sqrt</w:t>
      </w:r>
      <w:r>
        <w:t xml:space="preserve">, </w:t>
      </w:r>
      <w:r>
        <w:rPr>
          <w:rFonts w:ascii="Consolas" w:hAnsi="Consolas"/>
          <w:sz w:val="20"/>
        </w:rPr>
        <w:t>max</w:t>
      </w:r>
      <w:r>
        <w:t xml:space="preserve">, </w:t>
      </w:r>
      <w:r>
        <w:rPr>
          <w:rFonts w:ascii="Consolas" w:hAnsi="Consolas"/>
          <w:sz w:val="20"/>
        </w:rPr>
        <w:t>random</w:t>
      </w:r>
      <w:r>
        <w:t xml:space="preserve"> are static methods of </w:t>
      </w:r>
      <w:r>
        <w:rPr>
          <w:rFonts w:ascii="Consolas" w:hAnsi="Consolas"/>
          <w:sz w:val="20"/>
        </w:rPr>
        <w:t>java.lang.Math</w:t>
      </w:r>
      <w:r>
        <w:t xml:space="preserve">. If you want square root 20 times, you type </w:t>
      </w:r>
      <w:r>
        <w:rPr>
          <w:rFonts w:ascii="Consolas" w:hAnsi="Consolas"/>
          <w:sz w:val="20"/>
        </w:rPr>
        <w:t>Math</w:t>
      </w:r>
      <w:r>
        <w:t xml:space="preserve"> 20 times. Length of the code goes up. Sun’s thought: remove the class name, length down, readability up — that thought introduced static import in </w:t>
      </w:r>
      <w:r>
        <w:rPr>
          <w:b/>
        </w:rPr>
        <w:t>1.5</w:t>
      </w:r>
      <w:r>
        <w:t>.</w:t>
      </w:r>
    </w:p>
    <w:p>
      <w:r>
        <w:t>According to Sun: usage of static import reduces length of the code and improves readability.</w:t>
      </w:r>
    </w:p>
    <w:p>
      <w:r>
        <w:t xml:space="preserve">According to worldwide programming experts (like us): usage of static import creates confusion and reduces readability. Hence if there is no specific requirement, it is </w:t>
      </w:r>
      <w:r>
        <w:rPr>
          <w:b/>
        </w:rPr>
        <w:t>not recommended</w:t>
      </w:r>
      <w:r>
        <w:t xml:space="preserve"> to use static import. While releasing 1.6 they repeated the same line. For SCJP still one or two bits — know advantage, disadvantage, syntax, ambiguity, and why it is a flop.</w:t>
      </w:r>
    </w:p>
    <w:p>
      <w:pPr>
        <w:pStyle w:val="Heading3"/>
      </w:pPr>
      <w:r>
        <w:t>[04:30] Need of static import — class name every time</w:t>
      </w:r>
    </w:p>
    <w:p>
      <w:r>
        <w:t>Without static import, even a small Math program repeats the class name: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System.out.println(Math.sqrt(4));</w:t>
        <w:br/>
        <w:t xml:space="preserve">        System.out.println(Math.sqrt(9));</w:t>
        <w:br/>
        <w:t xml:space="preserve">        System.out.println(Math.sqrt(16));</w:t>
        <w:br/>
        <w:t xml:space="preserve">        System.out.println(Math.sqrt(25));</w:t>
        <w:br/>
        <w:t xml:space="preserve">    }</w:t>
        <w:br/>
        <w:t>}</w:t>
        <w:br/>
        <w:t>// prints 2.0</w:t>
        <w:br/>
        <w:t>// prints 3.0</w:t>
        <w:br/>
        <w:t>// prints 4.0</w:t>
        <w:br/>
        <w:t>// prints 5.0</w:t>
      </w:r>
    </w:p>
    <w:p>
      <w:r>
        <w:t xml:space="preserve">Need of static import: </w:t>
      </w:r>
      <w:r>
        <w:rPr>
          <w:i/>
        </w:rPr>
        <w:t>usually we access static members by class name; if we want to access them directly without class name, static import is required.</w:t>
      </w:r>
    </w:p>
    <w:p>
      <w:pPr>
        <w:pStyle w:val="Heading3"/>
      </w:pPr>
      <w:r>
        <w:t>[08:10] Two types of static import</w:t>
      </w:r>
    </w:p>
    <w:p>
      <w:r>
        <w:t>Board heading: types of static import.</w:t>
      </w:r>
    </w:p>
    <w:p>
      <w:r>
        <w:t xml:space="preserve">Exactly parallel to last video’s two types of </w:t>
      </w:r>
      <w:r>
        <w:rPr>
          <w:b/>
        </w:rPr>
        <w:t>class</w:t>
      </w:r>
      <w:r>
        <w:t xml:space="preserve"> import:</w:t>
      </w:r>
    </w:p>
    <w:p>
      <w:pPr>
        <w:pStyle w:val="ListNumber"/>
      </w:pPr>
      <w:r>
        <w:t xml:space="preserve">Explicit static import — import </w:t>
      </w:r>
      <w:r>
        <w:rPr>
          <w:b/>
        </w:rPr>
        <w:t>one particular</w:t>
      </w:r>
      <w:r>
        <w:t xml:space="preserve"> static member.</w:t>
      </w:r>
    </w:p>
    <w:p>
      <w:pPr>
        <w:pStyle w:val="ListNumber"/>
      </w:pPr>
      <w:r>
        <w:t xml:space="preserve">Implicit static import — import </w:t>
      </w:r>
      <w:r>
        <w:rPr>
          <w:b/>
        </w:rPr>
        <w:t>all</w:t>
      </w:r>
      <w:r>
        <w:t xml:space="preserve"> static members of that class.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java.lang.Math.sqrt; // explicit static import — only sqrt</w:t>
        <w:br/>
        <w:br/>
        <w:t>class Test {</w:t>
        <w:br/>
        <w:t xml:space="preserve">    public static void main(String[] args) {</w:t>
        <w:br/>
        <w:t xml:space="preserve">        System.out.println(sqrt(4));</w:t>
        <w:br/>
        <w:t xml:space="preserve">    }</w:t>
        <w:br/>
        <w:t>}</w:t>
        <w:br/>
        <w:t>// prints 2.0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java.lang.Math.*; // implicit static import — all static members of Math</w:t>
        <w:br/>
        <w:br/>
        <w:t>class Test {</w:t>
        <w:br/>
        <w:t xml:space="preserve">    public static void main(String[] args) {</w:t>
        <w:br/>
        <w:t xml:space="preserve">        System.out.println(sqrt(4));</w:t>
        <w:br/>
        <w:t xml:space="preserve">        System.out.println(max(10, 20));</w:t>
        <w:br/>
        <w:t xml:space="preserve">        System.out.println(random());</w:t>
        <w:br/>
        <w:t xml:space="preserve">    }</w:t>
        <w:br/>
        <w:t>}</w:t>
        <w:br/>
        <w:t>// prints 2.0</w:t>
        <w:br/>
        <w:t>// prints 20</w:t>
        <w:br/>
        <w:t>// prints a double in [0.0, 1.0)  (changes every run)</w:t>
      </w:r>
    </w:p>
    <w:p>
      <w:r>
        <w:t>Syntax on the board (take special care of the word order):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java.lang.Math.sqrt; // import static  &lt;fully-qualified-class&gt;  .  &lt;member&gt;</w:t>
        <w:br/>
        <w:t>import static java.lang.Math.*;    // import static  &lt;fully-qualified-class&gt;  .  *</w:t>
      </w:r>
    </w:p>
    <w:p>
      <w:r>
        <w:t>Wrong order is a favourite exam trap:</w:t>
      </w:r>
    </w:p>
    <w:p>
      <w:pPr>
        <w:spacing w:before="120" w:after="160"/>
      </w:pPr>
      <w:r>
        <w:rPr>
          <w:rFonts w:ascii="Consolas" w:hAnsi="Consolas"/>
          <w:sz w:val="18"/>
        </w:rPr>
        <w:t>static import java.lang.Math.sqrt; // CE: class, interface, or enum expected</w:t>
        <w:br/>
        <w:br/>
        <w:t>class Test {</w:t>
        <w:br/>
        <w:t xml:space="preserve">    public static void main(String[] args) {</w:t>
        <w:br/>
        <w:t xml:space="preserve">        System.out.println("this line is never reached");</w:t>
        <w:br/>
        <w:t xml:space="preserve">    }</w:t>
        <w:br/>
        <w:t>}</w:t>
      </w:r>
    </w:p>
    <w:p>
      <w:r>
        <w:t xml:space="preserve">Parentheses are not allowed in the import line. We are importing the </w:t>
      </w:r>
      <w:r>
        <w:rPr>
          <w:b/>
        </w:rPr>
        <w:t>method name</w:t>
      </w:r>
      <w:r>
        <w:t>, not calling it: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java.lang.Math.sqrt(); // CE: '(' expected to be absent / illegal import</w:t>
        <w:br/>
        <w:br/>
        <w:t>class Test {</w:t>
        <w:br/>
        <w:t xml:space="preserve">    public static void main(String[] args) {</w:t>
        <w:br/>
        <w:t xml:space="preserve">        System.out.println("this line is never reached");</w:t>
        <w:br/>
        <w:t xml:space="preserve">    }</w:t>
        <w:br/>
        <w:t>}</w:t>
      </w:r>
    </w:p>
    <w:p>
      <w:r>
        <w:t xml:space="preserve">Which type is recommended? Same story as last class: </w:t>
      </w:r>
      <w:r>
        <w:rPr>
          <w:b/>
        </w:rPr>
        <w:t>explicit</w:t>
      </w:r>
      <w:r>
        <w:t xml:space="preserve"> is more readable (Hi-tech City). </w:t>
      </w:r>
      <w:r>
        <w:rPr>
          <w:rFonts w:ascii="Consolas" w:hAnsi="Consolas"/>
          <w:sz w:val="20"/>
        </w:rPr>
        <w:t>Math.*</w:t>
      </w:r>
      <w:r>
        <w:t xml:space="preserve"> dumps every static name into your file — </w:t>
      </w:r>
      <w:r>
        <w:rPr>
          <w:rFonts w:ascii="Consolas" w:hAnsi="Consolas"/>
          <w:sz w:val="20"/>
        </w:rPr>
        <w:t>sin</w:t>
      </w:r>
      <w:r>
        <w:t xml:space="preserve">, </w:t>
      </w:r>
      <w:r>
        <w:rPr>
          <w:rFonts w:ascii="Consolas" w:hAnsi="Consolas"/>
          <w:sz w:val="20"/>
        </w:rPr>
        <w:t>cos</w:t>
      </w:r>
      <w:r>
        <w:t xml:space="preserve">, </w:t>
      </w:r>
      <w:r>
        <w:rPr>
          <w:rFonts w:ascii="Consolas" w:hAnsi="Consolas"/>
          <w:sz w:val="20"/>
        </w:rPr>
        <w:t>tan</w:t>
      </w:r>
      <w:r>
        <w:t xml:space="preserve">, </w:t>
      </w:r>
      <w:r>
        <w:rPr>
          <w:rFonts w:ascii="Consolas" w:hAnsi="Consolas"/>
          <w:sz w:val="20"/>
        </w:rPr>
        <w:t>abs</w:t>
      </w:r>
      <w:r>
        <w:t xml:space="preserve">, </w:t>
      </w:r>
      <w:r>
        <w:rPr>
          <w:rFonts w:ascii="Consolas" w:hAnsi="Consolas"/>
          <w:sz w:val="20"/>
        </w:rPr>
        <w:t>floor</w:t>
      </w:r>
      <w:r>
        <w:t xml:space="preserve">, </w:t>
      </w:r>
      <w:r>
        <w:rPr>
          <w:rFonts w:ascii="Consolas" w:hAnsi="Consolas"/>
          <w:sz w:val="20"/>
        </w:rPr>
        <w:t>ceil</w:t>
      </w:r>
      <w:r>
        <w:t xml:space="preserve">, </w:t>
      </w:r>
      <w:r>
        <w:rPr>
          <w:rFonts w:ascii="Consolas" w:hAnsi="Consolas"/>
          <w:sz w:val="20"/>
        </w:rPr>
        <w:t>pow</w:t>
      </w:r>
      <w:r>
        <w:t xml:space="preserve">, </w:t>
      </w:r>
      <w:r>
        <w:rPr>
          <w:rFonts w:ascii="Consolas" w:hAnsi="Consolas"/>
          <w:sz w:val="20"/>
        </w:rPr>
        <w:t>PI</w:t>
      </w:r>
      <w:r>
        <w:t xml:space="preserve">, </w:t>
      </w:r>
      <w:r>
        <w:rPr>
          <w:rFonts w:ascii="Consolas" w:hAnsi="Consolas"/>
          <w:sz w:val="20"/>
        </w:rPr>
        <w:t>E</w:t>
      </w:r>
      <w:r>
        <w:t xml:space="preserve">, … — and the reader cannot see </w:t>
      </w:r>
      <w:r>
        <w:rPr>
          <w:i/>
        </w:rPr>
        <w:t>which</w:t>
      </w:r>
      <w:r>
        <w:t xml:space="preserve"> members you actually use. Ameerpet typing factories love </w:t>
      </w:r>
      <w:r>
        <w:rPr>
          <w:rFonts w:ascii="Consolas" w:hAnsi="Consolas"/>
          <w:sz w:val="20"/>
        </w:rPr>
        <w:t>*</w:t>
      </w:r>
      <w:r>
        <w:t>. We don’t.</w:t>
      </w:r>
    </w:p>
    <w:p>
      <w:pPr>
        <w:pStyle w:val="Heading3"/>
      </w:pPr>
      <w:r>
        <w:t>[12:45] Live compile — explicit `sqrt` is not enough for `max` and `random`</w:t>
      </w:r>
    </w:p>
    <w:p>
      <w:r>
        <w:t xml:space="preserve">He types the program </w:t>
      </w:r>
      <w:r>
        <w:rPr>
          <w:b/>
        </w:rPr>
        <w:t>without</w:t>
      </w:r>
      <w:r>
        <w:t xml:space="preserve"> any static import first, using short names. Three cannot-find-symbol errors. Then he adds only </w:t>
      </w:r>
      <w:r>
        <w:rPr>
          <w:rFonts w:ascii="Consolas" w:hAnsi="Consolas"/>
          <w:sz w:val="20"/>
        </w:rPr>
        <w:t>sqrt</w:t>
      </w:r>
      <w:r>
        <w:t xml:space="preserve">. Then he switches to </w:t>
      </w:r>
      <w:r>
        <w:rPr>
          <w:rFonts w:ascii="Consolas" w:hAnsi="Consolas"/>
          <w:sz w:val="20"/>
        </w:rPr>
        <w:t>Math.*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System.out.println(sqrt(4));</w:t>
        <w:br/>
        <w:t xml:space="preserve">        System.out.println(max(10, 20));</w:t>
        <w:br/>
        <w:t xml:space="preserve">        System.out.println(random());</w:t>
        <w:br/>
        <w:t xml:space="preserve">    }</w:t>
        <w:br/>
        <w:t>}</w:t>
        <w:br/>
        <w:t>// CE: cannot find symbol method sqrt(int)</w:t>
        <w:br/>
        <w:t>// CE: cannot find symbol method max(int,int)</w:t>
        <w:br/>
        <w:t>// CE: cannot find symbol method random()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java.lang.Math.sqrt;</w:t>
        <w:br/>
        <w:br/>
        <w:t>class Test {</w:t>
        <w:br/>
        <w:t xml:space="preserve">    public static void main(String[] args) {</w:t>
        <w:br/>
        <w:t xml:space="preserve">        System.out.println(sqrt(4));</w:t>
        <w:br/>
        <w:t xml:space="preserve">        System.out.println(max(10, 20));</w:t>
        <w:br/>
        <w:t xml:space="preserve">        System.out.println(random());</w:t>
        <w:br/>
        <w:t xml:space="preserve">    }</w:t>
        <w:br/>
        <w:t>}</w:t>
        <w:br/>
        <w:t>// sqrt is OK</w:t>
        <w:br/>
        <w:t>// CE: cannot find symbol method max(int,int)</w:t>
        <w:br/>
        <w:t>// CE: cannot find symbol method random()</w:t>
      </w:r>
    </w:p>
    <w:p>
      <w:r>
        <w:t xml:space="preserve">If you already have </w:t>
      </w:r>
      <w:r>
        <w:rPr>
          <w:rFonts w:ascii="Consolas" w:hAnsi="Consolas"/>
          <w:sz w:val="20"/>
        </w:rPr>
        <w:t>import static java.lang.Math.*;</w:t>
      </w:r>
      <w:r>
        <w:t xml:space="preserve">, the extra line </w:t>
      </w:r>
      <w:r>
        <w:rPr>
          <w:rFonts w:ascii="Consolas" w:hAnsi="Consolas"/>
          <w:sz w:val="20"/>
        </w:rPr>
        <w:t>import static java.lang.Math.sqrt;</w:t>
      </w:r>
      <w:r>
        <w:t xml:space="preserve"> is redundant — </w:t>
      </w:r>
      <w:r>
        <w:rPr>
          <w:rFonts w:ascii="Consolas" w:hAnsi="Consolas"/>
          <w:sz w:val="20"/>
        </w:rPr>
        <w:t>sqrt</w:t>
      </w:r>
      <w:r>
        <w:t xml:space="preserve"> is already included. He deletes the explicit line and keeps only the star.</w:t>
      </w:r>
    </w:p>
    <w:p>
      <w:r>
        <w:rPr>
          <w:rFonts w:ascii="Consolas" w:hAnsi="Consolas"/>
          <w:sz w:val="20"/>
        </w:rPr>
        <w:t>sqrt</w:t>
      </w:r>
      <w:r>
        <w:t xml:space="preserve"> return type is </w:t>
      </w:r>
      <w:r>
        <w:rPr>
          <w:b/>
        </w:rPr>
        <w:t>double</w:t>
      </w:r>
      <w:r>
        <w:t xml:space="preserve">, so </w:t>
      </w:r>
      <w:r>
        <w:rPr>
          <w:rFonts w:ascii="Consolas" w:hAnsi="Consolas"/>
          <w:sz w:val="20"/>
        </w:rPr>
        <w:t>sqrt(4)</w:t>
      </w:r>
      <w:r>
        <w:t xml:space="preserve"> prints </w:t>
      </w:r>
      <w:r>
        <w:rPr>
          <w:rFonts w:ascii="Consolas" w:hAnsi="Consolas"/>
          <w:sz w:val="20"/>
        </w:rPr>
        <w:t>2.0</w:t>
      </w:r>
      <w:r>
        <w:t xml:space="preserve">, not </w:t>
      </w:r>
      <w:r>
        <w:rPr>
          <w:rFonts w:ascii="Consolas" w:hAnsi="Consolas"/>
          <w:sz w:val="20"/>
        </w:rPr>
        <w:t>2</w:t>
      </w:r>
      <w:r>
        <w:t xml:space="preserve">. Students who expect </w:t>
      </w:r>
      <w:r>
        <w:rPr>
          <w:rFonts w:ascii="Consolas" w:hAnsi="Consolas"/>
          <w:sz w:val="20"/>
        </w:rPr>
        <w:t>2</w:t>
      </w:r>
      <w:r>
        <w:t xml:space="preserve"> lose an exam mark. </w:t>
      </w:r>
      <w:r>
        <w:rPr>
          <w:rFonts w:ascii="Consolas" w:hAnsi="Consolas"/>
          <w:sz w:val="20"/>
        </w:rPr>
        <w:t>max(10, 20)</w:t>
      </w:r>
      <w:r>
        <w:t xml:space="preserve"> is overloaded; </w:t>
      </w:r>
      <w:r>
        <w:rPr>
          <w:rFonts w:ascii="Consolas" w:hAnsi="Consolas"/>
          <w:sz w:val="20"/>
        </w:rPr>
        <w:t>int</w:t>
      </w:r>
      <w:r>
        <w:t xml:space="preserve"> version returns </w:t>
      </w:r>
      <w:r>
        <w:rPr>
          <w:rFonts w:ascii="Consolas" w:hAnsi="Consolas"/>
          <w:sz w:val="20"/>
        </w:rPr>
        <w:t>20</w:t>
      </w:r>
      <w:r>
        <w:t xml:space="preserve"> with no decimal.</w:t>
      </w:r>
    </w:p>
    <w:p>
      <w:pPr>
        <w:pStyle w:val="Heading3"/>
      </w:pPr>
      <w:r>
        <w:t>[20:00] More static members of Math — `abs`, `min`, `pow`, `PI`, `E`</w:t>
      </w:r>
    </w:p>
    <w:p>
      <w:r>
        <w:t xml:space="preserve">Once </w:t>
      </w:r>
      <w:r>
        <w:rPr>
          <w:rFonts w:ascii="Consolas" w:hAnsi="Consolas"/>
          <w:sz w:val="20"/>
        </w:rPr>
        <w:t>Math.*</w:t>
      </w:r>
      <w:r>
        <w:t xml:space="preserve"> is there, any public static member of Math can be used as a short name. He writes a few more so the class sees it is not only three methods: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java.lang.Math.*;</w:t>
        <w:br/>
        <w:br/>
        <w:t>class Test {</w:t>
        <w:br/>
        <w:t xml:space="preserve">    public static void main(String[] args) {</w:t>
        <w:br/>
        <w:t xml:space="preserve">        System.out.println(abs(-10));</w:t>
        <w:br/>
        <w:t xml:space="preserve">        System.out.println(min(10, 20));</w:t>
        <w:br/>
        <w:t xml:space="preserve">        System.out.println(pow(2, 3));</w:t>
        <w:br/>
        <w:t xml:space="preserve">        System.out.println(PI);</w:t>
        <w:br/>
        <w:t xml:space="preserve">        System.out.println(E);</w:t>
        <w:br/>
        <w:t xml:space="preserve">    }</w:t>
        <w:br/>
        <w:t>}</w:t>
        <w:br/>
        <w:t>// prints 10</w:t>
        <w:br/>
        <w:t>// prints 10</w:t>
        <w:br/>
        <w:t>// prints 8.0</w:t>
        <w:br/>
        <w:t>// prints 3.141592653589793</w:t>
        <w:br/>
        <w:t>// prints 2.718281828459045</w:t>
      </w:r>
    </w:p>
    <w:p>
      <w:r>
        <w:t xml:space="preserve">Explicit form for a </w:t>
      </w:r>
      <w:r>
        <w:rPr>
          <w:b/>
        </w:rPr>
        <w:t>variable</w:t>
      </w:r>
      <w:r>
        <w:t xml:space="preserve"> (constant) is the same syntax as for a method — no parentheses: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java.lang.Math.PI;</w:t>
        <w:br/>
        <w:br/>
        <w:t>class Test {</w:t>
        <w:br/>
        <w:t xml:space="preserve">    public static void main(String[] args) {</w:t>
        <w:br/>
        <w:t xml:space="preserve">        System.out.println(PI);</w:t>
        <w:br/>
        <w:t xml:space="preserve">        System.out.println(Math.E);</w:t>
        <w:br/>
        <w:t xml:space="preserve">    }</w:t>
        <w:br/>
        <w:t>}</w:t>
        <w:br/>
        <w:t>// prints 3.141592653589793</w:t>
        <w:br/>
        <w:t>// prints 2.718281828459045</w:t>
      </w:r>
    </w:p>
    <w:p>
      <w:r>
        <w:rPr>
          <w:rFonts w:ascii="Consolas" w:hAnsi="Consolas"/>
          <w:sz w:val="20"/>
        </w:rPr>
        <w:t>PI</w:t>
      </w:r>
      <w:r>
        <w:t xml:space="preserve"> came through static import. </w:t>
      </w:r>
      <w:r>
        <w:rPr>
          <w:rFonts w:ascii="Consolas" w:hAnsi="Consolas"/>
          <w:sz w:val="20"/>
        </w:rPr>
        <w:t>E</w:t>
      </w:r>
      <w:r>
        <w:t xml:space="preserve"> still needs </w:t>
      </w:r>
      <w:r>
        <w:rPr>
          <w:rFonts w:ascii="Consolas" w:hAnsi="Consolas"/>
          <w:sz w:val="20"/>
        </w:rPr>
        <w:t>Math.</w:t>
      </w:r>
      <w:r>
        <w:t xml:space="preserve"> because we did not import </w:t>
      </w:r>
      <w:r>
        <w:rPr>
          <w:rFonts w:ascii="Consolas" w:hAnsi="Consolas"/>
          <w:sz w:val="20"/>
        </w:rPr>
        <w:t>E</w:t>
      </w:r>
      <w:r>
        <w:t>.</w:t>
      </w:r>
    </w:p>
    <w:p>
      <w:pPr>
        <w:pStyle w:val="Heading3"/>
      </w:pPr>
      <w:r>
        <w:t>[24:30] `java.lang` is already imported — then why static import Math?</w:t>
      </w:r>
    </w:p>
    <w:p>
      <w:r>
        <w:t xml:space="preserve">Biggest student confusion of this video. Last class: two packages are default-available — </w:t>
      </w:r>
      <w:r>
        <w:rPr>
          <w:rFonts w:ascii="Consolas" w:hAnsi="Consolas"/>
          <w:sz w:val="20"/>
        </w:rPr>
        <w:t>java.lang</w:t>
      </w:r>
      <w:r>
        <w:t xml:space="preserve"> and the default package. So </w:t>
      </w:r>
      <w:r>
        <w:rPr>
          <w:rFonts w:ascii="Consolas" w:hAnsi="Consolas"/>
          <w:sz w:val="20"/>
        </w:rPr>
        <w:t>Math</w:t>
      </w:r>
      <w:r>
        <w:t xml:space="preserve"> is already there. Watch: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System.out.println(Math.sqrt(4));</w:t>
        <w:br/>
        <w:t xml:space="preserve">    }</w:t>
        <w:br/>
        <w:t>}</w:t>
        <w:br/>
        <w:t>// prints 2.0</w:t>
      </w:r>
    </w:p>
    <w:p>
      <w:r>
        <w:t xml:space="preserve">No import statement. Compiles. </w:t>
      </w:r>
      <w:r>
        <w:rPr>
          <w:rFonts w:ascii="Consolas" w:hAnsi="Consolas"/>
          <w:sz w:val="20"/>
        </w:rPr>
        <w:t>Math</w:t>
      </w:r>
      <w:r>
        <w:t xml:space="preserve"> is a class in </w:t>
      </w:r>
      <w:r>
        <w:rPr>
          <w:rFonts w:ascii="Consolas" w:hAnsi="Consolas"/>
          <w:sz w:val="20"/>
        </w:rPr>
        <w:t>java.lang</w:t>
      </w:r>
      <w:r>
        <w:t>.</w:t>
      </w:r>
    </w:p>
    <w:p>
      <w:r>
        <w:t>Now remove the class name: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System.out.println(sqrt(4));</w:t>
        <w:br/>
        <w:t xml:space="preserve">    }</w:t>
        <w:br/>
        <w:t>}</w:t>
        <w:br/>
        <w:t>// CE: cannot find symbol method sqrt(int)</w:t>
      </w:r>
    </w:p>
    <w:p>
      <w:r>
        <w:rPr>
          <w:b/>
        </w:rPr>
        <w:t>Default import of `java.lang` makes the class available. It does not make the static members available as unqualified names.</w:t>
      </w:r>
      <w:r>
        <w:t xml:space="preserve"> For short name </w:t>
      </w:r>
      <w:r>
        <w:rPr>
          <w:rFonts w:ascii="Consolas" w:hAnsi="Consolas"/>
          <w:sz w:val="20"/>
        </w:rPr>
        <w:t>sqrt</w:t>
      </w:r>
      <w:r>
        <w:t xml:space="preserve"> you still need static import.</w:t>
      </w:r>
    </w:p>
    <w:p>
      <w:r>
        <w:t xml:space="preserve">Normal import of Math is legal but useless for this problem — Math is already in </w:t>
      </w:r>
      <w:r>
        <w:rPr>
          <w:rFonts w:ascii="Consolas" w:hAnsi="Consolas"/>
          <w:sz w:val="20"/>
        </w:rPr>
        <w:t>java.lang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java.lang.Math; // valid normal import, but redundant (java.lang is default)</w:t>
        <w:br/>
        <w:br/>
        <w:t>class Test {</w:t>
        <w:br/>
        <w:t xml:space="preserve">    public static void main(String[] args) {</w:t>
        <w:br/>
        <w:t xml:space="preserve">        System.out.println(Math.sqrt(4));</w:t>
        <w:br/>
        <w:t xml:space="preserve">        // System.out.println(sqrt(4));</w:t>
        <w:br/>
        <w:t xml:space="preserve">        // CE if uncommented: cannot find symbol method sqrt(int)</w:t>
        <w:br/>
        <w:t xml:space="preserve">    }</w:t>
        <w:br/>
        <w:t>}</w:t>
        <w:br/>
        <w:t>// prints 2.0</w:t>
      </w:r>
    </w:p>
    <w:p>
      <w:r>
        <w:t xml:space="preserve">Board: </w:t>
      </w:r>
      <w:r>
        <w:rPr>
          <w:i/>
        </w:rPr>
        <w:t>importing a class and importing static members of a class are two different things.</w:t>
      </w:r>
    </w:p>
    <w:p>
      <w:pPr>
        <w:pStyle w:val="Heading3"/>
      </w:pPr>
      <w:r>
        <w:t>[28:40] Explain `System.out.println` — the statement we typed from day one</w:t>
      </w:r>
    </w:p>
    <w:p>
      <w:r>
        <w:t xml:space="preserve">Board heading: explain about </w:t>
      </w:r>
      <w:r>
        <w:rPr>
          <w:rFonts w:ascii="Consolas" w:hAnsi="Consolas"/>
          <w:sz w:val="20"/>
        </w:rPr>
        <w:t>System.out.println</w:t>
      </w:r>
      <w:r>
        <w:t xml:space="preserve"> statement.</w:t>
      </w:r>
    </w:p>
    <w:p>
      <w:r>
        <w:t>Until today we typed it like a slogan. Today we break it. Three pieces: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Piece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System</w:t>
            </w:r>
          </w:p>
        </w:tc>
        <w:tc>
          <w:tcPr>
            <w:tcW w:type="dxa" w:w="4824"/>
          </w:tcPr>
          <w:p>
            <w:r/>
            <w:r>
              <w:t xml:space="preserve">a </w:t>
            </w:r>
            <w:r>
              <w:rPr>
                <w:b/>
              </w:rPr>
              <w:t>class</w:t>
            </w:r>
            <w:r>
              <w:t xml:space="preserve"> in </w:t>
            </w:r>
            <w:r>
              <w:rPr>
                <w:rFonts w:ascii="Consolas" w:hAnsi="Consolas"/>
                <w:sz w:val="20"/>
              </w:rPr>
              <w:t>java.lang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out</w:t>
            </w:r>
          </w:p>
        </w:tc>
        <w:tc>
          <w:tcPr>
            <w:tcW w:type="dxa" w:w="4824"/>
          </w:tcPr>
          <w:p>
            <w:r/>
            <w:r>
              <w:t xml:space="preserve">a </w:t>
            </w:r>
            <w:r>
              <w:rPr>
                <w:b/>
              </w:rPr>
              <w:t>static variable</w:t>
            </w:r>
            <w:r>
              <w:t xml:space="preserve"> in class </w:t>
            </w:r>
            <w:r>
              <w:rPr>
                <w:rFonts w:ascii="Consolas" w:hAnsi="Consolas"/>
                <w:sz w:val="20"/>
              </w:rPr>
              <w:t>System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println</w:t>
            </w:r>
          </w:p>
        </w:tc>
        <w:tc>
          <w:tcPr>
            <w:tcW w:type="dxa" w:w="4824"/>
          </w:tcPr>
          <w:p>
            <w:r/>
            <w:r>
              <w:t xml:space="preserve">an </w:t>
            </w:r>
            <w:r>
              <w:rPr>
                <w:b/>
              </w:rPr>
              <w:t>instance method</w:t>
            </w:r>
            <w:r>
              <w:t xml:space="preserve"> in class </w:t>
            </w:r>
            <w:r>
              <w:rPr>
                <w:rFonts w:ascii="Consolas" w:hAnsi="Consolas"/>
                <w:sz w:val="20"/>
              </w:rPr>
              <w:t>PrintStream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java.io</w:t>
            </w:r>
            <w:r>
              <w:t>)</w:t>
            </w:r>
          </w:p>
        </w:tc>
      </w:tr>
    </w:tbl>
    <w:p/>
    <w:p>
      <w:r>
        <w:t xml:space="preserve">Type of </w:t>
      </w:r>
      <w:r>
        <w:rPr>
          <w:rFonts w:ascii="Consolas" w:hAnsi="Consolas"/>
          <w:sz w:val="20"/>
        </w:rPr>
        <w:t>out</w:t>
      </w:r>
      <w:r>
        <w:t xml:space="preserve"> is </w:t>
      </w:r>
      <w:r>
        <w:rPr>
          <w:rFonts w:ascii="Consolas" w:hAnsi="Consolas"/>
          <w:sz w:val="20"/>
        </w:rPr>
        <w:t>PrintStream</w:t>
      </w:r>
      <w:r>
        <w:t xml:space="preserve">. So </w:t>
      </w:r>
      <w:r>
        <w:rPr>
          <w:rFonts w:ascii="Consolas" w:hAnsi="Consolas"/>
          <w:sz w:val="20"/>
        </w:rPr>
        <w:t>System.out</w:t>
      </w:r>
      <w:r>
        <w:t xml:space="preserve"> is a </w:t>
      </w:r>
      <w:r>
        <w:rPr>
          <w:rFonts w:ascii="Consolas" w:hAnsi="Consolas"/>
          <w:sz w:val="20"/>
        </w:rPr>
        <w:t>PrintStream</w:t>
      </w:r>
      <w:r>
        <w:t xml:space="preserve"> object (already created for us, pointing at the console). On that object we call </w:t>
      </w:r>
      <w:r>
        <w:rPr>
          <w:rFonts w:ascii="Consolas" w:hAnsi="Consolas"/>
          <w:sz w:val="20"/>
        </w:rPr>
        <w:t>println</w:t>
      </w:r>
      <w:r>
        <w:t>.</w:t>
      </w:r>
    </w:p>
    <w:p>
      <w:r>
        <w:t>He proves the type live: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System.out.println(System.out.getClass().getName());</w:t>
        <w:br/>
        <w:t xml:space="preserve">    }</w:t>
        <w:br/>
        <w:t>}</w:t>
        <w:br/>
        <w:t>// prints java.io.PrintStream</w:t>
      </w:r>
    </w:p>
    <w:p>
      <w:r>
        <w:rPr>
          <w:rFonts w:ascii="Consolas" w:hAnsi="Consolas"/>
          <w:sz w:val="20"/>
        </w:rPr>
        <w:t>err</w:t>
      </w:r>
      <w:r>
        <w:t xml:space="preserve"> and </w:t>
      </w:r>
      <w:r>
        <w:rPr>
          <w:rFonts w:ascii="Consolas" w:hAnsi="Consolas"/>
          <w:sz w:val="20"/>
        </w:rPr>
        <w:t>in</w:t>
      </w:r>
      <w:r>
        <w:t xml:space="preserve"> are the siblings. Same idea: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System.out.println(System.err.getClass().getName());</w:t>
        <w:br/>
        <w:t xml:space="preserve">        System.out.println(System.in.getClass().getName());</w:t>
        <w:br/>
        <w:t xml:space="preserve">    }</w:t>
        <w:br/>
        <w:t>}</w:t>
        <w:br/>
        <w:t>// prints java.io.PrintStream</w:t>
        <w:br/>
        <w:t>// prints java.io.BufferedInputStream</w:t>
      </w:r>
    </w:p>
    <w:p>
      <w:r>
        <w:t xml:space="preserve">So the one-liner we always write is just: take the static field </w:t>
      </w:r>
      <w:r>
        <w:rPr>
          <w:rFonts w:ascii="Consolas" w:hAnsi="Consolas"/>
          <w:sz w:val="20"/>
        </w:rPr>
        <w:t>out</w:t>
      </w:r>
      <w:r>
        <w:t xml:space="preserve">, call instance method </w:t>
      </w:r>
      <w:r>
        <w:rPr>
          <w:rFonts w:ascii="Consolas" w:hAnsi="Consolas"/>
          <w:sz w:val="20"/>
        </w:rPr>
        <w:t>println</w:t>
      </w:r>
      <w:r>
        <w:t xml:space="preserve"> on it.</w:t>
      </w:r>
    </w:p>
    <w:p>
      <w:r>
        <w:t>Equivalent code without hiding anything: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java.io.PrintStream out = System.out;</w:t>
        <w:br/>
        <w:t xml:space="preserve">        out.println("hello");</w:t>
        <w:br/>
        <w:t xml:space="preserve">        out.println("hi");</w:t>
        <w:br/>
        <w:t xml:space="preserve">    }</w:t>
        <w:br/>
        <w:t>}</w:t>
        <w:br/>
        <w:t>// prints hello</w:t>
        <w:br/>
        <w:t>// prints hi</w:t>
      </w:r>
    </w:p>
    <w:p>
      <w:r>
        <w:t xml:space="preserve">To show the </w:t>
      </w:r>
      <w:r>
        <w:rPr>
          <w:i/>
        </w:rPr>
        <w:t>shape</w:t>
      </w:r>
      <w:r>
        <w:t xml:space="preserve"> of System (not the real JDK source — a teaching model), he draws:</w:t>
      </w:r>
    </w:p>
    <w:p>
      <w:pPr>
        <w:spacing w:before="120" w:after="160"/>
      </w:pPr>
      <w:r>
        <w:rPr>
          <w:rFonts w:ascii="Consolas" w:hAnsi="Consolas"/>
          <w:sz w:val="18"/>
        </w:rPr>
        <w:t>class PrintStreamDemo {</w:t>
        <w:br/>
        <w:t xml:space="preserve">    public void println(String s) {</w:t>
        <w:br/>
        <w:t xml:space="preserve">        System.out.println(s);</w:t>
        <w:br/>
        <w:t xml:space="preserve">    }</w:t>
        <w:br/>
        <w:t>}</w:t>
        <w:br/>
        <w:br/>
        <w:t>class SystemDemo {</w:t>
        <w:br/>
        <w:t xml:space="preserve">    static PrintStreamDemo out = new PrintStreamDemo();</w:t>
        <w:br/>
        <w:br/>
        <w:t xml:space="preserve">    public static void main(String[] args) {</w:t>
        <w:br/>
        <w:t xml:space="preserve">        SystemDemo.out.println("hello");</w:t>
        <w:br/>
        <w:t xml:space="preserve">    }</w:t>
        <w:br/>
        <w:t>}</w:t>
        <w:br/>
        <w:t>// prints hello</w:t>
      </w:r>
    </w:p>
    <w:p>
      <w:r>
        <w:rPr>
          <w:rFonts w:ascii="Consolas" w:hAnsi="Consolas"/>
          <w:sz w:val="20"/>
        </w:rPr>
        <w:t>SystemDemo.out.println("hello")</w:t>
      </w:r>
      <w:r>
        <w:t xml:space="preserve"> is the same English as </w:t>
      </w:r>
      <w:r>
        <w:rPr>
          <w:rFonts w:ascii="Consolas" w:hAnsi="Consolas"/>
          <w:sz w:val="20"/>
        </w:rPr>
        <w:t>System.out.println("hello")</w:t>
      </w:r>
      <w:r>
        <w:t>: class → static field → instance method.</w:t>
      </w:r>
    </w:p>
    <w:p>
      <w:r>
        <w:t xml:space="preserve">Normal </w:t>
      </w:r>
      <w:r>
        <w:rPr>
          <w:rFonts w:ascii="Consolas" w:hAnsi="Consolas"/>
          <w:sz w:val="20"/>
        </w:rPr>
        <w:t>println</w:t>
      </w:r>
      <w:r>
        <w:t xml:space="preserve"> usage we already know: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System.out.println("hello");</w:t>
        <w:br/>
        <w:t xml:space="preserve">        System.out.println("hi");</w:t>
        <w:br/>
        <w:t xml:space="preserve">    }</w:t>
        <w:br/>
        <w:t>}</w:t>
        <w:br/>
        <w:t>// prints hello</w:t>
        <w:br/>
        <w:t>// prints hi</w:t>
      </w:r>
    </w:p>
    <w:p>
      <w:pPr>
        <w:pStyle w:val="Heading3"/>
      </w:pPr>
      <w:r>
        <w:t>[43:50] `System.out.println` via static import of `out`</w:t>
      </w:r>
    </w:p>
    <w:p>
      <w:r>
        <w:t xml:space="preserve">If </w:t>
      </w:r>
      <w:r>
        <w:rPr>
          <w:rFonts w:ascii="Consolas" w:hAnsi="Consolas"/>
          <w:sz w:val="20"/>
        </w:rPr>
        <w:t>out</w:t>
      </w:r>
      <w:r>
        <w:t xml:space="preserve"> is a static member of </w:t>
      </w:r>
      <w:r>
        <w:rPr>
          <w:rFonts w:ascii="Consolas" w:hAnsi="Consolas"/>
          <w:sz w:val="20"/>
        </w:rPr>
        <w:t>System</w:t>
      </w:r>
      <w:r>
        <w:t xml:space="preserve">, we can static-import </w:t>
      </w:r>
      <w:r>
        <w:rPr>
          <w:b/>
        </w:rPr>
        <w:t>that member</w:t>
      </w:r>
      <w:r>
        <w:t xml:space="preserve">. Then we do not write </w:t>
      </w:r>
      <w:r>
        <w:rPr>
          <w:rFonts w:ascii="Consolas" w:hAnsi="Consolas"/>
          <w:sz w:val="20"/>
        </w:rPr>
        <w:t>System.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java.lang.System.out;</w:t>
        <w:br/>
        <w:br/>
        <w:t>class Test {</w:t>
        <w:br/>
        <w:t xml:space="preserve">    public static void main(String[] args) {</w:t>
        <w:br/>
        <w:t xml:space="preserve">        out.println("hello");</w:t>
        <w:br/>
        <w:t xml:space="preserve">        out.println("hi");</w:t>
        <w:br/>
        <w:t xml:space="preserve">    }</w:t>
        <w:br/>
        <w:t>}</w:t>
        <w:br/>
        <w:t>// prints hello</w:t>
        <w:br/>
        <w:t>// prints hi</w:t>
      </w:r>
    </w:p>
    <w:p>
      <w:r>
        <w:t xml:space="preserve">This is Example 3 on his PDF / board. He compiles it live: </w:t>
      </w:r>
      <w:r>
        <w:rPr>
          <w:rFonts w:ascii="Consolas" w:hAnsi="Consolas"/>
          <w:sz w:val="20"/>
        </w:rPr>
        <w:t>hello</w:t>
      </w:r>
      <w:r>
        <w:t xml:space="preserve"> then </w:t>
      </w:r>
      <w:r>
        <w:rPr>
          <w:rFonts w:ascii="Consolas" w:hAnsi="Consolas"/>
          <w:sz w:val="20"/>
        </w:rPr>
        <w:t>hi</w:t>
      </w:r>
      <w:r>
        <w:t xml:space="preserve">. Students clap because the slogan lost the word </w:t>
      </w:r>
      <w:r>
        <w:rPr>
          <w:rFonts w:ascii="Consolas" w:hAnsi="Consolas"/>
          <w:sz w:val="20"/>
        </w:rPr>
        <w:t>System</w:t>
      </w:r>
      <w:r>
        <w:t>.</w:t>
      </w:r>
    </w:p>
    <w:p>
      <w:r>
        <w:t xml:space="preserve">Implicit form also works — all static members of </w:t>
      </w:r>
      <w:r>
        <w:rPr>
          <w:rFonts w:ascii="Consolas" w:hAnsi="Consolas"/>
          <w:sz w:val="20"/>
        </w:rPr>
        <w:t>System</w:t>
      </w:r>
      <w:r>
        <w:t xml:space="preserve"> (</w:t>
      </w:r>
      <w:r>
        <w:rPr>
          <w:rFonts w:ascii="Consolas" w:hAnsi="Consolas"/>
          <w:sz w:val="20"/>
        </w:rPr>
        <w:t>out</w:t>
      </w:r>
      <w:r>
        <w:t xml:space="preserve">, </w:t>
      </w:r>
      <w:r>
        <w:rPr>
          <w:rFonts w:ascii="Consolas" w:hAnsi="Consolas"/>
          <w:sz w:val="20"/>
        </w:rPr>
        <w:t>err</w:t>
      </w:r>
      <w:r>
        <w:t xml:space="preserve">, </w:t>
      </w:r>
      <w:r>
        <w:rPr>
          <w:rFonts w:ascii="Consolas" w:hAnsi="Consolas"/>
          <w:sz w:val="20"/>
        </w:rPr>
        <w:t>in</w:t>
      </w:r>
      <w:r>
        <w:t xml:space="preserve">, </w:t>
      </w:r>
      <w:r>
        <w:rPr>
          <w:rFonts w:ascii="Consolas" w:hAnsi="Consolas"/>
          <w:sz w:val="20"/>
        </w:rPr>
        <w:t>gc</w:t>
      </w:r>
      <w:r>
        <w:t xml:space="preserve">, </w:t>
      </w:r>
      <w:r>
        <w:rPr>
          <w:rFonts w:ascii="Consolas" w:hAnsi="Consolas"/>
          <w:sz w:val="20"/>
        </w:rPr>
        <w:t>exit</w:t>
      </w:r>
      <w:r>
        <w:t>, …):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java.lang.System.*;</w:t>
        <w:br/>
        <w:br/>
        <w:t>class Test {</w:t>
        <w:br/>
        <w:t xml:space="preserve">    public static void main(String[] args) {</w:t>
        <w:br/>
        <w:t xml:space="preserve">        out.println("hello");</w:t>
        <w:br/>
        <w:t xml:space="preserve">        err.println("this goes to error stream");</w:t>
        <w:br/>
        <w:t xml:space="preserve">    }</w:t>
        <w:br/>
        <w:t>}</w:t>
        <w:br/>
        <w:t>// prints hello</w:t>
        <w:br/>
        <w:t>// prints this goes to error stream  (on stderr)</w:t>
      </w:r>
    </w:p>
    <w:p>
      <w:r>
        <w:t xml:space="preserve">You can still write the long form even after static import. Static import is only a </w:t>
      </w:r>
      <w:r>
        <w:rPr>
          <w:b/>
        </w:rPr>
        <w:t>compile-time shortcut</w:t>
      </w:r>
      <w:r>
        <w:t>, same philosophy as last video’s import: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java.lang.System.out;</w:t>
        <w:br/>
        <w:br/>
        <w:t>class Test {</w:t>
        <w:br/>
        <w:t xml:space="preserve">    public static void main(String[] args) {</w:t>
        <w:br/>
        <w:t xml:space="preserve">        out.println("short");</w:t>
        <w:br/>
        <w:t xml:space="preserve">        System.out.println("long form still valid");</w:t>
        <w:br/>
        <w:t xml:space="preserve">    }</w:t>
        <w:br/>
        <w:t>}</w:t>
        <w:br/>
        <w:t>// prints short</w:t>
        <w:br/>
        <w:t>// prints long form still valid</w:t>
      </w:r>
    </w:p>
    <w:p>
      <w:pPr>
        <w:pStyle w:val="Heading3"/>
      </w:pPr>
      <w:r>
        <w:t>[48:20] What we cannot import — `println` is not a static member of System</w:t>
      </w:r>
    </w:p>
    <w:p>
      <w:r>
        <w:t xml:space="preserve">Favourite wrong attempt: “sir, I want only </w:t>
      </w:r>
      <w:r>
        <w:rPr>
          <w:rFonts w:ascii="Consolas" w:hAnsi="Consolas"/>
          <w:sz w:val="20"/>
        </w:rPr>
        <w:t>println();</w:t>
      </w:r>
      <w:r>
        <w:t xml:space="preserve"> on its own.”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java.lang.System.out.println; // CE: cannot find symbol  (println is not a static member of System)</w:t>
        <w:br/>
        <w:br/>
        <w:t>class Test {</w:t>
        <w:br/>
        <w:t xml:space="preserve">    public static void main(String[] args) {</w:t>
        <w:br/>
        <w:t xml:space="preserve">        println("hello");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println</w:t>
      </w:r>
      <w:r>
        <w:t xml:space="preserve"> lives in </w:t>
      </w:r>
      <w:r>
        <w:rPr>
          <w:rFonts w:ascii="Consolas" w:hAnsi="Consolas"/>
          <w:sz w:val="20"/>
        </w:rPr>
        <w:t>PrintStream</w:t>
      </w:r>
      <w:r>
        <w:t xml:space="preserve">. It is an </w:t>
      </w:r>
      <w:r>
        <w:rPr>
          <w:b/>
        </w:rPr>
        <w:t>instance</w:t>
      </w:r>
      <w:r>
        <w:t xml:space="preserve"> method. Static import can import only </w:t>
      </w:r>
      <w:r>
        <w:rPr>
          <w:b/>
        </w:rPr>
        <w:t>static</w:t>
      </w:r>
      <w:r>
        <w:t xml:space="preserve"> members of a type. There is no </w:t>
      </w:r>
      <w:r>
        <w:rPr>
          <w:rFonts w:ascii="Consolas" w:hAnsi="Consolas"/>
          <w:sz w:val="20"/>
        </w:rPr>
        <w:t>System.println</w:t>
      </w:r>
      <w:r>
        <w:t>.</w:t>
      </w:r>
    </w:p>
    <w:p>
      <w:r>
        <w:t xml:space="preserve">Same failure if you static-import everything from System and then call </w:t>
      </w:r>
      <w:r>
        <w:rPr>
          <w:rFonts w:ascii="Consolas" w:hAnsi="Consolas"/>
          <w:sz w:val="20"/>
        </w:rPr>
        <w:t>println()</w:t>
      </w:r>
      <w:r>
        <w:t xml:space="preserve"> as if it were a static method of System: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java.lang.System.*;</w:t>
        <w:br/>
        <w:br/>
        <w:t>class Test {</w:t>
        <w:br/>
        <w:t xml:space="preserve">    public static void main(String[] args) {</w:t>
        <w:br/>
        <w:t xml:space="preserve">        println("hello"); // CE: cannot find symbol method println(String)</w:t>
        <w:br/>
        <w:t xml:space="preserve">        out.println("hello");</w:t>
        <w:br/>
        <w:t xml:space="preserve">    }</w:t>
        <w:br/>
        <w:t>}</w:t>
      </w:r>
    </w:p>
    <w:p>
      <w:r>
        <w:t xml:space="preserve">If the second line is kept and the first is commented, it compiles and prints </w:t>
      </w:r>
      <w:r>
        <w:rPr>
          <w:rFonts w:ascii="Consolas" w:hAnsi="Consolas"/>
          <w:sz w:val="20"/>
        </w:rPr>
        <w:t>hello</w:t>
      </w:r>
      <w:r>
        <w:t xml:space="preserve">. The star imported </w:t>
      </w:r>
      <w:r>
        <w:rPr>
          <w:rFonts w:ascii="Consolas" w:hAnsi="Consolas"/>
          <w:sz w:val="20"/>
        </w:rPr>
        <w:t>out</w:t>
      </w:r>
      <w:r>
        <w:t xml:space="preserve">, not </w:t>
      </w:r>
      <w:r>
        <w:rPr>
          <w:rFonts w:ascii="Consolas" w:hAnsi="Consolas"/>
          <w:sz w:val="20"/>
        </w:rPr>
        <w:t>println</w:t>
      </w:r>
      <w:r>
        <w:t>.</w:t>
      </w:r>
    </w:p>
    <w:p>
      <w:r>
        <w:t>Normal import cannot import a field either: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java.lang.System.out; // CE: cannot find symbol class out  (normal import is only for types)</w:t>
        <w:br/>
        <w:br/>
        <w:t>class Test {</w:t>
        <w:br/>
        <w:t xml:space="preserve">    public static void main(String[] args) {</w:t>
        <w:br/>
        <w:t xml:space="preserve">        System.out.println("never reached");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import java.lang.Math.sqrt; // CE: cannot find symbol class sqrt  (sqrt is a method, not a type)</w:t>
        <w:br/>
        <w:br/>
        <w:t>class Test {</w:t>
        <w:br/>
        <w:t xml:space="preserve">    public static void main(String[] args) {</w:t>
        <w:br/>
        <w:t xml:space="preserve">        System.out.println(Math.sqrt(4));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java.lang.Math; // CE: cannot find symbol  (must be Math.member or Math.*)</w:t>
        <w:br/>
        <w:br/>
        <w:t>class Test {</w:t>
        <w:br/>
        <w:t xml:space="preserve">    public static void main(String[] args) {</w:t>
        <w:br/>
        <w:t xml:space="preserve">        System.out.println(Math.sqrt(4));</w:t>
        <w:br/>
        <w:t xml:space="preserve">    }</w:t>
        <w:br/>
        <w:t>}</w:t>
      </w:r>
    </w:p>
    <w:p>
      <w:r>
        <w:t xml:space="preserve">And you cannot static-import a </w:t>
      </w:r>
      <w:r>
        <w:rPr>
          <w:b/>
        </w:rPr>
        <w:t>class</w:t>
      </w:r>
      <w:r>
        <w:t xml:space="preserve"> as if it were a static member: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java.util.ArrayList; // CE: cannot find symbol  (ArrayList is a type, not a static member)</w:t>
        <w:br/>
        <w:br/>
        <w:t>class Test {</w:t>
        <w:br/>
        <w:t xml:space="preserve">    public static void main(String[] args) {</w:t>
        <w:br/>
        <w:t xml:space="preserve">        System.out.println("never reached");</w:t>
        <w:br/>
        <w:t xml:space="preserve">    }</w:t>
        <w:br/>
        <w:t>}</w:t>
      </w:r>
    </w:p>
    <w:p>
      <w:r>
        <w:t>Normal import is the tool for classes: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java.util.ArrayList;</w:t>
        <w:br/>
        <w:br/>
        <w:t>class Test {</w:t>
        <w:br/>
        <w:t xml:space="preserve">    public static void main(String[] args) {</w:t>
        <w:br/>
        <w:t xml:space="preserve">        ArrayList l = new ArrayList();</w:t>
        <w:br/>
        <w:t xml:space="preserve">        System.out.println(l.size());</w:t>
        <w:br/>
        <w:t xml:space="preserve">    }</w:t>
        <w:br/>
        <w:t>}</w:t>
        <w:br/>
        <w:t>// prints 0</w:t>
      </w:r>
    </w:p>
    <w:p>
      <w:pPr>
        <w:pStyle w:val="Heading3"/>
      </w:pPr>
      <w:r>
        <w:t>[52:40] Combining `Math.*` and `System.out`</w:t>
      </w:r>
    </w:p>
    <w:p>
      <w:r>
        <w:t xml:space="preserve">Now the “short program” Sun advertised: no </w:t>
      </w:r>
      <w:r>
        <w:rPr>
          <w:rFonts w:ascii="Consolas" w:hAnsi="Consolas"/>
          <w:sz w:val="20"/>
        </w:rPr>
        <w:t>Math.</w:t>
      </w:r>
      <w:r>
        <w:t xml:space="preserve">, no </w:t>
      </w:r>
      <w:r>
        <w:rPr>
          <w:rFonts w:ascii="Consolas" w:hAnsi="Consolas"/>
          <w:sz w:val="20"/>
        </w:rPr>
        <w:t>System.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java.lang.Math.*;</w:t>
        <w:br/>
        <w:t>import static java.lang.System.out;</w:t>
        <w:br/>
        <w:br/>
        <w:t>class Test {</w:t>
        <w:br/>
        <w:t xml:space="preserve">    public static void main(String[] args) {</w:t>
        <w:br/>
        <w:t xml:space="preserve">        out.println(sqrt(4));</w:t>
        <w:br/>
        <w:t xml:space="preserve">        out.println(max(10, 20));</w:t>
        <w:br/>
        <w:t xml:space="preserve">        out.println(PI);</w:t>
        <w:br/>
        <w:t xml:space="preserve">    }</w:t>
        <w:br/>
        <w:t>}</w:t>
        <w:br/>
        <w:t>// prints 2.0</w:t>
        <w:br/>
        <w:t>// prints 20</w:t>
        <w:br/>
        <w:t>// prints 3.141592653589793</w:t>
      </w:r>
    </w:p>
    <w:p>
      <w:r>
        <w:t xml:space="preserve">Looks cute. Next topic is why worldwide experts still say </w:t>
      </w:r>
      <w:r>
        <w:rPr>
          <w:i/>
        </w:rPr>
        <w:t>don’t</w:t>
      </w:r>
      <w:r>
        <w:t>.</w:t>
      </w:r>
    </w:p>
    <w:p>
      <w:pPr>
        <w:pStyle w:val="Heading3"/>
      </w:pPr>
      <w:r>
        <w:t>[56:10] Ambiguity — two static imports of the same name</w:t>
      </w:r>
    </w:p>
    <w:p>
      <w:r>
        <w:t>Board heading: ambiguity problem in static import.</w:t>
      </w:r>
    </w:p>
    <w:p>
      <w:r>
        <w:rPr>
          <w:rFonts w:ascii="Consolas" w:hAnsi="Consolas"/>
          <w:sz w:val="20"/>
        </w:rPr>
        <w:t>MAX_VALUE</w:t>
      </w:r>
      <w:r>
        <w:t xml:space="preserve"> is a public static final variable in </w:t>
      </w:r>
      <w:r>
        <w:rPr>
          <w:b/>
        </w:rPr>
        <w:t>Integer</w:t>
      </w:r>
      <w:r>
        <w:t xml:space="preserve"> and also in </w:t>
      </w:r>
      <w:r>
        <w:rPr>
          <w:b/>
        </w:rPr>
        <w:t>Byte</w:t>
      </w:r>
      <w:r>
        <w:t xml:space="preserve"> (and Short, Long, …). Two classes, same member name. Very common.</w:t>
      </w:r>
    </w:p>
    <w:p>
      <w:r>
        <w:t>Without static import there is no fight — class name is the identity: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System.out.println(Integer.MAX_VALUE);</w:t>
        <w:br/>
        <w:t xml:space="preserve">        System.out.println(Byte.MAX_VALUE);</w:t>
        <w:br/>
        <w:t xml:space="preserve">        System.out.println(Integer.MIN_VALUE);</w:t>
        <w:br/>
        <w:t xml:space="preserve">        System.out.println(Byte.MIN_VALUE);</w:t>
        <w:br/>
        <w:t xml:space="preserve">    }</w:t>
        <w:br/>
        <w:t>}</w:t>
        <w:br/>
        <w:t>// prints 2147483647</w:t>
        <w:br/>
        <w:t>// prints 127</w:t>
        <w:br/>
        <w:t>// prints -2147483648</w:t>
        <w:br/>
        <w:t>// prints -128</w:t>
      </w:r>
    </w:p>
    <w:p>
      <w:r>
        <w:t>Now hide the class names with two implicit static imports: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java.lang.Integer.*;</w:t>
        <w:br/>
        <w:t>import static java.lang.Byte.*;</w:t>
        <w:br/>
        <w:br/>
        <w:t>class Test {</w:t>
        <w:br/>
        <w:t xml:space="preserve">    public static void main(String[] args) {</w:t>
        <w:br/>
        <w:t xml:space="preserve">        System.out.println(MAX_VALUE);</w:t>
        <w:br/>
        <w:t xml:space="preserve">    }</w:t>
        <w:br/>
        <w:t>}</w:t>
        <w:br/>
        <w:t>// CE: reference to MAX_VALUE is ambiguous</w:t>
      </w:r>
    </w:p>
    <w:p>
      <w:r>
        <w:t xml:space="preserve">Live javac message he reads out: </w:t>
      </w:r>
      <w:r>
        <w:rPr>
          <w:i/>
        </w:rPr>
        <w:t>reference to MAX_VALUE is ambiguous, both variable MAX_VALUE in java.lang.Integer and variable MAX_VALUE in java.lang.Byte match.</w:t>
      </w:r>
    </w:p>
    <w:p>
      <w:r>
        <w:t xml:space="preserve">Same story with two </w:t>
      </w:r>
      <w:r>
        <w:rPr>
          <w:b/>
        </w:rPr>
        <w:t>explicit</w:t>
      </w:r>
      <w:r>
        <w:t xml:space="preserve"> static imports of the same name. Explicit vs explicit is still a tie. Compiler will not pick for you: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java.lang.Integer.MAX_VALUE;</w:t>
        <w:br/>
        <w:t>import static java.lang.Byte.MAX_VALUE;</w:t>
        <w:br/>
        <w:br/>
        <w:t>class Test {</w:t>
        <w:br/>
        <w:t xml:space="preserve">    public static void main(String[] args) {</w:t>
        <w:br/>
        <w:t xml:space="preserve">        System.out.println(MAX_VALUE);</w:t>
        <w:br/>
        <w:t xml:space="preserve">    }</w:t>
        <w:br/>
        <w:t>}</w:t>
        <w:br/>
        <w:t>// CE: reference to MAX_VALUE is ambiguous</w:t>
      </w:r>
    </w:p>
    <w:p>
      <w:r>
        <w:rPr>
          <w:rFonts w:ascii="Consolas" w:hAnsi="Consolas"/>
          <w:sz w:val="20"/>
        </w:rPr>
        <w:t>MIN_VALUE</w:t>
      </w:r>
      <w:r>
        <w:t xml:space="preserve"> has the same fight: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java.lang.Integer.*;</w:t>
        <w:br/>
        <w:t>import static java.lang.Byte.*;</w:t>
        <w:br/>
        <w:br/>
        <w:t>class Test {</w:t>
        <w:br/>
        <w:t xml:space="preserve">    public static void main(String[] args) {</w:t>
        <w:br/>
        <w:t xml:space="preserve">        System.out.println(MIN_VALUE);</w:t>
        <w:br/>
        <w:t xml:space="preserve">    }</w:t>
        <w:br/>
        <w:t>}</w:t>
        <w:br/>
        <w:t>// CE: reference to MIN_VALUE is ambiguous</w:t>
      </w:r>
    </w:p>
    <w:p>
      <w:r>
        <w:t xml:space="preserve">If you never </w:t>
      </w:r>
      <w:r>
        <w:rPr>
          <w:b/>
        </w:rPr>
        <w:t>use</w:t>
      </w:r>
      <w:r>
        <w:t xml:space="preserve"> the name, there is no ambiguity. Imports are checked when the simple name appears. Parallel to last video’s </w:t>
      </w:r>
      <w:r>
        <w:rPr>
          <w:rFonts w:ascii="Consolas" w:hAnsi="Consolas"/>
          <w:sz w:val="20"/>
        </w:rPr>
        <w:t>Date</w:t>
      </w:r>
      <w:r>
        <w:t xml:space="preserve"> case (util + sql): problem comes when you write </w:t>
      </w:r>
      <w:r>
        <w:rPr>
          <w:rFonts w:ascii="Consolas" w:hAnsi="Consolas"/>
          <w:sz w:val="20"/>
        </w:rPr>
        <w:t>Date d</w:t>
      </w:r>
      <w:r>
        <w:t>, not when you merely import both packages.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java.lang.Integer.*;</w:t>
        <w:br/>
        <w:t>import static java.lang.Byte.*;</w:t>
        <w:br/>
        <w:br/>
        <w:t>class Test {</w:t>
        <w:br/>
        <w:t xml:space="preserve">    public static void main(String[] args) {</w:t>
        <w:br/>
        <w:t xml:space="preserve">        System.out.println("no MAX_VALUE used");</w:t>
        <w:br/>
        <w:t xml:space="preserve">    }</w:t>
        <w:br/>
        <w:t>}</w:t>
        <w:br/>
        <w:t>// prints no MAX_VALUE used</w:t>
      </w:r>
    </w:p>
    <w:p>
      <w:r>
        <w:t xml:space="preserve">Names that do </w:t>
      </w:r>
      <w:r>
        <w:rPr>
          <w:b/>
        </w:rPr>
        <w:t>not</w:t>
      </w:r>
      <w:r>
        <w:t xml:space="preserve"> clash are fine even with both stars. </w:t>
      </w:r>
      <w:r>
        <w:rPr>
          <w:rFonts w:ascii="Consolas" w:hAnsi="Consolas"/>
          <w:sz w:val="20"/>
        </w:rPr>
        <w:t>Integer</w:t>
      </w:r>
      <w:r>
        <w:t xml:space="preserve"> has </w:t>
      </w:r>
      <w:r>
        <w:rPr>
          <w:rFonts w:ascii="Consolas" w:hAnsi="Consolas"/>
          <w:sz w:val="20"/>
        </w:rPr>
        <w:t>parseInt</w:t>
      </w:r>
      <w:r>
        <w:t xml:space="preserve">; </w:t>
      </w:r>
      <w:r>
        <w:rPr>
          <w:rFonts w:ascii="Consolas" w:hAnsi="Consolas"/>
          <w:sz w:val="20"/>
        </w:rPr>
        <w:t>Byte</w:t>
      </w:r>
      <w:r>
        <w:t xml:space="preserve"> does not have that method name in the same form we care about here. </w:t>
      </w:r>
      <w:r>
        <w:rPr>
          <w:rFonts w:ascii="Consolas" w:hAnsi="Consolas"/>
          <w:sz w:val="20"/>
        </w:rPr>
        <w:t>Thread</w:t>
      </w:r>
      <w:r>
        <w:t xml:space="preserve"> has </w:t>
      </w:r>
      <w:r>
        <w:rPr>
          <w:rFonts w:ascii="Consolas" w:hAnsi="Consolas"/>
          <w:sz w:val="20"/>
        </w:rPr>
        <w:t>MAX_PRIORITY</w:t>
      </w:r>
      <w:r>
        <w:t xml:space="preserve">, not </w:t>
      </w:r>
      <w:r>
        <w:rPr>
          <w:rFonts w:ascii="Consolas" w:hAnsi="Consolas"/>
          <w:sz w:val="20"/>
        </w:rPr>
        <w:t>MAX_VALUE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java.lang.Integer.*;</w:t>
        <w:br/>
        <w:t>import static java.lang.Thread.*;</w:t>
        <w:br/>
        <w:br/>
        <w:t>class Test {</w:t>
        <w:br/>
        <w:t xml:space="preserve">    public static void main(String[] args) {</w:t>
        <w:br/>
        <w:t xml:space="preserve">        System.out.println(MAX_VALUE);</w:t>
        <w:br/>
        <w:t xml:space="preserve">        System.out.println(MAX_PRIORITY);</w:t>
        <w:br/>
        <w:t xml:space="preserve">    }</w:t>
        <w:br/>
        <w:t>}</w:t>
        <w:br/>
        <w:t>// prints 2147483647</w:t>
        <w:br/>
        <w:t>// prints 10</w:t>
      </w:r>
    </w:p>
    <w:p>
      <w:r>
        <w:t>No ambiguity: two different simple names.</w:t>
      </w:r>
    </w:p>
    <w:p>
      <w:pPr>
        <w:pStyle w:val="Heading3"/>
      </w:pPr>
      <w:r>
        <w:t>[1:00:10] Why ambiguity is rare in normal import, common in static import</w:t>
      </w:r>
    </w:p>
    <w:p>
      <w:r>
        <w:t>Board note (write this; exam paragraph):</w:t>
      </w:r>
    </w:p>
    <w:p>
      <w:r>
        <w:t xml:space="preserve">Two packages containing a </w:t>
      </w:r>
      <w:r>
        <w:rPr>
          <w:b/>
        </w:rPr>
        <w:t>class or interface with the same name</w:t>
      </w:r>
      <w:r>
        <w:t xml:space="preserve"> is very rare (</w:t>
      </w:r>
      <w:r>
        <w:rPr>
          <w:rFonts w:ascii="Consolas" w:hAnsi="Consolas"/>
          <w:sz w:val="20"/>
        </w:rPr>
        <w:t>Date</w:t>
      </w:r>
      <w:r>
        <w:t xml:space="preserve"> in util and sql, </w:t>
      </w:r>
      <w:r>
        <w:rPr>
          <w:rFonts w:ascii="Consolas" w:hAnsi="Consolas"/>
          <w:sz w:val="20"/>
        </w:rPr>
        <w:t>List</w:t>
      </w:r>
      <w:r>
        <w:t xml:space="preserve"> in util and awt). Hence ambiguity in </w:t>
      </w:r>
      <w:r>
        <w:rPr>
          <w:b/>
        </w:rPr>
        <w:t>normal import</w:t>
      </w:r>
      <w:r>
        <w:t xml:space="preserve"> is rare.</w:t>
      </w:r>
    </w:p>
    <w:p>
      <w:r>
        <w:t xml:space="preserve">Two classes containing a </w:t>
      </w:r>
      <w:r>
        <w:rPr>
          <w:b/>
        </w:rPr>
        <w:t>method or variable with the same name</w:t>
      </w:r>
      <w:r>
        <w:t xml:space="preserve"> is very common (</w:t>
      </w:r>
      <w:r>
        <w:rPr>
          <w:rFonts w:ascii="Consolas" w:hAnsi="Consolas"/>
          <w:sz w:val="20"/>
        </w:rPr>
        <w:t>MAX_VALUE</w:t>
      </w:r>
      <w:r>
        <w:t xml:space="preserve">, </w:t>
      </w:r>
      <w:r>
        <w:rPr>
          <w:rFonts w:ascii="Consolas" w:hAnsi="Consolas"/>
          <w:sz w:val="20"/>
        </w:rPr>
        <w:t>MIN_VALUE</w:t>
      </w:r>
      <w:r>
        <w:t xml:space="preserve">, </w:t>
      </w:r>
      <w:r>
        <w:rPr>
          <w:rFonts w:ascii="Consolas" w:hAnsi="Consolas"/>
          <w:sz w:val="20"/>
        </w:rPr>
        <w:t>MAX_PRIORITY</w:t>
      </w:r>
      <w:r>
        <w:t xml:space="preserve"> vs somebody’s own </w:t>
      </w:r>
      <w:r>
        <w:rPr>
          <w:rFonts w:ascii="Consolas" w:hAnsi="Consolas"/>
          <w:sz w:val="20"/>
        </w:rPr>
        <w:t>max</w:t>
      </w:r>
      <w:r>
        <w:t xml:space="preserve">, …). Hence ambiguity in </w:t>
      </w:r>
      <w:r>
        <w:rPr>
          <w:b/>
        </w:rPr>
        <w:t>static import</w:t>
      </w:r>
      <w:r>
        <w:t xml:space="preserve"> is also very common.</w:t>
      </w:r>
    </w:p>
    <w:p>
      <w:r>
        <w:t>That is one more reason it is a flop feature.</w:t>
      </w:r>
    </w:p>
    <w:p>
      <w:r>
        <w:t>Resolve it the honest way — put the class name back. Then static import was a waste: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java.lang.Integer.*;</w:t>
        <w:br/>
        <w:t>import static java.lang.Byte.*;</w:t>
        <w:br/>
        <w:br/>
        <w:t>class Test {</w:t>
        <w:br/>
        <w:t xml:space="preserve">    public static void main(String[] args) {</w:t>
        <w:br/>
        <w:t xml:space="preserve">        System.out.println(Integer.MAX_VALUE);</w:t>
        <w:br/>
        <w:t xml:space="preserve">        System.out.println(Byte.MAX_VALUE);</w:t>
        <w:br/>
        <w:t xml:space="preserve">    }</w:t>
        <w:br/>
        <w:t>}</w:t>
        <w:br/>
        <w:t>// prints 2147483647</w:t>
        <w:br/>
        <w:t>// prints 127</w:t>
      </w:r>
    </w:p>
    <w:p>
      <w:pPr>
        <w:pStyle w:val="Heading3"/>
      </w:pPr>
      <w:r>
        <w:t>[1:04:20] Precedence while resolving static members</w:t>
      </w:r>
    </w:p>
    <w:p>
      <w:r>
        <w:t>Board heading: while resolving static members.</w:t>
      </w:r>
    </w:p>
    <w:p>
      <w:r>
        <w:t>Compiler gives precedence in this order (highest first):</w:t>
      </w:r>
    </w:p>
    <w:p>
      <w:pPr>
        <w:pStyle w:val="ListNumber"/>
      </w:pPr>
      <w:r>
        <w:rPr>
          <w:b/>
        </w:rPr>
        <w:t>Current class static members</w:t>
      </w:r>
    </w:p>
    <w:p>
      <w:pPr>
        <w:pStyle w:val="ListNumber"/>
      </w:pPr>
      <w:r>
        <w:rPr>
          <w:b/>
        </w:rPr>
        <w:t>Explicit static import</w:t>
      </w:r>
    </w:p>
    <w:p>
      <w:pPr>
        <w:pStyle w:val="ListNumber"/>
      </w:pPr>
      <w:r>
        <w:rPr>
          <w:b/>
        </w:rPr>
        <w:t>Implicit static import</w:t>
      </w:r>
    </w:p>
    <w:p>
      <w:r>
        <w:t xml:space="preserve">Compare with last video’s class-name order: explicit class import → current working directory → implicit class import. Same </w:t>
      </w:r>
      <w:r>
        <w:rPr>
          <w:i/>
        </w:rPr>
        <w:t>explicit beats implicit</w:t>
      </w:r>
      <w:r>
        <w:t xml:space="preserve"> idea, plus “our own class wins everything.”</w:t>
      </w:r>
    </w:p>
    <w:p>
      <w:r>
        <w:t xml:space="preserve">He writes </w:t>
      </w:r>
      <w:r>
        <w:rPr>
          <w:b/>
        </w:rPr>
        <w:t>three lines</w:t>
      </w:r>
      <w:r>
        <w:t xml:space="preserve"> and comments them one by one. Line 1 = current class field. Line 2 = explicit Integer. Line 3 = implicit Byte.</w:t>
      </w:r>
    </w:p>
    <w:p>
      <w:r>
        <w:t>All three present — current class wins: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java.lang.Integer.MAX_VALUE;</w:t>
        <w:br/>
        <w:t>import static java.lang.Byte.*;</w:t>
        <w:br/>
        <w:br/>
        <w:t>class Test {</w:t>
        <w:br/>
        <w:t xml:space="preserve">    static int MAX_VALUE = 999;</w:t>
        <w:br/>
        <w:br/>
        <w:t xml:space="preserve">    public static void main(String[] args) {</w:t>
        <w:br/>
        <w:t xml:space="preserve">        System.out.println(MAX_VALUE);</w:t>
        <w:br/>
        <w:t xml:space="preserve">    }</w:t>
        <w:br/>
        <w:t>}</w:t>
        <w:br/>
        <w:t>// prints 999</w:t>
      </w:r>
    </w:p>
    <w:p>
      <w:r>
        <w:t>Comment line 1 (no field in current class). Explicit Integer beats implicit Byte: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java.lang.Integer.MAX_VALUE;</w:t>
        <w:br/>
        <w:t>import static java.lang.Byte.*;</w:t>
        <w:br/>
        <w:br/>
        <w:t>class Test {</w:t>
        <w:br/>
        <w:t xml:space="preserve">    public static void main(String[] args) {</w:t>
        <w:br/>
        <w:t xml:space="preserve">        System.out.println(MAX_VALUE);</w:t>
        <w:br/>
        <w:t xml:space="preserve">    }</w:t>
        <w:br/>
        <w:t>}</w:t>
        <w:br/>
        <w:t>// prints 2147483647</w:t>
      </w:r>
    </w:p>
    <w:p>
      <w:r>
        <w:t>Comment lines 1 and 2. Only implicit Byte remains: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java.lang.Byte.*;</w:t>
        <w:br/>
        <w:br/>
        <w:t>class Test {</w:t>
        <w:br/>
        <w:t xml:space="preserve">    public static void main(String[] args) {</w:t>
        <w:br/>
        <w:t xml:space="preserve">        System.out.println(MAX_VALUE);</w:t>
        <w:br/>
        <w:t xml:space="preserve">    }</w:t>
        <w:br/>
        <w:t>}</w:t>
        <w:br/>
        <w:t>// prints 127</w:t>
      </w:r>
    </w:p>
    <w:p>
      <w:r>
        <w:t>Only explicit Byte (no Integer, no current class):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java.lang.Byte.MAX_VALUE;</w:t>
        <w:br/>
        <w:br/>
        <w:t>class Test {</w:t>
        <w:br/>
        <w:t xml:space="preserve">    public static void main(String[] args) {</w:t>
        <w:br/>
        <w:t xml:space="preserve">        System.out.println(MAX_VALUE);</w:t>
        <w:br/>
        <w:t xml:space="preserve">    }</w:t>
        <w:br/>
        <w:t>}</w:t>
        <w:br/>
        <w:t>// prints 127</w:t>
      </w:r>
    </w:p>
    <w:p>
      <w:r>
        <w:t>Implicit Integer vs implicit Byte — both same level — ambiguous (already seen). Explicit Integer vs explicit Byte — both same level — also ambiguous.</w:t>
      </w:r>
    </w:p>
    <w:p>
      <w:r>
        <w:t xml:space="preserve">Current class </w:t>
      </w:r>
      <w:r>
        <w:rPr>
          <w:b/>
        </w:rPr>
        <w:t>method</w:t>
      </w:r>
      <w:r>
        <w:t xml:space="preserve"> with the same name also wins over static-imported methods: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java.lang.Math.max;</w:t>
        <w:br/>
        <w:br/>
        <w:t>class Test {</w:t>
        <w:br/>
        <w:t xml:space="preserve">    static int max(int a, int b) {</w:t>
        <w:br/>
        <w:t xml:space="preserve">        return a + b; // our own method, not Math.max</w:t>
        <w:br/>
        <w:t xml:space="preserve">    }</w:t>
        <w:br/>
        <w:br/>
        <w:t xml:space="preserve">    public static void main(String[] args) {</w:t>
        <w:br/>
        <w:t xml:space="preserve">        System.out.println(max(10, 20));</w:t>
        <w:br/>
        <w:t xml:space="preserve">    }</w:t>
        <w:br/>
        <w:t>}</w:t>
        <w:br/>
        <w:t>// prints 30</w:t>
      </w:r>
    </w:p>
    <w:p>
      <w:r>
        <w:t xml:space="preserve">Reader sees </w:t>
      </w:r>
      <w:r>
        <w:rPr>
          <w:rFonts w:ascii="Consolas" w:hAnsi="Consolas"/>
          <w:sz w:val="20"/>
        </w:rPr>
        <w:t>max(10, 20)</w:t>
      </w:r>
      <w:r>
        <w:t xml:space="preserve"> and thinks Math. Output is </w:t>
      </w:r>
      <w:r>
        <w:rPr>
          <w:rFonts w:ascii="Consolas" w:hAnsi="Consolas"/>
          <w:sz w:val="20"/>
        </w:rPr>
        <w:t>30</w:t>
      </w:r>
      <w:r>
        <w:t xml:space="preserve">. </w:t>
      </w:r>
      <w:r>
        <w:rPr>
          <w:i/>
        </w:rPr>
        <w:t>This is the confusion.</w:t>
      </w:r>
      <w:r>
        <w:t xml:space="preserve"> Experts’ point, live on the board.</w:t>
      </w:r>
    </w:p>
    <w:p>
      <w:pPr>
        <w:pStyle w:val="Heading3"/>
      </w:pPr>
      <w:r>
        <w:t>[1:08:40] Which of the following import statements are valid?</w:t>
      </w:r>
    </w:p>
    <w:p>
      <w:r>
        <w:t>Board heading: which of the following import statements are valid?</w:t>
      </w:r>
    </w:p>
    <w:p>
      <w:r>
        <w:t>Exam style. He ticks / crosses each line. We show each as its own tiny program so the CE reason is attached to real Java.</w:t>
      </w:r>
    </w:p>
    <w:p>
      <w:r>
        <w:rPr>
          <w:b/>
        </w:rPr>
        <w:t>(1) Normal explicit class import — valid</w:t>
      </w:r>
      <w:r>
        <w:t xml:space="preserve"> (redundant for </w:t>
      </w:r>
      <w:r>
        <w:rPr>
          <w:rFonts w:ascii="Consolas" w:hAnsi="Consolas"/>
          <w:sz w:val="20"/>
        </w:rPr>
        <w:t>java.lang</w:t>
      </w:r>
      <w:r>
        <w:t>, but valid):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java.lang.Math;</w:t>
        <w:br/>
        <w:br/>
        <w:t>class Test {</w:t>
        <w:br/>
        <w:t xml:space="preserve">    public static void main(String[] args) {</w:t>
        <w:br/>
        <w:t xml:space="preserve">        System.out.println(Math.sqrt(4));</w:t>
        <w:br/>
        <w:t xml:space="preserve">    }</w:t>
        <w:br/>
        <w:t>}</w:t>
        <w:br/>
        <w:t>// prints 2.0</w:t>
      </w:r>
    </w:p>
    <w:p>
      <w:r>
        <w:rPr>
          <w:b/>
        </w:rPr>
        <w:t>(2) `.*` after a class name as a normal import — not meaningful</w:t>
      </w:r>
      <w:r>
        <w:t xml:space="preserve"> (same case as </w:t>
      </w:r>
      <w:r>
        <w:rPr>
          <w:rFonts w:ascii="Consolas" w:hAnsi="Consolas"/>
          <w:sz w:val="20"/>
        </w:rPr>
        <w:t>import java.util.ArrayList.*;</w:t>
      </w:r>
      <w:r>
        <w:t xml:space="preserve"> last video). Math has no nested type we use. After a class, semicolon is required for a single-type import, not </w:t>
      </w:r>
      <w:r>
        <w:rPr>
          <w:rFonts w:ascii="Consolas" w:hAnsi="Consolas"/>
          <w:sz w:val="20"/>
        </w:rPr>
        <w:t>.*</w:t>
      </w:r>
      <w:r>
        <w:t xml:space="preserve"> for “methods inside”.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java.lang.Math.*; // not meaningful as a way to get sqrt — * after a class is nested types, not static methods</w:t>
        <w:br/>
        <w:br/>
        <w:t>class Test {</w:t>
        <w:br/>
        <w:t xml:space="preserve">    public static void main(String[] args) {</w:t>
        <w:br/>
        <w:t xml:space="preserve">        System.out.println(Math.sqrt(4));</w:t>
        <w:br/>
        <w:t xml:space="preserve">        // System.out.println(sqrt(4));</w:t>
        <w:br/>
        <w:t xml:space="preserve">        // CE if uncommented: cannot find symbol method sqrt(int)</w:t>
        <w:br/>
        <w:t xml:space="preserve">    }</w:t>
        <w:br/>
        <w:t>}</w:t>
        <w:br/>
        <w:t>// prints 2.0</w:t>
      </w:r>
    </w:p>
    <w:p>
      <w:r>
        <w:rPr>
          <w:b/>
        </w:rPr>
        <w:t>(3) Normal import of a method — invalid: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java.lang.Math.sqrt; // CE: cannot find symbol class sqrt</w:t>
        <w:br/>
        <w:br/>
        <w:t>class Test {</w:t>
        <w:br/>
        <w:t xml:space="preserve">    public static void main(String[] args) {</w:t>
        <w:br/>
        <w:t xml:space="preserve">        System.out.println("never reached");</w:t>
        <w:br/>
        <w:t xml:space="preserve">    }</w:t>
        <w:br/>
        <w:t>}</w:t>
      </w:r>
    </w:p>
    <w:p>
      <w:r>
        <w:rPr>
          <w:b/>
        </w:rPr>
        <w:t>(4) Static import of the class itself — invalid: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java.lang.Math; // CE: cannot find symbol  (need Math.sqrt or Math.*)</w:t>
        <w:br/>
        <w:br/>
        <w:t>class Test {</w:t>
        <w:br/>
        <w:t xml:space="preserve">    public static void main(String[] args) {</w:t>
        <w:br/>
        <w:t xml:space="preserve">        System.out.println("never reached");</w:t>
        <w:br/>
        <w:t xml:space="preserve">    }</w:t>
        <w:br/>
        <w:t>}</w:t>
      </w:r>
    </w:p>
    <w:p>
      <w:r>
        <w:rPr>
          <w:b/>
        </w:rPr>
        <w:t>(5) Implicit static import — valid: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java.lang.Math.*;</w:t>
        <w:br/>
        <w:br/>
        <w:t>class Test {</w:t>
        <w:br/>
        <w:t xml:space="preserve">    public static void main(String[] args) {</w:t>
        <w:br/>
        <w:t xml:space="preserve">        System.out.println(sqrt(4));</w:t>
        <w:br/>
        <w:t xml:space="preserve">    }</w:t>
        <w:br/>
        <w:t>}</w:t>
        <w:br/>
        <w:t>// prints 2.0</w:t>
      </w:r>
    </w:p>
    <w:p>
      <w:r>
        <w:rPr>
          <w:b/>
        </w:rPr>
        <w:t>(6) Explicit static import — valid: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java.lang.Math.sqrt;</w:t>
        <w:br/>
        <w:br/>
        <w:t>class Test {</w:t>
        <w:br/>
        <w:t xml:space="preserve">    public static void main(String[] args) {</w:t>
        <w:br/>
        <w:t xml:space="preserve">        System.out.println(sqrt(4));</w:t>
        <w:br/>
        <w:t xml:space="preserve">    }</w:t>
        <w:br/>
        <w:t>}</w:t>
        <w:br/>
        <w:t>// prints 2.0</w:t>
      </w:r>
    </w:p>
    <w:p>
      <w:r>
        <w:rPr>
          <w:b/>
        </w:rPr>
        <w:t>(7) Static import of `out` — valid: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java.lang.System.out;</w:t>
        <w:br/>
        <w:br/>
        <w:t>class Test {</w:t>
        <w:br/>
        <w:t xml:space="preserve">    public static void main(String[] args) {</w:t>
        <w:br/>
        <w:t xml:space="preserve">        out.println("ok");</w:t>
        <w:br/>
        <w:t xml:space="preserve">    }</w:t>
        <w:br/>
        <w:t>}</w:t>
        <w:br/>
        <w:t>// prints ok</w:t>
      </w:r>
    </w:p>
    <w:p>
      <w:r>
        <w:rPr>
          <w:b/>
        </w:rPr>
        <w:t>(8) Static import of `Integer.MAX_VALUE` — valid: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java.lang.Integer.MAX_VALUE;</w:t>
        <w:br/>
        <w:br/>
        <w:t>class Test {</w:t>
        <w:br/>
        <w:t xml:space="preserve">    public static void main(String[] args) {</w:t>
        <w:br/>
        <w:t xml:space="preserve">        System.out.println(MAX_VALUE);</w:t>
        <w:br/>
        <w:t xml:space="preserve">    }</w:t>
        <w:br/>
        <w:t>}</w:t>
        <w:br/>
        <w:t>// prints 2147483647</w:t>
      </w:r>
    </w:p>
    <w:p>
      <w:r>
        <w:rPr>
          <w:b/>
        </w:rPr>
        <w:t>(9) `import static java.lang.Integer.*_VALUE` — invalid</w:t>
      </w:r>
      <w:r>
        <w:t xml:space="preserve"> (no wildcard in the middle of a name; SCJP-style distractor):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java.lang.Integer.*_VALUE; // CE: illegal static import / malformed name</w:t>
        <w:br/>
        <w:br/>
        <w:t>class Test {</w:t>
        <w:br/>
        <w:t xml:space="preserve">    public static void main(String[] args) {</w:t>
        <w:br/>
        <w:t xml:space="preserve">        System.out.println("never reached");</w:t>
        <w:br/>
        <w:t xml:space="preserve">    }</w:t>
        <w:br/>
        <w:t>}</w:t>
      </w:r>
    </w:p>
    <w:p>
      <w:r>
        <w:t>Quick scoreboard he wants in memory: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Statement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Valid?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import java.lang.Math;</w:t>
            </w:r>
          </w:p>
        </w:tc>
        <w:tc>
          <w:tcPr>
            <w:tcW w:type="dxa" w:w="4824"/>
          </w:tcPr>
          <w:p>
            <w:r/>
            <w:r>
              <w:t>yes (normal class import)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import java.lang.Math.sqrt;</w:t>
            </w:r>
          </w:p>
        </w:tc>
        <w:tc>
          <w:tcPr>
            <w:tcW w:type="dxa" w:w="4824"/>
          </w:tcPr>
          <w:p>
            <w:r/>
            <w:r>
              <w:t>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import static java.lang.Math;</w:t>
            </w:r>
          </w:p>
        </w:tc>
        <w:tc>
          <w:tcPr>
            <w:tcW w:type="dxa" w:w="4824"/>
          </w:tcPr>
          <w:p>
            <w:r/>
            <w:r>
              <w:t>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import static java.lang.Math.*;</w:t>
            </w:r>
          </w:p>
        </w:tc>
        <w:tc>
          <w:tcPr>
            <w:tcW w:type="dxa" w:w="4824"/>
          </w:tcPr>
          <w:p>
            <w:r/>
            <w:r>
              <w:t>yes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import static java.lang.Math.sqrt;</w:t>
            </w:r>
          </w:p>
        </w:tc>
        <w:tc>
          <w:tcPr>
            <w:tcW w:type="dxa" w:w="4824"/>
          </w:tcPr>
          <w:p>
            <w:r/>
            <w:r>
              <w:t>yes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import static java.lang.Math.sqrt();</w:t>
            </w:r>
          </w:p>
        </w:tc>
        <w:tc>
          <w:tcPr>
            <w:tcW w:type="dxa" w:w="4824"/>
          </w:tcPr>
          <w:p>
            <w:r/>
            <w:r>
              <w:t>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static import java.lang.Math.sqrt;</w:t>
            </w:r>
          </w:p>
        </w:tc>
        <w:tc>
          <w:tcPr>
            <w:tcW w:type="dxa" w:w="4824"/>
          </w:tcPr>
          <w:p>
            <w:r/>
            <w:r>
              <w:t>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import java.lang.System.out;</w:t>
            </w:r>
          </w:p>
        </w:tc>
        <w:tc>
          <w:tcPr>
            <w:tcW w:type="dxa" w:w="4824"/>
          </w:tcPr>
          <w:p>
            <w:r/>
            <w:r>
              <w:t>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import static java.lang.System.out;</w:t>
            </w:r>
          </w:p>
        </w:tc>
        <w:tc>
          <w:tcPr>
            <w:tcW w:type="dxa" w:w="4824"/>
          </w:tcPr>
          <w:p>
            <w:r/>
            <w:r>
              <w:t>yes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import static java.lang.System.out.println;</w:t>
            </w:r>
          </w:p>
        </w:tc>
        <w:tc>
          <w:tcPr>
            <w:tcW w:type="dxa" w:w="4824"/>
          </w:tcPr>
          <w:p>
            <w:r/>
            <w:r>
              <w:t>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import static java.lang.Integer.MAX_VALUE;</w:t>
            </w:r>
          </w:p>
        </w:tc>
        <w:tc>
          <w:tcPr>
            <w:tcW w:type="dxa" w:w="4824"/>
          </w:tcPr>
          <w:p>
            <w:r/>
            <w:r>
              <w:t>yes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import java.lang.Integer.MAX_VALUE;</w:t>
            </w:r>
          </w:p>
        </w:tc>
        <w:tc>
          <w:tcPr>
            <w:tcW w:type="dxa" w:w="4824"/>
          </w:tcPr>
          <w:p>
            <w:r/>
            <w:r>
              <w:t>no</w:t>
            </w:r>
          </w:p>
        </w:tc>
      </w:tr>
    </w:tbl>
    <w:p/>
    <w:p>
      <w:pPr>
        <w:pStyle w:val="Heading3"/>
      </w:pPr>
      <w:r>
        <w:t>[1:11:20] Difference between general import and static import</w:t>
      </w:r>
    </w:p>
    <w:p>
      <w:r>
        <w:t>Board heading: what is the difference between general import and static import?</w:t>
      </w:r>
    </w:p>
    <w:p>
      <w:r>
        <w:rPr>
          <w:b/>
        </w:rPr>
        <w:t>General / normal import</w:t>
      </w:r>
    </w:p>
    <w:p>
      <w:pPr>
        <w:pStyle w:val="ListBullet"/>
      </w:pPr>
      <w:r>
        <w:t xml:space="preserve">Purpose: import </w:t>
      </w:r>
      <w:r>
        <w:rPr>
          <w:b/>
        </w:rPr>
        <w:t>classes and interfaces</w:t>
      </w:r>
      <w:r>
        <w:t xml:space="preserve"> of a package.</w:t>
      </w:r>
    </w:p>
    <w:p>
      <w:pPr>
        <w:pStyle w:val="ListBullet"/>
      </w:pPr>
      <w:r>
        <w:t xml:space="preserve">After writing it we can use </w:t>
      </w:r>
      <w:r>
        <w:rPr>
          <w:b/>
        </w:rPr>
        <w:t>short names</w:t>
      </w:r>
      <w:r>
        <w:t xml:space="preserve"> of those types. Fully qualified name is not required.</w:t>
      </w:r>
    </w:p>
    <w:p>
      <w:pPr>
        <w:pStyle w:val="ListBullet"/>
      </w:pPr>
      <w:r>
        <w:t xml:space="preserve">Example: </w:t>
      </w:r>
      <w:r>
        <w:rPr>
          <w:rFonts w:ascii="Consolas" w:hAnsi="Consolas"/>
          <w:sz w:val="20"/>
        </w:rPr>
        <w:t>import java.util.ArrayList;</w:t>
      </w:r>
      <w:r>
        <w:t xml:space="preserve"> then </w:t>
      </w:r>
      <w:r>
        <w:rPr>
          <w:rFonts w:ascii="Consolas" w:hAnsi="Consolas"/>
          <w:sz w:val="20"/>
        </w:rPr>
        <w:t>ArrayList l = new ArrayList();</w:t>
      </w:r>
    </w:p>
    <w:p>
      <w:r>
        <w:rPr>
          <w:b/>
        </w:rPr>
        <w:t>Static import</w:t>
      </w:r>
    </w:p>
    <w:p>
      <w:pPr>
        <w:pStyle w:val="ListBullet"/>
      </w:pPr>
      <w:r>
        <w:t xml:space="preserve">Purpose: import </w:t>
      </w:r>
      <w:r>
        <w:rPr>
          <w:b/>
        </w:rPr>
        <w:t>static members</w:t>
      </w:r>
      <w:r>
        <w:t xml:space="preserve"> (methods and variables) of a particular class.</w:t>
      </w:r>
    </w:p>
    <w:p>
      <w:pPr>
        <w:pStyle w:val="ListBullet"/>
      </w:pPr>
      <w:r>
        <w:t xml:space="preserve">After writing it we can access those members </w:t>
      </w:r>
      <w:r>
        <w:rPr>
          <w:b/>
        </w:rPr>
        <w:t>without the class name</w:t>
      </w:r>
      <w:r>
        <w:t>.</w:t>
      </w:r>
    </w:p>
    <w:p>
      <w:pPr>
        <w:pStyle w:val="ListBullet"/>
      </w:pPr>
      <w:r>
        <w:t xml:space="preserve">Example: </w:t>
      </w:r>
      <w:r>
        <w:rPr>
          <w:rFonts w:ascii="Consolas" w:hAnsi="Consolas"/>
          <w:sz w:val="20"/>
        </w:rPr>
        <w:t>import static java.lang.Math.sqrt;</w:t>
      </w:r>
      <w:r>
        <w:t xml:space="preserve"> then </w:t>
      </w:r>
      <w:r>
        <w:rPr>
          <w:rFonts w:ascii="Consolas" w:hAnsi="Consolas"/>
          <w:sz w:val="20"/>
        </w:rPr>
        <w:t>sqrt(4)</w:t>
      </w:r>
      <w:r>
        <w:t xml:space="preserve"> instead of </w:t>
      </w:r>
      <w:r>
        <w:rPr>
          <w:rFonts w:ascii="Consolas" w:hAnsi="Consolas"/>
          <w:sz w:val="20"/>
        </w:rPr>
        <w:t>Math.sqrt(4)</w:t>
      </w:r>
      <w:r>
        <w:t>.</w:t>
      </w:r>
    </w:p>
    <w:p>
      <w:r>
        <w:t>Side by side: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java.util.ArrayList; // general import — type ArrayList</w:t>
        <w:br/>
        <w:br/>
        <w:t>class Test {</w:t>
        <w:br/>
        <w:t xml:space="preserve">    public static void main(String[] args) {</w:t>
        <w:br/>
        <w:t xml:space="preserve">        ArrayList l = new ArrayList();</w:t>
        <w:br/>
        <w:t xml:space="preserve">        System.out.println(l.getClass().getName());</w:t>
        <w:br/>
        <w:t xml:space="preserve">    }</w:t>
        <w:br/>
        <w:t>}</w:t>
        <w:br/>
        <w:t>// prints java.util.ArrayList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java.lang.Math.sqrt; // static import — member sqrt</w:t>
        <w:br/>
        <w:br/>
        <w:t>class Test {</w:t>
        <w:br/>
        <w:t xml:space="preserve">    public static void main(String[] args) {</w:t>
        <w:br/>
        <w:t xml:space="preserve">        System.out.println(sqrt(16));</w:t>
        <w:br/>
        <w:t xml:space="preserve">    }</w:t>
        <w:br/>
        <w:t>}</w:t>
        <w:br/>
        <w:t>// prints 4.0</w:t>
      </w:r>
    </w:p>
    <w:p>
      <w:r>
        <w:t xml:space="preserve">We can use </w:t>
      </w:r>
      <w:r>
        <w:rPr>
          <w:b/>
        </w:rPr>
        <w:t>both</w:t>
      </w:r>
      <w:r>
        <w:t xml:space="preserve"> in the same source file. They solve different problems. One is not a replacement for the other: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java.util.ArrayList;</w:t>
        <w:br/>
        <w:t>import static java.lang.Math.sqrt;</w:t>
        <w:br/>
        <w:t>import static java.lang.System.out;</w:t>
        <w:br/>
        <w:br/>
        <w:t>class Test {</w:t>
        <w:br/>
        <w:t xml:space="preserve">    public static void main(String[] args) {</w:t>
        <w:br/>
        <w:t xml:space="preserve">        ArrayList l = new ArrayList();</w:t>
        <w:br/>
        <w:t xml:space="preserve">        l.add("durga");</w:t>
        <w:br/>
        <w:t xml:space="preserve">        out.println(sqrt(4));</w:t>
        <w:br/>
        <w:t xml:space="preserve">        out.println(l.size());</w:t>
        <w:br/>
        <w:t xml:space="preserve">    }</w:t>
        <w:br/>
        <w:t>}</w:t>
        <w:br/>
        <w:t>// prints 2.0</w:t>
        <w:br/>
        <w:t>// prints 1</w:t>
      </w:r>
    </w:p>
    <w:p>
      <w:r>
        <w:t xml:space="preserve">General import cannot pull in </w:t>
      </w:r>
      <w:r>
        <w:rPr>
          <w:rFonts w:ascii="Consolas" w:hAnsi="Consolas"/>
          <w:sz w:val="20"/>
        </w:rPr>
        <w:t>sqrt</w:t>
      </w:r>
      <w:r>
        <w:t xml:space="preserve">. Static import cannot pull in </w:t>
      </w:r>
      <w:r>
        <w:rPr>
          <w:rFonts w:ascii="Consolas" w:hAnsi="Consolas"/>
          <w:sz w:val="20"/>
        </w:rPr>
        <w:t>ArrayList</w:t>
      </w:r>
      <w:r>
        <w:t>.</w:t>
      </w:r>
    </w:p>
    <w:p>
      <w:r>
        <w:rPr>
          <w:rFonts w:ascii="Consolas" w:hAnsi="Consolas"/>
          <w:sz w:val="20"/>
        </w:rPr>
        <w:t>Integer.parseInt</w:t>
      </w:r>
      <w:r>
        <w:t xml:space="preserve"> is another static method people static-import in exam code:</w:t>
      </w:r>
    </w:p>
    <w:p>
      <w:pPr>
        <w:spacing w:before="120" w:after="160"/>
      </w:pPr>
      <w:r>
        <w:rPr>
          <w:rFonts w:ascii="Consolas" w:hAnsi="Consolas"/>
          <w:sz w:val="18"/>
        </w:rPr>
        <w:t>import static java.lang.Integer.parseInt;</w:t>
        <w:br/>
        <w:t>import static java.lang.System.out;</w:t>
        <w:br/>
        <w:br/>
        <w:t>class Test {</w:t>
        <w:br/>
        <w:t xml:space="preserve">    public static void main(String[] args) {</w:t>
        <w:br/>
        <w:t xml:space="preserve">        int x = parseInt("10");</w:t>
        <w:br/>
        <w:t xml:space="preserve">        out.println(x);</w:t>
        <w:br/>
        <w:t xml:space="preserve">    }</w:t>
        <w:br/>
        <w:t>}</w:t>
        <w:br/>
        <w:t>// prints 10</w:t>
      </w:r>
    </w:p>
    <w:p>
      <w:r>
        <w:t>Without that static import: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Integer.parseInt("10");</w:t>
        <w:br/>
        <w:t xml:space="preserve">        System.out.println(x);</w:t>
        <w:br/>
        <w:t xml:space="preserve">    }</w:t>
        <w:br/>
        <w:t>}</w:t>
        <w:br/>
        <w:t>// prints 10</w:t>
      </w:r>
    </w:p>
    <w:p>
      <w:pPr>
        <w:pStyle w:val="Heading3"/>
      </w:pPr>
      <w:r>
        <w:t>[1:12:40] Why never recommended — and close the topic</w:t>
      </w:r>
    </w:p>
    <w:p>
      <w:r>
        <w:t xml:space="preserve">He returns to </w:t>
      </w:r>
      <w:r>
        <w:rPr>
          <w:rFonts w:ascii="Consolas" w:hAnsi="Consolas"/>
          <w:sz w:val="20"/>
        </w:rPr>
        <w:t>MAX_VALUE</w:t>
      </w:r>
      <w:r>
        <w:t xml:space="preserve"> without a class name. Open a 2000-line file, see </w:t>
      </w:r>
      <w:r>
        <w:rPr>
          <w:rFonts w:ascii="Consolas" w:hAnsi="Consolas"/>
          <w:sz w:val="20"/>
        </w:rPr>
        <w:t>MAX_VALUE</w:t>
      </w:r>
      <w:r>
        <w:t xml:space="preserve">. Whose? Integer? Byte? Short? Our own class? You cannot say until you scroll to the import section and then still maybe the current class field. </w:t>
      </w:r>
      <w:r>
        <w:rPr>
          <w:b/>
        </w:rPr>
        <w:t>Readability down. Confusion up.</w:t>
      </w:r>
    </w:p>
    <w:p>
      <w:r>
        <w:t>Sun said the opposite. Experts (and later Sun’s own 1.6 advice): if there is no specific requirement, never recommended to use static import.</w:t>
      </w:r>
    </w:p>
    <w:p>
      <w:r>
        <w:t xml:space="preserve">Specific requirement they have in mind: you are hammering constants from </w:t>
      </w:r>
      <w:r>
        <w:rPr>
          <w:b/>
        </w:rPr>
        <w:t>one</w:t>
      </w:r>
      <w:r>
        <w:t xml:space="preserve"> class (for example lots of </w:t>
      </w:r>
      <w:r>
        <w:rPr>
          <w:rFonts w:ascii="Consolas" w:hAnsi="Consolas"/>
          <w:sz w:val="20"/>
        </w:rPr>
        <w:t>Math.PI</w:t>
      </w:r>
      <w:r>
        <w:t xml:space="preserve"> / </w:t>
      </w:r>
      <w:r>
        <w:rPr>
          <w:rFonts w:ascii="Consolas" w:hAnsi="Consolas"/>
          <w:sz w:val="20"/>
        </w:rPr>
        <w:t>Math.sin</w:t>
      </w:r>
      <w:r>
        <w:t xml:space="preserve"> in a scientific class) and you are not mixing two classes that share names. Even then, explicit static import of the two or three names you need is less dirty than </w:t>
      </w:r>
      <w:r>
        <w:rPr>
          <w:rFonts w:ascii="Consolas" w:hAnsi="Consolas"/>
          <w:sz w:val="20"/>
        </w:rPr>
        <w:t>*</w:t>
      </w:r>
      <w:r>
        <w:t>.</w:t>
      </w:r>
    </w:p>
    <w:p>
      <w:r>
        <w:t xml:space="preserve">Static import is a </w:t>
      </w:r>
      <w:r>
        <w:rPr>
          <w:b/>
        </w:rPr>
        <w:t>compile-time</w:t>
      </w:r>
      <w:r>
        <w:t xml:space="preserve"> shortcut, like normal import. More static imports can mean more compile work; </w:t>
      </w:r>
      <w:r>
        <w:rPr>
          <w:b/>
        </w:rPr>
        <w:t>no change in execution time</w:t>
      </w:r>
      <w:r>
        <w:t xml:space="preserve">. At runtime the bytecode still refers to </w:t>
      </w:r>
      <w:r>
        <w:rPr>
          <w:rFonts w:ascii="Consolas" w:hAnsi="Consolas"/>
          <w:sz w:val="20"/>
        </w:rPr>
        <w:t>Math.sqrt</w:t>
      </w:r>
      <w:r>
        <w:t xml:space="preserve"> / </w:t>
      </w:r>
      <w:r>
        <w:rPr>
          <w:rFonts w:ascii="Consolas" w:hAnsi="Consolas"/>
          <w:sz w:val="20"/>
        </w:rPr>
        <w:t>System.out</w:t>
      </w:r>
      <w:r>
        <w:t>. Don’t tell interviewers that static import makes the program faster.</w:t>
      </w:r>
    </w:p>
    <w:p>
      <w:r>
        <w:t>Board recap he wants you to photocopy:</w:t>
      </w:r>
    </w:p>
    <w:p>
      <w:pPr>
        <w:pStyle w:val="ListBullet"/>
      </w:pPr>
      <w:r>
        <w:t>Came in 1.5. Flop feature.</w:t>
      </w:r>
    </w:p>
    <w:p>
      <w:pPr>
        <w:pStyle w:val="ListBullet"/>
      </w:pPr>
      <w:r>
        <w:t xml:space="preserve">Writing: </w:t>
      </w:r>
      <w:r>
        <w:rPr>
          <w:rFonts w:ascii="Consolas" w:hAnsi="Consolas"/>
          <w:sz w:val="20"/>
        </w:rPr>
        <w:t>import static</w:t>
      </w:r>
      <w:r>
        <w:t>. Speaking: static import.</w:t>
      </w:r>
    </w:p>
    <w:p>
      <w:pPr>
        <w:pStyle w:val="ListBullet"/>
      </w:pPr>
      <w:r>
        <w:t>Two types: explicit (</w:t>
      </w:r>
      <w:r>
        <w:rPr>
          <w:rFonts w:ascii="Consolas" w:hAnsi="Consolas"/>
          <w:sz w:val="20"/>
        </w:rPr>
        <w:t>Class.member</w:t>
      </w:r>
      <w:r>
        <w:t>) and implicit (</w:t>
      </w:r>
      <w:r>
        <w:rPr>
          <w:rFonts w:ascii="Consolas" w:hAnsi="Consolas"/>
          <w:sz w:val="20"/>
        </w:rPr>
        <w:t>Class.*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java.lang.Math</w:t>
      </w:r>
      <w:r>
        <w:t xml:space="preserve"> is already available; </w:t>
      </w:r>
      <w:r>
        <w:rPr>
          <w:rFonts w:ascii="Consolas" w:hAnsi="Consolas"/>
          <w:sz w:val="20"/>
        </w:rPr>
        <w:t>sqrt()</w:t>
      </w:r>
      <w:r>
        <w:t xml:space="preserve"> still needs static import.</w:t>
      </w:r>
    </w:p>
    <w:p>
      <w:pPr>
        <w:pStyle w:val="ListBullet"/>
      </w:pPr>
      <w:r>
        <w:rPr>
          <w:rFonts w:ascii="Consolas" w:hAnsi="Consolas"/>
          <w:sz w:val="20"/>
        </w:rPr>
        <w:t>System</w:t>
      </w:r>
      <w:r>
        <w:t xml:space="preserve"> = class, </w:t>
      </w:r>
      <w:r>
        <w:rPr>
          <w:rFonts w:ascii="Consolas" w:hAnsi="Consolas"/>
          <w:sz w:val="20"/>
        </w:rPr>
        <w:t>out</w:t>
      </w:r>
      <w:r>
        <w:t xml:space="preserve"> = static </w:t>
      </w:r>
      <w:r>
        <w:rPr>
          <w:rFonts w:ascii="Consolas" w:hAnsi="Consolas"/>
          <w:sz w:val="20"/>
        </w:rPr>
        <w:t>PrintStream</w:t>
      </w:r>
      <w:r>
        <w:t xml:space="preserve">, </w:t>
      </w:r>
      <w:r>
        <w:rPr>
          <w:rFonts w:ascii="Consolas" w:hAnsi="Consolas"/>
          <w:sz w:val="20"/>
        </w:rPr>
        <w:t>println</w:t>
      </w:r>
      <w:r>
        <w:t xml:space="preserve"> = instance method. Static-import </w:t>
      </w:r>
      <w:r>
        <w:rPr>
          <w:rFonts w:ascii="Consolas" w:hAnsi="Consolas"/>
          <w:sz w:val="20"/>
        </w:rPr>
        <w:t>out</w:t>
      </w:r>
      <w:r>
        <w:t xml:space="preserve">, then </w:t>
      </w:r>
      <w:r>
        <w:rPr>
          <w:rFonts w:ascii="Consolas" w:hAnsi="Consolas"/>
          <w:sz w:val="20"/>
        </w:rPr>
        <w:t>out.println(...)</w:t>
      </w:r>
      <w:r>
        <w:t>.</w:t>
      </w:r>
    </w:p>
    <w:p>
      <w:pPr>
        <w:pStyle w:val="ListBullet"/>
      </w:pPr>
      <w:r>
        <w:t xml:space="preserve">Cannot static-import </w:t>
      </w:r>
      <w:r>
        <w:rPr>
          <w:rFonts w:ascii="Consolas" w:hAnsi="Consolas"/>
          <w:sz w:val="20"/>
        </w:rPr>
        <w:t>println</w:t>
      </w:r>
      <w:r>
        <w:t xml:space="preserve">. Cannot normal-import </w:t>
      </w:r>
      <w:r>
        <w:rPr>
          <w:rFonts w:ascii="Consolas" w:hAnsi="Consolas"/>
          <w:sz w:val="20"/>
        </w:rPr>
        <w:t>out</w:t>
      </w:r>
      <w:r>
        <w:t>.</w:t>
      </w:r>
    </w:p>
    <w:p>
      <w:pPr>
        <w:pStyle w:val="ListBullet"/>
      </w:pPr>
      <w:r>
        <w:t xml:space="preserve">Two static imports of the same simple name → </w:t>
      </w:r>
      <w:r>
        <w:rPr>
          <w:rFonts w:ascii="Consolas" w:hAnsi="Consolas"/>
          <w:sz w:val="20"/>
        </w:rPr>
        <w:t>reference to X is ambiguous</w:t>
      </w:r>
      <w:r>
        <w:t>.</w:t>
      </w:r>
    </w:p>
    <w:p>
      <w:pPr>
        <w:pStyle w:val="ListBullet"/>
      </w:pPr>
      <w:r>
        <w:t>Precedence: current class static members → explicit static import → implicit static import.</w:t>
      </w:r>
    </w:p>
    <w:p>
      <w:pPr>
        <w:pStyle w:val="ListBullet"/>
      </w:pPr>
      <w:r>
        <w:t>Normal import → types. Static import → static members.</w:t>
      </w:r>
    </w:p>
    <w:p>
      <w:pPr>
        <w:pStyle w:val="ListBullet"/>
      </w:pPr>
      <w:r>
        <w:t xml:space="preserve">If no specific requirement, </w:t>
      </w:r>
      <w:r>
        <w:rPr>
          <w:b/>
        </w:rPr>
        <w:t>not recommended</w:t>
      </w:r>
      <w:r>
        <w:t>.</w:t>
      </w:r>
    </w:p>
    <w:p>
      <w:r>
        <w:t xml:space="preserve">That’s all for static import. Next session: </w:t>
      </w:r>
      <w:r>
        <w:rPr>
          <w:b/>
        </w:rPr>
        <w:t>package statement</w:t>
      </w:r>
      <w:r>
        <w:t xml:space="preserve"> (grouping related classes, </w:t>
      </w:r>
      <w:r>
        <w:rPr>
          <w:rFonts w:ascii="Consolas" w:hAnsi="Consolas"/>
          <w:sz w:val="20"/>
        </w:rPr>
        <w:t>javac -d</w:t>
      </w:r>
      <w:r>
        <w:t>, fully qualified run).</w:t>
      </w:r>
    </w:p>
    <w:p>
      <w:r>
        <w:t xml:space="preserve">Next video: </w:t>
      </w:r>
      <w:r>
        <w:rPr>
          <w:rFonts w:ascii="Consolas" w:hAnsi="Consolas"/>
          <w:sz w:val="20"/>
        </w:rPr>
        <w:t>033-package-statement.md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032-static-import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