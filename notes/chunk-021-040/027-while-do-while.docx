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027 — while, do-while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Flow-Control Part-4  || Iterative Statements: while,do-while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27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Flow-Control · Part 4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 xml:space="preserve">Iterative statements: </w:t>
            </w:r>
            <w:r>
              <w:rPr>
                <w:rFonts w:ascii="Consolas" w:hAnsi="Consolas"/>
                <w:sz w:val="20"/>
              </w:rPr>
              <w:t>while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do-while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12m 39s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dd9Epay1y6g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https://www.youtube.com/watch?v=dd9Epay1y6g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t>Source: real YouTube auto-captions (</w:t>
      </w:r>
      <w:r>
        <w:rPr>
          <w:rFonts w:ascii="Consolas" w:hAnsi="Consolas"/>
          <w:sz w:val="20"/>
        </w:rPr>
        <w:t>027-dd9Epay1y6g.txt</w:t>
      </w:r>
      <w:r>
        <w:t xml:space="preserve">). ASR noise is decoded in place — </w:t>
      </w:r>
      <w:r>
        <w:rPr>
          <w:rFonts w:ascii="Consolas" w:hAnsi="Consolas"/>
          <w:sz w:val="20"/>
        </w:rPr>
        <w:t>keep subing</w:t>
      </w:r>
      <w:r>
        <w:t xml:space="preserve"> = board heading he is writing, </w:t>
      </w:r>
      <w:r>
        <w:rPr>
          <w:rFonts w:ascii="Consolas" w:hAnsi="Consolas"/>
          <w:sz w:val="20"/>
        </w:rPr>
        <w:t>why</w:t>
      </w:r>
      <w:r>
        <w:t xml:space="preserve"> / </w:t>
      </w:r>
      <w:r>
        <w:rPr>
          <w:rFonts w:ascii="Consolas" w:hAnsi="Consolas"/>
          <w:sz w:val="20"/>
        </w:rPr>
        <w:t>erative</w:t>
      </w:r>
      <w:r>
        <w:t xml:space="preserve"> = while / iterative, </w:t>
      </w:r>
      <w:r>
        <w:rPr>
          <w:rFonts w:ascii="Consolas" w:hAnsi="Consolas"/>
          <w:sz w:val="20"/>
        </w:rPr>
        <w:t>Len</w:t>
      </w:r>
      <w:r>
        <w:t xml:space="preserve"> = listen, </w:t>
      </w:r>
      <w:r>
        <w:rPr>
          <w:rFonts w:ascii="Consolas" w:hAnsi="Consolas"/>
          <w:sz w:val="20"/>
        </w:rPr>
        <w:t>RS</w:t>
      </w:r>
      <w:r>
        <w:t xml:space="preserve"> = ResultSet, </w:t>
      </w:r>
      <w:r>
        <w:rPr>
          <w:rFonts w:ascii="Consolas" w:hAnsi="Consolas"/>
          <w:sz w:val="20"/>
        </w:rPr>
        <w:t>e</w:t>
      </w:r>
      <w:r>
        <w:t xml:space="preserve"> = Enumeration, </w:t>
      </w:r>
      <w:r>
        <w:rPr>
          <w:rFonts w:ascii="Consolas" w:hAnsi="Consolas"/>
          <w:sz w:val="20"/>
        </w:rPr>
        <w:t>it</w:t>
      </w:r>
      <w:r>
        <w:t xml:space="preserve"> = Iterator, </w:t>
      </w:r>
      <w:r>
        <w:rPr>
          <w:rFonts w:ascii="Consolas" w:hAnsi="Consolas"/>
          <w:sz w:val="20"/>
        </w:rPr>
        <w:t>bullan</w:t>
      </w:r>
      <w:r>
        <w:t xml:space="preserve"> / </w:t>
      </w:r>
      <w:r>
        <w:rPr>
          <w:rFonts w:ascii="Consolas" w:hAnsi="Consolas"/>
          <w:sz w:val="20"/>
        </w:rPr>
        <w:t>buian</w:t>
      </w:r>
      <w:r>
        <w:t xml:space="preserve"> = boolean, </w:t>
      </w:r>
      <w:r>
        <w:rPr>
          <w:rFonts w:ascii="Consolas" w:hAnsi="Consolas"/>
          <w:sz w:val="20"/>
        </w:rPr>
        <w:t>sop</w:t>
      </w:r>
      <w:r>
        <w:t xml:space="preserve"> = </w:t>
      </w:r>
      <w:r>
        <w:rPr>
          <w:rFonts w:ascii="Consolas" w:hAnsi="Consolas"/>
          <w:sz w:val="20"/>
        </w:rPr>
        <w:t>System.out.println</w:t>
      </w:r>
      <w:r>
        <w:t xml:space="preserve">, </w:t>
      </w:r>
      <w:r>
        <w:rPr>
          <w:rFonts w:ascii="Consolas" w:hAnsi="Consolas"/>
          <w:sz w:val="20"/>
        </w:rPr>
        <w:t>Carly</w:t>
      </w:r>
      <w:r>
        <w:t xml:space="preserve"> / </w:t>
      </w:r>
      <w:r>
        <w:rPr>
          <w:rFonts w:ascii="Consolas" w:hAnsi="Consolas"/>
          <w:sz w:val="20"/>
        </w:rPr>
        <w:t>cly bra</w:t>
      </w:r>
      <w:r>
        <w:t xml:space="preserve"> = curly braces, </w:t>
      </w:r>
      <w:r>
        <w:rPr>
          <w:rFonts w:ascii="Consolas" w:hAnsi="Consolas"/>
          <w:sz w:val="20"/>
        </w:rPr>
        <w:t>Paka</w:t>
      </w:r>
      <w:r>
        <w:t xml:space="preserve"> = pakka / definitely valid.</w:t>
      </w:r>
    </w:p>
    <w:p>
      <w:pPr>
        <w:pStyle w:val="Heading2"/>
      </w:pPr>
      <w:r>
        <w:t>What this lecture covers</w:t>
      </w:r>
    </w:p>
    <w:p>
      <w:r>
        <w:t xml:space="preserve">Board heading: </w:t>
      </w:r>
      <w:r>
        <w:rPr>
          <w:b/>
        </w:rPr>
        <w:t>iterative statements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while</w:t>
      </w:r>
      <w:r>
        <w:t xml:space="preserve"> — when to use it vs </w:t>
      </w:r>
      <w:r>
        <w:rPr>
          <w:rFonts w:ascii="Consolas" w:hAnsi="Consolas"/>
          <w:sz w:val="20"/>
        </w:rPr>
        <w:t>for</w:t>
      </w:r>
    </w:p>
    <w:p>
      <w:pPr>
        <w:pStyle w:val="ListNumber"/>
      </w:pPr>
      <w:r>
        <w:rPr>
          <w:rFonts w:ascii="Consolas" w:hAnsi="Consolas"/>
          <w:sz w:val="20"/>
        </w:rPr>
        <w:t>while</w:t>
      </w:r>
      <w:r>
        <w:t xml:space="preserve"> syntax — argument </w:t>
      </w:r>
      <w:r>
        <w:rPr>
          <w:b/>
        </w:rPr>
        <w:t>must</w:t>
      </w:r>
      <w:r>
        <w:t xml:space="preserve"> be boolean</w:t>
      </w:r>
    </w:p>
    <w:p>
      <w:pPr>
        <w:pStyle w:val="ListNumber"/>
      </w:pPr>
      <w:r>
        <w:t xml:space="preserve">Curly braces optional (same rule as </w:t>
      </w:r>
      <w:r>
        <w:rPr>
          <w:rFonts w:ascii="Consolas" w:hAnsi="Consolas"/>
          <w:sz w:val="20"/>
        </w:rPr>
        <w:t>if</w:t>
      </w:r>
      <w:r>
        <w:t>)</w:t>
      </w:r>
    </w:p>
    <w:p>
      <w:pPr>
        <w:pStyle w:val="ListNumber"/>
      </w:pPr>
      <w:r>
        <w:t xml:space="preserve">Unreachability loophole — six </w:t>
      </w:r>
      <w:r>
        <w:rPr>
          <w:rFonts w:ascii="Consolas" w:hAnsi="Consolas"/>
          <w:sz w:val="20"/>
        </w:rPr>
        <w:t>while</w:t>
      </w:r>
      <w:r>
        <w:t xml:space="preserve"> cases (</w:t>
      </w:r>
      <w:r>
        <w:rPr>
          <w:rFonts w:ascii="Consolas" w:hAnsi="Consolas"/>
          <w:sz w:val="20"/>
        </w:rPr>
        <w:t>true</w:t>
      </w:r>
      <w:r>
        <w:t xml:space="preserve"> / </w:t>
      </w:r>
      <w:r>
        <w:rPr>
          <w:rFonts w:ascii="Consolas" w:hAnsi="Consolas"/>
          <w:sz w:val="20"/>
        </w:rPr>
        <w:t>false</w:t>
      </w:r>
      <w:r>
        <w:t xml:space="preserve"> / normal vars / </w:t>
      </w:r>
      <w:r>
        <w:rPr>
          <w:rFonts w:ascii="Consolas" w:hAnsi="Consolas"/>
          <w:sz w:val="20"/>
        </w:rPr>
        <w:t>final</w:t>
      </w:r>
      <w:r>
        <w:t xml:space="preserve"> vars)</w:t>
      </w:r>
    </w:p>
    <w:p>
      <w:pPr>
        <w:pStyle w:val="ListNumber"/>
      </w:pPr>
      <w:r>
        <w:t xml:space="preserve">Two compile-time notes: every </w:t>
      </w:r>
      <w:r>
        <w:rPr>
          <w:rFonts w:ascii="Consolas" w:hAnsi="Consolas"/>
          <w:sz w:val="20"/>
        </w:rPr>
        <w:t>final</w:t>
      </w:r>
      <w:r>
        <w:t xml:space="preserve"> variable is replaced by its value at compile time; if every argument is a compile-time constant, the operation happens at compile time</w:t>
      </w:r>
    </w:p>
    <w:p>
      <w:pPr>
        <w:pStyle w:val="ListNumber"/>
      </w:pPr>
      <w:r>
        <w:rPr>
          <w:rFonts w:ascii="Consolas" w:hAnsi="Consolas"/>
          <w:sz w:val="20"/>
        </w:rPr>
        <w:t>do-while</w:t>
      </w:r>
      <w:r>
        <w:t xml:space="preserve"> — execute the body </w:t>
      </w:r>
      <w:r>
        <w:rPr>
          <w:b/>
        </w:rPr>
        <w:t>at least once</w:t>
      </w:r>
      <w:r>
        <w:t xml:space="preserve">; trailing semicolon is </w:t>
      </w:r>
      <w:r>
        <w:rPr>
          <w:b/>
        </w:rPr>
        <w:t>mandatory</w:t>
      </w:r>
      <w:r>
        <w:t xml:space="preserve"> in Java</w:t>
      </w:r>
    </w:p>
    <w:p>
      <w:pPr>
        <w:pStyle w:val="ListNumber"/>
      </w:pPr>
      <w:r>
        <w:t xml:space="preserve">Curly braces between </w:t>
      </w:r>
      <w:r>
        <w:rPr>
          <w:rFonts w:ascii="Consolas" w:hAnsi="Consolas"/>
          <w:sz w:val="20"/>
        </w:rPr>
        <w:t>do</w:t>
      </w:r>
      <w:r>
        <w:t xml:space="preserve"> and </w:t>
      </w:r>
      <w:r>
        <w:rPr>
          <w:rFonts w:ascii="Consolas" w:hAnsi="Consolas"/>
          <w:sz w:val="20"/>
        </w:rPr>
        <w:t>while</w:t>
      </w:r>
    </w:p>
    <w:p>
      <w:pPr>
        <w:pStyle w:val="ListNumber"/>
      </w:pPr>
      <w:r>
        <w:t xml:space="preserve">The “99% think CE” nested </w:t>
      </w:r>
      <w:r>
        <w:rPr>
          <w:rFonts w:ascii="Consolas" w:hAnsi="Consolas"/>
          <w:sz w:val="20"/>
        </w:rPr>
        <w:t>do</w:t>
      </w:r>
      <w:r>
        <w:t xml:space="preserve"> / </w:t>
      </w:r>
      <w:r>
        <w:rPr>
          <w:rFonts w:ascii="Consolas" w:hAnsi="Consolas"/>
          <w:sz w:val="20"/>
        </w:rPr>
        <w:t>while (true)</w:t>
      </w:r>
      <w:r>
        <w:t xml:space="preserve"> / </w:t>
      </w:r>
      <w:r>
        <w:rPr>
          <w:rFonts w:ascii="Consolas" w:hAnsi="Consolas"/>
          <w:sz w:val="20"/>
        </w:rPr>
        <w:t>while (false)</w:t>
      </w:r>
      <w:r>
        <w:t xml:space="preserve"> case — it is </w:t>
      </w:r>
      <w:r>
        <w:rPr>
          <w:b/>
        </w:rPr>
        <w:t>valid</w:t>
      </w:r>
    </w:p>
    <w:p>
      <w:pPr>
        <w:pStyle w:val="ListNumber"/>
      </w:pPr>
      <w:r>
        <w:t xml:space="preserve">Unreachability again for </w:t>
      </w:r>
      <w:r>
        <w:rPr>
          <w:rFonts w:ascii="Consolas" w:hAnsi="Consolas"/>
          <w:sz w:val="20"/>
        </w:rPr>
        <w:t>do-while</w:t>
      </w:r>
      <w:r>
        <w:t xml:space="preserve"> — six cases; </w:t>
      </w:r>
      <w:r>
        <w:rPr>
          <w:rFonts w:ascii="Consolas" w:hAnsi="Consolas"/>
          <w:sz w:val="20"/>
        </w:rPr>
        <w:t>do { } while (false)</w:t>
      </w:r>
      <w:r>
        <w:t xml:space="preserve"> is valid (unlike </w:t>
      </w:r>
      <w:r>
        <w:rPr>
          <w:rFonts w:ascii="Consolas" w:hAnsi="Consolas"/>
          <w:sz w:val="20"/>
        </w:rPr>
        <w:t>while (false)</w:t>
      </w:r>
      <w:r>
        <w:t>)</w:t>
      </w:r>
    </w:p>
    <w:p>
      <w:pPr>
        <w:pStyle w:val="Heading2"/>
      </w:pPr>
      <w:r>
        <w:t>Detailed notes</w:t>
      </w:r>
    </w:p>
    <w:p>
      <w:pPr>
        <w:pStyle w:val="Heading3"/>
      </w:pPr>
      <w:r>
        <w:t>[00:07] Iterative statements — when `while` vs `for`</w:t>
      </w:r>
    </w:p>
    <w:p>
      <w:r>
        <w:t xml:space="preserve">Board heading: </w:t>
      </w:r>
      <w:r>
        <w:rPr>
          <w:b/>
        </w:rPr>
        <w:t>iterative statements</w:t>
      </w:r>
      <w:r>
        <w:t xml:space="preserve">. First one: </w:t>
      </w:r>
      <w:r>
        <w:rPr>
          <w:b/>
        </w:rPr>
        <w:t>while statement</w:t>
      </w:r>
      <w:r>
        <w:t>.</w:t>
      </w:r>
    </w:p>
    <w:p>
      <w:r>
        <w:t xml:space="preserve">He starts from a </w:t>
      </w:r>
      <w:r>
        <w:rPr>
          <w:rFonts w:ascii="Consolas" w:hAnsi="Consolas"/>
          <w:sz w:val="20"/>
        </w:rPr>
        <w:t>for</w:t>
      </w:r>
      <w:r>
        <w:t xml:space="preserve"> he already used:</w:t>
      </w:r>
    </w:p>
    <w:p>
      <w:pPr>
        <w:spacing w:before="120" w:after="160"/>
      </w:pPr>
      <w:r>
        <w:rPr>
          <w:rFonts w:ascii="Consolas" w:hAnsi="Consolas"/>
          <w:sz w:val="18"/>
        </w:rPr>
        <w:t>for (int i = 0; i &lt; 10; i++) {</w:t>
        <w:br/>
        <w:t xml:space="preserve">    System.out.println("hello");</w:t>
        <w:br/>
        <w:t>}</w:t>
      </w:r>
    </w:p>
    <w:p>
      <w:r>
        <w:rPr>
          <w:rFonts w:ascii="Consolas" w:hAnsi="Consolas"/>
          <w:sz w:val="20"/>
        </w:rPr>
        <w:t>hello</w:t>
      </w:r>
      <w:r>
        <w:t xml:space="preserve"> is printed </w:t>
      </w:r>
      <w:r>
        <w:rPr>
          <w:b/>
        </w:rPr>
        <w:t>10 times</w:t>
      </w:r>
      <w:r>
        <w:t xml:space="preserve">. If we know the number of iterations in advance (exactly 10, exactly 20, …) then </w:t>
      </w:r>
      <w:r>
        <w:rPr>
          <w:b/>
        </w:rPr>
        <w:t>`for` is the best choice</w:t>
      </w:r>
      <w:r>
        <w:t>.</w:t>
      </w:r>
    </w:p>
    <w:p>
      <w:r>
        <w:t xml:space="preserve">Sometimes we do </w:t>
      </w:r>
      <w:r>
        <w:rPr>
          <w:b/>
        </w:rPr>
        <w:t>not</w:t>
      </w:r>
      <w:r>
        <w:t xml:space="preserve"> know the count in advance:</w:t>
      </w:r>
    </w:p>
    <w:p>
      <w:pPr>
        <w:pStyle w:val="ListBullet"/>
      </w:pPr>
      <w:r>
        <w:t>for every record in a ResultSet, do something — how many records? unknown at the beginning</w:t>
      </w:r>
    </w:p>
    <w:p>
      <w:pPr>
        <w:pStyle w:val="ListBullet"/>
      </w:pPr>
      <w:r>
        <w:t>for every object in a collection, do something — how many objects? unknown</w:t>
      </w:r>
    </w:p>
    <w:p>
      <w:r>
        <w:rPr>
          <w:b/>
        </w:rPr>
        <w:t>If we don't know the number of iterations in advance, the best suitable loop is `while`.</w:t>
      </w:r>
    </w:p>
    <w:p>
      <w:r>
        <w:t>Board sentence he writes:</w:t>
      </w:r>
    </w:p>
    <w:p>
      <w:pPr>
        <w:ind w:left="360"/>
      </w:pPr>
      <w:r>
        <w:rPr>
          <w:i/>
        </w:rPr>
        <w:t>If we don't know number of iterations in advance then we should go for while loop.</w:t>
      </w:r>
    </w:p>
    <w:p>
      <w:pPr>
        <w:pStyle w:val="Heading3"/>
      </w:pPr>
      <w:r>
        <w:t>[02:21] Real places his hand goes to `while`</w:t>
      </w:r>
    </w:p>
    <w:p>
      <w:r>
        <w:t xml:space="preserve">JDBC — retrieve every record from a </w:t>
      </w:r>
      <w:r>
        <w:rPr>
          <w:rFonts w:ascii="Consolas" w:hAnsi="Consolas"/>
          <w:sz w:val="20"/>
        </w:rPr>
        <w:t>ResultSet</w:t>
      </w:r>
      <w:r>
        <w:t xml:space="preserve">. How many rows? unknown. Hand goes to </w:t>
      </w:r>
      <w:r>
        <w:rPr>
          <w:rFonts w:ascii="Consolas" w:hAnsi="Consolas"/>
          <w:sz w:val="20"/>
        </w:rPr>
        <w:t>while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while (rs.next()) {</w:t>
        <w:br/>
        <w:t xml:space="preserve">    // for every record present in the ResultSet, do some activity</w:t>
        <w:br/>
        <w:t>}</w:t>
      </w:r>
    </w:p>
    <w:p>
      <w:r>
        <w:t>Collections cursor — Enumeration:</w:t>
      </w:r>
    </w:p>
    <w:p>
      <w:pPr>
        <w:spacing w:before="120" w:after="160"/>
      </w:pPr>
      <w:r>
        <w:rPr>
          <w:rFonts w:ascii="Consolas" w:hAnsi="Consolas"/>
          <w:sz w:val="18"/>
        </w:rPr>
        <w:t>while (e.hasMoreElements()) {</w:t>
        <w:br/>
        <w:t xml:space="preserve">    // for every element present inside the Enumeration, do certain activity</w:t>
        <w:br/>
        <w:t>}</w:t>
      </w:r>
    </w:p>
    <w:p>
      <w:r>
        <w:t>Iterator:</w:t>
      </w:r>
    </w:p>
    <w:p>
      <w:pPr>
        <w:spacing w:before="120" w:after="160"/>
      </w:pPr>
      <w:r>
        <w:rPr>
          <w:rFonts w:ascii="Consolas" w:hAnsi="Consolas"/>
          <w:sz w:val="18"/>
        </w:rPr>
        <w:t>while (it.hasNext()) {</w:t>
        <w:br/>
        <w:t xml:space="preserve">    // for every next object present inside the Iterator, do some activity</w:t>
        <w:br/>
        <w:t>}</w:t>
      </w:r>
    </w:p>
    <w:p>
      <w:r>
        <w:t xml:space="preserve">These are the common places for </w:t>
      </w:r>
      <w:r>
        <w:rPr>
          <w:rFonts w:ascii="Consolas" w:hAnsi="Consolas"/>
          <w:sz w:val="20"/>
        </w:rPr>
        <w:t>while</w:t>
      </w:r>
      <w:r>
        <w:t xml:space="preserve">. If the count is known in advance → </w:t>
      </w:r>
      <w:r>
        <w:rPr>
          <w:rFonts w:ascii="Consolas" w:hAnsi="Consolas"/>
          <w:sz w:val="20"/>
        </w:rPr>
        <w:t>for</w:t>
      </w:r>
      <w:r>
        <w:t xml:space="preserve">. If not → </w:t>
      </w:r>
      <w:r>
        <w:rPr>
          <w:rFonts w:ascii="Consolas" w:hAnsi="Consolas"/>
          <w:sz w:val="20"/>
        </w:rPr>
        <w:t>while</w:t>
      </w:r>
      <w:r>
        <w:t>.</w:t>
      </w:r>
    </w:p>
    <w:p>
      <w:pPr>
        <w:pStyle w:val="Heading3"/>
      </w:pPr>
      <w:r>
        <w:t>[05:55] `while` syntax — argument must be boolean</w:t>
      </w:r>
    </w:p>
    <w:p>
      <w:r>
        <w:t xml:space="preserve">Board heading: </w:t>
      </w:r>
      <w:r>
        <w:rPr>
          <w:b/>
        </w:rPr>
        <w:t>syntax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while (b) {</w:t>
        <w:br/>
        <w:t xml:space="preserve">    // action / loop body</w:t>
        <w:br/>
        <w:t>}</w:t>
      </w:r>
    </w:p>
    <w:p>
      <w:r>
        <w:rPr>
          <w:rFonts w:ascii="Consolas" w:hAnsi="Consolas"/>
          <w:sz w:val="20"/>
        </w:rPr>
        <w:t>b</w:t>
      </w:r>
      <w:r>
        <w:t xml:space="preserve"> </w:t>
      </w:r>
      <w:r>
        <w:rPr>
          <w:b/>
        </w:rPr>
        <w:t>compulsory should be boolean type</w:t>
      </w:r>
      <w:r>
        <w:t xml:space="preserve">. The body executes as long as </w:t>
      </w:r>
      <w:r>
        <w:rPr>
          <w:rFonts w:ascii="Consolas" w:hAnsi="Consolas"/>
          <w:sz w:val="20"/>
        </w:rPr>
        <w:t>b</w:t>
      </w:r>
      <w:r>
        <w:t xml:space="preserve"> is </w:t>
      </w:r>
      <w:r>
        <w:rPr>
          <w:rFonts w:ascii="Consolas" w:hAnsi="Consolas"/>
          <w:sz w:val="20"/>
        </w:rPr>
        <w:t>true</w:t>
      </w:r>
      <w:r>
        <w:t xml:space="preserve">. If </w:t>
      </w:r>
      <w:r>
        <w:rPr>
          <w:rFonts w:ascii="Consolas" w:hAnsi="Consolas"/>
          <w:sz w:val="20"/>
        </w:rPr>
        <w:t>b</w:t>
      </w:r>
      <w:r>
        <w:t xml:space="preserve"> is </w:t>
      </w:r>
      <w:r>
        <w:rPr>
          <w:rFonts w:ascii="Consolas" w:hAnsi="Consolas"/>
          <w:sz w:val="20"/>
        </w:rPr>
        <w:t>false</w:t>
      </w:r>
      <w:r>
        <w:t>, the loop stops.</w:t>
      </w:r>
    </w:p>
    <w:p>
      <w:r>
        <w:t>Board:</w:t>
      </w:r>
    </w:p>
    <w:p>
      <w:pPr>
        <w:ind w:left="360"/>
      </w:pPr>
      <w:r>
        <w:rPr>
          <w:i/>
        </w:rPr>
        <w:t>The argument should be boolean type. If we are trying to provide any other type then we will get compile time error.</w:t>
      </w:r>
    </w:p>
    <w:p>
      <w:pPr>
        <w:pStyle w:val="Heading3"/>
      </w:pPr>
      <w:r>
        <w:t>[08:06] `while (1)` — C/C++ habit, Java CE</w:t>
      </w:r>
    </w:p>
    <w:p>
      <w:pPr>
        <w:spacing w:before="120" w:after="160"/>
      </w:pPr>
      <w:r>
        <w:rPr>
          <w:rFonts w:ascii="Consolas" w:hAnsi="Consolas"/>
          <w:sz w:val="18"/>
        </w:rPr>
        <w:t>while (1) {</w:t>
        <w:br/>
        <w:t xml:space="preserve">    System.out.println("hello");</w:t>
        <w:br/>
        <w:t>} // CE: incompatible types, found: int, required: boolean</w:t>
      </w:r>
    </w:p>
    <w:p>
      <w:r>
        <w:t xml:space="preserve">Classroom: how many times will </w:t>
      </w:r>
      <w:r>
        <w:rPr>
          <w:rFonts w:ascii="Consolas" w:hAnsi="Consolas"/>
          <w:sz w:val="20"/>
        </w:rPr>
        <w:t>hello</w:t>
      </w:r>
      <w:r>
        <w:t xml:space="preserve"> be printed? In C / C++ — infinite, because </w:t>
      </w:r>
      <w:r>
        <w:rPr>
          <w:rFonts w:ascii="Consolas" w:hAnsi="Consolas"/>
          <w:sz w:val="20"/>
        </w:rPr>
        <w:t>1</w:t>
      </w:r>
      <w:r>
        <w:t xml:space="preserve"> means true. </w:t>
      </w:r>
      <w:r>
        <w:rPr>
          <w:b/>
        </w:rPr>
        <w:t>In Java no such terminology.</w:t>
      </w:r>
      <w:r>
        <w:t xml:space="preserve"> In the place of boolean we cannot provide </w:t>
      </w:r>
      <w:r>
        <w:rPr>
          <w:rFonts w:ascii="Consolas" w:hAnsi="Consolas"/>
          <w:sz w:val="20"/>
        </w:rPr>
        <w:t>int</w:t>
      </w:r>
      <w:r>
        <w:t>. Compiler:</w:t>
      </w:r>
    </w:p>
    <w:p>
      <w:pPr>
        <w:spacing w:before="120" w:after="160"/>
      </w:pPr>
      <w:r>
        <w:rPr>
          <w:rFonts w:ascii="Consolas" w:hAnsi="Consolas"/>
          <w:sz w:val="18"/>
        </w:rPr>
        <w:t>incompatible types</w:t>
        <w:br/>
        <w:t>found   : int</w:t>
        <w:br/>
        <w:t>required: boolean</w:t>
      </w:r>
    </w:p>
    <w:p>
      <w:pPr>
        <w:pStyle w:val="Heading3"/>
      </w:pPr>
      <w:r>
        <w:t>[09:45] Curly braces are optional</w:t>
      </w:r>
    </w:p>
    <w:p>
      <w:r>
        <w:t xml:space="preserve">Same rule as </w:t>
      </w:r>
      <w:r>
        <w:rPr>
          <w:rFonts w:ascii="Consolas" w:hAnsi="Consolas"/>
          <w:sz w:val="20"/>
        </w:rPr>
        <w:t>if</w:t>
      </w:r>
      <w:r>
        <w:t xml:space="preserve"> / </w:t>
      </w:r>
      <w:r>
        <w:rPr>
          <w:rFonts w:ascii="Consolas" w:hAnsi="Consolas"/>
          <w:sz w:val="20"/>
        </w:rPr>
        <w:t>else</w:t>
      </w:r>
      <w:r>
        <w:t xml:space="preserve">. Curly braces are </w:t>
      </w:r>
      <w:r>
        <w:rPr>
          <w:b/>
        </w:rPr>
        <w:t>optional</w:t>
      </w:r>
      <w:r>
        <w:t xml:space="preserve">. Without braces we can write </w:t>
      </w:r>
      <w:r>
        <w:rPr>
          <w:b/>
        </w:rPr>
        <w:t>only one statement</w:t>
      </w:r>
      <w:r>
        <w:t xml:space="preserve">, and that statement </w:t>
      </w:r>
      <w:r>
        <w:rPr>
          <w:b/>
        </w:rPr>
        <w:t>should not be a declarative statement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while (true)</w:t>
        <w:br/>
        <w:t xml:space="preserve">    System.out.println("hello"); // valid</w:t>
      </w:r>
    </w:p>
    <w:p>
      <w:pPr>
        <w:spacing w:before="120" w:after="160"/>
      </w:pPr>
      <w:r>
        <w:rPr>
          <w:rFonts w:ascii="Consolas" w:hAnsi="Consolas"/>
          <w:sz w:val="18"/>
        </w:rPr>
        <w:t>while (true)</w:t>
        <w:br/>
        <w:t xml:space="preserve">    ; // valid — semicolon is a valid Java statement</w:t>
      </w:r>
    </w:p>
    <w:p>
      <w:pPr>
        <w:spacing w:before="120" w:after="160"/>
      </w:pPr>
      <w:r>
        <w:rPr>
          <w:rFonts w:ascii="Consolas" w:hAnsi="Consolas"/>
          <w:sz w:val="18"/>
        </w:rPr>
        <w:t>while (true)</w:t>
        <w:br/>
        <w:t xml:space="preserve">    int x = 10; // CE: without curly braces we can't take a declarative statement</w:t>
      </w:r>
    </w:p>
    <w:p>
      <w:pPr>
        <w:spacing w:before="120" w:after="160"/>
      </w:pPr>
      <w:r>
        <w:rPr>
          <w:rFonts w:ascii="Consolas" w:hAnsi="Consolas"/>
          <w:sz w:val="18"/>
        </w:rPr>
        <w:t>while (true) {</w:t>
        <w:br/>
        <w:t xml:space="preserve">    int x = 10;</w:t>
        <w:br/>
        <w:t>} // valid — with braces, a declarative statement is fine</w:t>
      </w:r>
    </w:p>
    <w:p>
      <w:r>
        <w:t>Board:</w:t>
      </w:r>
    </w:p>
    <w:p>
      <w:pPr>
        <w:ind w:left="360"/>
      </w:pPr>
      <w:r>
        <w:rPr>
          <w:i/>
        </w:rPr>
        <w:t>Curly braces are optional. Without curly braces we can take only one statement under while, which should not be declarative statement.</w:t>
      </w:r>
    </w:p>
    <w:p>
      <w:r>
        <w:t>Four board examples: 1 valid, 2 valid, 3 invalid, 4 valid.</w:t>
      </w:r>
    </w:p>
    <w:p>
      <w:pPr>
        <w:pStyle w:val="Heading3"/>
      </w:pPr>
      <w:r>
        <w:t>[13:08] Unreachability loophole — six `while` cases</w:t>
      </w:r>
    </w:p>
    <w:p>
      <w:r>
        <w:t xml:space="preserve">Related to loops there is a very important loophole. It applies to </w:t>
      </w:r>
      <w:r>
        <w:rPr>
          <w:rFonts w:ascii="Consolas" w:hAnsi="Consolas"/>
          <w:sz w:val="20"/>
        </w:rPr>
        <w:t>for</w:t>
      </w:r>
      <w:r>
        <w:t>, for-each, everywhere. Take special care.</w:t>
      </w:r>
    </w:p>
    <w:p>
      <w:r>
        <w:t xml:space="preserve">Six cases on the board. Classroom guess “all valid”? If all were valid he would not write this many. </w:t>
      </w:r>
      <w:r>
        <w:rPr>
          <w:b/>
        </w:rPr>
        <w:t>Some valid, some invalid.</w:t>
      </w:r>
      <w:r>
        <w:t xml:space="preserve"> His answers (he says they are perfectly correct):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Condition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Valid?</w:t>
            </w:r>
          </w:p>
        </w:tc>
      </w:tr>
      <w:tr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while (true)</w:t>
            </w:r>
            <w:r>
              <w:t xml:space="preserve"> then a statement after the loop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while (false)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t xml:space="preserve">normal </w:t>
            </w:r>
            <w:r>
              <w:rPr>
                <w:rFonts w:ascii="Consolas" w:hAnsi="Consolas"/>
                <w:sz w:val="20"/>
              </w:rPr>
              <w:t>int a, b</w:t>
            </w:r>
            <w:r>
              <w:t xml:space="preserve"> and </w:t>
            </w:r>
            <w:r>
              <w:rPr>
                <w:rFonts w:ascii="Consolas" w:hAnsi="Consolas"/>
                <w:sz w:val="20"/>
              </w:rPr>
              <w:t>a &lt; b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valid</w:t>
            </w:r>
          </w:p>
        </w:tc>
      </w:tr>
      <w:tr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t xml:space="preserve">normal </w:t>
            </w:r>
            <w:r>
              <w:rPr>
                <w:rFonts w:ascii="Consolas" w:hAnsi="Consolas"/>
                <w:sz w:val="20"/>
              </w:rPr>
              <w:t>int a, b</w:t>
            </w:r>
            <w:r>
              <w:t xml:space="preserve"> and </w:t>
            </w:r>
            <w:r>
              <w:rPr>
                <w:rFonts w:ascii="Consolas" w:hAnsi="Consolas"/>
                <w:sz w:val="20"/>
              </w:rPr>
              <w:t>a &gt; b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valid</w:t>
            </w:r>
          </w:p>
        </w:tc>
      </w:tr>
      <w:tr>
        <w:tc>
          <w:tcPr>
            <w:tcW w:type="dxa" w:w="3216"/>
          </w:tcPr>
          <w:p>
            <w:r/>
            <w:r>
              <w:t>5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final int a, b</w:t>
            </w:r>
            <w:r>
              <w:t xml:space="preserve"> and </w:t>
            </w:r>
            <w:r>
              <w:rPr>
                <w:rFonts w:ascii="Consolas" w:hAnsi="Consolas"/>
                <w:sz w:val="20"/>
              </w:rPr>
              <w:t>a &lt; b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</w:tr>
      <w:tr>
        <w:tc>
          <w:tcPr>
            <w:tcW w:type="dxa" w:w="3216"/>
          </w:tcPr>
          <w:p>
            <w:r/>
            <w:r>
              <w:t>6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final int a, b</w:t>
            </w:r>
            <w:r>
              <w:t xml:space="preserve"> and </w:t>
            </w:r>
            <w:r>
              <w:rPr>
                <w:rFonts w:ascii="Consolas" w:hAnsi="Consolas"/>
                <w:sz w:val="20"/>
              </w:rPr>
              <w:t>a &gt; b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</w:tr>
    </w:tbl>
    <w:p/>
    <w:p>
      <w:r>
        <w:t>Pattern he drills: first two invalid → next two valid → last two invalid.</w:t>
      </w:r>
    </w:p>
    <w:p>
      <w:pPr>
        <w:pStyle w:val="Heading3"/>
      </w:pPr>
      <w:r>
        <w:t>[18:46] Case 1 — `while (true)` then `hi`</w:t>
      </w:r>
    </w:p>
    <w:p>
      <w:pPr>
        <w:spacing w:before="120" w:after="160"/>
      </w:pPr>
      <w:r>
        <w:rPr>
          <w:rFonts w:ascii="Consolas" w:hAnsi="Consolas"/>
          <w:sz w:val="18"/>
        </w:rPr>
        <w:t>while (true) {</w:t>
        <w:br/>
        <w:t xml:space="preserve">    System.out.println("hello");</w:t>
        <w:br/>
        <w:t>}</w:t>
        <w:br/>
        <w:t>System.out.println("hi"); // CE: unreachable statement</w:t>
      </w:r>
    </w:p>
    <w:p>
      <w:r>
        <w:t xml:space="preserve">If the condition is </w:t>
      </w:r>
      <w:r>
        <w:rPr>
          <w:rFonts w:ascii="Consolas" w:hAnsi="Consolas"/>
          <w:sz w:val="20"/>
        </w:rPr>
        <w:t>true</w:t>
      </w:r>
      <w:r>
        <w:t xml:space="preserve">, </w:t>
      </w:r>
      <w:r>
        <w:rPr>
          <w:rFonts w:ascii="Consolas" w:hAnsi="Consolas"/>
          <w:sz w:val="20"/>
        </w:rPr>
        <w:t>hello</w:t>
      </w:r>
      <w:r>
        <w:t xml:space="preserve"> keeps executing. When will </w:t>
      </w:r>
      <w:r>
        <w:rPr>
          <w:rFonts w:ascii="Consolas" w:hAnsi="Consolas"/>
          <w:sz w:val="20"/>
        </w:rPr>
        <w:t>hi</w:t>
      </w:r>
      <w:r>
        <w:t xml:space="preserve"> get the chance? </w:t>
      </w:r>
      <w:r>
        <w:rPr>
          <w:b/>
        </w:rPr>
        <w:t>Never.</w:t>
      </w:r>
      <w:r>
        <w:t xml:space="preserve"> Unreachable statements are not allowed in Java. Compiler already knows it is </w:t>
      </w:r>
      <w:r>
        <w:rPr>
          <w:rFonts w:ascii="Consolas" w:hAnsi="Consolas"/>
          <w:sz w:val="20"/>
        </w:rPr>
        <w:t>true</w:t>
      </w:r>
      <w:r>
        <w:t>.</w:t>
      </w:r>
    </w:p>
    <w:p>
      <w:r>
        <w:t xml:space="preserve">He compiles: CE on </w:t>
      </w:r>
      <w:r>
        <w:rPr>
          <w:rFonts w:ascii="Consolas" w:hAnsi="Consolas"/>
          <w:sz w:val="20"/>
        </w:rPr>
        <w:t>System.out.println("hi")</w:t>
      </w:r>
      <w:r>
        <w:t xml:space="preserve"> — unreachable statement.</w:t>
      </w:r>
    </w:p>
    <w:p>
      <w:pPr>
        <w:pStyle w:val="Heading3"/>
      </w:pPr>
      <w:r>
        <w:t>[19:42] Case 2 — `while (false)`</w:t>
      </w:r>
    </w:p>
    <w:p>
      <w:pPr>
        <w:spacing w:before="120" w:after="160"/>
      </w:pPr>
      <w:r>
        <w:rPr>
          <w:rFonts w:ascii="Consolas" w:hAnsi="Consolas"/>
          <w:sz w:val="18"/>
        </w:rPr>
        <w:t>while (false) {</w:t>
        <w:br/>
        <w:t xml:space="preserve">    System.out.println("hello");</w:t>
        <w:br/>
        <w:t>} // CE: unreachable statement (loop body / opening curly brace)</w:t>
        <w:br/>
        <w:t>System.out.println("hi");</w:t>
      </w:r>
    </w:p>
    <w:p>
      <w:r>
        <w:t xml:space="preserve">It is </w:t>
      </w:r>
      <w:r>
        <w:rPr>
          <w:rFonts w:ascii="Consolas" w:hAnsi="Consolas"/>
          <w:sz w:val="20"/>
        </w:rPr>
        <w:t>false</w:t>
      </w:r>
      <w:r>
        <w:t xml:space="preserve"> → the loop body </w:t>
      </w:r>
      <w:r>
        <w:rPr>
          <w:b/>
        </w:rPr>
        <w:t>never</w:t>
      </w:r>
      <w:r>
        <w:t xml:space="preserve"> gets the chance → the </w:t>
      </w:r>
      <w:r>
        <w:rPr>
          <w:b/>
        </w:rPr>
        <w:t>total loop body</w:t>
      </w:r>
      <w:r>
        <w:t xml:space="preserve"> is unreachable. Compiler points at the </w:t>
      </w:r>
      <w:r>
        <w:rPr>
          <w:b/>
        </w:rPr>
        <w:t>opening curly brace</w:t>
      </w:r>
      <w:r>
        <w:t>.</w:t>
      </w:r>
    </w:p>
    <w:p>
      <w:pPr>
        <w:pStyle w:val="Heading3"/>
      </w:pPr>
      <w:r>
        <w:t>[20:35] Case 3 — normal variables, `a &lt; b`</w:t>
      </w:r>
    </w:p>
    <w:p>
      <w:pPr>
        <w:spacing w:before="120" w:after="160"/>
      </w:pPr>
      <w:r>
        <w:rPr>
          <w:rFonts w:ascii="Consolas" w:hAnsi="Consolas"/>
          <w:sz w:val="18"/>
        </w:rPr>
        <w:t>int a = 10, b = 20;</w:t>
        <w:br/>
        <w:t>while (a &lt; b) {</w:t>
        <w:br/>
        <w:t xml:space="preserve">    System.out.println("hello");</w:t>
        <w:br/>
        <w:t>}</w:t>
        <w:br/>
        <w:t>System.out.println("hi");</w:t>
      </w:r>
    </w:p>
    <w:p>
      <w:r>
        <w:t xml:space="preserve">Valid. </w:t>
      </w:r>
      <w:r>
        <w:rPr>
          <w:rFonts w:ascii="Consolas" w:hAnsi="Consolas"/>
          <w:sz w:val="20"/>
        </w:rPr>
        <w:t>a &lt; b</w:t>
      </w:r>
      <w:r>
        <w:t xml:space="preserve"> is </w:t>
      </w:r>
      <w:r>
        <w:rPr>
          <w:rFonts w:ascii="Consolas" w:hAnsi="Consolas"/>
          <w:sz w:val="20"/>
        </w:rPr>
        <w:t>true</w:t>
      </w:r>
      <w:r>
        <w:t xml:space="preserve"> at runtime, so </w:t>
      </w:r>
      <w:r>
        <w:rPr>
          <w:b/>
        </w:rPr>
        <w:t>infinite `hello`</w:t>
      </w:r>
      <w:r>
        <w:t>. Why no CE?</w:t>
      </w:r>
    </w:p>
    <w:p>
      <w:r>
        <w:rPr>
          <w:rFonts w:ascii="Consolas" w:hAnsi="Consolas"/>
          <w:sz w:val="20"/>
        </w:rPr>
        <w:t>a</w:t>
      </w:r>
      <w:r>
        <w:t xml:space="preserve"> and </w:t>
      </w:r>
      <w:r>
        <w:rPr>
          <w:rFonts w:ascii="Consolas" w:hAnsi="Consolas"/>
          <w:sz w:val="20"/>
        </w:rPr>
        <w:t>b</w:t>
      </w:r>
      <w:r>
        <w:t xml:space="preserve"> are </w:t>
      </w:r>
      <w:r>
        <w:rPr>
          <w:b/>
        </w:rPr>
        <w:t>normal variables</w:t>
      </w:r>
      <w:r>
        <w:t xml:space="preserve">. Their values may change later (five more lines of code could change them). Compiler </w:t>
      </w:r>
      <w:r>
        <w:rPr>
          <w:b/>
        </w:rPr>
        <w:t>never considers their values</w:t>
      </w:r>
      <w:r>
        <w:t xml:space="preserve">. It only checks: </w:t>
      </w:r>
      <w:r>
        <w:rPr>
          <w:rFonts w:ascii="Consolas" w:hAnsi="Consolas"/>
          <w:sz w:val="20"/>
        </w:rPr>
        <w:t>a &lt; b</w:t>
      </w:r>
      <w:r>
        <w:t xml:space="preserve"> is a valid </w:t>
      </w:r>
      <w:r>
        <w:rPr>
          <w:b/>
        </w:rPr>
        <w:t>boolean</w:t>
      </w:r>
      <w:r>
        <w:t xml:space="preserve"> expression. True or false is decided at </w:t>
      </w:r>
      <w:r>
        <w:rPr>
          <w:b/>
        </w:rPr>
        <w:t>runtime</w:t>
      </w:r>
      <w:r>
        <w:t>.</w:t>
      </w:r>
    </w:p>
    <w:p>
      <w:r>
        <w:rPr>
          <w:b/>
        </w:rPr>
        <w:t>Who checks unreachability? Compiler. JVM job is only to execute.</w:t>
      </w:r>
    </w:p>
    <w:p>
      <w:r>
        <w:t xml:space="preserve">Class analogy: InCharge checks ID cards at the door. Once you are in, Durga Sir’s job is just to continue from last class — he will not check whether you paid the fee. If InCharge was sleeping, an invalid student still sits in class; Sir still teaches. Same: if the compiler cannot prove unreachability, JVM will not refuse at runtime — it just runs. Here compiler cannot see </w:t>
      </w:r>
      <w:r>
        <w:rPr>
          <w:rFonts w:ascii="Consolas" w:hAnsi="Consolas"/>
          <w:sz w:val="20"/>
        </w:rPr>
        <w:t>true</w:t>
      </w:r>
      <w:r>
        <w:t>/</w:t>
      </w:r>
      <w:r>
        <w:rPr>
          <w:rFonts w:ascii="Consolas" w:hAnsi="Consolas"/>
          <w:sz w:val="20"/>
        </w:rPr>
        <w:t>false</w:t>
      </w:r>
      <w:r>
        <w:t xml:space="preserve">, so it compiles. JVM prints </w:t>
      </w:r>
      <w:r>
        <w:rPr>
          <w:rFonts w:ascii="Consolas" w:hAnsi="Consolas"/>
          <w:sz w:val="20"/>
        </w:rPr>
        <w:t>hello</w:t>
      </w:r>
      <w:r>
        <w:t xml:space="preserve"> forever.</w:t>
      </w:r>
    </w:p>
    <w:p>
      <w:pPr>
        <w:pStyle w:val="Heading3"/>
      </w:pPr>
      <w:r>
        <w:t>[24:12] Case 4 — normal variables, `a &gt; b`</w:t>
      </w:r>
    </w:p>
    <w:p>
      <w:pPr>
        <w:spacing w:before="120" w:after="160"/>
      </w:pPr>
      <w:r>
        <w:rPr>
          <w:rFonts w:ascii="Consolas" w:hAnsi="Consolas"/>
          <w:sz w:val="18"/>
        </w:rPr>
        <w:t>int a = 10, b = 20;</w:t>
        <w:br/>
        <w:t>while (a &gt; b) {</w:t>
        <w:br/>
        <w:t xml:space="preserve">    System.out.println("hello");</w:t>
        <w:br/>
        <w:t>}</w:t>
        <w:br/>
        <w:t>System.out.println("hi");</w:t>
      </w:r>
    </w:p>
    <w:p>
      <w:r>
        <w:t xml:space="preserve">Valid. Compiler still does not know the values. At runtime </w:t>
      </w:r>
      <w:r>
        <w:rPr>
          <w:rFonts w:ascii="Consolas" w:hAnsi="Consolas"/>
          <w:sz w:val="20"/>
        </w:rPr>
        <w:t>a &gt; b</w:t>
      </w:r>
      <w:r>
        <w:t xml:space="preserve"> is </w:t>
      </w:r>
      <w:r>
        <w:rPr>
          <w:rFonts w:ascii="Consolas" w:hAnsi="Consolas"/>
          <w:sz w:val="20"/>
        </w:rPr>
        <w:t>false</w:t>
      </w:r>
      <w:r>
        <w:t xml:space="preserve"> → skip the body → </w:t>
      </w:r>
      <w:r>
        <w:rPr>
          <w:b/>
        </w:rPr>
        <w:t>output: `hi`</w:t>
      </w:r>
      <w:r>
        <w:t>.</w:t>
      </w:r>
    </w:p>
    <w:p>
      <w:r>
        <w:t xml:space="preserve">He runs it: </w:t>
      </w:r>
      <w:r>
        <w:rPr>
          <w:rFonts w:ascii="Consolas" w:hAnsi="Consolas"/>
          <w:sz w:val="20"/>
        </w:rPr>
        <w:t>hi</w:t>
      </w:r>
      <w:r>
        <w:t>.</w:t>
      </w:r>
    </w:p>
    <w:p>
      <w:pPr>
        <w:pStyle w:val="Heading3"/>
      </w:pPr>
      <w:r>
        <w:t>[24:56] Case 5 — `final` variables, `a &lt; b`</w:t>
      </w:r>
    </w:p>
    <w:p>
      <w:pPr>
        <w:spacing w:before="120" w:after="160"/>
      </w:pPr>
      <w:r>
        <w:rPr>
          <w:rFonts w:ascii="Consolas" w:hAnsi="Consolas"/>
          <w:sz w:val="18"/>
        </w:rPr>
        <w:t>final int a = 10, b = 20;</w:t>
        <w:br/>
        <w:t>while (a &lt; b) {</w:t>
        <w:br/>
        <w:t xml:space="preserve">    System.out.println("hello");</w:t>
        <w:br/>
        <w:t>}</w:t>
        <w:br/>
        <w:t>System.out.println("hi"); // CE: unreachable statement</w:t>
      </w:r>
    </w:p>
    <w:p>
      <w:r>
        <w:rPr>
          <w:rFonts w:ascii="Consolas" w:hAnsi="Consolas"/>
          <w:sz w:val="20"/>
        </w:rPr>
        <w:t>a</w:t>
      </w:r>
      <w:r>
        <w:t xml:space="preserve"> is </w:t>
      </w:r>
      <w:r>
        <w:rPr>
          <w:b/>
        </w:rPr>
        <w:t>always</w:t>
      </w:r>
      <w:r>
        <w:t xml:space="preserve"> 10, </w:t>
      </w:r>
      <w:r>
        <w:rPr>
          <w:rFonts w:ascii="Consolas" w:hAnsi="Consolas"/>
          <w:sz w:val="20"/>
        </w:rPr>
        <w:t>b</w:t>
      </w:r>
      <w:r>
        <w:t xml:space="preserve"> is </w:t>
      </w:r>
      <w:r>
        <w:rPr>
          <w:b/>
        </w:rPr>
        <w:t>always</w:t>
      </w:r>
      <w:r>
        <w:t xml:space="preserve"> 20. Compiler </w:t>
      </w:r>
      <w:r>
        <w:rPr>
          <w:b/>
        </w:rPr>
        <w:t>considers the values</w:t>
      </w:r>
      <w:r>
        <w:t xml:space="preserve">. </w:t>
      </w:r>
      <w:r>
        <w:rPr>
          <w:rFonts w:ascii="Consolas" w:hAnsi="Consolas"/>
          <w:sz w:val="20"/>
        </w:rPr>
        <w:t>10 &lt; 20</w:t>
      </w:r>
      <w:r>
        <w:t xml:space="preserve"> is </w:t>
      </w:r>
      <w:r>
        <w:rPr>
          <w:rFonts w:ascii="Consolas" w:hAnsi="Consolas"/>
          <w:sz w:val="20"/>
        </w:rPr>
        <w:t>true</w:t>
      </w:r>
      <w:r>
        <w:t xml:space="preserve">. Body keeps executing → </w:t>
      </w:r>
      <w:r>
        <w:rPr>
          <w:rFonts w:ascii="Consolas" w:hAnsi="Consolas"/>
          <w:sz w:val="20"/>
        </w:rPr>
        <w:t>hi</w:t>
      </w:r>
      <w:r>
        <w:t xml:space="preserve"> never runs → CE unreachable.</w:t>
      </w:r>
    </w:p>
    <w:p>
      <w:pPr>
        <w:pStyle w:val="Heading3"/>
      </w:pPr>
      <w:r>
        <w:t>[26:29] Case 6 — `final` variables, `a &gt; b`</w:t>
      </w:r>
    </w:p>
    <w:p>
      <w:pPr>
        <w:spacing w:before="120" w:after="160"/>
      </w:pPr>
      <w:r>
        <w:rPr>
          <w:rFonts w:ascii="Consolas" w:hAnsi="Consolas"/>
          <w:sz w:val="18"/>
        </w:rPr>
        <w:t>final int a = 10, b = 20;</w:t>
        <w:br/>
        <w:t>while (a &gt; b) {</w:t>
        <w:br/>
        <w:t xml:space="preserve">    System.out.println("hello");</w:t>
        <w:br/>
        <w:t>} // CE: unreachable statement (loop body / opening curly brace)</w:t>
        <w:br/>
        <w:t>System.out.println("hi");</w:t>
      </w:r>
    </w:p>
    <w:p>
      <w:r>
        <w:t xml:space="preserve">Compiler: </w:t>
      </w:r>
      <w:r>
        <w:rPr>
          <w:rFonts w:ascii="Consolas" w:hAnsi="Consolas"/>
          <w:sz w:val="20"/>
        </w:rPr>
        <w:t>10 &gt; 20</w:t>
      </w:r>
      <w:r>
        <w:t xml:space="preserve"> is </w:t>
      </w:r>
      <w:r>
        <w:rPr>
          <w:rFonts w:ascii="Consolas" w:hAnsi="Consolas"/>
          <w:sz w:val="20"/>
        </w:rPr>
        <w:t>false</w:t>
      </w:r>
      <w:r>
        <w:t xml:space="preserve">. Loop body never gets the chance. Why write such a </w:t>
      </w:r>
      <w:r>
        <w:rPr>
          <w:rFonts w:ascii="Consolas" w:hAnsi="Consolas"/>
          <w:sz w:val="20"/>
        </w:rPr>
        <w:t>while</w:t>
      </w:r>
      <w:r>
        <w:t>? CE unreachable on the curly brace.</w:t>
      </w:r>
    </w:p>
    <w:p>
      <w:r>
        <w:t>He compiles all six. Summary: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Compile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Runtime if it compiled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while (true)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hi</w:t>
            </w:r>
            <w:r>
              <w:t xml:space="preserve"> after</w:t>
            </w:r>
          </w:p>
        </w:tc>
        <w:tc>
          <w:tcPr>
            <w:tcW w:type="dxa" w:w="3216"/>
          </w:tcPr>
          <w:p>
            <w:r/>
            <w:r>
              <w:t>CE (</w:t>
            </w:r>
            <w:r>
              <w:rPr>
                <w:rFonts w:ascii="Consolas" w:hAnsi="Consolas"/>
                <w:sz w:val="20"/>
              </w:rPr>
              <w:t>hi</w:t>
            </w:r>
            <w:r>
              <w:t xml:space="preserve"> unreachable)</w:t>
            </w:r>
          </w:p>
        </w:tc>
        <w:tc>
          <w:tcPr>
            <w:tcW w:type="dxa" w:w="3216"/>
          </w:tcPr>
          <w:p>
            <w:r/>
            <w:r>
              <w:t>—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while (false)</w:t>
            </w:r>
          </w:p>
        </w:tc>
        <w:tc>
          <w:tcPr>
            <w:tcW w:type="dxa" w:w="3216"/>
          </w:tcPr>
          <w:p>
            <w:r/>
            <w:r>
              <w:t>CE (body unreachable)</w:t>
            </w:r>
          </w:p>
        </w:tc>
        <w:tc>
          <w:tcPr>
            <w:tcW w:type="dxa" w:w="3216"/>
          </w:tcPr>
          <w:p>
            <w:r/>
            <w:r>
              <w:t>—</w:t>
            </w:r>
          </w:p>
        </w:tc>
      </w:tr>
      <w:tr>
        <w:tc>
          <w:tcPr>
            <w:tcW w:type="dxa" w:w="3216"/>
          </w:tcPr>
          <w:p>
            <w:r/>
            <w:r>
              <w:t xml:space="preserve">normal </w:t>
            </w:r>
            <w:r>
              <w:rPr>
                <w:rFonts w:ascii="Consolas" w:hAnsi="Consolas"/>
                <w:sz w:val="20"/>
              </w:rPr>
              <w:t>a &lt; b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  <w:tc>
          <w:tcPr>
            <w:tcW w:type="dxa" w:w="3216"/>
          </w:tcPr>
          <w:p>
            <w:r/>
            <w:r>
              <w:t xml:space="preserve">infinite </w:t>
            </w:r>
            <w:r>
              <w:rPr>
                <w:rFonts w:ascii="Consolas" w:hAnsi="Consolas"/>
                <w:sz w:val="20"/>
              </w:rPr>
              <w:t>hello</w:t>
            </w:r>
          </w:p>
        </w:tc>
      </w:tr>
      <w:tr>
        <w:tc>
          <w:tcPr>
            <w:tcW w:type="dxa" w:w="3216"/>
          </w:tcPr>
          <w:p>
            <w:r/>
            <w:r>
              <w:t xml:space="preserve">normal </w:t>
            </w:r>
            <w:r>
              <w:rPr>
                <w:rFonts w:ascii="Consolas" w:hAnsi="Consolas"/>
                <w:sz w:val="20"/>
              </w:rPr>
              <w:t>a &gt; b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hi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final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a &lt; b</w:t>
            </w:r>
          </w:p>
        </w:tc>
        <w:tc>
          <w:tcPr>
            <w:tcW w:type="dxa" w:w="3216"/>
          </w:tcPr>
          <w:p>
            <w:r/>
            <w:r>
              <w:t>CE (</w:t>
            </w:r>
            <w:r>
              <w:rPr>
                <w:rFonts w:ascii="Consolas" w:hAnsi="Consolas"/>
                <w:sz w:val="20"/>
              </w:rPr>
              <w:t>hi</w:t>
            </w:r>
            <w:r>
              <w:t xml:space="preserve"> unreachable)</w:t>
            </w:r>
          </w:p>
        </w:tc>
        <w:tc>
          <w:tcPr>
            <w:tcW w:type="dxa" w:w="3216"/>
          </w:tcPr>
          <w:p>
            <w:r/>
            <w:r>
              <w:t>—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final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a &gt; b</w:t>
            </w:r>
          </w:p>
        </w:tc>
        <w:tc>
          <w:tcPr>
            <w:tcW w:type="dxa" w:w="3216"/>
          </w:tcPr>
          <w:p>
            <w:r/>
            <w:r>
              <w:t>CE (body unreachable)</w:t>
            </w:r>
          </w:p>
        </w:tc>
        <w:tc>
          <w:tcPr>
            <w:tcW w:type="dxa" w:w="3216"/>
          </w:tcPr>
          <w:p>
            <w:r/>
            <w:r>
              <w:t>—</w:t>
            </w:r>
          </w:p>
        </w:tc>
      </w:tr>
    </w:tbl>
    <w:p/>
    <w:p>
      <w:r>
        <w:t xml:space="preserve">Same unreachability problem for </w:t>
      </w:r>
      <w:r>
        <w:rPr>
          <w:b/>
        </w:rPr>
        <w:t>every</w:t>
      </w:r>
      <w:r>
        <w:t xml:space="preserve"> loop. Take all six.</w:t>
      </w:r>
    </w:p>
    <w:p>
      <w:pPr>
        <w:pStyle w:val="Heading3"/>
      </w:pPr>
      <w:r>
        <w:t>[33:26] Note 1 — every `final` variable is replaced at compile time</w:t>
      </w:r>
    </w:p>
    <w:p>
      <w:r>
        <w:t xml:space="preserve">Board heading: </w:t>
      </w:r>
      <w:r>
        <w:rPr>
          <w:b/>
        </w:rPr>
        <w:t>note</w:t>
      </w:r>
      <w:r>
        <w:t>.</w:t>
      </w:r>
    </w:p>
    <w:p>
      <w:pPr>
        <w:ind w:left="360"/>
      </w:pPr>
      <w:r>
        <w:rPr>
          <w:i/>
        </w:rPr>
        <w:t>Every final variable will be replaced by the value at compile time only.</w:t>
      </w:r>
    </w:p>
    <w:p>
      <w:pPr>
        <w:spacing w:before="120" w:after="160"/>
      </w:pPr>
      <w:r>
        <w:rPr>
          <w:rFonts w:ascii="Consolas" w:hAnsi="Consolas"/>
          <w:sz w:val="18"/>
        </w:rPr>
        <w:t>final int a = 10;</w:t>
        <w:br/>
        <w:t>int b = 20;</w:t>
        <w:br/>
        <w:t>System.out.println(a);</w:t>
        <w:br/>
        <w:t>System.out.println(b);</w:t>
      </w:r>
    </w:p>
    <w:p>
      <w:r>
        <w:rPr>
          <w:rFonts w:ascii="Consolas" w:hAnsi="Consolas"/>
          <w:sz w:val="20"/>
        </w:rPr>
        <w:t>a</w:t>
      </w:r>
      <w:r>
        <w:t xml:space="preserve"> is always 10 — no change at runtime — why wait until runtime? After compilation those two lines become: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System.out.println(10);</w:t>
        <w:br/>
        <w:t>System.out.println(b);</w:t>
      </w:r>
    </w:p>
    <w:p>
      <w:r>
        <w:rPr>
          <w:rFonts w:ascii="Consolas" w:hAnsi="Consolas"/>
          <w:sz w:val="20"/>
        </w:rPr>
        <w:t>b</w:t>
      </w:r>
      <w:r>
        <w:t xml:space="preserve"> is a </w:t>
      </w:r>
      <w:r>
        <w:rPr>
          <w:b/>
        </w:rPr>
        <w:t>normal</w:t>
      </w:r>
      <w:r>
        <w:t xml:space="preserve"> variable. Its value is </w:t>
      </w:r>
      <w:r>
        <w:rPr>
          <w:b/>
        </w:rPr>
        <w:t>not</w:t>
      </w:r>
      <w:r>
        <w:t xml:space="preserve"> always 20. Compiler does not know </w:t>
      </w:r>
      <w:r>
        <w:rPr>
          <w:rFonts w:ascii="Consolas" w:hAnsi="Consolas"/>
          <w:sz w:val="20"/>
        </w:rPr>
        <w:t>b</w:t>
      </w:r>
      <w:r>
        <w:t xml:space="preserve">’s value, so </w:t>
      </w:r>
      <w:r>
        <w:rPr>
          <w:rFonts w:ascii="Consolas" w:hAnsi="Consolas"/>
          <w:sz w:val="20"/>
        </w:rPr>
        <w:t>b</w:t>
      </w:r>
      <w:r>
        <w:t xml:space="preserve"> stays as </w:t>
      </w:r>
      <w:r>
        <w:rPr>
          <w:rFonts w:ascii="Consolas" w:hAnsi="Consolas"/>
          <w:sz w:val="20"/>
        </w:rPr>
        <w:t>b</w:t>
      </w:r>
      <w:r>
        <w:t xml:space="preserve"> until runtime.</w:t>
      </w:r>
    </w:p>
    <w:p>
      <w:r>
        <w:t>Board:</w:t>
      </w:r>
    </w:p>
    <w:p>
      <w:pPr>
        <w:ind w:left="360"/>
      </w:pPr>
      <w:r>
        <w:rPr>
          <w:i/>
        </w:rPr>
        <w:t>If it is a normal variable, its value will be considered only at run time. If it is a final variable, its value will be considered at compile time.</w:t>
      </w:r>
    </w:p>
    <w:p>
      <w:pPr>
        <w:pStyle w:val="Heading3"/>
      </w:pPr>
      <w:r>
        <w:t>[35:48] Note 2 — compile-time constant operations</w:t>
      </w:r>
    </w:p>
    <w:p>
      <w:pPr>
        <w:ind w:left="360"/>
      </w:pPr>
      <w:r>
        <w:rPr>
          <w:i/>
        </w:rPr>
        <w:t>If every argument is a final variable (compile-time constant), then that operation should be performed at compile time only.</w:t>
      </w:r>
    </w:p>
    <w:p>
      <w:pPr>
        <w:spacing w:before="120" w:after="160"/>
      </w:pPr>
      <w:r>
        <w:rPr>
          <w:rFonts w:ascii="Consolas" w:hAnsi="Consolas"/>
          <w:sz w:val="18"/>
        </w:rPr>
        <w:t>final int a = 10, b = 20;</w:t>
        <w:br/>
        <w:t>int c = 20;</w:t>
        <w:br/>
        <w:t>System.out.println(a + b);</w:t>
        <w:br/>
        <w:t>System.out.println(a + c);</w:t>
        <w:br/>
        <w:t>System.out.println(a &lt; b);</w:t>
        <w:br/>
        <w:t>System.out.println(a &lt; c);</w:t>
      </w:r>
    </w:p>
    <w:p>
      <w:r>
        <w:t>After compilation: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System.out.println(30);</w:t>
        <w:br/>
        <w:t>System.out.println(10 + c);</w:t>
        <w:br/>
        <w:t>System.out.println(true);</w:t>
        <w:br/>
        <w:t>System.out.println(10 &lt; c);</w:t>
      </w:r>
    </w:p>
    <w:p>
      <w:pPr>
        <w:pStyle w:val="ListBullet"/>
      </w:pPr>
      <w:r>
        <w:rPr>
          <w:rFonts w:ascii="Consolas" w:hAnsi="Consolas"/>
          <w:sz w:val="20"/>
        </w:rPr>
        <w:t>a + b</w:t>
      </w:r>
      <w:r>
        <w:t xml:space="preserve"> — both final, values fixed → </w:t>
      </w:r>
      <w:r>
        <w:rPr>
          <w:rFonts w:ascii="Consolas" w:hAnsi="Consolas"/>
          <w:sz w:val="20"/>
        </w:rPr>
        <w:t>30</w:t>
      </w:r>
      <w:r>
        <w:t xml:space="preserve"> at compile time. No need to wait for runtime.</w:t>
      </w:r>
    </w:p>
    <w:p>
      <w:pPr>
        <w:pStyle w:val="ListBullet"/>
      </w:pPr>
      <w:r>
        <w:rPr>
          <w:rFonts w:ascii="Consolas" w:hAnsi="Consolas"/>
          <w:sz w:val="20"/>
        </w:rPr>
        <w:t>a + c</w:t>
      </w:r>
      <w:r>
        <w:t xml:space="preserve"> — </w:t>
      </w:r>
      <w:r>
        <w:rPr>
          <w:rFonts w:ascii="Consolas" w:hAnsi="Consolas"/>
          <w:sz w:val="20"/>
        </w:rPr>
        <w:t>a</w:t>
      </w:r>
      <w:r>
        <w:t xml:space="preserve"> becomes </w:t>
      </w:r>
      <w:r>
        <w:rPr>
          <w:rFonts w:ascii="Consolas" w:hAnsi="Consolas"/>
          <w:sz w:val="20"/>
        </w:rPr>
        <w:t>10</w:t>
      </w:r>
      <w:r>
        <w:t xml:space="preserve">, but </w:t>
      </w:r>
      <w:r>
        <w:rPr>
          <w:rFonts w:ascii="Consolas" w:hAnsi="Consolas"/>
          <w:sz w:val="20"/>
        </w:rPr>
        <w:t>c</w:t>
      </w:r>
      <w:r>
        <w:t xml:space="preserve"> is normal → </w:t>
      </w:r>
      <w:r>
        <w:rPr>
          <w:rFonts w:ascii="Consolas" w:hAnsi="Consolas"/>
          <w:sz w:val="20"/>
        </w:rPr>
        <w:t>10 + c</w:t>
      </w:r>
      <w:r>
        <w:t xml:space="preserve"> stays for runtime.</w:t>
      </w:r>
    </w:p>
    <w:p>
      <w:pPr>
        <w:pStyle w:val="ListBullet"/>
      </w:pPr>
      <w:r>
        <w:rPr>
          <w:rFonts w:ascii="Consolas" w:hAnsi="Consolas"/>
          <w:sz w:val="20"/>
        </w:rPr>
        <w:t>a &lt; b</w:t>
      </w:r>
      <w:r>
        <w:t xml:space="preserve"> — both final → </w:t>
      </w:r>
      <w:r>
        <w:rPr>
          <w:rFonts w:ascii="Consolas" w:hAnsi="Consolas"/>
          <w:sz w:val="20"/>
        </w:rPr>
        <w:t>10 &lt; 20</w:t>
      </w:r>
      <w:r>
        <w:t xml:space="preserve"> → </w:t>
      </w:r>
      <w:r>
        <w:rPr>
          <w:rFonts w:ascii="Consolas" w:hAnsi="Consolas"/>
          <w:sz w:val="20"/>
        </w:rPr>
        <w:t>true</w:t>
      </w:r>
      <w:r>
        <w:t xml:space="preserve"> at compile time.</w:t>
      </w:r>
    </w:p>
    <w:p>
      <w:pPr>
        <w:pStyle w:val="ListBullet"/>
      </w:pPr>
      <w:r>
        <w:rPr>
          <w:rFonts w:ascii="Consolas" w:hAnsi="Consolas"/>
          <w:sz w:val="20"/>
        </w:rPr>
        <w:t>a &lt; c</w:t>
      </w:r>
      <w:r>
        <w:t xml:space="preserve"> — </w:t>
      </w:r>
      <w:r>
        <w:rPr>
          <w:rFonts w:ascii="Consolas" w:hAnsi="Consolas"/>
          <w:sz w:val="20"/>
        </w:rPr>
        <w:t>c</w:t>
      </w:r>
      <w:r>
        <w:t xml:space="preserve"> not replaced → </w:t>
      </w:r>
      <w:r>
        <w:rPr>
          <w:rFonts w:ascii="Consolas" w:hAnsi="Consolas"/>
          <w:sz w:val="20"/>
        </w:rPr>
        <w:t>10 &lt; c</w:t>
      </w:r>
      <w:r>
        <w:t>.</w:t>
      </w:r>
    </w:p>
    <w:p>
      <w:r>
        <w:t xml:space="preserve">This is why </w:t>
      </w:r>
      <w:r>
        <w:rPr>
          <w:rFonts w:ascii="Consolas" w:hAnsi="Consolas"/>
          <w:sz w:val="20"/>
        </w:rPr>
        <w:t>final int a = 10, b = 20; while (a &lt; b)</w:t>
      </w:r>
      <w:r>
        <w:t xml:space="preserve"> is treated as </w:t>
      </w:r>
      <w:r>
        <w:rPr>
          <w:rFonts w:ascii="Consolas" w:hAnsi="Consolas"/>
          <w:sz w:val="20"/>
        </w:rPr>
        <w:t>while (true)</w:t>
      </w:r>
      <w:r>
        <w:t>.</w:t>
      </w:r>
    </w:p>
    <w:p>
      <w:pPr>
        <w:pStyle w:val="Heading3"/>
      </w:pPr>
      <w:r>
        <w:t>[43:37] `do-while` — body at least once</w:t>
      </w:r>
    </w:p>
    <w:p>
      <w:r>
        <w:t xml:space="preserve">Board heading: </w:t>
      </w:r>
      <w:r>
        <w:rPr>
          <w:b/>
        </w:rPr>
        <w:t>do while</w:t>
      </w:r>
      <w:r>
        <w:t>.</w:t>
      </w:r>
    </w:p>
    <w:p>
      <w:r>
        <w:t>Do not say “</w:t>
      </w:r>
      <w:r>
        <w:rPr>
          <w:rFonts w:ascii="Consolas" w:hAnsi="Consolas"/>
          <w:sz w:val="20"/>
        </w:rPr>
        <w:t>do</w:t>
      </w:r>
      <w:r>
        <w:t xml:space="preserve"> is the difference.” Real difference:</w:t>
      </w:r>
    </w:p>
    <w:p>
      <w:r>
        <w:t xml:space="preserve">In a normal </w:t>
      </w:r>
      <w:r>
        <w:rPr>
          <w:rFonts w:ascii="Consolas" w:hAnsi="Consolas"/>
          <w:sz w:val="20"/>
        </w:rPr>
        <w:t>while</w:t>
      </w:r>
      <w:r>
        <w:t xml:space="preserve">, the body </w:t>
      </w:r>
      <w:r>
        <w:rPr>
          <w:b/>
        </w:rPr>
        <w:t>may execute zero times</w:t>
      </w:r>
      <w:r>
        <w:t xml:space="preserve">. Sometimes the requirement is: body must execute </w:t>
      </w:r>
      <w:r>
        <w:rPr>
          <w:b/>
        </w:rPr>
        <w:t>at least once</w:t>
      </w:r>
      <w:r>
        <w:t xml:space="preserve">. Then go for </w:t>
      </w:r>
      <w:r>
        <w:rPr>
          <w:b/>
        </w:rPr>
        <w:t>`do-while`</w:t>
      </w:r>
      <w:r>
        <w:t>.</w:t>
      </w:r>
    </w:p>
    <w:p>
      <w:r>
        <w:t xml:space="preserve">Syntax — first execute the body, </w:t>
      </w:r>
      <w:r>
        <w:rPr>
          <w:b/>
        </w:rPr>
        <w:t>then</w:t>
      </w:r>
      <w:r>
        <w:t xml:space="preserve"> check the condition:</w:t>
      </w:r>
    </w:p>
    <w:p>
      <w:pPr>
        <w:spacing w:before="120" w:after="160"/>
      </w:pPr>
      <w:r>
        <w:rPr>
          <w:rFonts w:ascii="Consolas" w:hAnsi="Consolas"/>
          <w:sz w:val="18"/>
        </w:rPr>
        <w:t>do {</w:t>
        <w:br/>
        <w:t xml:space="preserve">    // loop body</w:t>
        <w:br/>
        <w:t>} while (b);</w:t>
      </w:r>
    </w:p>
    <w:p>
      <w:r>
        <w:rPr>
          <w:rFonts w:ascii="Consolas" w:hAnsi="Consolas"/>
          <w:sz w:val="20"/>
        </w:rPr>
        <w:t>b</w:t>
      </w:r>
      <w:r>
        <w:t xml:space="preserve"> should be </w:t>
      </w:r>
      <w:r>
        <w:rPr>
          <w:b/>
        </w:rPr>
        <w:t>boolean type</w:t>
      </w:r>
      <w:r>
        <w:t xml:space="preserve">. The </w:t>
      </w:r>
      <w:r>
        <w:rPr>
          <w:b/>
        </w:rPr>
        <w:t>semicolon after `while (b)` is mandatory in Java</w:t>
      </w:r>
      <w:r>
        <w:t xml:space="preserve">. In C++ he says the semicolon is optional; </w:t>
      </w:r>
      <w:r>
        <w:rPr>
          <w:b/>
        </w:rPr>
        <w:t>in Java it is mandatory</w:t>
      </w:r>
      <w:r>
        <w:t>.</w:t>
      </w:r>
    </w:p>
    <w:p>
      <w:r>
        <w:t xml:space="preserve">Flow: execute body → check </w:t>
      </w:r>
      <w:r>
        <w:rPr>
          <w:rFonts w:ascii="Consolas" w:hAnsi="Consolas"/>
          <w:sz w:val="20"/>
        </w:rPr>
        <w:t>b</w:t>
      </w:r>
      <w:r>
        <w:t xml:space="preserve"> → if </w:t>
      </w:r>
      <w:r>
        <w:rPr>
          <w:rFonts w:ascii="Consolas" w:hAnsi="Consolas"/>
          <w:sz w:val="20"/>
        </w:rPr>
        <w:t>true</w:t>
      </w:r>
      <w:r>
        <w:t xml:space="preserve">, execute again → if </w:t>
      </w:r>
      <w:r>
        <w:rPr>
          <w:rFonts w:ascii="Consolas" w:hAnsi="Consolas"/>
          <w:sz w:val="20"/>
        </w:rPr>
        <w:t>false</w:t>
      </w:r>
      <w:r>
        <w:t xml:space="preserve">, stop. In any case the body runs </w:t>
      </w:r>
      <w:r>
        <w:rPr>
          <w:b/>
        </w:rPr>
        <w:t>at least once</w:t>
      </w:r>
      <w:r>
        <w:t>.</w:t>
      </w:r>
    </w:p>
    <w:p>
      <w:r>
        <w:t>Board:</w:t>
      </w:r>
    </w:p>
    <w:p>
      <w:pPr>
        <w:ind w:left="360"/>
      </w:pPr>
      <w:r>
        <w:rPr>
          <w:i/>
        </w:rPr>
        <w:t>If we want to execute loop body at least once then we should go for do-while.</w:t>
      </w:r>
    </w:p>
    <w:p>
      <w:pPr>
        <w:pStyle w:val="Heading3"/>
      </w:pPr>
      <w:r>
        <w:t>[47:48] `do-while` curly braces</w:t>
      </w:r>
    </w:p>
    <w:p>
      <w:r>
        <w:t xml:space="preserve">Curly braces are optional </w:t>
      </w:r>
      <w:r>
        <w:rPr>
          <w:b/>
        </w:rPr>
        <w:t>everywhere except `switch`</w:t>
      </w:r>
      <w:r>
        <w:t xml:space="preserve">. Without braces, between </w:t>
      </w:r>
      <w:r>
        <w:rPr>
          <w:rFonts w:ascii="Consolas" w:hAnsi="Consolas"/>
          <w:sz w:val="20"/>
        </w:rPr>
        <w:t>do</w:t>
      </w:r>
      <w:r>
        <w:t xml:space="preserve"> and </w:t>
      </w:r>
      <w:r>
        <w:rPr>
          <w:rFonts w:ascii="Consolas" w:hAnsi="Consolas"/>
          <w:sz w:val="20"/>
        </w:rPr>
        <w:t>while</w:t>
      </w:r>
      <w:r>
        <w:t xml:space="preserve"> we can take </w:t>
      </w:r>
      <w:r>
        <w:rPr>
          <w:b/>
        </w:rPr>
        <w:t>only one statement</w:t>
      </w:r>
      <w:r>
        <w:t xml:space="preserve">, which </w:t>
      </w:r>
      <w:r>
        <w:rPr>
          <w:b/>
        </w:rPr>
        <w:t>should not be declarative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do</w:t>
        <w:br/>
        <w:t xml:space="preserve">    System.out.println("hello");</w:t>
        <w:br/>
        <w:t>while (true); // valid — one non-declarative statement</w:t>
      </w:r>
    </w:p>
    <w:p>
      <w:pPr>
        <w:spacing w:before="120" w:after="160"/>
      </w:pPr>
      <w:r>
        <w:rPr>
          <w:rFonts w:ascii="Consolas" w:hAnsi="Consolas"/>
          <w:sz w:val="18"/>
        </w:rPr>
        <w:t>do</w:t>
        <w:br/>
        <w:t xml:space="preserve">    ;</w:t>
        <w:br/>
        <w:t>while (true); // valid — semicolon is a valid Java statement</w:t>
      </w:r>
    </w:p>
    <w:p>
      <w:pPr>
        <w:spacing w:before="120" w:after="160"/>
      </w:pPr>
      <w:r>
        <w:rPr>
          <w:rFonts w:ascii="Consolas" w:hAnsi="Consolas"/>
          <w:sz w:val="18"/>
        </w:rPr>
        <w:t>do</w:t>
        <w:br/>
        <w:t xml:space="preserve">    int x = 10;</w:t>
        <w:br/>
        <w:t>while (true); // CE: declarative statement without curly braces</w:t>
      </w:r>
    </w:p>
    <w:p>
      <w:pPr>
        <w:spacing w:before="120" w:after="160"/>
      </w:pPr>
      <w:r>
        <w:rPr>
          <w:rFonts w:ascii="Consolas" w:hAnsi="Consolas"/>
          <w:sz w:val="18"/>
        </w:rPr>
        <w:t>do {</w:t>
        <w:br/>
        <w:t xml:space="preserve">    int x = 10;</w:t>
        <w:br/>
        <w:t>} while (true); // valid</w:t>
      </w:r>
    </w:p>
    <w:p>
      <w:pPr>
        <w:spacing w:before="120" w:after="160"/>
      </w:pPr>
      <w:r>
        <w:rPr>
          <w:rFonts w:ascii="Consolas" w:hAnsi="Consolas"/>
          <w:sz w:val="18"/>
        </w:rPr>
        <w:t>do</w:t>
        <w:br/>
        <w:t>while (true); // CE: between do and while, body is missing</w:t>
      </w:r>
    </w:p>
    <w:p>
      <w:r>
        <w:t>Loop means the body is required to execute multiple times. If there is nobody, what is the need of taking the loop? At least a semicolon is required as the body.</w:t>
      </w:r>
    </w:p>
    <w:p>
      <w:r>
        <w:t>Board:</w:t>
      </w:r>
    </w:p>
    <w:p>
      <w:pPr>
        <w:ind w:left="360"/>
      </w:pPr>
      <w:r>
        <w:rPr>
          <w:i/>
        </w:rPr>
        <w:t>Curly braces are optional. Without curly braces we can take only one statement between do and while, which should not be declarative statement.</w:t>
      </w:r>
    </w:p>
    <w:p>
      <w:pPr>
        <w:pStyle w:val="Heading3"/>
      </w:pPr>
      <w:r>
        <w:t>[53:03] The case 99% of people call invalid — it is valid</w:t>
      </w:r>
    </w:p>
    <w:p>
      <w:r>
        <w:t>He writes this (multiple “mistakes” people think they see):</w:t>
      </w:r>
    </w:p>
    <w:p>
      <w:pPr>
        <w:spacing w:before="120" w:after="160"/>
      </w:pPr>
      <w:r>
        <w:rPr>
          <w:rFonts w:ascii="Consolas" w:hAnsi="Consolas"/>
          <w:sz w:val="18"/>
        </w:rPr>
        <w:t>do</w:t>
        <w:br/>
        <w:t xml:space="preserve">    while (true)</w:t>
        <w:br/>
        <w:t xml:space="preserve">        System.out.println("hello");</w:t>
        <w:br/>
        <w:t>while (false);</w:t>
      </w:r>
    </w:p>
    <w:p>
      <w:r>
        <w:t>Classroom: invalid? Yes they say invalid. Alleged mistakes:</w:t>
      </w:r>
    </w:p>
    <w:p>
      <w:pPr>
        <w:pStyle w:val="ListNumber"/>
      </w:pPr>
      <w:r>
        <w:t xml:space="preserve">Between </w:t>
      </w:r>
      <w:r>
        <w:rPr>
          <w:rFonts w:ascii="Consolas" w:hAnsi="Consolas"/>
          <w:sz w:val="20"/>
        </w:rPr>
        <w:t>do</w:t>
      </w:r>
      <w:r>
        <w:t xml:space="preserve"> and </w:t>
      </w:r>
      <w:r>
        <w:rPr>
          <w:rFonts w:ascii="Consolas" w:hAnsi="Consolas"/>
          <w:sz w:val="20"/>
        </w:rPr>
        <w:t>while</w:t>
      </w:r>
      <w:r>
        <w:t xml:space="preserve"> we must take one statement — they think there is </w:t>
      </w:r>
      <w:r>
        <w:rPr>
          <w:b/>
        </w:rPr>
        <w:t>no</w:t>
      </w:r>
      <w:r>
        <w:t xml:space="preserve"> statement.</w:t>
      </w:r>
    </w:p>
    <w:p>
      <w:pPr>
        <w:pStyle w:val="ListNumber"/>
      </w:pPr>
      <w:r>
        <w:t xml:space="preserve">After </w:t>
      </w:r>
      <w:r>
        <w:rPr>
          <w:rFonts w:ascii="Consolas" w:hAnsi="Consolas"/>
          <w:sz w:val="20"/>
        </w:rPr>
        <w:t>while</w:t>
      </w:r>
      <w:r>
        <w:t xml:space="preserve">, semicolon is mandatory — they think the inner </w:t>
      </w:r>
      <w:r>
        <w:rPr>
          <w:rFonts w:ascii="Consolas" w:hAnsi="Consolas"/>
          <w:sz w:val="20"/>
        </w:rPr>
        <w:t>while (true)</w:t>
      </w:r>
      <w:r>
        <w:t xml:space="preserve"> is missing it.</w:t>
      </w:r>
    </w:p>
    <w:p>
      <w:r>
        <w:rPr>
          <w:b/>
        </w:rPr>
        <w:t>Pakka valid. Don't keep any doubt.</w:t>
      </w:r>
      <w:r>
        <w:t xml:space="preserve"> He rewrites the same code with line breaks:</w:t>
      </w:r>
    </w:p>
    <w:p>
      <w:pPr>
        <w:spacing w:before="120" w:after="160"/>
      </w:pPr>
      <w:r>
        <w:rPr>
          <w:rFonts w:ascii="Consolas" w:hAnsi="Consolas"/>
          <w:sz w:val="18"/>
        </w:rPr>
        <w:t>do</w:t>
        <w:br/>
        <w:t xml:space="preserve">    while (true)</w:t>
        <w:br/>
        <w:t xml:space="preserve">        System.out.println("hello");</w:t>
        <w:br/>
        <w:t>while (false);</w:t>
      </w:r>
    </w:p>
    <w:p>
      <w:r>
        <w:t xml:space="preserve">“Between </w:t>
      </w:r>
      <w:r>
        <w:rPr>
          <w:rFonts w:ascii="Consolas" w:hAnsi="Consolas"/>
          <w:sz w:val="20"/>
        </w:rPr>
        <w:t>do</w:t>
      </w:r>
      <w:r>
        <w:t xml:space="preserve"> and </w:t>
      </w:r>
      <w:r>
        <w:rPr>
          <w:rFonts w:ascii="Consolas" w:hAnsi="Consolas"/>
          <w:sz w:val="20"/>
        </w:rPr>
        <w:t>while</w:t>
      </w:r>
      <w:r>
        <w:t xml:space="preserve"> only one statement is allowed but you are taking two statements?” Physically it looks like two lines. </w:t>
      </w:r>
      <w:r>
        <w:rPr>
          <w:b/>
        </w:rPr>
        <w:t>Logically it is a single `while` statement.</w:t>
      </w:r>
    </w:p>
    <w:p>
      <w:r>
        <w:rPr>
          <w:rFonts w:ascii="Consolas" w:hAnsi="Consolas"/>
          <w:sz w:val="20"/>
        </w:rPr>
        <w:t>try</w:t>
      </w:r>
      <w:r>
        <w:t xml:space="preserve"> / </w:t>
      </w:r>
      <w:r>
        <w:rPr>
          <w:rFonts w:ascii="Consolas" w:hAnsi="Consolas"/>
          <w:sz w:val="20"/>
        </w:rPr>
        <w:t>catch</w:t>
      </w:r>
      <w:r>
        <w:t xml:space="preserve"> / </w:t>
      </w:r>
      <w:r>
        <w:rPr>
          <w:rFonts w:ascii="Consolas" w:hAnsi="Consolas"/>
          <w:sz w:val="20"/>
        </w:rPr>
        <w:t>finally</w:t>
      </w:r>
      <w:r>
        <w:t xml:space="preserve"> analogy: one lakh lines in </w:t>
      </w:r>
      <w:r>
        <w:rPr>
          <w:rFonts w:ascii="Consolas" w:hAnsi="Consolas"/>
          <w:sz w:val="20"/>
        </w:rPr>
        <w:t>try</w:t>
      </w:r>
      <w:r>
        <w:t xml:space="preserve">, one lakh in </w:t>
      </w:r>
      <w:r>
        <w:rPr>
          <w:rFonts w:ascii="Consolas" w:hAnsi="Consolas"/>
          <w:sz w:val="20"/>
        </w:rPr>
        <w:t>catch</w:t>
      </w:r>
      <w:r>
        <w:t xml:space="preserve">, one lakh in </w:t>
      </w:r>
      <w:r>
        <w:rPr>
          <w:rFonts w:ascii="Consolas" w:hAnsi="Consolas"/>
          <w:sz w:val="20"/>
        </w:rPr>
        <w:t>finally</w:t>
      </w:r>
      <w:r>
        <w:t xml:space="preserve"> — physically three lakh lines, </w:t>
      </w:r>
      <w:r>
        <w:rPr>
          <w:b/>
        </w:rPr>
        <w:t>logically one try-catch-finally statement</w:t>
      </w:r>
      <w:r>
        <w:t xml:space="preserve">. Java counts </w:t>
      </w:r>
      <w:r>
        <w:rPr>
          <w:b/>
        </w:rPr>
        <w:t>logical</w:t>
      </w:r>
      <w:r>
        <w:t xml:space="preserve"> statements, not physical lines.</w:t>
      </w:r>
    </w:p>
    <w:p>
      <w:r>
        <w:t xml:space="preserve">Here the statement between </w:t>
      </w:r>
      <w:r>
        <w:rPr>
          <w:rFonts w:ascii="Consolas" w:hAnsi="Consolas"/>
          <w:sz w:val="20"/>
        </w:rPr>
        <w:t>do</w:t>
      </w:r>
      <w:r>
        <w:t xml:space="preserve"> and the outer </w:t>
      </w:r>
      <w:r>
        <w:rPr>
          <w:rFonts w:ascii="Consolas" w:hAnsi="Consolas"/>
          <w:sz w:val="20"/>
        </w:rPr>
        <w:t>while</w:t>
      </w:r>
      <w:r>
        <w:t xml:space="preserve"> is </w:t>
      </w:r>
      <w:r>
        <w:rPr>
          <w:b/>
        </w:rPr>
        <w:t>one</w:t>
      </w:r>
      <w:r>
        <w:t xml:space="preserve"> </w:t>
      </w:r>
      <w:r>
        <w:rPr>
          <w:rFonts w:ascii="Consolas" w:hAnsi="Consolas"/>
          <w:sz w:val="20"/>
        </w:rPr>
        <w:t>while</w:t>
      </w:r>
      <w:r>
        <w:t xml:space="preserve"> statement (</w:t>
      </w:r>
      <w:r>
        <w:rPr>
          <w:rFonts w:ascii="Consolas" w:hAnsi="Consolas"/>
          <w:sz w:val="20"/>
        </w:rPr>
        <w:t>while (true) System.out.println("hello");</w:t>
      </w:r>
      <w:r>
        <w:t xml:space="preserve">). SOP is part of that </w:t>
      </w:r>
      <w:r>
        <w:rPr>
          <w:rFonts w:ascii="Consolas" w:hAnsi="Consolas"/>
          <w:sz w:val="20"/>
        </w:rPr>
        <w:t>while</w:t>
      </w:r>
      <w:r>
        <w:t>. You can even write it in a single line.</w:t>
      </w:r>
    </w:p>
    <w:p>
      <w:r>
        <w:t xml:space="preserve">Second doubt: </w:t>
      </w:r>
      <w:r>
        <w:rPr>
          <w:rFonts w:ascii="Consolas" w:hAnsi="Consolas"/>
          <w:sz w:val="20"/>
        </w:rPr>
        <w:t>while (true)</w:t>
      </w:r>
      <w:r>
        <w:t xml:space="preserve"> runs infinite times, so the outer </w:t>
      </w:r>
      <w:r>
        <w:rPr>
          <w:rFonts w:ascii="Consolas" w:hAnsi="Consolas"/>
          <w:sz w:val="20"/>
        </w:rPr>
        <w:t>while (false)</w:t>
      </w:r>
      <w:r>
        <w:t xml:space="preserve"> becomes unreachable?</w:t>
      </w:r>
    </w:p>
    <w:p>
      <w:r>
        <w:rPr>
          <w:b/>
        </w:rPr>
        <w:t>No.</w:t>
      </w:r>
      <w:r>
        <w:t xml:space="preserve"> You have already </w:t>
      </w:r>
      <w:r>
        <w:rPr>
          <w:b/>
        </w:rPr>
        <w:t>entered</w:t>
      </w:r>
      <w:r>
        <w:t xml:space="preserve"> the </w:t>
      </w:r>
      <w:r>
        <w:rPr>
          <w:rFonts w:ascii="Consolas" w:hAnsi="Consolas"/>
          <w:sz w:val="20"/>
        </w:rPr>
        <w:t>do</w:t>
      </w:r>
      <w:r>
        <w:t xml:space="preserve">. First half of </w:t>
      </w:r>
      <w:r>
        <w:rPr>
          <w:rFonts w:ascii="Consolas" w:hAnsi="Consolas"/>
          <w:sz w:val="20"/>
        </w:rPr>
        <w:t>do-while</w:t>
      </w:r>
      <w:r>
        <w:t xml:space="preserve"> is reachable, so the </w:t>
      </w:r>
      <w:r>
        <w:rPr>
          <w:b/>
        </w:rPr>
        <w:t>total syntax is reachable</w:t>
      </w:r>
      <w:r>
        <w:t xml:space="preserve">. Compiler does not split “first half reachable / second half not.” Statement-level check: we entered </w:t>
      </w:r>
      <w:r>
        <w:rPr>
          <w:rFonts w:ascii="Consolas" w:hAnsi="Consolas"/>
          <w:sz w:val="20"/>
        </w:rPr>
        <w:t>do</w:t>
      </w:r>
      <w:r>
        <w:t xml:space="preserve"> already → no CE.</w:t>
      </w:r>
    </w:p>
    <w:p>
      <w:r>
        <w:t xml:space="preserve">He compiles </w:t>
      </w:r>
      <w:r>
        <w:rPr>
          <w:rFonts w:ascii="Consolas" w:hAnsi="Consolas"/>
          <w:sz w:val="20"/>
        </w:rPr>
        <w:t>Test.java</w:t>
      </w:r>
      <w:r>
        <w:t xml:space="preserve"> — compiles fine (it takes a moment; that does not mean invalid). </w:t>
      </w:r>
      <w:r>
        <w:rPr>
          <w:rFonts w:ascii="Consolas" w:hAnsi="Consolas"/>
          <w:sz w:val="20"/>
        </w:rPr>
        <w:t>java Test</w:t>
      </w:r>
      <w:r>
        <w:t xml:space="preserve"> — </w:t>
      </w:r>
      <w:r>
        <w:rPr>
          <w:b/>
        </w:rPr>
        <w:t>`hello` infinite times</w:t>
      </w:r>
      <w:r>
        <w:t>.</w:t>
      </w:r>
    </w:p>
    <w:p>
      <w:r>
        <w:t>If he shows this code to 100 people, 99% feel compile error. Happily valid.</w:t>
      </w:r>
    </w:p>
    <w:p>
      <w:r>
        <w:t xml:space="preserve">Take it in this style first, then rewrite in the other style — </w:t>
      </w:r>
      <w:r>
        <w:rPr>
          <w:b/>
        </w:rPr>
        <w:t>valid syntax only</w:t>
      </w:r>
      <w:r>
        <w:t>.</w:t>
      </w:r>
    </w:p>
    <w:p>
      <w:pPr>
        <w:pStyle w:val="Heading3"/>
      </w:pPr>
      <w:r>
        <w:t>[1:00:59] Unreachability in `do-while` — six cases</w:t>
      </w:r>
    </w:p>
    <w:p>
      <w:r>
        <w:t xml:space="preserve">Same six shapes. Decide valid vs invalid. </w:t>
      </w:r>
      <w:r>
        <w:rPr>
          <w:b/>
        </w:rPr>
        <w:t>Difference from `while`: body always runs once, so `do { } while (false)` is valid.</w:t>
      </w:r>
    </w:p>
    <w:p>
      <w:r>
        <w:rPr>
          <w:b/>
        </w:rPr>
        <w:t>Case 1 — `while (true)` then `hi`</w:t>
      </w:r>
    </w:p>
    <w:p>
      <w:pPr>
        <w:spacing w:before="120" w:after="160"/>
      </w:pPr>
      <w:r>
        <w:rPr>
          <w:rFonts w:ascii="Consolas" w:hAnsi="Consolas"/>
          <w:sz w:val="18"/>
        </w:rPr>
        <w:t>do {</w:t>
        <w:br/>
        <w:t xml:space="preserve">    System.out.println("hello");</w:t>
        <w:br/>
        <w:t>} while (true);</w:t>
        <w:br/>
        <w:t>System.out.println("hi"); // CE: unreachable statement</w:t>
      </w:r>
    </w:p>
    <w:p>
      <w:r>
        <w:t xml:space="preserve">Invalid. It is </w:t>
      </w:r>
      <w:r>
        <w:rPr>
          <w:rFonts w:ascii="Consolas" w:hAnsi="Consolas"/>
          <w:sz w:val="20"/>
        </w:rPr>
        <w:t>true</w:t>
      </w:r>
      <w:r>
        <w:t xml:space="preserve"> → keep executing </w:t>
      </w:r>
      <w:r>
        <w:rPr>
          <w:rFonts w:ascii="Consolas" w:hAnsi="Consolas"/>
          <w:sz w:val="20"/>
        </w:rPr>
        <w:t>hello</w:t>
      </w:r>
      <w:r>
        <w:t xml:space="preserve"> → </w:t>
      </w:r>
      <w:r>
        <w:rPr>
          <w:rFonts w:ascii="Consolas" w:hAnsi="Consolas"/>
          <w:sz w:val="20"/>
        </w:rPr>
        <w:t>hi</w:t>
      </w:r>
      <w:r>
        <w:t xml:space="preserve"> never gets the chance.</w:t>
      </w:r>
    </w:p>
    <w:p>
      <w:r>
        <w:rPr>
          <w:b/>
        </w:rPr>
        <w:t>Case 2 — `while (false)` then `hi`</w:t>
      </w:r>
    </w:p>
    <w:p>
      <w:pPr>
        <w:spacing w:before="120" w:after="160"/>
      </w:pPr>
      <w:r>
        <w:rPr>
          <w:rFonts w:ascii="Consolas" w:hAnsi="Consolas"/>
          <w:sz w:val="18"/>
        </w:rPr>
        <w:t>do {</w:t>
        <w:br/>
        <w:t xml:space="preserve">    System.out.println("hello");</w:t>
        <w:br/>
        <w:t>} while (false);</w:t>
        <w:br/>
        <w:t>System.out.println("hi");</w:t>
      </w:r>
    </w:p>
    <w:p>
      <w:r>
        <w:rPr>
          <w:b/>
        </w:rPr>
        <w:t>Valid.</w:t>
      </w:r>
      <w:r>
        <w:t xml:space="preserve"> Body executes </w:t>
      </w:r>
      <w:r>
        <w:rPr>
          <w:b/>
        </w:rPr>
        <w:t>at least once</w:t>
      </w:r>
      <w:r>
        <w:t xml:space="preserve"> → print </w:t>
      </w:r>
      <w:r>
        <w:rPr>
          <w:rFonts w:ascii="Consolas" w:hAnsi="Consolas"/>
          <w:sz w:val="20"/>
        </w:rPr>
        <w:t>hello</w:t>
      </w:r>
      <w:r>
        <w:t xml:space="preserve"> → condition </w:t>
      </w:r>
      <w:r>
        <w:rPr>
          <w:rFonts w:ascii="Consolas" w:hAnsi="Consolas"/>
          <w:sz w:val="20"/>
        </w:rPr>
        <w:t>false</w:t>
      </w:r>
      <w:r>
        <w:t xml:space="preserve"> → stop → </w:t>
      </w:r>
      <w:r>
        <w:rPr>
          <w:rFonts w:ascii="Consolas" w:hAnsi="Consolas"/>
          <w:sz w:val="20"/>
        </w:rPr>
        <w:t>hi</w:t>
      </w:r>
      <w:r>
        <w:t xml:space="preserve">. </w:t>
      </w:r>
      <w:r>
        <w:rPr>
          <w:b/>
        </w:rPr>
        <w:t>Output: `hello` followed by `hi`.</w:t>
      </w:r>
    </w:p>
    <w:p>
      <w:r>
        <w:t xml:space="preserve">This is the contrast with </w:t>
      </w:r>
      <w:r>
        <w:rPr>
          <w:rFonts w:ascii="Consolas" w:hAnsi="Consolas"/>
          <w:sz w:val="20"/>
        </w:rPr>
        <w:t>while (false)</w:t>
      </w:r>
      <w:r>
        <w:t>, which was CE.</w:t>
      </w:r>
    </w:p>
    <w:p>
      <w:r>
        <w:rPr>
          <w:b/>
        </w:rPr>
        <w:t>Case 3 — normal `a &lt; b`</w:t>
      </w:r>
    </w:p>
    <w:p>
      <w:pPr>
        <w:spacing w:before="120" w:after="160"/>
      </w:pPr>
      <w:r>
        <w:rPr>
          <w:rFonts w:ascii="Consolas" w:hAnsi="Consolas"/>
          <w:sz w:val="18"/>
        </w:rPr>
        <w:t>int a = 10, b = 20;</w:t>
        <w:br/>
        <w:t>do {</w:t>
        <w:br/>
        <w:t xml:space="preserve">    System.out.println("hello");</w:t>
        <w:br/>
        <w:t>} while (a &lt; b);</w:t>
        <w:br/>
        <w:t>System.out.println("hi");</w:t>
      </w:r>
    </w:p>
    <w:p>
      <w:r>
        <w:t xml:space="preserve">Valid. Compiler does not know true/false (normal variables). At runtime </w:t>
      </w:r>
      <w:r>
        <w:rPr>
          <w:rFonts w:ascii="Consolas" w:hAnsi="Consolas"/>
          <w:sz w:val="20"/>
        </w:rPr>
        <w:t>true</w:t>
      </w:r>
      <w:r>
        <w:t xml:space="preserve"> → </w:t>
      </w:r>
      <w:r>
        <w:rPr>
          <w:b/>
        </w:rPr>
        <w:t>infinite `hello`</w:t>
      </w:r>
      <w:r>
        <w:t xml:space="preserve">. Compiler cannot see the unreachability of </w:t>
      </w:r>
      <w:r>
        <w:rPr>
          <w:rFonts w:ascii="Consolas" w:hAnsi="Consolas"/>
          <w:sz w:val="20"/>
        </w:rPr>
        <w:t>hi</w:t>
      </w:r>
      <w:r>
        <w:t>; JVM is not responsible to check unreachability.</w:t>
      </w:r>
    </w:p>
    <w:p>
      <w:r>
        <w:rPr>
          <w:b/>
        </w:rPr>
        <w:t>Case 4 — normal `a &gt; b`</w:t>
      </w:r>
    </w:p>
    <w:p>
      <w:pPr>
        <w:spacing w:before="120" w:after="160"/>
      </w:pPr>
      <w:r>
        <w:rPr>
          <w:rFonts w:ascii="Consolas" w:hAnsi="Consolas"/>
          <w:sz w:val="18"/>
        </w:rPr>
        <w:t>int a = 10, b = 20;</w:t>
        <w:br/>
        <w:t>do {</w:t>
        <w:br/>
        <w:t xml:space="preserve">    System.out.println("hello");</w:t>
        <w:br/>
        <w:t>} while (a &gt; b);</w:t>
        <w:br/>
        <w:t>System.out.println("hi");</w:t>
      </w:r>
    </w:p>
    <w:p>
      <w:r>
        <w:t xml:space="preserve">Valid. First </w:t>
      </w:r>
      <w:r>
        <w:rPr>
          <w:rFonts w:ascii="Consolas" w:hAnsi="Consolas"/>
          <w:sz w:val="20"/>
        </w:rPr>
        <w:t>hello</w:t>
      </w:r>
      <w:r>
        <w:t xml:space="preserve">, then </w:t>
      </w:r>
      <w:r>
        <w:rPr>
          <w:rFonts w:ascii="Consolas" w:hAnsi="Consolas"/>
          <w:sz w:val="20"/>
        </w:rPr>
        <w:t>false</w:t>
      </w:r>
      <w:r>
        <w:t xml:space="preserve">, then </w:t>
      </w:r>
      <w:r>
        <w:rPr>
          <w:rFonts w:ascii="Consolas" w:hAnsi="Consolas"/>
          <w:sz w:val="20"/>
        </w:rPr>
        <w:t>hi</w:t>
      </w:r>
      <w:r>
        <w:t xml:space="preserve">. </w:t>
      </w:r>
      <w:r>
        <w:rPr>
          <w:b/>
        </w:rPr>
        <w:t>Output: `hello` followed by `hi`.</w:t>
      </w:r>
    </w:p>
    <w:p>
      <w:r>
        <w:rPr>
          <w:b/>
        </w:rPr>
        <w:t>Case 5 — `final` `a &lt; b`</w:t>
      </w:r>
    </w:p>
    <w:p>
      <w:pPr>
        <w:spacing w:before="120" w:after="160"/>
      </w:pPr>
      <w:r>
        <w:rPr>
          <w:rFonts w:ascii="Consolas" w:hAnsi="Consolas"/>
          <w:sz w:val="18"/>
        </w:rPr>
        <w:t>final int a = 10, b = 20;</w:t>
        <w:br/>
        <w:t>do {</w:t>
        <w:br/>
        <w:t xml:space="preserve">    System.out.println("hello");</w:t>
        <w:br/>
        <w:t>} while (a &lt; b);</w:t>
        <w:br/>
        <w:t>System.out.println("hi"); // CE: unreachable statement</w:t>
      </w:r>
    </w:p>
    <w:p>
      <w:r>
        <w:t xml:space="preserve">Compiler knows it is </w:t>
      </w:r>
      <w:r>
        <w:rPr>
          <w:rFonts w:ascii="Consolas" w:hAnsi="Consolas"/>
          <w:sz w:val="20"/>
        </w:rPr>
        <w:t>true</w:t>
      </w:r>
      <w:r>
        <w:t xml:space="preserve"> (infinite loop) → </w:t>
      </w:r>
      <w:r>
        <w:rPr>
          <w:rFonts w:ascii="Consolas" w:hAnsi="Consolas"/>
          <w:sz w:val="20"/>
        </w:rPr>
        <w:t>hi</w:t>
      </w:r>
      <w:r>
        <w:t xml:space="preserve"> never gets the chance → CE.</w:t>
      </w:r>
    </w:p>
    <w:p>
      <w:r>
        <w:rPr>
          <w:b/>
        </w:rPr>
        <w:t>Case 6 — `final` `a &gt; b`</w:t>
      </w:r>
    </w:p>
    <w:p>
      <w:pPr>
        <w:spacing w:before="120" w:after="160"/>
      </w:pPr>
      <w:r>
        <w:rPr>
          <w:rFonts w:ascii="Consolas" w:hAnsi="Consolas"/>
          <w:sz w:val="18"/>
        </w:rPr>
        <w:t>final int a = 10, b = 20;</w:t>
        <w:br/>
        <w:t>do {</w:t>
        <w:br/>
        <w:t xml:space="preserve">    System.out.println("hello");</w:t>
        <w:br/>
        <w:t>} while (a &gt; b);</w:t>
        <w:br/>
        <w:t>System.out.println("hi");</w:t>
      </w:r>
    </w:p>
    <w:p>
      <w:r>
        <w:rPr>
          <w:b/>
        </w:rPr>
        <w:t>Valid.</w:t>
      </w:r>
      <w:r>
        <w:t xml:space="preserve"> Compiler knows </w:t>
      </w:r>
      <w:r>
        <w:rPr>
          <w:rFonts w:ascii="Consolas" w:hAnsi="Consolas"/>
          <w:sz w:val="20"/>
        </w:rPr>
        <w:t>false</w:t>
      </w:r>
      <w:r>
        <w:t xml:space="preserve">, but </w:t>
      </w:r>
      <w:r>
        <w:rPr>
          <w:rFonts w:ascii="Consolas" w:hAnsi="Consolas"/>
          <w:sz w:val="20"/>
        </w:rPr>
        <w:t>do-while</w:t>
      </w:r>
      <w:r>
        <w:t xml:space="preserve"> still runs the body once, then </w:t>
      </w:r>
      <w:r>
        <w:rPr>
          <w:rFonts w:ascii="Consolas" w:hAnsi="Consolas"/>
          <w:sz w:val="20"/>
        </w:rPr>
        <w:t>hi</w:t>
      </w:r>
      <w:r>
        <w:t xml:space="preserve">. Every statement is reachable. </w:t>
      </w:r>
      <w:r>
        <w:rPr>
          <w:b/>
        </w:rPr>
        <w:t>Output: `hello` followed by `hi`.</w:t>
      </w:r>
    </w:p>
    <w:p>
      <w:r>
        <w:t>He compiles and runs: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Compile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Output if valid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do</w:t>
            </w:r>
            <w:r>
              <w:t xml:space="preserve"> … </w:t>
            </w:r>
            <w:r>
              <w:rPr>
                <w:rFonts w:ascii="Consolas" w:hAnsi="Consolas"/>
                <w:sz w:val="20"/>
              </w:rPr>
              <w:t>while (true)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hi</w:t>
            </w:r>
          </w:p>
        </w:tc>
        <w:tc>
          <w:tcPr>
            <w:tcW w:type="dxa" w:w="3216"/>
          </w:tcPr>
          <w:p>
            <w:r/>
            <w:r>
              <w:t>CE (</w:t>
            </w:r>
            <w:r>
              <w:rPr>
                <w:rFonts w:ascii="Consolas" w:hAnsi="Consolas"/>
                <w:sz w:val="20"/>
              </w:rPr>
              <w:t>hi</w:t>
            </w:r>
            <w:r>
              <w:t xml:space="preserve"> unreachable)</w:t>
            </w:r>
          </w:p>
        </w:tc>
        <w:tc>
          <w:tcPr>
            <w:tcW w:type="dxa" w:w="3216"/>
          </w:tcPr>
          <w:p>
            <w:r/>
            <w:r>
              <w:t>—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do</w:t>
            </w:r>
            <w:r>
              <w:t xml:space="preserve"> … </w:t>
            </w:r>
            <w:r>
              <w:rPr>
                <w:rFonts w:ascii="Consolas" w:hAnsi="Consolas"/>
                <w:sz w:val="20"/>
              </w:rPr>
              <w:t>while (false)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hi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hello</w:t>
            </w:r>
            <w:r>
              <w:t xml:space="preserve"> then </w:t>
            </w:r>
            <w:r>
              <w:rPr>
                <w:rFonts w:ascii="Consolas" w:hAnsi="Consolas"/>
                <w:sz w:val="20"/>
              </w:rPr>
              <w:t>hi</w:t>
            </w:r>
          </w:p>
        </w:tc>
      </w:tr>
      <w:tr>
        <w:tc>
          <w:tcPr>
            <w:tcW w:type="dxa" w:w="3216"/>
          </w:tcPr>
          <w:p>
            <w:r/>
            <w:r>
              <w:t xml:space="preserve">normal </w:t>
            </w:r>
            <w:r>
              <w:rPr>
                <w:rFonts w:ascii="Consolas" w:hAnsi="Consolas"/>
                <w:sz w:val="20"/>
              </w:rPr>
              <w:t>a &lt; b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  <w:tc>
          <w:tcPr>
            <w:tcW w:type="dxa" w:w="3216"/>
          </w:tcPr>
          <w:p>
            <w:r/>
            <w:r>
              <w:t xml:space="preserve">infinite </w:t>
            </w:r>
            <w:r>
              <w:rPr>
                <w:rFonts w:ascii="Consolas" w:hAnsi="Consolas"/>
                <w:sz w:val="20"/>
              </w:rPr>
              <w:t>hello</w:t>
            </w:r>
          </w:p>
        </w:tc>
      </w:tr>
      <w:tr>
        <w:tc>
          <w:tcPr>
            <w:tcW w:type="dxa" w:w="3216"/>
          </w:tcPr>
          <w:p>
            <w:r/>
            <w:r>
              <w:t xml:space="preserve">normal </w:t>
            </w:r>
            <w:r>
              <w:rPr>
                <w:rFonts w:ascii="Consolas" w:hAnsi="Consolas"/>
                <w:sz w:val="20"/>
              </w:rPr>
              <w:t>a &gt; b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hello</w:t>
            </w:r>
            <w:r>
              <w:t xml:space="preserve"> then </w:t>
            </w:r>
            <w:r>
              <w:rPr>
                <w:rFonts w:ascii="Consolas" w:hAnsi="Consolas"/>
                <w:sz w:val="20"/>
              </w:rPr>
              <w:t>hi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final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a &lt; b</w:t>
            </w:r>
          </w:p>
        </w:tc>
        <w:tc>
          <w:tcPr>
            <w:tcW w:type="dxa" w:w="3216"/>
          </w:tcPr>
          <w:p>
            <w:r/>
            <w:r>
              <w:t>CE (</w:t>
            </w:r>
            <w:r>
              <w:rPr>
                <w:rFonts w:ascii="Consolas" w:hAnsi="Consolas"/>
                <w:sz w:val="20"/>
              </w:rPr>
              <w:t>hi</w:t>
            </w:r>
            <w:r>
              <w:t xml:space="preserve"> unreachable)</w:t>
            </w:r>
          </w:p>
        </w:tc>
        <w:tc>
          <w:tcPr>
            <w:tcW w:type="dxa" w:w="3216"/>
          </w:tcPr>
          <w:p>
            <w:r/>
            <w:r>
              <w:t>—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final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a &gt; b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hello</w:t>
            </w:r>
            <w:r>
              <w:t xml:space="preserve"> then </w:t>
            </w:r>
            <w:r>
              <w:rPr>
                <w:rFonts w:ascii="Consolas" w:hAnsi="Consolas"/>
                <w:sz w:val="20"/>
              </w:rPr>
              <w:t>hi</w:t>
            </w:r>
          </w:p>
        </w:tc>
      </w:tr>
    </w:tbl>
    <w:p/>
    <w:p>
      <w:r>
        <w:t>If an unreachable statement is there → compile error. Remove all unreachable statements → valid.</w:t>
      </w:r>
    </w:p>
    <w:p>
      <w:pPr>
        <w:pStyle w:val="Heading3"/>
      </w:pPr>
      <w:r>
        <w:t>[1:11:14] Close</w:t>
      </w:r>
    </w:p>
    <w:p>
      <w:r>
        <w:t xml:space="preserve">That's all for </w:t>
      </w:r>
      <w:r>
        <w:rPr>
          <w:b/>
        </w:rPr>
        <w:t>while</w:t>
      </w:r>
      <w:r>
        <w:t xml:space="preserve"> and </w:t>
      </w:r>
      <w:r>
        <w:rPr>
          <w:b/>
        </w:rPr>
        <w:t>do-while</w:t>
      </w:r>
      <w:r>
        <w:t>. Take clearly all these loopholes. Unreachability is a problem in every loop — you have to identify it.</w:t>
      </w:r>
    </w:p>
    <w:p>
      <w:r>
        <w:t xml:space="preserve">Next video: </w:t>
      </w:r>
      <w:r>
        <w:rPr>
          <w:rFonts w:ascii="Consolas" w:hAnsi="Consolas"/>
          <w:sz w:val="20"/>
        </w:rPr>
        <w:t>for</w:t>
      </w:r>
      <w:r>
        <w:t xml:space="preserve"> and for-each.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027-while-do-while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