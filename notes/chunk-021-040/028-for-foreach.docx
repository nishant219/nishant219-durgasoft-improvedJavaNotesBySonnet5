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Video 028 — for, for-each</w:t>
      </w:r>
    </w:p>
    <w:p>
      <w:pPr>
        <w:pStyle w:val="Heading2"/>
      </w:pPr>
      <w:r>
        <w:t>Video info</w:t>
      </w:r>
    </w:p>
    <w:p>
      <w:r>
        <w:rPr>
          <w:b/>
        </w:rPr>
        <w:t>Title:</w:t>
      </w:r>
      <w:r>
        <w:t xml:space="preserve"> Core Java with OCJP/SCJP: Flow-Control Part-5  || Iterative Statements : for, for-each Loops</w:t>
      </w:r>
    </w:p>
    <w:tbl>
      <w:tblPr>
        <w:tblStyle w:val="TableGrid"/>
        <w:tblW w:type="auto" w:w="0"/>
        <w:tblLook w:firstColumn="1" w:firstRow="1" w:lastColumn="0" w:lastRow="0" w:noHBand="0" w:noVBand="1" w:val="04A0"/>
      </w:tblPr>
      <w:tblGrid>
        <w:gridCol w:w="4824"/>
        <w:gridCol w:w="4824"/>
      </w:tblGrid>
      <w:tr>
        <w:tc>
          <w:tcPr>
            <w:tcW w:type="dxa" w:w="4824"/>
          </w:tcPr>
          <w:p>
            <w:r>
              <w:rPr>
                <w:b/>
              </w:rPr>
            </w:r>
            <w:r>
              <w:rPr>
                <w:b/>
              </w:rPr>
              <w:t>Field</w:t>
            </w:r>
          </w:p>
        </w:tc>
        <w:tc>
          <w:tcPr>
            <w:tcW w:type="dxa" w:w="4824"/>
          </w:tcPr>
          <w:p>
            <w:r>
              <w:rPr>
                <w:b/>
              </w:rPr>
            </w:r>
            <w:r>
              <w:rPr>
                <w:b/>
              </w:rPr>
              <w:t>Detail</w:t>
            </w:r>
          </w:p>
        </w:tc>
      </w:tr>
      <w:tr>
        <w:tc>
          <w:tcPr>
            <w:tcW w:type="dxa" w:w="4824"/>
          </w:tcPr>
          <w:p>
            <w:r/>
            <w:r>
              <w:t>Playlist</w:t>
            </w:r>
          </w:p>
        </w:tc>
        <w:tc>
          <w:tcPr>
            <w:tcW w:type="dxa" w:w="4824"/>
          </w:tcPr>
          <w:p>
            <w:r/>
            <w:r>
              <w:t>java tutorial by durga sir</w:t>
            </w:r>
          </w:p>
        </w:tc>
      </w:tr>
      <w:tr>
        <w:tc>
          <w:tcPr>
            <w:tcW w:type="dxa" w:w="4824"/>
          </w:tcPr>
          <w:p>
            <w:r/>
            <w:r>
              <w:t>Position</w:t>
            </w:r>
          </w:p>
        </w:tc>
        <w:tc>
          <w:tcPr>
            <w:tcW w:type="dxa" w:w="4824"/>
          </w:tcPr>
          <w:p>
            <w:r/>
            <w:r>
              <w:t xml:space="preserve">Video </w:t>
            </w:r>
            <w:r>
              <w:rPr>
                <w:b/>
              </w:rPr>
              <w:t>28 of 203</w:t>
            </w:r>
          </w:p>
        </w:tc>
      </w:tr>
      <w:tr>
        <w:tc>
          <w:tcPr>
            <w:tcW w:type="dxa" w:w="4824"/>
          </w:tcPr>
          <w:p>
            <w:r/>
            <w:r>
              <w:t>Series</w:t>
            </w:r>
          </w:p>
        </w:tc>
        <w:tc>
          <w:tcPr>
            <w:tcW w:type="dxa" w:w="4824"/>
          </w:tcPr>
          <w:p>
            <w:r/>
            <w:r>
              <w:t>Flow-Control · Part 5</w:t>
            </w:r>
          </w:p>
        </w:tc>
      </w:tr>
      <w:tr>
        <w:tc>
          <w:tcPr>
            <w:tcW w:type="dxa" w:w="4824"/>
          </w:tcPr>
          <w:p>
            <w:r/>
            <w:r>
              <w:t>Topic</w:t>
            </w:r>
          </w:p>
        </w:tc>
        <w:tc>
          <w:tcPr>
            <w:tcW w:type="dxa" w:w="4824"/>
          </w:tcPr>
          <w:p>
            <w:r/>
            <w:r>
              <w:t xml:space="preserve">Iterative statements: </w:t>
            </w:r>
            <w:r>
              <w:rPr>
                <w:rFonts w:ascii="Consolas" w:hAnsi="Consolas"/>
                <w:sz w:val="20"/>
              </w:rPr>
              <w:t>for</w:t>
            </w:r>
            <w:r>
              <w:t xml:space="preserve">, for-each (enhanced </w:t>
            </w:r>
            <w:r>
              <w:rPr>
                <w:rFonts w:ascii="Consolas" w:hAnsi="Consolas"/>
                <w:sz w:val="20"/>
              </w:rPr>
              <w:t>for</w:t>
            </w:r>
            <w:r>
              <w:t>)</w:t>
            </w:r>
          </w:p>
        </w:tc>
      </w:tr>
      <w:tr>
        <w:tc>
          <w:tcPr>
            <w:tcW w:type="dxa" w:w="4824"/>
          </w:tcPr>
          <w:p>
            <w:r/>
            <w:r>
              <w:t>Instructor</w:t>
            </w:r>
          </w:p>
        </w:tc>
        <w:tc>
          <w:tcPr>
            <w:tcW w:type="dxa" w:w="4824"/>
          </w:tcPr>
          <w:p>
            <w:r/>
            <w:r>
              <w:t>Durga Sir</w:t>
            </w:r>
          </w:p>
        </w:tc>
      </w:tr>
      <w:tr>
        <w:tc>
          <w:tcPr>
            <w:tcW w:type="dxa" w:w="4824"/>
          </w:tcPr>
          <w:p>
            <w:r/>
            <w:r>
              <w:t>Duration</w:t>
            </w:r>
          </w:p>
        </w:tc>
        <w:tc>
          <w:tcPr>
            <w:tcW w:type="dxa" w:w="4824"/>
          </w:tcPr>
          <w:p>
            <w:r/>
            <w:r>
              <w:t>1h 33m 09s</w:t>
            </w:r>
          </w:p>
        </w:tc>
      </w:tr>
      <w:tr>
        <w:tc>
          <w:tcPr>
            <w:tcW w:type="dxa" w:w="4824"/>
          </w:tcPr>
          <w:p>
            <w:r/>
            <w:r>
              <w:t>Video ID</w:t>
            </w:r>
          </w:p>
        </w:tc>
        <w:tc>
          <w:tcPr>
            <w:tcW w:type="dxa" w:w="4824"/>
          </w:tcPr>
          <w:p>
            <w:r/>
            <w:r>
              <w:rPr>
                <w:rFonts w:ascii="Consolas" w:hAnsi="Consolas"/>
                <w:sz w:val="20"/>
              </w:rPr>
              <w:t>ZfpvcmdOLOA</w:t>
            </w:r>
          </w:p>
        </w:tc>
      </w:tr>
      <w:tr>
        <w:tc>
          <w:tcPr>
            <w:tcW w:type="dxa" w:w="4824"/>
          </w:tcPr>
          <w:p>
            <w:r/>
            <w:r>
              <w:t>Watch</w:t>
            </w:r>
          </w:p>
        </w:tc>
        <w:tc>
          <w:tcPr>
            <w:tcW w:type="dxa" w:w="4824"/>
          </w:tcPr>
          <w:p>
            <w:r/>
            <w:r>
              <w:t>https://www.youtube.com/watch?v=ZfpvcmdOLOA</w:t>
            </w:r>
          </w:p>
        </w:tc>
      </w:tr>
      <w:tr>
        <w:tc>
          <w:tcPr>
            <w:tcW w:type="dxa" w:w="4824"/>
          </w:tcPr>
          <w:p>
            <w:r/>
            <w:r>
              <w:t>Playlist link</w:t>
            </w:r>
          </w:p>
        </w:tc>
        <w:tc>
          <w:tcPr>
            <w:tcW w:type="dxa" w:w="4824"/>
          </w:tcPr>
          <w:p>
            <w:r/>
            <w:r>
              <w:t>https://www.youtube.com/playlist?list=PLd3UqWTnYXOmx_J1774ukG_rvrpyWczm0</w:t>
            </w:r>
          </w:p>
        </w:tc>
      </w:tr>
    </w:tbl>
    <w:p/>
    <w:p>
      <w:r>
        <w:t>Source: real YouTube auto-captions (</w:t>
      </w:r>
      <w:r>
        <w:rPr>
          <w:rFonts w:ascii="Consolas" w:hAnsi="Consolas"/>
          <w:sz w:val="20"/>
        </w:rPr>
        <w:t>028-ZfpvcmdOLOA.txt</w:t>
      </w:r>
      <w:r>
        <w:t xml:space="preserve">). ASR noise is decoded in place — </w:t>
      </w:r>
      <w:r>
        <w:rPr>
          <w:rFonts w:ascii="Consolas" w:hAnsi="Consolas"/>
          <w:sz w:val="20"/>
        </w:rPr>
        <w:t>keep subing</w:t>
      </w:r>
      <w:r>
        <w:t xml:space="preserve"> / </w:t>
      </w:r>
      <w:r>
        <w:rPr>
          <w:rFonts w:ascii="Consolas" w:hAnsi="Consolas"/>
          <w:sz w:val="20"/>
        </w:rPr>
        <w:t>keep sing</w:t>
      </w:r>
      <w:r>
        <w:t xml:space="preserve"> = board heading, </w:t>
      </w:r>
      <w:r>
        <w:rPr>
          <w:rFonts w:ascii="Consolas" w:hAnsi="Consolas"/>
          <w:sz w:val="20"/>
        </w:rPr>
        <w:t>sop</w:t>
      </w:r>
      <w:r>
        <w:t xml:space="preserve"> = </w:t>
      </w:r>
      <w:r>
        <w:rPr>
          <w:rFonts w:ascii="Consolas" w:hAnsi="Consolas"/>
          <w:sz w:val="20"/>
        </w:rPr>
        <w:t>System.out.println</w:t>
      </w:r>
      <w:r>
        <w:t xml:space="preserve">, </w:t>
      </w:r>
      <w:r>
        <w:rPr>
          <w:rFonts w:ascii="Consolas" w:hAnsi="Consolas"/>
          <w:sz w:val="20"/>
        </w:rPr>
        <w:t>bullan</w:t>
      </w:r>
      <w:r>
        <w:t xml:space="preserve"> = boolean, </w:t>
      </w:r>
      <w:r>
        <w:rPr>
          <w:rFonts w:ascii="Consolas" w:hAnsi="Consolas"/>
          <w:sz w:val="20"/>
        </w:rPr>
        <w:t>Carly</w:t>
      </w:r>
      <w:r>
        <w:t xml:space="preserve"> = curly braces, </w:t>
      </w:r>
      <w:r>
        <w:rPr>
          <w:rFonts w:ascii="Consolas" w:hAnsi="Consolas"/>
          <w:sz w:val="20"/>
        </w:rPr>
        <w:t>itable</w:t>
      </w:r>
      <w:r>
        <w:t xml:space="preserve"> / </w:t>
      </w:r>
      <w:r>
        <w:rPr>
          <w:rFonts w:ascii="Consolas" w:hAnsi="Consolas"/>
          <w:sz w:val="20"/>
        </w:rPr>
        <w:t>erable</w:t>
      </w:r>
      <w:r>
        <w:t xml:space="preserve"> / </w:t>
      </w:r>
      <w:r>
        <w:rPr>
          <w:rFonts w:ascii="Consolas" w:hAnsi="Consolas"/>
          <w:sz w:val="20"/>
        </w:rPr>
        <w:t>doable</w:t>
      </w:r>
      <w:r>
        <w:t xml:space="preserve"> = </w:t>
      </w:r>
      <w:r>
        <w:rPr>
          <w:rFonts w:ascii="Consolas" w:hAnsi="Consolas"/>
          <w:sz w:val="20"/>
        </w:rPr>
        <w:t>Iterable</w:t>
      </w:r>
      <w:r>
        <w:t xml:space="preserve">, </w:t>
      </w:r>
      <w:r>
        <w:rPr>
          <w:rFonts w:ascii="Consolas" w:hAnsi="Consolas"/>
          <w:sz w:val="20"/>
        </w:rPr>
        <w:t>Itor</w:t>
      </w:r>
      <w:r>
        <w:t xml:space="preserve"> = </w:t>
      </w:r>
      <w:r>
        <w:rPr>
          <w:rFonts w:ascii="Consolas" w:hAnsi="Consolas"/>
          <w:sz w:val="20"/>
        </w:rPr>
        <w:t>Iterator</w:t>
      </w:r>
      <w:r>
        <w:t xml:space="preserve">, </w:t>
      </w:r>
      <w:r>
        <w:rPr>
          <w:rFonts w:ascii="Consolas" w:hAnsi="Consolas"/>
          <w:sz w:val="20"/>
        </w:rPr>
        <w:t>G</w:t>
      </w:r>
      <w:r>
        <w:t xml:space="preserve"> = array, </w:t>
      </w:r>
      <w:r>
        <w:rPr>
          <w:rFonts w:ascii="Consolas" w:hAnsi="Consolas"/>
          <w:sz w:val="20"/>
        </w:rPr>
        <w:t>inace</w:t>
      </w:r>
      <w:r>
        <w:t xml:space="preserve"> = interface, </w:t>
      </w:r>
      <w:r>
        <w:rPr>
          <w:rFonts w:ascii="Consolas" w:hAnsi="Consolas"/>
          <w:sz w:val="20"/>
        </w:rPr>
        <w:t>handed for Loop</w:t>
      </w:r>
      <w:r>
        <w:t xml:space="preserve"> = enhanced for loop.</w:t>
      </w:r>
    </w:p>
    <w:p>
      <w:pPr>
        <w:pStyle w:val="Heading2"/>
      </w:pPr>
      <w:r>
        <w:t>What this lecture covers</w:t>
      </w:r>
    </w:p>
    <w:p>
      <w:pPr>
        <w:pStyle w:val="ListNumber"/>
      </w:pPr>
      <w:r>
        <w:rPr>
          <w:rFonts w:ascii="Consolas" w:hAnsi="Consolas"/>
          <w:sz w:val="20"/>
        </w:rPr>
        <w:t>for</w:t>
      </w:r>
      <w:r>
        <w:t xml:space="preserve"> — most commonly used loop in Java; best if we </w:t>
      </w:r>
      <w:r>
        <w:rPr>
          <w:b/>
        </w:rPr>
        <w:t>know</w:t>
      </w:r>
      <w:r>
        <w:t xml:space="preserve"> the iteration count in advance</w:t>
      </w:r>
    </w:p>
    <w:p>
      <w:pPr>
        <w:pStyle w:val="ListNumber"/>
      </w:pPr>
      <w:r>
        <w:t>Syntax and life-cycle (init once → condition → body → increment → condition → …)</w:t>
      </w:r>
    </w:p>
    <w:p>
      <w:pPr>
        <w:pStyle w:val="ListNumber"/>
      </w:pPr>
      <w:r>
        <w:t>Curly braces optional (same one-statement / not-declarative rule)</w:t>
      </w:r>
    </w:p>
    <w:p>
      <w:pPr>
        <w:pStyle w:val="ListNumber"/>
      </w:pPr>
      <w:r>
        <w:t xml:space="preserve">Initialization section — executed once; any number of locals </w:t>
      </w:r>
      <w:r>
        <w:rPr>
          <w:b/>
        </w:rPr>
        <w:t>of the same type</w:t>
      </w:r>
      <w:r>
        <w:t>; any valid Java statement including SOP</w:t>
      </w:r>
    </w:p>
    <w:p>
      <w:pPr>
        <w:pStyle w:val="ListNumber"/>
      </w:pPr>
      <w:r>
        <w:t xml:space="preserve">Conditional check — any boolean expression; </w:t>
      </w:r>
      <w:r>
        <w:rPr>
          <w:b/>
        </w:rPr>
        <w:t>optional</w:t>
      </w:r>
      <w:r>
        <w:t xml:space="preserve"> (compiler places </w:t>
      </w:r>
      <w:r>
        <w:rPr>
          <w:rFonts w:ascii="Consolas" w:hAnsi="Consolas"/>
          <w:sz w:val="20"/>
        </w:rPr>
        <w:t>true</w:t>
      </w:r>
      <w:r>
        <w:t>)</w:t>
      </w:r>
    </w:p>
    <w:p>
      <w:pPr>
        <w:pStyle w:val="ListNumber"/>
      </w:pPr>
      <w:r>
        <w:t>Increment/decrement section — any valid Java statement including SOP</w:t>
      </w:r>
    </w:p>
    <w:p>
      <w:pPr>
        <w:pStyle w:val="ListNumber"/>
      </w:pPr>
      <w:r>
        <w:t xml:space="preserve">All three parts </w:t>
      </w:r>
      <w:r>
        <w:rPr>
          <w:b/>
        </w:rPr>
        <w:t>independent</w:t>
      </w:r>
      <w:r>
        <w:t xml:space="preserve"> and </w:t>
      </w:r>
      <w:r>
        <w:rPr>
          <w:b/>
        </w:rPr>
        <w:t>optional</w:t>
      </w:r>
      <w:r>
        <w:t xml:space="preserve"> (</w:t>
      </w:r>
      <w:r>
        <w:rPr>
          <w:rFonts w:ascii="Consolas" w:hAnsi="Consolas"/>
          <w:sz w:val="20"/>
        </w:rPr>
        <w:t>for (;;)</w:t>
      </w:r>
      <w:r>
        <w:t xml:space="preserve"> is an infinite loop)</w:t>
      </w:r>
    </w:p>
    <w:p>
      <w:pPr>
        <w:pStyle w:val="ListNumber"/>
      </w:pPr>
      <w:r>
        <w:t xml:space="preserve">Unreachability — </w:t>
      </w:r>
      <w:r>
        <w:rPr>
          <w:b/>
        </w:rPr>
        <w:t>seven</w:t>
      </w:r>
      <w:r>
        <w:t xml:space="preserve"> </w:t>
      </w:r>
      <w:r>
        <w:rPr>
          <w:rFonts w:ascii="Consolas" w:hAnsi="Consolas"/>
          <w:sz w:val="20"/>
        </w:rPr>
        <w:t>for</w:t>
      </w:r>
      <w:r>
        <w:t xml:space="preserve"> cases; only two compile</w:t>
      </w:r>
    </w:p>
    <w:p>
      <w:pPr>
        <w:pStyle w:val="ListNumber"/>
      </w:pPr>
      <w:r>
        <w:t xml:space="preserve">For-each / enhanced </w:t>
      </w:r>
      <w:r>
        <w:rPr>
          <w:rFonts w:ascii="Consolas" w:hAnsi="Consolas"/>
          <w:sz w:val="20"/>
        </w:rPr>
        <w:t>for</w:t>
      </w:r>
      <w:r>
        <w:t xml:space="preserve"> (Java 1.5) — retrieve elements of arrays and collections</w:t>
      </w:r>
    </w:p>
    <w:p>
      <w:pPr>
        <w:pStyle w:val="ListNumber"/>
      </w:pPr>
      <w:r>
        <w:t xml:space="preserve">1-D, 2-D, 3-D array examples vs traditional </w:t>
      </w:r>
      <w:r>
        <w:rPr>
          <w:rFonts w:ascii="Consolas" w:hAnsi="Consolas"/>
          <w:sz w:val="20"/>
        </w:rPr>
        <w:t>for</w:t>
      </w:r>
    </w:p>
    <w:p>
      <w:pPr>
        <w:pStyle w:val="ListNumber"/>
      </w:pPr>
      <w:r>
        <w:t>Limitations: not a general-purpose loop; original order only, not reverse</w:t>
      </w:r>
    </w:p>
    <w:p>
      <w:pPr>
        <w:pStyle w:val="ListNumber"/>
      </w:pPr>
      <w:r>
        <w:t xml:space="preserve">Target must be an </w:t>
      </w:r>
      <w:r>
        <w:rPr>
          <w:b/>
        </w:rPr>
        <w:t>Iterable</w:t>
      </w:r>
      <w:r>
        <w:t xml:space="preserve"> object; </w:t>
      </w:r>
      <w:r>
        <w:rPr>
          <w:rFonts w:ascii="Consolas" w:hAnsi="Consolas"/>
          <w:sz w:val="20"/>
        </w:rPr>
        <w:t>java.lang.Iterable</w:t>
      </w:r>
      <w:r>
        <w:t xml:space="preserve">; interview table </w:t>
      </w:r>
      <w:r>
        <w:rPr>
          <w:b/>
        </w:rPr>
        <w:t>Iterator vs Iterable</w:t>
      </w:r>
    </w:p>
    <w:p>
      <w:pPr>
        <w:pStyle w:val="Heading2"/>
      </w:pPr>
      <w:r>
        <w:t>Detailed notes</w:t>
      </w:r>
    </w:p>
    <w:p>
      <w:pPr>
        <w:pStyle w:val="Heading3"/>
      </w:pPr>
      <w:r>
        <w:t>[00:07] `for` — most commonly used loop</w:t>
      </w:r>
    </w:p>
    <w:p>
      <w:r>
        <w:t xml:space="preserve">Board heading: </w:t>
      </w:r>
      <w:r>
        <w:rPr>
          <w:b/>
        </w:rPr>
        <w:t>for loop</w:t>
      </w:r>
      <w:r>
        <w:t>.</w:t>
      </w:r>
    </w:p>
    <w:p>
      <w:r>
        <w:t xml:space="preserve">The most commonly used loop in Java — “our hand is always going for </w:t>
      </w:r>
      <w:r>
        <w:rPr>
          <w:rFonts w:ascii="Consolas" w:hAnsi="Consolas"/>
          <w:sz w:val="20"/>
        </w:rPr>
        <w:t>for</w:t>
      </w:r>
      <w:r>
        <w:t xml:space="preserve">.” Even last class: </w:t>
      </w:r>
      <w:r>
        <w:rPr>
          <w:b/>
        </w:rPr>
        <w:t>`for` is the best choice if we know the number of iterations in advance</w:t>
      </w:r>
      <w:r>
        <w:t xml:space="preserve"> (exactly 10 times, exactly 20 times).</w:t>
      </w:r>
    </w:p>
    <w:p>
      <w:pPr>
        <w:spacing w:before="120" w:after="160"/>
      </w:pPr>
      <w:r>
        <w:rPr>
          <w:rFonts w:ascii="Consolas" w:hAnsi="Consolas"/>
          <w:sz w:val="18"/>
        </w:rPr>
        <w:t>for (int i = 0; i &lt; 10; i++) {</w:t>
        <w:br/>
        <w:t xml:space="preserve">    System.out.println("hello");</w:t>
        <w:br/>
        <w:t>}</w:t>
      </w:r>
    </w:p>
    <w:p>
      <w:r>
        <w:rPr>
          <w:rFonts w:ascii="Consolas" w:hAnsi="Consolas"/>
          <w:sz w:val="20"/>
        </w:rPr>
        <w:t>hello</w:t>
      </w:r>
      <w:r>
        <w:t xml:space="preserve"> printed </w:t>
      </w:r>
      <w:r>
        <w:rPr>
          <w:b/>
        </w:rPr>
        <w:t>10 times</w:t>
      </w:r>
      <w:r>
        <w:t>.</w:t>
      </w:r>
    </w:p>
    <w:p>
      <w:r>
        <w:t>Four parts he names on this example:</w:t>
      </w:r>
    </w:p>
    <w:tbl>
      <w:tblPr>
        <w:tblStyle w:val="TableGrid"/>
        <w:tblW w:type="auto" w:w="0"/>
        <w:tblLook w:firstColumn="1" w:firstRow="1" w:lastColumn="0" w:lastRow="0" w:noHBand="0" w:noVBand="1" w:val="04A0"/>
      </w:tblPr>
      <w:tblGrid>
        <w:gridCol w:w="4824"/>
        <w:gridCol w:w="4824"/>
      </w:tblGrid>
      <w:tr>
        <w:tc>
          <w:tcPr>
            <w:tcW w:type="dxa" w:w="4824"/>
          </w:tcPr>
          <w:p>
            <w:r>
              <w:rPr>
                <w:b/>
              </w:rPr>
            </w:r>
            <w:r>
              <w:rPr>
                <w:b/>
              </w:rPr>
              <w:t>Part</w:t>
            </w:r>
          </w:p>
        </w:tc>
        <w:tc>
          <w:tcPr>
            <w:tcW w:type="dxa" w:w="4824"/>
          </w:tcPr>
          <w:p>
            <w:r>
              <w:rPr>
                <w:b/>
              </w:rPr>
            </w:r>
            <w:r>
              <w:rPr>
                <w:b/>
              </w:rPr>
              <w:t>Name</w:t>
            </w:r>
          </w:p>
        </w:tc>
      </w:tr>
      <w:tr>
        <w:tc>
          <w:tcPr>
            <w:tcW w:type="dxa" w:w="4824"/>
          </w:tcPr>
          <w:p>
            <w:r/>
            <w:r>
              <w:rPr>
                <w:rFonts w:ascii="Consolas" w:hAnsi="Consolas"/>
                <w:sz w:val="20"/>
              </w:rPr>
              <w:t>int i = 0</w:t>
            </w:r>
          </w:p>
        </w:tc>
        <w:tc>
          <w:tcPr>
            <w:tcW w:type="dxa" w:w="4824"/>
          </w:tcPr>
          <w:p>
            <w:r/>
            <w:r>
              <w:t>initialization section</w:t>
            </w:r>
          </w:p>
        </w:tc>
      </w:tr>
      <w:tr>
        <w:tc>
          <w:tcPr>
            <w:tcW w:type="dxa" w:w="4824"/>
          </w:tcPr>
          <w:p>
            <w:r/>
            <w:r>
              <w:rPr>
                <w:rFonts w:ascii="Consolas" w:hAnsi="Consolas"/>
                <w:sz w:val="20"/>
              </w:rPr>
              <w:t>i &lt; 10</w:t>
            </w:r>
          </w:p>
        </w:tc>
        <w:tc>
          <w:tcPr>
            <w:tcW w:type="dxa" w:w="4824"/>
          </w:tcPr>
          <w:p>
            <w:r/>
            <w:r>
              <w:t>condition check / conditional check</w:t>
            </w:r>
          </w:p>
        </w:tc>
      </w:tr>
      <w:tr>
        <w:tc>
          <w:tcPr>
            <w:tcW w:type="dxa" w:w="4824"/>
          </w:tcPr>
          <w:p>
            <w:r/>
            <w:r>
              <w:rPr>
                <w:rFonts w:ascii="Consolas" w:hAnsi="Consolas"/>
                <w:sz w:val="20"/>
              </w:rPr>
              <w:t>i++</w:t>
            </w:r>
          </w:p>
        </w:tc>
        <w:tc>
          <w:tcPr>
            <w:tcW w:type="dxa" w:w="4824"/>
          </w:tcPr>
          <w:p>
            <w:r/>
            <w:r>
              <w:t>increment or decrement section</w:t>
            </w:r>
          </w:p>
        </w:tc>
      </w:tr>
      <w:tr>
        <w:tc>
          <w:tcPr>
            <w:tcW w:type="dxa" w:w="4824"/>
          </w:tcPr>
          <w:p>
            <w:r/>
            <w:r>
              <w:rPr>
                <w:rFonts w:ascii="Consolas" w:hAnsi="Consolas"/>
                <w:sz w:val="20"/>
              </w:rPr>
              <w:t>System.out.println("hello")</w:t>
            </w:r>
          </w:p>
        </w:tc>
        <w:tc>
          <w:tcPr>
            <w:tcW w:type="dxa" w:w="4824"/>
          </w:tcPr>
          <w:p>
            <w:r/>
            <w:r>
              <w:t>loop body / action</w:t>
            </w:r>
          </w:p>
        </w:tc>
      </w:tr>
    </w:tbl>
    <w:p/>
    <w:p>
      <w:pPr>
        <w:pStyle w:val="Heading3"/>
      </w:pPr>
      <w:r>
        <w:t>[01:52] Life cycle — which executes first?</w:t>
      </w:r>
    </w:p>
    <w:p>
      <w:r>
        <w:t>Classroom drill:</w:t>
      </w:r>
    </w:p>
    <w:p>
      <w:pPr>
        <w:pStyle w:val="ListNumber"/>
      </w:pPr>
      <w:r>
        <w:rPr>
          <w:b/>
        </w:rPr>
        <w:t>Initialization section</w:t>
      </w:r>
      <w:r>
        <w:t xml:space="preserve"> (first, and only </w:t>
      </w:r>
      <w:r>
        <w:rPr>
          <w:b/>
        </w:rPr>
        <w:t>once</w:t>
      </w:r>
      <w:r>
        <w:t>)</w:t>
      </w:r>
    </w:p>
    <w:p>
      <w:pPr>
        <w:pStyle w:val="ListNumber"/>
      </w:pPr>
      <w:r>
        <w:rPr>
          <w:b/>
        </w:rPr>
        <w:t>Conditional check</w:t>
      </w:r>
    </w:p>
    <w:p>
      <w:pPr>
        <w:pStyle w:val="ListNumber"/>
      </w:pPr>
      <w:r>
        <w:t xml:space="preserve">If true → </w:t>
      </w:r>
      <w:r>
        <w:rPr>
          <w:b/>
        </w:rPr>
        <w:t>loop body</w:t>
      </w:r>
    </w:p>
    <w:p>
      <w:pPr>
        <w:pStyle w:val="ListNumber"/>
      </w:pPr>
      <w:r>
        <w:rPr>
          <w:b/>
        </w:rPr>
        <w:t>Increment or decrement</w:t>
      </w:r>
    </w:p>
    <w:p>
      <w:pPr>
        <w:pStyle w:val="ListNumber"/>
      </w:pPr>
      <w:r>
        <w:t>Conditional check again → body → increment → …</w:t>
      </w:r>
    </w:p>
    <w:p>
      <w:r>
        <w:t xml:space="preserve">Initialization is </w:t>
      </w:r>
      <w:r>
        <w:rPr>
          <w:b/>
        </w:rPr>
        <w:t>not</w:t>
      </w:r>
      <w:r>
        <w:t xml:space="preserve"> repeated. After that the cycle is: condition → body → increment → condition → body → …</w:t>
      </w:r>
    </w:p>
    <w:p>
      <w:r>
        <w:t>Any pre-increment or post-increment is fine.</w:t>
      </w:r>
    </w:p>
    <w:p>
      <w:pPr>
        <w:pStyle w:val="Heading3"/>
      </w:pPr>
      <w:r>
        <w:t>[04:31] Board points + syntax</w:t>
      </w:r>
    </w:p>
    <w:p>
      <w:r>
        <w:rPr>
          <w:b/>
        </w:rPr>
        <w:t>1.</w:t>
      </w:r>
      <w:r>
        <w:t xml:space="preserve"> For loop is the most commonly used loop in Java.</w:t>
      </w:r>
    </w:p>
    <w:p>
      <w:r>
        <w:rPr>
          <w:b/>
        </w:rPr>
        <w:t>2.</w:t>
      </w:r>
      <w:r>
        <w:t xml:space="preserve"> If we know number of iterations in advance, then for loop is the best choice.</w:t>
      </w:r>
    </w:p>
    <w:p>
      <w:r>
        <w:t xml:space="preserve">Syntax on the board (three slots inside </w:t>
      </w:r>
      <w:r>
        <w:rPr>
          <w:rFonts w:ascii="Consolas" w:hAnsi="Consolas"/>
          <w:sz w:val="20"/>
        </w:rPr>
        <w:t>for ( ; ; )</w:t>
      </w:r>
      <w:r>
        <w:t>, then the body):</w:t>
      </w:r>
    </w:p>
    <w:p>
      <w:pPr>
        <w:spacing w:before="120" w:after="160"/>
      </w:pPr>
      <w:r>
        <w:rPr>
          <w:rFonts w:ascii="Consolas" w:hAnsi="Consolas"/>
          <w:sz w:val="18"/>
        </w:rPr>
        <w:t>for (initialization; conditional_check; increment_or_decrement) {</w:t>
        <w:br/>
        <w:t xml:space="preserve">    // loop body</w:t>
        <w:br/>
        <w:t>}</w:t>
      </w:r>
    </w:p>
    <w:p>
      <w:pPr>
        <w:pStyle w:val="Heading3"/>
      </w:pPr>
      <w:r>
        <w:t>[06:56] Curly braces optional</w:t>
      </w:r>
    </w:p>
    <w:p>
      <w:r>
        <w:t xml:space="preserve">Same as </w:t>
      </w:r>
      <w:r>
        <w:rPr>
          <w:rFonts w:ascii="Consolas" w:hAnsi="Consolas"/>
          <w:sz w:val="20"/>
        </w:rPr>
        <w:t>while</w:t>
      </w:r>
      <w:r>
        <w:t xml:space="preserve"> / </w:t>
      </w:r>
      <w:r>
        <w:rPr>
          <w:rFonts w:ascii="Consolas" w:hAnsi="Consolas"/>
          <w:sz w:val="20"/>
        </w:rPr>
        <w:t>do-while</w:t>
      </w:r>
      <w:r>
        <w:t xml:space="preserve">. Curly braces </w:t>
      </w:r>
      <w:r>
        <w:rPr>
          <w:b/>
        </w:rPr>
        <w:t>optional</w:t>
      </w:r>
      <w:r>
        <w:t xml:space="preserve">. Without braces: </w:t>
      </w:r>
      <w:r>
        <w:rPr>
          <w:b/>
        </w:rPr>
        <w:t>only one statement</w:t>
      </w:r>
      <w:r>
        <w:t xml:space="preserve">, which </w:t>
      </w:r>
      <w:r>
        <w:rPr>
          <w:b/>
        </w:rPr>
        <w:t>should not be declarative</w:t>
      </w:r>
      <w:r>
        <w:t>.</w:t>
      </w:r>
    </w:p>
    <w:p>
      <w:pPr>
        <w:spacing w:before="120" w:after="160"/>
      </w:pPr>
      <w:r>
        <w:rPr>
          <w:rFonts w:ascii="Consolas" w:hAnsi="Consolas"/>
          <w:sz w:val="18"/>
        </w:rPr>
        <w:t>for (int i = 0; true; i++)</w:t>
        <w:br/>
        <w:t xml:space="preserve">    System.out.println("hello"); // valid</w:t>
      </w:r>
    </w:p>
    <w:p>
      <w:pPr>
        <w:spacing w:before="120" w:after="160"/>
      </w:pPr>
      <w:r>
        <w:rPr>
          <w:rFonts w:ascii="Consolas" w:hAnsi="Consolas"/>
          <w:sz w:val="18"/>
        </w:rPr>
        <w:t>for (int i = 0; i &lt; 10; i++)</w:t>
        <w:br/>
        <w:t xml:space="preserve">    ; // valid — semicolon is a valid Java statement</w:t>
      </w:r>
    </w:p>
    <w:p>
      <w:pPr>
        <w:spacing w:before="120" w:after="160"/>
      </w:pPr>
      <w:r>
        <w:rPr>
          <w:rFonts w:ascii="Consolas" w:hAnsi="Consolas"/>
          <w:sz w:val="18"/>
        </w:rPr>
        <w:t>for (int i = 0; i &lt; 10; i++)</w:t>
        <w:br/>
        <w:t xml:space="preserve">    int x = 10; // CE: without curly braces we can't take a declarative statement</w:t>
      </w:r>
    </w:p>
    <w:p>
      <w:r>
        <w:t>Board:</w:t>
      </w:r>
    </w:p>
    <w:p>
      <w:pPr>
        <w:ind w:left="360"/>
      </w:pPr>
      <w:r>
        <w:rPr>
          <w:i/>
        </w:rPr>
        <w:t>Curly braces are optional. Without curly braces we can take only one statement under for loop, which should not be declarative statement.</w:t>
      </w:r>
    </w:p>
    <w:p>
      <w:pPr>
        <w:pStyle w:val="Heading3"/>
      </w:pPr>
      <w:r>
        <w:t>[10:57] Initialization section</w:t>
      </w:r>
    </w:p>
    <w:p>
      <w:r>
        <w:t xml:space="preserve">Board heading: </w:t>
      </w:r>
      <w:r>
        <w:rPr>
          <w:b/>
        </w:rPr>
        <w:t>initialization section</w:t>
      </w:r>
      <w:r>
        <w:t>.</w:t>
      </w:r>
    </w:p>
    <w:p>
      <w:r>
        <w:t xml:space="preserve">This part executes </w:t>
      </w:r>
      <w:r>
        <w:rPr>
          <w:b/>
        </w:rPr>
        <w:t>only once</w:t>
      </w:r>
      <w:r>
        <w:t xml:space="preserve"> in the for-loop life cycle.</w:t>
      </w:r>
    </w:p>
    <w:p>
      <w:r>
        <w:t xml:space="preserve">Usual activity: declare and initialize </w:t>
      </w:r>
      <w:r>
        <w:rPr>
          <w:b/>
        </w:rPr>
        <w:t>local variables of the for loop</w:t>
      </w:r>
      <w:r>
        <w:t xml:space="preserve"> (the counter).</w:t>
      </w:r>
    </w:p>
    <w:p>
      <w:r>
        <w:rPr>
          <w:b/>
        </w:rPr>
        <w:t>Can we declare multiple variables?</w:t>
      </w:r>
      <w:r>
        <w:t xml:space="preserve"> Yes, same type:</w:t>
      </w:r>
    </w:p>
    <w:p>
      <w:pPr>
        <w:spacing w:before="120" w:after="160"/>
      </w:pPr>
      <w:r>
        <w:rPr>
          <w:rFonts w:ascii="Consolas" w:hAnsi="Consolas"/>
          <w:sz w:val="18"/>
        </w:rPr>
        <w:t>for (int i = 0, j = 0; i &lt; 10; i++) {</w:t>
        <w:br/>
        <w:t xml:space="preserve">    // valid — multiple variables, same type</w:t>
        <w:br/>
        <w:t>}</w:t>
      </w:r>
    </w:p>
    <w:p>
      <w:r>
        <w:rPr>
          <w:b/>
        </w:rPr>
        <w:t>One `int` and one `String` in the init slot?</w:t>
      </w:r>
    </w:p>
    <w:p>
      <w:pPr>
        <w:spacing w:before="120" w:after="160"/>
      </w:pPr>
      <w:r>
        <w:rPr>
          <w:rFonts w:ascii="Consolas" w:hAnsi="Consolas"/>
          <w:sz w:val="18"/>
        </w:rPr>
        <w:t>for (int i = 0, String s = "durga"; ; ) {</w:t>
        <w:br/>
        <w:t>} // CE: different types in initialization section</w:t>
      </w:r>
    </w:p>
    <w:p>
      <w:r>
        <w:t xml:space="preserve">If you put a semicolon to “separate” the types, that semicolon </w:t>
      </w:r>
      <w:r>
        <w:rPr>
          <w:b/>
        </w:rPr>
        <w:t>starts the conditional check</w:t>
      </w:r>
      <w:r>
        <w:t xml:space="preserve"> — you cannot declare two different types in init.</w:t>
      </w:r>
    </w:p>
    <w:p>
      <w:r>
        <w:rPr>
          <w:b/>
        </w:rPr>
        <w:t>Repeating the type is also invalid:</w:t>
      </w:r>
    </w:p>
    <w:p>
      <w:pPr>
        <w:spacing w:before="120" w:after="160"/>
      </w:pPr>
      <w:r>
        <w:rPr>
          <w:rFonts w:ascii="Consolas" w:hAnsi="Consolas"/>
          <w:sz w:val="18"/>
        </w:rPr>
        <w:t>for (int i = 0, int j = 0; ; ) {</w:t>
        <w:br/>
        <w:t>} // CE: second `int` would require a semicolon, which would become the condition slot</w:t>
      </w:r>
    </w:p>
    <w:p>
      <w:r>
        <w:t>Board points:</w:t>
      </w:r>
    </w:p>
    <w:p>
      <w:pPr>
        <w:pStyle w:val="ListNumber"/>
      </w:pPr>
      <w:r>
        <w:t xml:space="preserve">This part will be executed </w:t>
      </w:r>
      <w:r>
        <w:rPr>
          <w:b/>
        </w:rPr>
        <w:t>only once</w:t>
      </w:r>
      <w:r>
        <w:t xml:space="preserve"> in loop life cycle.</w:t>
      </w:r>
    </w:p>
    <w:p>
      <w:pPr>
        <w:pStyle w:val="ListNumber"/>
      </w:pPr>
      <w:r>
        <w:t xml:space="preserve">Here we can declare and initialize </w:t>
      </w:r>
      <w:r>
        <w:rPr>
          <w:b/>
        </w:rPr>
        <w:t>local variables of for loop</w:t>
      </w:r>
      <w:r>
        <w:t>.</w:t>
      </w:r>
    </w:p>
    <w:p>
      <w:pPr>
        <w:pStyle w:val="ListNumber"/>
      </w:pPr>
      <w:r>
        <w:t xml:space="preserve">We can declare </w:t>
      </w:r>
      <w:r>
        <w:rPr>
          <w:b/>
        </w:rPr>
        <w:t>any number of variables</w:t>
      </w:r>
      <w:r>
        <w:t xml:space="preserve">, but they </w:t>
      </w:r>
      <w:r>
        <w:rPr>
          <w:b/>
        </w:rPr>
        <w:t>should be of the same type</w:t>
      </w:r>
      <w:r>
        <w:t xml:space="preserve">. Different data-type variables → </w:t>
      </w:r>
      <w:r>
        <w:rPr>
          <w:b/>
        </w:rPr>
        <w:t>compile time error</w:t>
      </w:r>
      <w:r>
        <w:t>.</w:t>
      </w:r>
    </w:p>
    <w:p>
      <w:pPr>
        <w:spacing w:before="120" w:after="160"/>
      </w:pPr>
      <w:r>
        <w:rPr>
          <w:rFonts w:ascii="Consolas" w:hAnsi="Consolas"/>
          <w:sz w:val="18"/>
        </w:rPr>
        <w:t>for (int i = 0, j = 0; ; ) { } // valid</w:t>
      </w:r>
    </w:p>
    <w:p>
      <w:pPr>
        <w:spacing w:before="120" w:after="160"/>
      </w:pPr>
      <w:r>
        <w:rPr>
          <w:rFonts w:ascii="Consolas" w:hAnsi="Consolas"/>
          <w:sz w:val="18"/>
        </w:rPr>
        <w:t>for (int i = 0, String s = "durga"; ; ) { } // CE</w:t>
      </w:r>
    </w:p>
    <w:p>
      <w:pPr>
        <w:spacing w:before="120" w:after="160"/>
      </w:pPr>
      <w:r>
        <w:rPr>
          <w:rFonts w:ascii="Consolas" w:hAnsi="Consolas"/>
          <w:sz w:val="18"/>
        </w:rPr>
        <w:t>for (int i = 0, int j = 0; ; ) { } // CE</w:t>
      </w:r>
    </w:p>
    <w:p>
      <w:pPr>
        <w:pStyle w:val="Heading3"/>
      </w:pPr>
      <w:r>
        <w:t>[17:31] Init slot can hold any valid Java statement — including SOP</w:t>
      </w:r>
    </w:p>
    <w:p>
      <w:r>
        <w:t xml:space="preserve">He writes (counter declared </w:t>
      </w:r>
      <w:r>
        <w:rPr>
          <w:b/>
        </w:rPr>
        <w:t>outside</w:t>
      </w:r>
      <w:r>
        <w:t>, so the init slot is free for a statement):</w:t>
      </w:r>
    </w:p>
    <w:p>
      <w:pPr>
        <w:spacing w:before="120" w:after="160"/>
      </w:pPr>
      <w:r>
        <w:rPr>
          <w:rFonts w:ascii="Consolas" w:hAnsi="Consolas"/>
          <w:sz w:val="18"/>
        </w:rPr>
        <w:t>int i = 0;</w:t>
        <w:br/>
        <w:t>for (System.out.println("hello boss you are sleeping"); i &lt; 3; i++) {</w:t>
        <w:br/>
        <w:t xml:space="preserve">    System.out.println("no boss you only sleeping");</w:t>
        <w:br/>
        <w:t>}</w:t>
      </w:r>
    </w:p>
    <w:p>
      <w:r>
        <w:t xml:space="preserve">Valid. </w:t>
      </w:r>
      <w:r>
        <w:rPr>
          <w:b/>
        </w:rPr>
        <w:t>In the initialization section we can take any valid Java statement including SOP.</w:t>
      </w:r>
    </w:p>
    <w:p>
      <w:r>
        <w:t>Execution:</w:t>
      </w:r>
    </w:p>
    <w:p>
      <w:pPr>
        <w:pStyle w:val="ListNumber"/>
      </w:pPr>
      <w:r>
        <w:t xml:space="preserve">Init once → print </w:t>
      </w:r>
      <w:r>
        <w:rPr>
          <w:rFonts w:ascii="Consolas" w:hAnsi="Consolas"/>
          <w:sz w:val="20"/>
        </w:rPr>
        <w:t>hello boss you are sleeping</w:t>
      </w:r>
      <w:r>
        <w:t xml:space="preserve">, </w:t>
      </w:r>
      <w:r>
        <w:rPr>
          <w:rFonts w:ascii="Consolas" w:hAnsi="Consolas"/>
          <w:sz w:val="20"/>
        </w:rPr>
        <w:t>i</w:t>
      </w:r>
      <w:r>
        <w:t xml:space="preserve"> is already </w:t>
      </w:r>
      <w:r>
        <w:rPr>
          <w:rFonts w:ascii="Consolas" w:hAnsi="Consolas"/>
          <w:sz w:val="20"/>
        </w:rPr>
        <w:t>0</w:t>
      </w:r>
    </w:p>
    <w:p>
      <w:pPr>
        <w:pStyle w:val="ListNumber"/>
      </w:pPr>
      <w:r>
        <w:rPr>
          <w:rFonts w:ascii="Consolas" w:hAnsi="Consolas"/>
          <w:sz w:val="20"/>
        </w:rPr>
        <w:t>0 &lt; 3</w:t>
      </w:r>
      <w:r>
        <w:t xml:space="preserve"> → print </w:t>
      </w:r>
      <w:r>
        <w:rPr>
          <w:rFonts w:ascii="Consolas" w:hAnsi="Consolas"/>
          <w:sz w:val="20"/>
        </w:rPr>
        <w:t>no boss you only sleeping</w:t>
      </w:r>
      <w:r>
        <w:t xml:space="preserve"> → </w:t>
      </w:r>
      <w:r>
        <w:rPr>
          <w:rFonts w:ascii="Consolas" w:hAnsi="Consolas"/>
          <w:sz w:val="20"/>
        </w:rPr>
        <w:t>i++</w:t>
      </w:r>
      <w:r>
        <w:t xml:space="preserve"> → 1</w:t>
      </w:r>
    </w:p>
    <w:p>
      <w:pPr>
        <w:pStyle w:val="ListNumber"/>
      </w:pPr>
      <w:r>
        <w:rPr>
          <w:rFonts w:ascii="Consolas" w:hAnsi="Consolas"/>
          <w:sz w:val="20"/>
        </w:rPr>
        <w:t>1 &lt; 3</w:t>
      </w:r>
      <w:r>
        <w:t xml:space="preserve"> → print again → </w:t>
      </w:r>
      <w:r>
        <w:rPr>
          <w:rFonts w:ascii="Consolas" w:hAnsi="Consolas"/>
          <w:sz w:val="20"/>
        </w:rPr>
        <w:t>i++</w:t>
      </w:r>
      <w:r>
        <w:t xml:space="preserve"> → 2</w:t>
      </w:r>
    </w:p>
    <w:p>
      <w:pPr>
        <w:pStyle w:val="ListNumber"/>
      </w:pPr>
      <w:r>
        <w:rPr>
          <w:rFonts w:ascii="Consolas" w:hAnsi="Consolas"/>
          <w:sz w:val="20"/>
        </w:rPr>
        <w:t>2 &lt; 3</w:t>
      </w:r>
      <w:r>
        <w:t xml:space="preserve"> → print again → </w:t>
      </w:r>
      <w:r>
        <w:rPr>
          <w:rFonts w:ascii="Consolas" w:hAnsi="Consolas"/>
          <w:sz w:val="20"/>
        </w:rPr>
        <w:t>i++</w:t>
      </w:r>
      <w:r>
        <w:t xml:space="preserve"> → 3</w:t>
      </w:r>
    </w:p>
    <w:p>
      <w:pPr>
        <w:pStyle w:val="ListNumber"/>
      </w:pPr>
      <w:r>
        <w:rPr>
          <w:rFonts w:ascii="Consolas" w:hAnsi="Consolas"/>
          <w:sz w:val="20"/>
        </w:rPr>
        <w:t>3 &lt; 3</w:t>
      </w:r>
      <w:r>
        <w:t xml:space="preserve"> false → stop</w:t>
      </w:r>
    </w:p>
    <w:p>
      <w:r>
        <w:t>Output:</w:t>
      </w:r>
    </w:p>
    <w:p>
      <w:pPr>
        <w:spacing w:before="120" w:after="160"/>
      </w:pPr>
      <w:r>
        <w:rPr>
          <w:rFonts w:ascii="Consolas" w:hAnsi="Consolas"/>
          <w:sz w:val="18"/>
        </w:rPr>
        <w:t>hello boss you are sleeping</w:t>
        <w:br/>
        <w:t>no boss you only sleeping</w:t>
        <w:br/>
        <w:t>no boss you only sleeping</w:t>
        <w:br/>
        <w:t>no boss you only sleeping</w:t>
      </w:r>
    </w:p>
    <w:p>
      <w:r>
        <w:t xml:space="preserve">He compiles </w:t>
      </w:r>
      <w:r>
        <w:rPr>
          <w:rFonts w:ascii="Consolas" w:hAnsi="Consolas"/>
          <w:sz w:val="20"/>
        </w:rPr>
        <w:t>Test</w:t>
      </w:r>
      <w:r>
        <w:t xml:space="preserve"> — fine — and runs that output.</w:t>
      </w:r>
    </w:p>
    <w:p>
      <w:r>
        <w:t>Board:</w:t>
      </w:r>
    </w:p>
    <w:p>
      <w:pPr>
        <w:ind w:left="360"/>
      </w:pPr>
      <w:r>
        <w:rPr>
          <w:i/>
        </w:rPr>
        <w:t>In the initialization section we can take any valid Java statement including SOP.</w:t>
      </w:r>
    </w:p>
    <w:p>
      <w:r>
        <w:t xml:space="preserve">Student: can we put </w:t>
      </w:r>
      <w:r>
        <w:rPr>
          <w:rFonts w:ascii="Consolas" w:hAnsi="Consolas"/>
          <w:sz w:val="20"/>
        </w:rPr>
        <w:t>return</w:t>
      </w:r>
      <w:r>
        <w:t xml:space="preserve"> / </w:t>
      </w:r>
      <w:r>
        <w:rPr>
          <w:rFonts w:ascii="Consolas" w:hAnsi="Consolas"/>
          <w:sz w:val="20"/>
        </w:rPr>
        <w:t>break</w:t>
      </w:r>
      <w:r>
        <w:t xml:space="preserve"> there? </w:t>
      </w:r>
      <w:r>
        <w:rPr>
          <w:rFonts w:ascii="Consolas" w:hAnsi="Consolas"/>
          <w:sz w:val="20"/>
        </w:rPr>
        <w:t>return</w:t>
      </w:r>
      <w:r>
        <w:t xml:space="preserve"> is only inside a method and would stop the method; statements after </w:t>
      </w:r>
      <w:r>
        <w:rPr>
          <w:rFonts w:ascii="Consolas" w:hAnsi="Consolas"/>
          <w:sz w:val="20"/>
        </w:rPr>
        <w:t>return</w:t>
      </w:r>
      <w:r>
        <w:t xml:space="preserve"> / </w:t>
      </w:r>
      <w:r>
        <w:rPr>
          <w:rFonts w:ascii="Consolas" w:hAnsi="Consolas"/>
          <w:sz w:val="20"/>
        </w:rPr>
        <w:t>break</w:t>
      </w:r>
      <w:r>
        <w:t xml:space="preserve"> become unreachable → maybe CE. Those other rules dominate.</w:t>
      </w:r>
    </w:p>
    <w:p>
      <w:r>
        <w:t xml:space="preserve">He also hits </w:t>
      </w:r>
      <w:r>
        <w:rPr>
          <w:rFonts w:ascii="Consolas" w:hAnsi="Consolas"/>
          <w:sz w:val="20"/>
        </w:rPr>
        <w:t>cannot find symbol: i</w:t>
      </w:r>
      <w:r>
        <w:t xml:space="preserve"> when someone leaves </w:t>
      </w:r>
      <w:r>
        <w:rPr>
          <w:rFonts w:ascii="Consolas" w:hAnsi="Consolas"/>
          <w:sz w:val="20"/>
        </w:rPr>
        <w:t>i</w:t>
      </w:r>
      <w:r>
        <w:t xml:space="preserve"> as an uninitialized </w:t>
      </w:r>
      <w:r>
        <w:rPr>
          <w:b/>
        </w:rPr>
        <w:t>local</w:t>
      </w:r>
      <w:r>
        <w:t xml:space="preserve">. JVM provides default values only for </w:t>
      </w:r>
      <w:r>
        <w:rPr>
          <w:b/>
        </w:rPr>
        <w:t>instance and static</w:t>
      </w:r>
      <w:r>
        <w:t xml:space="preserve"> variables, not for locals. He moved the declaration outside specifically so the init </w:t>
      </w:r>
      <w:r>
        <w:rPr>
          <w:b/>
        </w:rPr>
        <w:t>slot</w:t>
      </w:r>
      <w:r>
        <w:t xml:space="preserve"> could be an SOP.</w:t>
      </w:r>
    </w:p>
    <w:p>
      <w:pPr>
        <w:pStyle w:val="Heading3"/>
      </w:pPr>
      <w:r>
        <w:t>[24:41] Conditional check</w:t>
      </w:r>
    </w:p>
    <w:p>
      <w:r>
        <w:t xml:space="preserve">Board heading: </w:t>
      </w:r>
      <w:r>
        <w:rPr>
          <w:b/>
        </w:rPr>
        <w:t>conditional check</w:t>
      </w:r>
      <w:r>
        <w:t>.</w:t>
      </w:r>
    </w:p>
    <w:p>
      <w:pPr>
        <w:spacing w:before="120" w:after="160"/>
      </w:pPr>
      <w:r>
        <w:rPr>
          <w:rFonts w:ascii="Consolas" w:hAnsi="Consolas"/>
          <w:sz w:val="18"/>
        </w:rPr>
        <w:t>for (int i = 0; i &lt; 3; i++) {</w:t>
        <w:br/>
        <w:t xml:space="preserve">    // this slot: i &lt; 3</w:t>
        <w:br/>
        <w:t>}</w:t>
      </w:r>
    </w:p>
    <w:p>
      <w:r>
        <w:rPr>
          <w:b/>
        </w:rPr>
        <w:t>Point 1.</w:t>
      </w:r>
      <w:r>
        <w:t xml:space="preserve"> We can take </w:t>
      </w:r>
      <w:r>
        <w:rPr>
          <w:b/>
        </w:rPr>
        <w:t>any valid Java expression</w:t>
      </w:r>
      <w:r>
        <w:t xml:space="preserve">, but it </w:t>
      </w:r>
      <w:r>
        <w:rPr>
          <w:b/>
        </w:rPr>
        <w:t>must be boolean type</w:t>
      </w:r>
      <w:r>
        <w:t xml:space="preserve">. </w:t>
      </w:r>
      <w:r>
        <w:rPr>
          <w:rFonts w:ascii="Consolas" w:hAnsi="Consolas"/>
          <w:sz w:val="20"/>
        </w:rPr>
        <w:t>a &lt; b &amp;&amp; b &gt; 30 || k &lt; l</w:t>
      </w:r>
      <w:r>
        <w:t xml:space="preserve"> — anything — as long as the end type is boolean.</w:t>
      </w:r>
    </w:p>
    <w:p>
      <w:r>
        <w:rPr>
          <w:b/>
        </w:rPr>
        <w:t>Point 2.</w:t>
      </w:r>
      <w:r>
        <w:t xml:space="preserve"> This part is </w:t>
      </w:r>
      <w:r>
        <w:rPr>
          <w:b/>
        </w:rPr>
        <w:t>optional</w:t>
      </w:r>
      <w:r>
        <w:t xml:space="preserve">. If we take nothing, the compiler </w:t>
      </w:r>
      <w:r>
        <w:rPr>
          <w:b/>
        </w:rPr>
        <w:t>always places `true`</w:t>
      </w:r>
      <w:r>
        <w:t>.</w:t>
      </w:r>
    </w:p>
    <w:p>
      <w:r>
        <w:t>He removes the condition from the sleeping example:</w:t>
      </w:r>
    </w:p>
    <w:p>
      <w:pPr>
        <w:spacing w:before="120" w:after="160"/>
      </w:pPr>
      <w:r>
        <w:rPr>
          <w:rFonts w:ascii="Consolas" w:hAnsi="Consolas"/>
          <w:sz w:val="18"/>
        </w:rPr>
        <w:t>int i = 0;</w:t>
        <w:br/>
        <w:t>for (System.out.println("hello you are sleeping"); ; i++) {</w:t>
        <w:br/>
        <w:t xml:space="preserve">    System.out.println("no boss you only sleeping");</w:t>
        <w:br/>
        <w:t xml:space="preserve">    System.out.println(i);</w:t>
        <w:br/>
        <w:t>}</w:t>
      </w:r>
    </w:p>
    <w:p>
      <w:r>
        <w:t xml:space="preserve">Init prints hello, condition is compiler’s </w:t>
      </w:r>
      <w:r>
        <w:rPr>
          <w:rFonts w:ascii="Consolas" w:hAnsi="Consolas"/>
          <w:sz w:val="20"/>
        </w:rPr>
        <w:t>true</w:t>
      </w:r>
      <w:r>
        <w:t xml:space="preserve">, body runs, increment, </w:t>
      </w:r>
      <w:r>
        <w:rPr>
          <w:rFonts w:ascii="Consolas" w:hAnsi="Consolas"/>
          <w:sz w:val="20"/>
        </w:rPr>
        <w:t>true</w:t>
      </w:r>
      <w:r>
        <w:t xml:space="preserve"> again → </w:t>
      </w:r>
      <w:r>
        <w:rPr>
          <w:b/>
        </w:rPr>
        <w:t>infinite</w:t>
      </w:r>
      <w:r>
        <w:t xml:space="preserve">. </w:t>
      </w:r>
      <w:r>
        <w:rPr>
          <w:rFonts w:ascii="Consolas" w:hAnsi="Consolas"/>
          <w:sz w:val="20"/>
        </w:rPr>
        <w:t>hello</w:t>
      </w:r>
      <w:r>
        <w:t xml:space="preserve"> once, then body forever.</w:t>
      </w:r>
    </w:p>
    <w:p>
      <w:r>
        <w:t>Board:</w:t>
      </w:r>
    </w:p>
    <w:p>
      <w:pPr>
        <w:ind w:left="360"/>
      </w:pPr>
      <w:r>
        <w:rPr>
          <w:i/>
        </w:rPr>
        <w:t>Here we can take any valid Java expression but should be of the type boolean. This part is optional. If we are not taking anything then compiler will always place true.</w:t>
      </w:r>
    </w:p>
    <w:p>
      <w:pPr>
        <w:pStyle w:val="Heading3"/>
      </w:pPr>
      <w:r>
        <w:t>[28:58] Increment or decrement section</w:t>
      </w:r>
    </w:p>
    <w:p>
      <w:r>
        <w:t xml:space="preserve">Board heading: </w:t>
      </w:r>
      <w:r>
        <w:rPr>
          <w:b/>
        </w:rPr>
        <w:t>increment or decrement section</w:t>
      </w:r>
      <w:r>
        <w:t>.</w:t>
      </w:r>
    </w:p>
    <w:p>
      <w:r>
        <w:t xml:space="preserve">Not compulsory to write </w:t>
      </w:r>
      <w:r>
        <w:rPr>
          <w:rFonts w:ascii="Consolas" w:hAnsi="Consolas"/>
          <w:sz w:val="20"/>
        </w:rPr>
        <w:t>i++</w:t>
      </w:r>
      <w:r>
        <w:t xml:space="preserve"> / </w:t>
      </w:r>
      <w:r>
        <w:rPr>
          <w:rFonts w:ascii="Consolas" w:hAnsi="Consolas"/>
          <w:sz w:val="20"/>
        </w:rPr>
        <w:t>i--</w:t>
      </w:r>
      <w:r>
        <w:t xml:space="preserve">. </w:t>
      </w:r>
      <w:r>
        <w:rPr>
          <w:b/>
        </w:rPr>
        <w:t>Any valid Java statement including SOP.</w:t>
      </w:r>
    </w:p>
    <w:p>
      <w:pPr>
        <w:spacing w:before="120" w:after="160"/>
      </w:pPr>
      <w:r>
        <w:rPr>
          <w:rFonts w:ascii="Consolas" w:hAnsi="Consolas"/>
          <w:sz w:val="18"/>
        </w:rPr>
        <w:t>int i = 0;</w:t>
        <w:br/>
        <w:t>for (System.out.println("hello"); i &lt; 3; System.out.println("hi"))</w:t>
        <w:br/>
        <w:t xml:space="preserve">    i++;</w:t>
      </w:r>
    </w:p>
    <w:p>
      <w:r>
        <w:t>Trace:</w:t>
      </w:r>
    </w:p>
    <w:p>
      <w:pPr>
        <w:pStyle w:val="ListNumber"/>
      </w:pPr>
      <w:r>
        <w:t xml:space="preserve">Init: print </w:t>
      </w:r>
      <w:r>
        <w:rPr>
          <w:rFonts w:ascii="Consolas" w:hAnsi="Consolas"/>
          <w:sz w:val="20"/>
        </w:rPr>
        <w:t>hello</w:t>
      </w:r>
      <w:r>
        <w:t xml:space="preserve">, </w:t>
      </w:r>
      <w:r>
        <w:rPr>
          <w:rFonts w:ascii="Consolas" w:hAnsi="Consolas"/>
          <w:sz w:val="20"/>
        </w:rPr>
        <w:t>i == 0</w:t>
      </w:r>
    </w:p>
    <w:p>
      <w:pPr>
        <w:pStyle w:val="ListNumber"/>
      </w:pPr>
      <w:r>
        <w:rPr>
          <w:rFonts w:ascii="Consolas" w:hAnsi="Consolas"/>
          <w:sz w:val="20"/>
        </w:rPr>
        <w:t>0 &lt; 3</w:t>
      </w:r>
      <w:r>
        <w:t xml:space="preserve"> true → body </w:t>
      </w:r>
      <w:r>
        <w:rPr>
          <w:rFonts w:ascii="Consolas" w:hAnsi="Consolas"/>
          <w:sz w:val="20"/>
        </w:rPr>
        <w:t>i++</w:t>
      </w:r>
      <w:r>
        <w:t xml:space="preserve"> → 1 → increment prints </w:t>
      </w:r>
      <w:r>
        <w:rPr>
          <w:rFonts w:ascii="Consolas" w:hAnsi="Consolas"/>
          <w:sz w:val="20"/>
        </w:rPr>
        <w:t>hi</w:t>
      </w:r>
    </w:p>
    <w:p>
      <w:pPr>
        <w:pStyle w:val="ListNumber"/>
      </w:pPr>
      <w:r>
        <w:rPr>
          <w:rFonts w:ascii="Consolas" w:hAnsi="Consolas"/>
          <w:sz w:val="20"/>
        </w:rPr>
        <w:t>1 &lt; 3</w:t>
      </w:r>
      <w:r>
        <w:t xml:space="preserve"> true → body </w:t>
      </w:r>
      <w:r>
        <w:rPr>
          <w:rFonts w:ascii="Consolas" w:hAnsi="Consolas"/>
          <w:sz w:val="20"/>
        </w:rPr>
        <w:t>i++</w:t>
      </w:r>
      <w:r>
        <w:t xml:space="preserve"> → 2 → print </w:t>
      </w:r>
      <w:r>
        <w:rPr>
          <w:rFonts w:ascii="Consolas" w:hAnsi="Consolas"/>
          <w:sz w:val="20"/>
        </w:rPr>
        <w:t>hi</w:t>
      </w:r>
    </w:p>
    <w:p>
      <w:pPr>
        <w:pStyle w:val="ListNumber"/>
      </w:pPr>
      <w:r>
        <w:rPr>
          <w:rFonts w:ascii="Consolas" w:hAnsi="Consolas"/>
          <w:sz w:val="20"/>
        </w:rPr>
        <w:t>2 &lt; 3</w:t>
      </w:r>
      <w:r>
        <w:t xml:space="preserve"> true → body </w:t>
      </w:r>
      <w:r>
        <w:rPr>
          <w:rFonts w:ascii="Consolas" w:hAnsi="Consolas"/>
          <w:sz w:val="20"/>
        </w:rPr>
        <w:t>i++</w:t>
      </w:r>
      <w:r>
        <w:t xml:space="preserve"> → 3 → print </w:t>
      </w:r>
      <w:r>
        <w:rPr>
          <w:rFonts w:ascii="Consolas" w:hAnsi="Consolas"/>
          <w:sz w:val="20"/>
        </w:rPr>
        <w:t>hi</w:t>
      </w:r>
    </w:p>
    <w:p>
      <w:pPr>
        <w:pStyle w:val="ListNumber"/>
      </w:pPr>
      <w:r>
        <w:rPr>
          <w:rFonts w:ascii="Consolas" w:hAnsi="Consolas"/>
          <w:sz w:val="20"/>
        </w:rPr>
        <w:t>3 &lt; 3</w:t>
      </w:r>
      <w:r>
        <w:t xml:space="preserve"> false → stop</w:t>
      </w:r>
    </w:p>
    <w:p>
      <w:r>
        <w:rPr>
          <w:b/>
        </w:rPr>
        <w:t>Output: `hello` then `hi` `hi` `hi` (three times).</w:t>
      </w:r>
    </w:p>
    <w:p>
      <w:r>
        <w:t xml:space="preserve">He compiles and runs: </w:t>
      </w:r>
      <w:r>
        <w:rPr>
          <w:rFonts w:ascii="Consolas" w:hAnsi="Consolas"/>
          <w:sz w:val="20"/>
        </w:rPr>
        <w:t>hello hi hi hi</w:t>
      </w:r>
      <w:r>
        <w:t>.</w:t>
      </w:r>
    </w:p>
    <w:p>
      <w:r>
        <w:t>Board:</w:t>
      </w:r>
    </w:p>
    <w:p>
      <w:pPr>
        <w:ind w:left="360"/>
      </w:pPr>
      <w:r>
        <w:rPr>
          <w:i/>
        </w:rPr>
        <w:t>In the increment or decrement section we can take any valid Java statement including SOP.</w:t>
      </w:r>
    </w:p>
    <w:p>
      <w:pPr>
        <w:pStyle w:val="Heading3"/>
      </w:pPr>
      <w:r>
        <w:t>[33:40] All three parts independent and optional</w:t>
      </w:r>
    </w:p>
    <w:p>
      <w:r>
        <w:t xml:space="preserve">The three expressions inside </w:t>
      </w:r>
      <w:r>
        <w:rPr>
          <w:rFonts w:ascii="Consolas" w:hAnsi="Consolas"/>
          <w:sz w:val="20"/>
        </w:rPr>
        <w:t>for ( ; ; )</w:t>
      </w:r>
      <w:r>
        <w:t xml:space="preserve"> have </w:t>
      </w:r>
      <w:r>
        <w:rPr>
          <w:b/>
        </w:rPr>
        <w:t>no dependency</w:t>
      </w:r>
      <w:r>
        <w:t xml:space="preserve"> on each other. Init can be SOP, condition any boolean, increment SOP — independent statements.</w:t>
      </w:r>
    </w:p>
    <w:p>
      <w:r>
        <w:rPr>
          <w:b/>
        </w:rPr>
        <w:t>All three parts are optional.</w:t>
      </w:r>
    </w:p>
    <w:p>
      <w:pPr>
        <w:spacing w:before="120" w:after="160"/>
      </w:pPr>
      <w:r>
        <w:rPr>
          <w:rFonts w:ascii="Consolas" w:hAnsi="Consolas"/>
          <w:sz w:val="18"/>
        </w:rPr>
        <w:t>for (;;) {</w:t>
        <w:br/>
        <w:t xml:space="preserve">    System.out.println("hello");</w:t>
        <w:br/>
        <w:t>} // valid infinite loop — hello forever</w:t>
      </w:r>
    </w:p>
    <w:p>
      <w:pPr>
        <w:spacing w:before="120" w:after="160"/>
      </w:pPr>
      <w:r>
        <w:rPr>
          <w:rFonts w:ascii="Consolas" w:hAnsi="Consolas"/>
          <w:sz w:val="18"/>
        </w:rPr>
        <w:t>for (;;)</w:t>
        <w:br/>
        <w:t xml:space="preserve">    ; // valid infinite loop — semicolon body, no output</w:t>
      </w:r>
    </w:p>
    <w:p>
      <w:r>
        <w:t xml:space="preserve">Empty condition → compiler places </w:t>
      </w:r>
      <w:r>
        <w:rPr>
          <w:rFonts w:ascii="Consolas" w:hAnsi="Consolas"/>
          <w:sz w:val="20"/>
        </w:rPr>
        <w:t>true</w:t>
      </w:r>
      <w:r>
        <w:t xml:space="preserve"> → infinite. Second loop produces </w:t>
      </w:r>
      <w:r>
        <w:rPr>
          <w:b/>
        </w:rPr>
        <w:t>nothing</w:t>
      </w:r>
      <w:r>
        <w:t xml:space="preserve"> as output, but it is still an infinite loop. Highlight both as </w:t>
      </w:r>
      <w:r>
        <w:rPr>
          <w:b/>
        </w:rPr>
        <w:t>infinite loops</w:t>
      </w:r>
      <w:r>
        <w:t>.</w:t>
      </w:r>
    </w:p>
    <w:p>
      <w:r>
        <w:t>Board:</w:t>
      </w:r>
    </w:p>
    <w:p>
      <w:pPr>
        <w:ind w:left="360"/>
      </w:pPr>
      <w:r>
        <w:rPr>
          <w:i/>
        </w:rPr>
        <w:t>All three parts of for loop are independent of each other and optional.</w:t>
      </w:r>
    </w:p>
    <w:p>
      <w:pPr>
        <w:pStyle w:val="Heading3"/>
      </w:pPr>
      <w:r>
        <w:t>[37:06] Unreachability — seven `for` cases</w:t>
      </w:r>
    </w:p>
    <w:p>
      <w:r>
        <w:t xml:space="preserve">Same loophole as </w:t>
      </w:r>
      <w:r>
        <w:rPr>
          <w:rFonts w:ascii="Consolas" w:hAnsi="Consolas"/>
          <w:sz w:val="20"/>
        </w:rPr>
        <w:t>while</w:t>
      </w:r>
      <w:r>
        <w:t xml:space="preserve">. </w:t>
      </w:r>
      <w:r>
        <w:rPr>
          <w:b/>
        </w:rPr>
        <w:t>Seven</w:t>
      </w:r>
      <w:r>
        <w:t xml:space="preserve"> cases. Only </w:t>
      </w:r>
      <w:r>
        <w:rPr>
          <w:b/>
        </w:rPr>
        <w:t>two</w:t>
      </w:r>
      <w:r>
        <w:t xml:space="preserve"> compile.</w:t>
      </w:r>
    </w:p>
    <w:p>
      <w:r>
        <w:rPr>
          <w:b/>
        </w:rPr>
        <w:t>Case 1 — condition `true`</w:t>
      </w:r>
    </w:p>
    <w:p>
      <w:pPr>
        <w:spacing w:before="120" w:after="160"/>
      </w:pPr>
      <w:r>
        <w:rPr>
          <w:rFonts w:ascii="Consolas" w:hAnsi="Consolas"/>
          <w:sz w:val="18"/>
        </w:rPr>
        <w:t>for (int i = 0; true; i++) {</w:t>
        <w:br/>
        <w:t xml:space="preserve">    System.out.println("hello");</w:t>
        <w:br/>
        <w:t>}</w:t>
        <w:br/>
        <w:t>System.out.println("hi"); // CE: unreachable statement</w:t>
      </w:r>
    </w:p>
    <w:p>
      <w:r>
        <w:rPr>
          <w:rFonts w:ascii="Consolas" w:hAnsi="Consolas"/>
          <w:sz w:val="20"/>
        </w:rPr>
        <w:t>true</w:t>
      </w:r>
      <w:r>
        <w:t xml:space="preserve"> → keep executing → </w:t>
      </w:r>
      <w:r>
        <w:rPr>
          <w:rFonts w:ascii="Consolas" w:hAnsi="Consolas"/>
          <w:sz w:val="20"/>
        </w:rPr>
        <w:t>hi</w:t>
      </w:r>
      <w:r>
        <w:t xml:space="preserve"> never runs.</w:t>
      </w:r>
    </w:p>
    <w:p>
      <w:r>
        <w:rPr>
          <w:b/>
        </w:rPr>
        <w:t>Case 2 — condition `false`</w:t>
      </w:r>
    </w:p>
    <w:p>
      <w:pPr>
        <w:spacing w:before="120" w:after="160"/>
      </w:pPr>
      <w:r>
        <w:rPr>
          <w:rFonts w:ascii="Consolas" w:hAnsi="Consolas"/>
          <w:sz w:val="18"/>
        </w:rPr>
        <w:t>for (int i = 0; false; i++) {</w:t>
        <w:br/>
        <w:t xml:space="preserve">    System.out.println("hello");</w:t>
        <w:br/>
        <w:t>} // CE: unreachable statement (loop body / opening brace)</w:t>
        <w:br/>
        <w:t>System.out.println("hi");</w:t>
      </w:r>
    </w:p>
    <w:p>
      <w:r>
        <w:rPr>
          <w:rFonts w:ascii="Consolas" w:hAnsi="Consolas"/>
          <w:sz w:val="20"/>
        </w:rPr>
        <w:t>false</w:t>
      </w:r>
      <w:r>
        <w:t xml:space="preserve"> → total loop body unreachable.</w:t>
      </w:r>
    </w:p>
    <w:p>
      <w:r>
        <w:rPr>
          <w:b/>
        </w:rPr>
        <w:t>Case 3 — empty condition (compiler places `true`)</w:t>
      </w:r>
    </w:p>
    <w:p>
      <w:pPr>
        <w:spacing w:before="120" w:after="160"/>
      </w:pPr>
      <w:r>
        <w:rPr>
          <w:rFonts w:ascii="Consolas" w:hAnsi="Consolas"/>
          <w:sz w:val="18"/>
        </w:rPr>
        <w:t>for (int i = 0; ; i++) {</w:t>
        <w:br/>
        <w:t xml:space="preserve">    System.out.println("hello");</w:t>
        <w:br/>
        <w:t>}</w:t>
        <w:br/>
        <w:t>System.out.println("hi"); // CE: unreachable statement</w:t>
      </w:r>
    </w:p>
    <w:p>
      <w:r>
        <w:t xml:space="preserve">Same as </w:t>
      </w:r>
      <w:r>
        <w:rPr>
          <w:rFonts w:ascii="Consolas" w:hAnsi="Consolas"/>
          <w:sz w:val="20"/>
        </w:rPr>
        <w:t>true</w:t>
      </w:r>
      <w:r>
        <w:t xml:space="preserve">. Conditional expression is optional; compiler places </w:t>
      </w:r>
      <w:r>
        <w:rPr>
          <w:rFonts w:ascii="Consolas" w:hAnsi="Consolas"/>
          <w:sz w:val="20"/>
        </w:rPr>
        <w:t>true</w:t>
      </w:r>
      <w:r>
        <w:t>.</w:t>
      </w:r>
    </w:p>
    <w:p>
      <w:r>
        <w:rPr>
          <w:b/>
        </w:rPr>
        <w:t>Case 4 — normal variables, `a &lt; b`</w:t>
      </w:r>
    </w:p>
    <w:p>
      <w:pPr>
        <w:spacing w:before="120" w:after="160"/>
      </w:pPr>
      <w:r>
        <w:rPr>
          <w:rFonts w:ascii="Consolas" w:hAnsi="Consolas"/>
          <w:sz w:val="18"/>
        </w:rPr>
        <w:t>int a = 10, b = 20;</w:t>
        <w:br/>
        <w:t>for (int i = 0; a &lt; b; i++) {</w:t>
        <w:br/>
        <w:t xml:space="preserve">    System.out.println("hello");</w:t>
        <w:br/>
        <w:t>}</w:t>
        <w:br/>
        <w:t>System.out.println("hi");</w:t>
      </w:r>
    </w:p>
    <w:p>
      <w:r>
        <w:t xml:space="preserve">Valid. Compiler does not know the values. Runtime </w:t>
      </w:r>
      <w:r>
        <w:rPr>
          <w:rFonts w:ascii="Consolas" w:hAnsi="Consolas"/>
          <w:sz w:val="20"/>
        </w:rPr>
        <w:t>true</w:t>
      </w:r>
      <w:r>
        <w:t xml:space="preserve"> → </w:t>
      </w:r>
      <w:r>
        <w:rPr>
          <w:b/>
        </w:rPr>
        <w:t>infinite `hello`</w:t>
      </w:r>
      <w:r>
        <w:t>.</w:t>
      </w:r>
    </w:p>
    <w:p>
      <w:r>
        <w:rPr>
          <w:b/>
        </w:rPr>
        <w:t>Case 5 — normal variables, `a &gt; b`</w:t>
      </w:r>
    </w:p>
    <w:p>
      <w:pPr>
        <w:spacing w:before="120" w:after="160"/>
      </w:pPr>
      <w:r>
        <w:rPr>
          <w:rFonts w:ascii="Consolas" w:hAnsi="Consolas"/>
          <w:sz w:val="18"/>
        </w:rPr>
        <w:t>int a = 10, b = 20;</w:t>
        <w:br/>
        <w:t>for (int i = 0; a &gt; b; i++) {</w:t>
        <w:br/>
        <w:t xml:space="preserve">    System.out.println("hello");</w:t>
        <w:br/>
        <w:t>}</w:t>
        <w:br/>
        <w:t>System.out.println("hi");</w:t>
      </w:r>
    </w:p>
    <w:p>
      <w:r>
        <w:t xml:space="preserve">Valid. Runtime </w:t>
      </w:r>
      <w:r>
        <w:rPr>
          <w:rFonts w:ascii="Consolas" w:hAnsi="Consolas"/>
          <w:sz w:val="20"/>
        </w:rPr>
        <w:t>false</w:t>
      </w:r>
      <w:r>
        <w:t xml:space="preserve"> → </w:t>
      </w:r>
      <w:r>
        <w:rPr>
          <w:b/>
        </w:rPr>
        <w:t>output: `hi`</w:t>
      </w:r>
      <w:r>
        <w:t>.</w:t>
      </w:r>
    </w:p>
    <w:p>
      <w:r>
        <w:rPr>
          <w:b/>
        </w:rPr>
        <w:t>Case 6 — `final` `a &lt; b`</w:t>
      </w:r>
    </w:p>
    <w:p>
      <w:pPr>
        <w:spacing w:before="120" w:after="160"/>
      </w:pPr>
      <w:r>
        <w:rPr>
          <w:rFonts w:ascii="Consolas" w:hAnsi="Consolas"/>
          <w:sz w:val="18"/>
        </w:rPr>
        <w:t>final int a = 10, b = 20;</w:t>
        <w:br/>
        <w:t>for (int i = 0; a &lt; b; i++) {</w:t>
        <w:br/>
        <w:t xml:space="preserve">    System.out.println("hello");</w:t>
        <w:br/>
        <w:t>}</w:t>
        <w:br/>
        <w:t>System.out.println("hi"); // CE: unreachable statement</w:t>
      </w:r>
    </w:p>
    <w:p>
      <w:r>
        <w:t xml:space="preserve">Compiler knows </w:t>
      </w:r>
      <w:r>
        <w:rPr>
          <w:rFonts w:ascii="Consolas" w:hAnsi="Consolas"/>
          <w:sz w:val="20"/>
        </w:rPr>
        <w:t>true</w:t>
      </w:r>
      <w:r>
        <w:t xml:space="preserve"> → </w:t>
      </w:r>
      <w:r>
        <w:rPr>
          <w:rFonts w:ascii="Consolas" w:hAnsi="Consolas"/>
          <w:sz w:val="20"/>
        </w:rPr>
        <w:t>hi</w:t>
      </w:r>
      <w:r>
        <w:t xml:space="preserve"> unreachable.</w:t>
      </w:r>
    </w:p>
    <w:p>
      <w:r>
        <w:rPr>
          <w:b/>
        </w:rPr>
        <w:t>Case 7 — `final` `a &gt; b`</w:t>
      </w:r>
    </w:p>
    <w:p>
      <w:pPr>
        <w:spacing w:before="120" w:after="160"/>
      </w:pPr>
      <w:r>
        <w:rPr>
          <w:rFonts w:ascii="Consolas" w:hAnsi="Consolas"/>
          <w:sz w:val="18"/>
        </w:rPr>
        <w:t>final int a = 10, b = 20;</w:t>
        <w:br/>
        <w:t>for (int i = 0; a &gt; b; i++) {</w:t>
        <w:br/>
        <w:t xml:space="preserve">    System.out.println("hello");</w:t>
        <w:br/>
        <w:t>} // CE: unreachable statement (opening brace)</w:t>
        <w:br/>
        <w:t>System.out.println("hi");</w:t>
      </w:r>
    </w:p>
    <w:p>
      <w:r>
        <w:t xml:space="preserve">Compiler knows </w:t>
      </w:r>
      <w:r>
        <w:rPr>
          <w:rFonts w:ascii="Consolas" w:hAnsi="Consolas"/>
          <w:sz w:val="20"/>
        </w:rPr>
        <w:t>false</w:t>
      </w:r>
      <w:r>
        <w:t xml:space="preserve"> → body unreachable.</w:t>
      </w:r>
    </w:p>
    <w:p>
      <w:r>
        <w:t xml:space="preserve">He compiles all seven. Unreachable </w:t>
      </w:r>
      <w:r>
        <w:rPr>
          <w:rFonts w:ascii="Consolas" w:hAnsi="Consolas"/>
          <w:sz w:val="20"/>
        </w:rPr>
        <w:t>hi</w:t>
      </w:r>
      <w:r>
        <w:t xml:space="preserve"> vs unreachable curly-brace open, same as last class.</w:t>
      </w:r>
    </w:p>
    <w:tbl>
      <w:tblPr>
        <w:tblStyle w:val="TableGrid"/>
        <w:tblW w:type="auto" w:w="0"/>
        <w:tblLook w:firstColumn="1" w:firstRow="1" w:lastColumn="0" w:lastRow="0" w:noHBand="0" w:noVBand="1" w:val="04A0"/>
      </w:tblPr>
      <w:tblGrid>
        <w:gridCol w:w="3216"/>
        <w:gridCol w:w="3216"/>
        <w:gridCol w:w="3216"/>
      </w:tblGrid>
      <w:tr>
        <w:tc>
          <w:tcPr>
            <w:tcW w:type="dxa" w:w="3216"/>
          </w:tcPr>
          <w:p>
            <w:r>
              <w:rPr>
                <w:b/>
              </w:rPr>
            </w:r>
            <w:r>
              <w:rPr>
                <w:b/>
              </w:rPr>
              <w:t>Case</w:t>
            </w:r>
          </w:p>
        </w:tc>
        <w:tc>
          <w:tcPr>
            <w:tcW w:type="dxa" w:w="3216"/>
          </w:tcPr>
          <w:p>
            <w:r>
              <w:rPr>
                <w:b/>
              </w:rPr>
            </w:r>
            <w:r>
              <w:rPr>
                <w:b/>
              </w:rPr>
              <w:t>Compile</w:t>
            </w:r>
          </w:p>
        </w:tc>
        <w:tc>
          <w:tcPr>
            <w:tcW w:type="dxa" w:w="3216"/>
          </w:tcPr>
          <w:p>
            <w:r>
              <w:rPr>
                <w:b/>
              </w:rPr>
            </w:r>
            <w:r>
              <w:rPr>
                <w:b/>
              </w:rPr>
              <w:t>If valid</w:t>
            </w:r>
          </w:p>
        </w:tc>
      </w:tr>
      <w:tr>
        <w:tc>
          <w:tcPr>
            <w:tcW w:type="dxa" w:w="3216"/>
          </w:tcPr>
          <w:p>
            <w:r/>
            <w:r>
              <w:rPr>
                <w:rFonts w:ascii="Consolas" w:hAnsi="Consolas"/>
                <w:sz w:val="20"/>
              </w:rPr>
              <w:t>true</w:t>
            </w:r>
            <w:r>
              <w:t xml:space="preserve"> + </w:t>
            </w:r>
            <w:r>
              <w:rPr>
                <w:rFonts w:ascii="Consolas" w:hAnsi="Consolas"/>
                <w:sz w:val="20"/>
              </w:rPr>
              <w:t>hi</w:t>
            </w:r>
            <w:r>
              <w:t xml:space="preserve"> after</w:t>
            </w:r>
          </w:p>
        </w:tc>
        <w:tc>
          <w:tcPr>
            <w:tcW w:type="dxa" w:w="3216"/>
          </w:tcPr>
          <w:p>
            <w:r/>
            <w:r>
              <w:t>CE</w:t>
            </w:r>
          </w:p>
        </w:tc>
        <w:tc>
          <w:tcPr>
            <w:tcW w:type="dxa" w:w="3216"/>
          </w:tcPr>
          <w:p>
            <w:r/>
            <w:r>
              <w:t>—</w:t>
            </w:r>
          </w:p>
        </w:tc>
      </w:tr>
      <w:tr>
        <w:tc>
          <w:tcPr>
            <w:tcW w:type="dxa" w:w="3216"/>
          </w:tcPr>
          <w:p>
            <w:r/>
            <w:r>
              <w:rPr>
                <w:rFonts w:ascii="Consolas" w:hAnsi="Consolas"/>
                <w:sz w:val="20"/>
              </w:rPr>
              <w:t>false</w:t>
            </w:r>
          </w:p>
        </w:tc>
        <w:tc>
          <w:tcPr>
            <w:tcW w:type="dxa" w:w="3216"/>
          </w:tcPr>
          <w:p>
            <w:r/>
            <w:r>
              <w:t>CE</w:t>
            </w:r>
          </w:p>
        </w:tc>
        <w:tc>
          <w:tcPr>
            <w:tcW w:type="dxa" w:w="3216"/>
          </w:tcPr>
          <w:p>
            <w:r/>
            <w:r>
              <w:t>—</w:t>
            </w:r>
          </w:p>
        </w:tc>
      </w:tr>
      <w:tr>
        <w:tc>
          <w:tcPr>
            <w:tcW w:type="dxa" w:w="3216"/>
          </w:tcPr>
          <w:p>
            <w:r/>
            <w:r>
              <w:t>empty condition</w:t>
            </w:r>
          </w:p>
        </w:tc>
        <w:tc>
          <w:tcPr>
            <w:tcW w:type="dxa" w:w="3216"/>
          </w:tcPr>
          <w:p>
            <w:r/>
            <w:r>
              <w:t>CE</w:t>
            </w:r>
          </w:p>
        </w:tc>
        <w:tc>
          <w:tcPr>
            <w:tcW w:type="dxa" w:w="3216"/>
          </w:tcPr>
          <w:p>
            <w:r/>
            <w:r>
              <w:t>—</w:t>
            </w:r>
          </w:p>
        </w:tc>
      </w:tr>
      <w:tr>
        <w:tc>
          <w:tcPr>
            <w:tcW w:type="dxa" w:w="3216"/>
          </w:tcPr>
          <w:p>
            <w:r/>
            <w:r>
              <w:t xml:space="preserve">normal </w:t>
            </w:r>
            <w:r>
              <w:rPr>
                <w:rFonts w:ascii="Consolas" w:hAnsi="Consolas"/>
                <w:sz w:val="20"/>
              </w:rPr>
              <w:t>a &lt; b</w:t>
            </w:r>
          </w:p>
        </w:tc>
        <w:tc>
          <w:tcPr>
            <w:tcW w:type="dxa" w:w="3216"/>
          </w:tcPr>
          <w:p>
            <w:r/>
            <w:r>
              <w:t>valid</w:t>
            </w:r>
          </w:p>
        </w:tc>
        <w:tc>
          <w:tcPr>
            <w:tcW w:type="dxa" w:w="3216"/>
          </w:tcPr>
          <w:p>
            <w:r/>
            <w:r>
              <w:t xml:space="preserve">infinite </w:t>
            </w:r>
            <w:r>
              <w:rPr>
                <w:rFonts w:ascii="Consolas" w:hAnsi="Consolas"/>
                <w:sz w:val="20"/>
              </w:rPr>
              <w:t>hello</w:t>
            </w:r>
          </w:p>
        </w:tc>
      </w:tr>
      <w:tr>
        <w:tc>
          <w:tcPr>
            <w:tcW w:type="dxa" w:w="3216"/>
          </w:tcPr>
          <w:p>
            <w:r/>
            <w:r>
              <w:t xml:space="preserve">normal </w:t>
            </w:r>
            <w:r>
              <w:rPr>
                <w:rFonts w:ascii="Consolas" w:hAnsi="Consolas"/>
                <w:sz w:val="20"/>
              </w:rPr>
              <w:t>a &gt; b</w:t>
            </w:r>
          </w:p>
        </w:tc>
        <w:tc>
          <w:tcPr>
            <w:tcW w:type="dxa" w:w="3216"/>
          </w:tcPr>
          <w:p>
            <w:r/>
            <w:r>
              <w:t>valid</w:t>
            </w:r>
          </w:p>
        </w:tc>
        <w:tc>
          <w:tcPr>
            <w:tcW w:type="dxa" w:w="3216"/>
          </w:tcPr>
          <w:p>
            <w:r/>
            <w:r>
              <w:rPr>
                <w:rFonts w:ascii="Consolas" w:hAnsi="Consolas"/>
                <w:sz w:val="20"/>
              </w:rPr>
              <w:t>hi</w:t>
            </w:r>
          </w:p>
        </w:tc>
      </w:tr>
      <w:tr>
        <w:tc>
          <w:tcPr>
            <w:tcW w:type="dxa" w:w="3216"/>
          </w:tcPr>
          <w:p>
            <w:r/>
            <w:r>
              <w:rPr>
                <w:rFonts w:ascii="Consolas" w:hAnsi="Consolas"/>
                <w:sz w:val="20"/>
              </w:rPr>
              <w:t>final</w:t>
            </w:r>
            <w:r>
              <w:t xml:space="preserve"> </w:t>
            </w:r>
            <w:r>
              <w:rPr>
                <w:rFonts w:ascii="Consolas" w:hAnsi="Consolas"/>
                <w:sz w:val="20"/>
              </w:rPr>
              <w:t>a &lt; b</w:t>
            </w:r>
          </w:p>
        </w:tc>
        <w:tc>
          <w:tcPr>
            <w:tcW w:type="dxa" w:w="3216"/>
          </w:tcPr>
          <w:p>
            <w:r/>
            <w:r>
              <w:t>CE</w:t>
            </w:r>
          </w:p>
        </w:tc>
        <w:tc>
          <w:tcPr>
            <w:tcW w:type="dxa" w:w="3216"/>
          </w:tcPr>
          <w:p>
            <w:r/>
            <w:r>
              <w:t>—</w:t>
            </w:r>
          </w:p>
        </w:tc>
      </w:tr>
      <w:tr>
        <w:tc>
          <w:tcPr>
            <w:tcW w:type="dxa" w:w="3216"/>
          </w:tcPr>
          <w:p>
            <w:r/>
            <w:r>
              <w:rPr>
                <w:rFonts w:ascii="Consolas" w:hAnsi="Consolas"/>
                <w:sz w:val="20"/>
              </w:rPr>
              <w:t>final</w:t>
            </w:r>
            <w:r>
              <w:t xml:space="preserve"> </w:t>
            </w:r>
            <w:r>
              <w:rPr>
                <w:rFonts w:ascii="Consolas" w:hAnsi="Consolas"/>
                <w:sz w:val="20"/>
              </w:rPr>
              <w:t>a &gt; b</w:t>
            </w:r>
          </w:p>
        </w:tc>
        <w:tc>
          <w:tcPr>
            <w:tcW w:type="dxa" w:w="3216"/>
          </w:tcPr>
          <w:p>
            <w:r/>
            <w:r>
              <w:t>CE</w:t>
            </w:r>
          </w:p>
        </w:tc>
        <w:tc>
          <w:tcPr>
            <w:tcW w:type="dxa" w:w="3216"/>
          </w:tcPr>
          <w:p>
            <w:r/>
            <w:r>
              <w:t>—</w:t>
            </w:r>
          </w:p>
        </w:tc>
      </w:tr>
    </w:tbl>
    <w:p/>
    <w:p>
      <w:r>
        <w:rPr>
          <w:b/>
        </w:rPr>
        <w:t>Only two cases valid</w:t>
      </w:r>
      <w:r>
        <w:t xml:space="preserve"> — the two with </w:t>
      </w:r>
      <w:r>
        <w:rPr>
          <w:b/>
        </w:rPr>
        <w:t>normal</w:t>
      </w:r>
      <w:r>
        <w:t xml:space="preserve"> variables. Unreachability is a big problem in every loop.</w:t>
      </w:r>
    </w:p>
    <w:p>
      <w:pPr>
        <w:pStyle w:val="Heading3"/>
      </w:pPr>
      <w:r>
        <w:t>[47:11] For-each / enhanced `for`</w:t>
      </w:r>
    </w:p>
    <w:p>
      <w:r>
        <w:t xml:space="preserve">Board heading: </w:t>
      </w:r>
      <w:r>
        <w:rPr>
          <w:b/>
        </w:rPr>
        <w:t>for each loop</w:t>
      </w:r>
      <w:r>
        <w:t>.</w:t>
      </w:r>
    </w:p>
    <w:p>
      <w:r>
        <w:t xml:space="preserve">Also known as </w:t>
      </w:r>
      <w:r>
        <w:rPr>
          <w:b/>
        </w:rPr>
        <w:t>enhanced for loop</w:t>
      </w:r>
      <w:r>
        <w:t xml:space="preserve">. Introduced in </w:t>
      </w:r>
      <w:r>
        <w:rPr>
          <w:b/>
        </w:rPr>
        <w:t>1.5 version</w:t>
      </w:r>
      <w:r>
        <w:t>.</w:t>
      </w:r>
    </w:p>
    <w:p>
      <w:r>
        <w:t xml:space="preserve">Specially designed loop to </w:t>
      </w:r>
      <w:r>
        <w:rPr>
          <w:b/>
        </w:rPr>
        <w:t>retrieve elements of arrays and collections</w:t>
      </w:r>
      <w:r>
        <w:t xml:space="preserve">. Array = group of elements; collection = group of objects. To get them </w:t>
      </w:r>
      <w:r>
        <w:rPr>
          <w:b/>
        </w:rPr>
        <w:t>one by one</w:t>
      </w:r>
      <w:r>
        <w:t>, best suitable loop is for-each.</w:t>
      </w:r>
    </w:p>
    <w:p>
      <w:r>
        <w:t>Board:</w:t>
      </w:r>
    </w:p>
    <w:p>
      <w:pPr>
        <w:ind w:left="360"/>
      </w:pPr>
      <w:r>
        <w:rPr>
          <w:i/>
        </w:rPr>
        <w:t>Introduced in 1.5 version. It is a specially designed loop to retrieve elements of arrays and collections.</w:t>
      </w:r>
    </w:p>
    <w:p>
      <w:pPr>
        <w:pStyle w:val="Heading3"/>
      </w:pPr>
      <w:r>
        <w:t>[50:04] Example 1 — print elements of a 1-D array</w:t>
      </w:r>
    </w:p>
    <w:p>
      <w:pPr>
        <w:spacing w:before="120" w:after="160"/>
      </w:pPr>
      <w:r>
        <w:rPr>
          <w:rFonts w:ascii="Consolas" w:hAnsi="Consolas"/>
          <w:sz w:val="18"/>
        </w:rPr>
        <w:t>int[] x = {10, 20, 30, 40};</w:t>
      </w:r>
    </w:p>
    <w:p>
      <w:r>
        <w:rPr>
          <w:b/>
        </w:rPr>
        <w:t>Normal `for`:</w:t>
      </w:r>
    </w:p>
    <w:p>
      <w:pPr>
        <w:spacing w:before="120" w:after="160"/>
      </w:pPr>
      <w:r>
        <w:rPr>
          <w:rFonts w:ascii="Consolas" w:hAnsi="Consolas"/>
          <w:sz w:val="18"/>
        </w:rPr>
        <w:t>for (int i = 0; i &lt; x.length; i++) {</w:t>
        <w:br/>
        <w:t xml:space="preserve">    System.out.println(x[i]);</w:t>
        <w:br/>
        <w:t>}</w:t>
      </w:r>
    </w:p>
    <w:p>
      <w:r>
        <w:t>We are advertised with this from childhood. Once you know for-each, using the index form feels stupid.</w:t>
      </w:r>
    </w:p>
    <w:p>
      <w:r>
        <w:rPr>
          <w:rFonts w:ascii="Consolas" w:hAnsi="Consolas"/>
          <w:sz w:val="20"/>
        </w:rPr>
        <w:t>x</w:t>
      </w:r>
      <w:r>
        <w:t xml:space="preserve"> is an </w:t>
      </w:r>
      <w:r>
        <w:rPr>
          <w:rFonts w:ascii="Consolas" w:hAnsi="Consolas"/>
          <w:sz w:val="20"/>
        </w:rPr>
        <w:t>int</w:t>
      </w:r>
      <w:r>
        <w:t xml:space="preserve"> array — it contains </w:t>
      </w:r>
      <w:r>
        <w:rPr>
          <w:rFonts w:ascii="Consolas" w:hAnsi="Consolas"/>
          <w:sz w:val="20"/>
        </w:rPr>
        <w:t>int</w:t>
      </w:r>
      <w:r>
        <w:t xml:space="preserve"> values 10, 20, 30, 40. English: </w:t>
      </w:r>
      <w:r>
        <w:rPr>
          <w:b/>
        </w:rPr>
        <w:t>for each int value `x1` in `x`, print `x1`.</w:t>
      </w:r>
    </w:p>
    <w:p>
      <w:r>
        <w:rPr>
          <w:b/>
        </w:rPr>
        <w:t>Enhanced `for`:</w:t>
      </w:r>
    </w:p>
    <w:p>
      <w:pPr>
        <w:spacing w:before="120" w:after="160"/>
      </w:pPr>
      <w:r>
        <w:rPr>
          <w:rFonts w:ascii="Consolas" w:hAnsi="Consolas"/>
          <w:sz w:val="18"/>
        </w:rPr>
        <w:t>for (int x1 : x) {</w:t>
        <w:br/>
        <w:t xml:space="preserve">    System.out.println(x1);</w:t>
        <w:br/>
        <w:t>}</w:t>
      </w:r>
    </w:p>
    <w:p>
      <w:r>
        <w:t xml:space="preserve">First value 10, then 20, 30, 40. For-each is the easy one. Wherever array / collection — highly recommended; don't use the traditional </w:t>
      </w:r>
      <w:r>
        <w:rPr>
          <w:rFonts w:ascii="Consolas" w:hAnsi="Consolas"/>
          <w:sz w:val="20"/>
        </w:rPr>
        <w:t>for</w:t>
      </w:r>
      <w:r>
        <w:t>.</w:t>
      </w:r>
    </w:p>
    <w:p>
      <w:pPr>
        <w:pStyle w:val="Heading3"/>
      </w:pPr>
      <w:r>
        <w:t>[55:03] Example 2 — print elements of a 2-D array</w:t>
      </w:r>
    </w:p>
    <w:p>
      <w:pPr>
        <w:spacing w:before="120" w:after="160"/>
      </w:pPr>
      <w:r>
        <w:rPr>
          <w:rFonts w:ascii="Consolas" w:hAnsi="Consolas"/>
          <w:sz w:val="18"/>
        </w:rPr>
        <w:t>int[][] x = {{10, 20, 30}, {40, 50}};</w:t>
      </w:r>
    </w:p>
    <w:p>
      <w:r>
        <w:t xml:space="preserve">Base size </w:t>
      </w:r>
      <w:r>
        <w:rPr>
          <w:b/>
        </w:rPr>
        <w:t>2</w:t>
      </w:r>
      <w:r>
        <w:t xml:space="preserve"> (two 1-D arrays). First 1-D size: 10, 20, 30. Second: 40, 50.</w:t>
      </w:r>
    </w:p>
    <w:p>
      <w:r>
        <w:rPr>
          <w:b/>
        </w:rPr>
        <w:t>Normal `for`:</w:t>
      </w:r>
    </w:p>
    <w:p>
      <w:pPr>
        <w:spacing w:before="120" w:after="160"/>
      </w:pPr>
      <w:r>
        <w:rPr>
          <w:rFonts w:ascii="Consolas" w:hAnsi="Consolas"/>
          <w:sz w:val="18"/>
        </w:rPr>
        <w:t>for (int i = 0; i &lt; x.length; i++) {</w:t>
        <w:br/>
        <w:t xml:space="preserve">    for (int j = 0; j &lt; x[i].length; j++) {</w:t>
        <w:br/>
        <w:t xml:space="preserve">        System.out.println(x[i][j]);</w:t>
        <w:br/>
        <w:t xml:space="preserve">    }</w:t>
        <w:br/>
        <w:t>}</w:t>
      </w:r>
    </w:p>
    <w:p>
      <w:r>
        <w:rPr>
          <w:rFonts w:ascii="Consolas" w:hAnsi="Consolas"/>
          <w:sz w:val="20"/>
        </w:rPr>
        <w:t>x</w:t>
      </w:r>
      <w:r>
        <w:t xml:space="preserve"> is a 2-D array → contains 1-D arrays → each 1-D contains </w:t>
      </w:r>
      <w:r>
        <w:rPr>
          <w:rFonts w:ascii="Consolas" w:hAnsi="Consolas"/>
          <w:sz w:val="20"/>
        </w:rPr>
        <w:t>int</w:t>
      </w:r>
      <w:r>
        <w:t xml:space="preserve"> values.</w:t>
      </w:r>
    </w:p>
    <w:p>
      <w:r>
        <w:t xml:space="preserve">English: for each 1-D </w:t>
      </w:r>
      <w:r>
        <w:rPr>
          <w:rFonts w:ascii="Consolas" w:hAnsi="Consolas"/>
          <w:sz w:val="20"/>
        </w:rPr>
        <w:t>x1</w:t>
      </w:r>
      <w:r>
        <w:t xml:space="preserve"> in </w:t>
      </w:r>
      <w:r>
        <w:rPr>
          <w:rFonts w:ascii="Consolas" w:hAnsi="Consolas"/>
          <w:sz w:val="20"/>
        </w:rPr>
        <w:t>x</w:t>
      </w:r>
      <w:r>
        <w:t xml:space="preserve">; for each int </w:t>
      </w:r>
      <w:r>
        <w:rPr>
          <w:rFonts w:ascii="Consolas" w:hAnsi="Consolas"/>
          <w:sz w:val="20"/>
        </w:rPr>
        <w:t>x2</w:t>
      </w:r>
      <w:r>
        <w:t xml:space="preserve"> in </w:t>
      </w:r>
      <w:r>
        <w:rPr>
          <w:rFonts w:ascii="Consolas" w:hAnsi="Consolas"/>
          <w:sz w:val="20"/>
        </w:rPr>
        <w:t>x1</w:t>
      </w:r>
      <w:r>
        <w:t xml:space="preserve">; print </w:t>
      </w:r>
      <w:r>
        <w:rPr>
          <w:rFonts w:ascii="Consolas" w:hAnsi="Consolas"/>
          <w:sz w:val="20"/>
        </w:rPr>
        <w:t>x2</w:t>
      </w:r>
      <w:r>
        <w:t>.</w:t>
      </w:r>
    </w:p>
    <w:p>
      <w:r>
        <w:rPr>
          <w:b/>
        </w:rPr>
        <w:t>Enhanced `for`:</w:t>
      </w:r>
    </w:p>
    <w:p>
      <w:pPr>
        <w:spacing w:before="120" w:after="160"/>
      </w:pPr>
      <w:r>
        <w:rPr>
          <w:rFonts w:ascii="Consolas" w:hAnsi="Consolas"/>
          <w:sz w:val="18"/>
        </w:rPr>
        <w:t>for (int[] x1 : x) {</w:t>
        <w:br/>
        <w:t xml:space="preserve">    for (int x2 : x1) {</w:t>
        <w:br/>
        <w:t xml:space="preserve">        System.out.println(x2);</w:t>
        <w:br/>
        <w:t xml:space="preserve">    }</w:t>
        <w:br/>
        <w:t>}</w:t>
      </w:r>
    </w:p>
    <w:p>
      <w:r>
        <w:t>Take the diagram of the 2-D array as well.</w:t>
      </w:r>
    </w:p>
    <w:p>
      <w:pPr>
        <w:pStyle w:val="Heading3"/>
      </w:pPr>
      <w:r>
        <w:t>[1:01:08] Example 3 — print elements of a 3-D array</w:t>
      </w:r>
    </w:p>
    <w:p>
      <w:r>
        <w:t xml:space="preserve">Compulsory to take the diagram. He skips traditional </w:t>
      </w:r>
      <w:r>
        <w:rPr>
          <w:rFonts w:ascii="Consolas" w:hAnsi="Consolas"/>
          <w:sz w:val="20"/>
        </w:rPr>
        <w:t>for</w:t>
      </w:r>
      <w:r>
        <w:t xml:space="preserve"> (“unnecessary waste”) and goes straight to for-each.</w:t>
      </w:r>
    </w:p>
    <w:p>
      <w:r>
        <w:t>Size 2 at the outer level. Values he writes: 10, 20 / 30, 40 and 50, 60, 70 / 80, 90.</w:t>
      </w:r>
    </w:p>
    <w:p>
      <w:pPr>
        <w:spacing w:before="120" w:after="160"/>
      </w:pPr>
      <w:r>
        <w:rPr>
          <w:rFonts w:ascii="Consolas" w:hAnsi="Consolas"/>
          <w:sz w:val="18"/>
        </w:rPr>
        <w:t>int[][][] x = {{{10, 20}, {30, 40}}, {{50, 60, 70}, {80, 90}}};</w:t>
      </w:r>
    </w:p>
    <w:p>
      <w:r>
        <w:rPr>
          <w:rFonts w:ascii="Consolas" w:hAnsi="Consolas"/>
          <w:sz w:val="20"/>
        </w:rPr>
        <w:t>x</w:t>
      </w:r>
      <w:r>
        <w:t xml:space="preserve"> is 3-D → contains 2-D arrays → each 2-D contains 1-D arrays → each 1-D contains </w:t>
      </w:r>
      <w:r>
        <w:rPr>
          <w:rFonts w:ascii="Consolas" w:hAnsi="Consolas"/>
          <w:sz w:val="20"/>
        </w:rPr>
        <w:t>int</w:t>
      </w:r>
      <w:r>
        <w:t xml:space="preserve"> values.</w:t>
      </w:r>
    </w:p>
    <w:p>
      <w:pPr>
        <w:spacing w:before="120" w:after="160"/>
      </w:pPr>
      <w:r>
        <w:rPr>
          <w:rFonts w:ascii="Consolas" w:hAnsi="Consolas"/>
          <w:sz w:val="18"/>
        </w:rPr>
        <w:t>for (int[][] x1 : x) {          // each 2-D array in x</w:t>
        <w:br/>
        <w:t xml:space="preserve">    for (int[] x2 : x1) {       // each 1-D array in that 2-D</w:t>
        <w:br/>
        <w:t xml:space="preserve">        for (int x3 : x2) {     // each int in that 1-D</w:t>
        <w:br/>
        <w:t xml:space="preserve">            System.out.println(x3);</w:t>
        <w:br/>
        <w:t xml:space="preserve">        }</w:t>
        <w:br/>
        <w:t xml:space="preserve">    }</w:t>
        <w:br/>
        <w:t>}</w:t>
      </w:r>
    </w:p>
    <w:p>
      <w:r>
        <w:t xml:space="preserve">If for-each were not there and we had to print a 3-D array with normal </w:t>
      </w:r>
      <w:r>
        <w:rPr>
          <w:rFonts w:ascii="Consolas" w:hAnsi="Consolas"/>
          <w:sz w:val="20"/>
        </w:rPr>
        <w:t>for</w:t>
      </w:r>
      <w:r>
        <w:t>, “our life will become very horrible.” This loop came in 1.5 — enhanced for loop.</w:t>
      </w:r>
    </w:p>
    <w:p>
      <w:pPr>
        <w:pStyle w:val="Heading3"/>
      </w:pPr>
      <w:r>
        <w:t>[1:05:37] Limitation 1 — not a general-purpose loop</w:t>
      </w:r>
    </w:p>
    <w:p>
      <w:r>
        <w:t>“For-each is the best choice — don't change your answer.” Then he traps the class:</w:t>
      </w:r>
    </w:p>
    <w:p>
      <w:pPr>
        <w:spacing w:before="120" w:after="160"/>
      </w:pPr>
      <w:r>
        <w:rPr>
          <w:rFonts w:ascii="Consolas" w:hAnsi="Consolas"/>
          <w:sz w:val="18"/>
        </w:rPr>
        <w:t>for (int i = 0; i &lt; 10; i++) {</w:t>
        <w:br/>
        <w:t xml:space="preserve">    System.out.println("hello");</w:t>
        <w:br/>
        <w:t>}</w:t>
      </w:r>
    </w:p>
    <w:p>
      <w:r>
        <w:rPr>
          <w:rFonts w:ascii="Consolas" w:hAnsi="Consolas"/>
          <w:sz w:val="20"/>
        </w:rPr>
        <w:t>hello</w:t>
      </w:r>
      <w:r>
        <w:t xml:space="preserve"> 10 times. </w:t>
      </w:r>
      <w:r>
        <w:rPr>
          <w:b/>
        </w:rPr>
        <w:t>Write an equivalent for-each for this.</w:t>
      </w:r>
      <w:r>
        <w:t xml:space="preserve"> Classroom guesses (</w:t>
      </w:r>
      <w:r>
        <w:rPr>
          <w:rFonts w:ascii="Consolas" w:hAnsi="Consolas"/>
          <w:sz w:val="20"/>
        </w:rPr>
        <w:t>for each int i : 10</w:t>
      </w:r>
      <w:r>
        <w:t>, …) fail.</w:t>
      </w:r>
    </w:p>
    <w:p>
      <w:r>
        <w:rPr>
          <w:b/>
        </w:rPr>
        <w:t>Not possible.</w:t>
      </w:r>
      <w:r>
        <w:t xml:space="preserve"> For-each is the best choice </w:t>
      </w:r>
      <w:r>
        <w:rPr>
          <w:b/>
        </w:rPr>
        <w:t>to retrieve elements of arrays and collections</w:t>
      </w:r>
      <w:r>
        <w:t xml:space="preserve">. Limitation: </w:t>
      </w:r>
      <w:r>
        <w:rPr>
          <w:b/>
        </w:rPr>
        <w:t>applicable only for arrays and collections</w:t>
      </w:r>
      <w:r>
        <w:t xml:space="preserve">. No array, no collection → cannot use for-each. </w:t>
      </w:r>
      <w:r>
        <w:rPr>
          <w:b/>
        </w:rPr>
        <w:t>It is not a general-purpose loop.</w:t>
      </w:r>
    </w:p>
    <w:p>
      <w:pPr>
        <w:spacing w:before="120" w:after="160"/>
      </w:pPr>
      <w:r>
        <w:rPr>
          <w:rFonts w:ascii="Consolas" w:hAnsi="Consolas"/>
          <w:sz w:val="18"/>
        </w:rPr>
        <w:t>for (int i = 0; i &lt; 10; i++) {</w:t>
        <w:br/>
        <w:t xml:space="preserve">    System.out.println("hello");</w:t>
        <w:br/>
        <w:t>}</w:t>
        <w:br/>
        <w:t>// we can't write an equivalent for-each loop directly</w:t>
      </w:r>
    </w:p>
    <w:p>
      <w:r>
        <w:t>Board:</w:t>
      </w:r>
    </w:p>
    <w:p>
      <w:pPr>
        <w:ind w:left="360"/>
      </w:pPr>
      <w:r>
        <w:rPr>
          <w:i/>
        </w:rPr>
        <w:t>For each loop is the best choice to retrieve elements of arrays and collections, but its limitation is it is applicable only for arrays and collections and it's not a general purpose loop.</w:t>
      </w:r>
    </w:p>
    <w:p>
      <w:pPr>
        <w:pStyle w:val="Heading3"/>
      </w:pPr>
      <w:r>
        <w:t>[1:10:04] Limitation 2 — reverse order</w:t>
      </w:r>
    </w:p>
    <w:p>
      <w:pPr>
        <w:spacing w:before="120" w:after="160"/>
      </w:pPr>
      <w:r>
        <w:rPr>
          <w:rFonts w:ascii="Consolas" w:hAnsi="Consolas"/>
          <w:sz w:val="18"/>
        </w:rPr>
        <w:t>int[] x = {10, 20, 30, 40, 50};</w:t>
        <w:br/>
        <w:t>for (int i = x.length - 1; i &gt;= 0; i--) {</w:t>
        <w:br/>
        <w:t xml:space="preserve">    System.out.println(x[i]);</w:t>
        <w:br/>
        <w:t>}</w:t>
      </w:r>
    </w:p>
    <w:p>
      <w:r>
        <w:rPr>
          <w:rFonts w:ascii="Consolas" w:hAnsi="Consolas"/>
          <w:sz w:val="20"/>
        </w:rPr>
        <w:t>x.length</w:t>
      </w:r>
      <w:r>
        <w:t xml:space="preserve"> is 5; </w:t>
      </w:r>
      <w:r>
        <w:rPr>
          <w:rFonts w:ascii="Consolas" w:hAnsi="Consolas"/>
          <w:sz w:val="20"/>
        </w:rPr>
        <w:t>i</w:t>
      </w:r>
      <w:r>
        <w:t xml:space="preserve"> starts at 4. Prints </w:t>
      </w:r>
      <w:r>
        <w:rPr>
          <w:rFonts w:ascii="Consolas" w:hAnsi="Consolas"/>
          <w:sz w:val="20"/>
        </w:rPr>
        <w:t>x[4]</w:t>
      </w:r>
      <w:r>
        <w:t xml:space="preserve">, </w:t>
      </w:r>
      <w:r>
        <w:rPr>
          <w:rFonts w:ascii="Consolas" w:hAnsi="Consolas"/>
          <w:sz w:val="20"/>
        </w:rPr>
        <w:t>x[3]</w:t>
      </w:r>
      <w:r>
        <w:t xml:space="preserve">, … → </w:t>
      </w:r>
      <w:r>
        <w:rPr>
          <w:b/>
        </w:rPr>
        <w:t>50 40 30 20 10</w:t>
      </w:r>
      <w:r>
        <w:t>.</w:t>
      </w:r>
    </w:p>
    <w:p>
      <w:r>
        <w:rPr>
          <w:b/>
        </w:rPr>
        <w:t>Equivalent for-each for reverse? No way.</w:t>
      </w:r>
      <w:r>
        <w:t xml:space="preserve"> Cannot write it directly.</w:t>
      </w:r>
    </w:p>
    <w:p>
      <w:r>
        <w:t>Board:</w:t>
      </w:r>
    </w:p>
    <w:p>
      <w:pPr>
        <w:ind w:left="360"/>
      </w:pPr>
      <w:r>
        <w:rPr>
          <w:i/>
        </w:rPr>
        <w:t>By using normal for loop we can print array elements either in original order or in reverse order. But by using for each loop we can print array elements only in original order but not in reverse order.</w:t>
      </w:r>
    </w:p>
    <w:p>
      <w:pPr>
        <w:pStyle w:val="Heading3"/>
      </w:pPr>
      <w:r>
        <w:t>[1:14:33] Iterable — intern / interview topic</w:t>
      </w:r>
    </w:p>
    <w:p>
      <w:r>
        <w:t>Not a new concept “only for for-each,” but related. Syntax:</w:t>
      </w:r>
    </w:p>
    <w:p>
      <w:pPr>
        <w:spacing w:before="120" w:after="160"/>
      </w:pPr>
      <w:r>
        <w:rPr>
          <w:rFonts w:ascii="Consolas" w:hAnsi="Consolas"/>
          <w:sz w:val="18"/>
        </w:rPr>
        <w:t>for (Item x : target) {</w:t>
        <w:br/>
        <w:t xml:space="preserve">    // for every element x in this array / collection</w:t>
        <w:br/>
        <w:t>}</w:t>
      </w:r>
    </w:p>
    <w:p>
      <w:r>
        <w:rPr>
          <w:rFonts w:ascii="Consolas" w:hAnsi="Consolas"/>
          <w:sz w:val="20"/>
        </w:rPr>
        <w:t>target</w:t>
      </w:r>
      <w:r>
        <w:t xml:space="preserve"> can be </w:t>
      </w:r>
      <w:r>
        <w:rPr>
          <w:b/>
        </w:rPr>
        <w:t>either array or collection</w:t>
      </w:r>
      <w:r>
        <w:t xml:space="preserve">. The target in a for-each loop </w:t>
      </w:r>
      <w:r>
        <w:rPr>
          <w:b/>
        </w:rPr>
        <w:t>should be an Iterable object</w:t>
      </w:r>
      <w:r>
        <w:t>.</w:t>
      </w:r>
    </w:p>
    <w:p>
      <w:r>
        <w:t xml:space="preserve">An object is said to be Iterable </w:t>
      </w:r>
      <w:r>
        <w:rPr>
          <w:b/>
        </w:rPr>
        <w:t>if and only if</w:t>
      </w:r>
      <w:r>
        <w:t xml:space="preserve"> the corresponding class implements </w:t>
      </w:r>
      <w:r>
        <w:rPr>
          <w:b/>
        </w:rPr>
        <w:t>`java.lang.Iterable`</w:t>
      </w:r>
      <w:r>
        <w:t>.</w:t>
      </w:r>
    </w:p>
    <w:p>
      <w:r>
        <w:t xml:space="preserve">Being a programmer we should </w:t>
      </w:r>
      <w:r>
        <w:rPr>
          <w:b/>
        </w:rPr>
        <w:t>aware</w:t>
      </w:r>
      <w:r>
        <w:t xml:space="preserve"> this point; we are </w:t>
      </w:r>
      <w:r>
        <w:rPr>
          <w:b/>
        </w:rPr>
        <w:t>not required to do anything</w:t>
      </w:r>
      <w:r>
        <w:t>: all array-related types and every Collection implemented class already implement it.</w:t>
      </w:r>
    </w:p>
    <w:p>
      <w:r>
        <w:t xml:space="preserve">Collection framework sketch: </w:t>
      </w:r>
      <w:r>
        <w:rPr>
          <w:rFonts w:ascii="Consolas" w:hAnsi="Consolas"/>
          <w:sz w:val="20"/>
        </w:rPr>
        <w:t>Collection</w:t>
      </w:r>
      <w:r>
        <w:t xml:space="preserve"> is the root interface → </w:t>
      </w:r>
      <w:r>
        <w:rPr>
          <w:rFonts w:ascii="Consolas" w:hAnsi="Consolas"/>
          <w:sz w:val="20"/>
        </w:rPr>
        <w:t>List</w:t>
      </w:r>
      <w:r>
        <w:t xml:space="preserve">, </w:t>
      </w:r>
      <w:r>
        <w:rPr>
          <w:rFonts w:ascii="Consolas" w:hAnsi="Consolas"/>
          <w:sz w:val="20"/>
        </w:rPr>
        <w:t>Set</w:t>
      </w:r>
      <w:r>
        <w:t xml:space="preserve">, </w:t>
      </w:r>
      <w:r>
        <w:rPr>
          <w:rFonts w:ascii="Consolas" w:hAnsi="Consolas"/>
          <w:sz w:val="20"/>
        </w:rPr>
        <w:t>Queue</w:t>
      </w:r>
      <w:r>
        <w:t xml:space="preserve">. </w:t>
      </w:r>
      <w:r>
        <w:rPr>
          <w:b/>
        </w:rPr>
        <w:t>From 1.5, `Collection` is a child interface of `Iterable`.</w:t>
      </w:r>
      <w:r>
        <w:t xml:space="preserve"> So every Collection implementation is already Iterable.</w:t>
      </w:r>
    </w:p>
    <w:p>
      <w:r>
        <w:rPr>
          <w:rFonts w:ascii="Consolas" w:hAnsi="Consolas"/>
          <w:sz w:val="20"/>
        </w:rPr>
        <w:t>Iterable</w:t>
      </w:r>
      <w:r>
        <w:t xml:space="preserve"> came in </w:t>
      </w:r>
      <w:r>
        <w:rPr>
          <w:b/>
        </w:rPr>
        <w:t>1.5</w:t>
      </w:r>
      <w:r>
        <w:t xml:space="preserve"> (same version as for-each). It contains </w:t>
      </w:r>
      <w:r>
        <w:rPr>
          <w:b/>
        </w:rPr>
        <w:t>only one method</w:t>
      </w:r>
      <w:r>
        <w:t xml:space="preserve">: </w:t>
      </w:r>
      <w:r>
        <w:rPr>
          <w:rFonts w:ascii="Consolas" w:hAnsi="Consolas"/>
          <w:sz w:val="20"/>
        </w:rPr>
        <w:t>iterator()</w:t>
      </w:r>
      <w:r>
        <w:t>.</w:t>
      </w:r>
    </w:p>
    <w:p>
      <w:r>
        <w:t>Full signature he wants on the board:</w:t>
      </w:r>
    </w:p>
    <w:p>
      <w:pPr>
        <w:spacing w:before="120" w:after="160"/>
      </w:pPr>
      <w:r>
        <w:rPr>
          <w:rFonts w:ascii="Consolas" w:hAnsi="Consolas"/>
          <w:sz w:val="18"/>
        </w:rPr>
        <w:t>public Iterator iterator();</w:t>
      </w:r>
    </w:p>
    <w:p>
      <w:r>
        <w:t xml:space="preserve">Return type </w:t>
      </w:r>
      <w:r>
        <w:rPr>
          <w:rFonts w:ascii="Consolas" w:hAnsi="Consolas"/>
          <w:sz w:val="20"/>
        </w:rPr>
        <w:t>Iterator</w:t>
      </w:r>
      <w:r>
        <w:t xml:space="preserve">, method name </w:t>
      </w:r>
      <w:r>
        <w:rPr>
          <w:rFonts w:ascii="Consolas" w:hAnsi="Consolas"/>
          <w:sz w:val="20"/>
        </w:rPr>
        <w:t>iterator</w:t>
      </w:r>
      <w:r>
        <w:t>.</w:t>
      </w:r>
    </w:p>
    <w:p>
      <w:r>
        <w:t>Board recap:</w:t>
      </w:r>
    </w:p>
    <w:p>
      <w:pPr>
        <w:ind w:left="360"/>
      </w:pPr>
      <w:r>
        <w:rPr>
          <w:i/>
        </w:rPr>
        <w:t>The target element in for each loop should be Iterable object. An object is said to be Iterable iff corresponding class implements java.lang.Iterable interface. Iterable interface introduced in 1.5 version and it contains only one method iterator. All array related classes and Collection implemented classes already implement Iterable interface. Being a programmer we are not required to do anything — just we should aware the point.</w:t>
      </w:r>
    </w:p>
    <w:p>
      <w:pPr>
        <w:pStyle w:val="Heading3"/>
      </w:pPr>
      <w:r>
        <w:t>[1:24:24] Differences between Iterator and Iterable</w:t>
      </w:r>
    </w:p>
    <w:p>
      <w:r>
        <w:t xml:space="preserve">Board heading: </w:t>
      </w:r>
      <w:r>
        <w:rPr>
          <w:b/>
        </w:rPr>
        <w:t>differences between iterator and iterable</w:t>
      </w:r>
      <w:r>
        <w:t>. Similarity in the words → interview question.</w:t>
      </w:r>
    </w:p>
    <w:tbl>
      <w:tblPr>
        <w:tblStyle w:val="TableGrid"/>
        <w:tblW w:type="auto" w:w="0"/>
        <w:tblLook w:firstColumn="1" w:firstRow="1" w:lastColumn="0" w:lastRow="0" w:noHBand="0" w:noVBand="1" w:val="04A0"/>
      </w:tblPr>
      <w:tblGrid>
        <w:gridCol w:w="3216"/>
        <w:gridCol w:w="3216"/>
        <w:gridCol w:w="3216"/>
      </w:tblGrid>
      <w:tr>
        <w:tc>
          <w:tcPr>
            <w:tcW w:type="dxa" w:w="3216"/>
          </w:tcPr>
          <w:p>
            <w:r>
              <w:rPr>
                <w:b/>
              </w:rPr>
            </w:r>
          </w:p>
        </w:tc>
        <w:tc>
          <w:tcPr>
            <w:tcW w:type="dxa" w:w="3216"/>
          </w:tcPr>
          <w:p>
            <w:r>
              <w:rPr>
                <w:b/>
              </w:rPr>
            </w:r>
            <w:r>
              <w:rPr>
                <w:rFonts w:ascii="Consolas" w:hAnsi="Consolas"/>
                <w:b/>
                <w:sz w:val="20"/>
              </w:rPr>
              <w:t>Iterator</w:t>
            </w:r>
          </w:p>
        </w:tc>
        <w:tc>
          <w:tcPr>
            <w:tcW w:type="dxa" w:w="3216"/>
          </w:tcPr>
          <w:p>
            <w:r>
              <w:rPr>
                <w:b/>
              </w:rPr>
            </w:r>
            <w:r>
              <w:rPr>
                <w:rFonts w:ascii="Consolas" w:hAnsi="Consolas"/>
                <w:b/>
                <w:sz w:val="20"/>
              </w:rPr>
              <w:t>Iterable</w:t>
            </w:r>
          </w:p>
        </w:tc>
      </w:tr>
      <w:tr>
        <w:tc>
          <w:tcPr>
            <w:tcW w:type="dxa" w:w="3216"/>
          </w:tcPr>
          <w:p>
            <w:r/>
            <w:r>
              <w:t>Related to</w:t>
            </w:r>
          </w:p>
        </w:tc>
        <w:tc>
          <w:tcPr>
            <w:tcW w:type="dxa" w:w="3216"/>
          </w:tcPr>
          <w:p>
            <w:r/>
            <w:r>
              <w:rPr>
                <w:b/>
              </w:rPr>
              <w:t>collections</w:t>
            </w:r>
            <w:r>
              <w:t xml:space="preserve"> (cursor)</w:t>
            </w:r>
          </w:p>
        </w:tc>
        <w:tc>
          <w:tcPr>
            <w:tcW w:type="dxa" w:w="3216"/>
          </w:tcPr>
          <w:p>
            <w:r/>
            <w:r>
              <w:rPr>
                <w:b/>
              </w:rPr>
              <w:t>for-each loop</w:t>
            </w:r>
          </w:p>
        </w:tc>
      </w:tr>
      <w:tr>
        <w:tc>
          <w:tcPr>
            <w:tcW w:type="dxa" w:w="3216"/>
          </w:tcPr>
          <w:p>
            <w:r/>
            <w:r>
              <w:t>Purpose</w:t>
            </w:r>
          </w:p>
        </w:tc>
        <w:tc>
          <w:tcPr>
            <w:tcW w:type="dxa" w:w="3216"/>
          </w:tcPr>
          <w:p>
            <w:r/>
            <w:r>
              <w:t xml:space="preserve">retrieve elements of a collection </w:t>
            </w:r>
            <w:r>
              <w:rPr>
                <w:b/>
              </w:rPr>
              <w:t>one by one</w:t>
            </w:r>
            <w:r>
              <w:t xml:space="preserve"> (cursor: Enumeration, Iterator, ListIterator)</w:t>
            </w:r>
          </w:p>
        </w:tc>
        <w:tc>
          <w:tcPr>
            <w:tcW w:type="dxa" w:w="3216"/>
          </w:tcPr>
          <w:p>
            <w:r/>
            <w:r>
              <w:t xml:space="preserve">the </w:t>
            </w:r>
            <w:r>
              <w:rPr>
                <w:b/>
              </w:rPr>
              <w:t>target</w:t>
            </w:r>
            <w:r>
              <w:t xml:space="preserve"> in for-each </w:t>
            </w:r>
            <w:r>
              <w:rPr>
                <w:b/>
              </w:rPr>
              <w:t>should be Iterable</w:t>
            </w:r>
          </w:p>
        </w:tc>
      </w:tr>
      <w:tr>
        <w:tc>
          <w:tcPr>
            <w:tcW w:type="dxa" w:w="3216"/>
          </w:tcPr>
          <w:p>
            <w:r/>
            <w:r>
              <w:t>Package</w:t>
            </w:r>
          </w:p>
        </w:tc>
        <w:tc>
          <w:tcPr>
            <w:tcW w:type="dxa" w:w="3216"/>
          </w:tcPr>
          <w:p>
            <w:r/>
            <w:r>
              <w:rPr>
                <w:rFonts w:ascii="Consolas" w:hAnsi="Consolas"/>
                <w:sz w:val="20"/>
              </w:rPr>
              <w:t>java.util</w:t>
            </w:r>
          </w:p>
        </w:tc>
        <w:tc>
          <w:tcPr>
            <w:tcW w:type="dxa" w:w="3216"/>
          </w:tcPr>
          <w:p>
            <w:r/>
            <w:r>
              <w:rPr>
                <w:rFonts w:ascii="Consolas" w:hAnsi="Consolas"/>
                <w:sz w:val="20"/>
              </w:rPr>
              <w:t>java.lang</w:t>
            </w:r>
          </w:p>
        </w:tc>
      </w:tr>
      <w:tr>
        <w:tc>
          <w:tcPr>
            <w:tcW w:type="dxa" w:w="3216"/>
          </w:tcPr>
          <w:p>
            <w:r/>
            <w:r>
              <w:t>Methods</w:t>
            </w:r>
          </w:p>
        </w:tc>
        <w:tc>
          <w:tcPr>
            <w:tcW w:type="dxa" w:w="3216"/>
          </w:tcPr>
          <w:p>
            <w:r/>
            <w:r>
              <w:rPr>
                <w:b/>
              </w:rPr>
              <w:t>three</w:t>
            </w:r>
            <w:r>
              <w:t xml:space="preserve">: </w:t>
            </w:r>
            <w:r>
              <w:rPr>
                <w:rFonts w:ascii="Consolas" w:hAnsi="Consolas"/>
                <w:sz w:val="20"/>
              </w:rPr>
              <w:t>hasNext()</w:t>
            </w:r>
            <w:r>
              <w:t xml:space="preserve">, </w:t>
            </w:r>
            <w:r>
              <w:rPr>
                <w:rFonts w:ascii="Consolas" w:hAnsi="Consolas"/>
                <w:sz w:val="20"/>
              </w:rPr>
              <w:t>next()</w:t>
            </w:r>
            <w:r>
              <w:t xml:space="preserve">, </w:t>
            </w:r>
            <w:r>
              <w:rPr>
                <w:rFonts w:ascii="Consolas" w:hAnsi="Consolas"/>
                <w:sz w:val="20"/>
              </w:rPr>
              <w:t>remove()</w:t>
            </w:r>
          </w:p>
        </w:tc>
        <w:tc>
          <w:tcPr>
            <w:tcW w:type="dxa" w:w="3216"/>
          </w:tcPr>
          <w:p>
            <w:r/>
            <w:r>
              <w:rPr>
                <w:b/>
              </w:rPr>
              <w:t>one</w:t>
            </w:r>
            <w:r>
              <w:t xml:space="preserve">: </w:t>
            </w:r>
            <w:r>
              <w:rPr>
                <w:rFonts w:ascii="Consolas" w:hAnsi="Consolas"/>
                <w:sz w:val="20"/>
              </w:rPr>
              <w:t>iterator()</w:t>
            </w:r>
          </w:p>
        </w:tc>
      </w:tr>
    </w:tbl>
    <w:p/>
    <w:p>
      <w:r>
        <w:rPr>
          <w:rFonts w:ascii="Consolas" w:hAnsi="Consolas"/>
          <w:sz w:val="20"/>
        </w:rPr>
        <w:t>hasNext</w:t>
      </w:r>
      <w:r>
        <w:t xml:space="preserve"> — is the next element there? </w:t>
      </w:r>
      <w:r>
        <w:rPr>
          <w:rFonts w:ascii="Consolas" w:hAnsi="Consolas"/>
          <w:sz w:val="20"/>
        </w:rPr>
        <w:t>next</w:t>
      </w:r>
      <w:r>
        <w:t xml:space="preserve"> — give that element. </w:t>
      </w:r>
      <w:r>
        <w:rPr>
          <w:rFonts w:ascii="Consolas" w:hAnsi="Consolas"/>
          <w:sz w:val="20"/>
        </w:rPr>
        <w:t>remove</w:t>
      </w:r>
      <w:r>
        <w:t xml:space="preserve"> — this current element is not good, remove it. Full treatment in collections; remember the three names.</w:t>
      </w:r>
    </w:p>
    <w:p>
      <w:r>
        <w:t xml:space="preserve">If anyone asks the difference: Iterator → collection framework cursor; Iterable → for-each target type. </w:t>
      </w:r>
      <w:r>
        <w:rPr>
          <w:rFonts w:ascii="Consolas" w:hAnsi="Consolas"/>
          <w:sz w:val="20"/>
        </w:rPr>
        <w:t>java.util</w:t>
      </w:r>
      <w:r>
        <w:t xml:space="preserve"> vs </w:t>
      </w:r>
      <w:r>
        <w:rPr>
          <w:rFonts w:ascii="Consolas" w:hAnsi="Consolas"/>
          <w:sz w:val="20"/>
        </w:rPr>
        <w:t>java.lang</w:t>
      </w:r>
      <w:r>
        <w:t>. Three methods vs one.</w:t>
      </w:r>
    </w:p>
    <w:p>
      <w:r>
        <w:t>That's all with for-each and the related Iterable concepts.</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4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028-for-foreach</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