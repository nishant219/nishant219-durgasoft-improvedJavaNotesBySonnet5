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022 — operator &amp; operand precedence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Operators &amp; Assignments Part-6  || operator  &amp; operand precedence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Operators &amp; Assignments · Part 6 of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Operator precedence chart (</w:t>
            </w:r>
            <w:r>
              <w:rPr>
                <w:rFonts w:ascii="Consolas" w:hAnsi="Consolas"/>
                <w:sz w:val="20"/>
              </w:rPr>
              <w:t>new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[]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()</w:t>
            </w:r>
            <w:r>
              <w:t xml:space="preserve">, unary, </w:t>
            </w:r>
            <w:r>
              <w:rPr>
                <w:rFonts w:ascii="Consolas" w:hAnsi="Consolas"/>
                <w:sz w:val="20"/>
              </w:rPr>
              <w:t>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+</w:t>
            </w:r>
            <w:r>
              <w:t xml:space="preserve">, assignment, …), associativity, operand evaluation order (always left to right), interview tricks like </w:t>
            </w:r>
            <w:r>
              <w:rPr>
                <w:rFonts w:ascii="Consolas" w:hAnsi="Consolas"/>
                <w:sz w:val="20"/>
              </w:rPr>
              <w:t>x = ++x + ++x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22m 52s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jTmACfmmpUs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https://www.youtube.com/watch?v=jTmACfmmpUs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Captions</w:t>
            </w:r>
          </w:p>
        </w:tc>
        <w:tc>
          <w:tcPr>
            <w:tcW w:type="dxa" w:w="4824"/>
          </w:tcPr>
          <w:p>
            <w:r/>
            <w:r>
              <w:t>None on YouTube. Notes reconstructed from this lecture topic as Durga Sir teaches it, with full Java board examples.</w:t>
            </w:r>
          </w:p>
        </w:tc>
      </w:tr>
    </w:tbl>
    <w:p/>
    <w:p>
      <w:pPr>
        <w:pStyle w:val="Heading3"/>
      </w:pPr>
      <w:r>
        <w:t>What this lecture covers</w:t>
      </w:r>
    </w:p>
    <w:p>
      <w:pPr>
        <w:pStyle w:val="ListNumber"/>
      </w:pPr>
      <w:r>
        <w:t xml:space="preserve">Recap of Part-5: assignment, </w:t>
      </w:r>
      <w:r>
        <w:rPr>
          <w:rFonts w:ascii="Consolas" w:hAnsi="Consolas"/>
          <w:sz w:val="20"/>
        </w:rPr>
        <w:t>?:</w:t>
      </w:r>
      <w:r>
        <w:t xml:space="preserve">, </w:t>
      </w:r>
      <w:r>
        <w:rPr>
          <w:rFonts w:ascii="Consolas" w:hAnsi="Consolas"/>
          <w:sz w:val="20"/>
        </w:rPr>
        <w:t>new</w:t>
      </w:r>
      <w:r>
        <w:t xml:space="preserve">, </w:t>
      </w:r>
      <w:r>
        <w:rPr>
          <w:rFonts w:ascii="Consolas" w:hAnsi="Consolas"/>
          <w:sz w:val="20"/>
        </w:rPr>
        <w:t>[]</w:t>
      </w:r>
      <w:r>
        <w:t>. Operators list is finished; two remaining concepts.</w:t>
      </w:r>
    </w:p>
    <w:p>
      <w:pPr>
        <w:pStyle w:val="ListNumber"/>
      </w:pPr>
      <w:r>
        <w:t xml:space="preserve">Why precedence exists: one expression, many operators — </w:t>
      </w:r>
      <w:r>
        <w:rPr>
          <w:i/>
        </w:rPr>
        <w:t>who will execute first?</w:t>
      </w:r>
    </w:p>
    <w:p>
      <w:pPr>
        <w:pStyle w:val="ListNumber"/>
      </w:pPr>
      <w:r>
        <w:t xml:space="preserve">Board chart as Durga draws it (unary / </w:t>
      </w:r>
      <w:r>
        <w:rPr>
          <w:rFonts w:ascii="Consolas" w:hAnsi="Consolas"/>
          <w:sz w:val="20"/>
        </w:rPr>
        <w:t>[]</w:t>
      </w:r>
      <w:r>
        <w:t xml:space="preserve"> / </w:t>
      </w:r>
      <w:r>
        <w:rPr>
          <w:rFonts w:ascii="Consolas" w:hAnsi="Consolas"/>
          <w:sz w:val="20"/>
        </w:rPr>
        <w:t>new</w:t>
      </w:r>
      <w:r>
        <w:t xml:space="preserve"> at the top, assignment at the bottom).</w:t>
      </w:r>
    </w:p>
    <w:p>
      <w:pPr>
        <w:pStyle w:val="ListNumber"/>
      </w:pPr>
      <w:r>
        <w:t>Associativity: most operators left → right; assignment, ternary, prefix unary right → left.</w:t>
      </w:r>
    </w:p>
    <w:p>
      <w:pPr>
        <w:pStyle w:val="ListNumber"/>
      </w:pPr>
      <w:r>
        <w:t xml:space="preserve">Parentheses </w:t>
      </w:r>
      <w:r>
        <w:rPr>
          <w:rFonts w:ascii="Consolas" w:hAnsi="Consolas"/>
          <w:sz w:val="20"/>
        </w:rPr>
        <w:t>()</w:t>
      </w:r>
      <w:r>
        <w:t xml:space="preserve"> override the chart. Sir: </w:t>
      </w:r>
      <w:r>
        <w:rPr>
          <w:i/>
        </w:rPr>
        <w:t>if doubt undi, brackets pettandi.</w:t>
      </w:r>
    </w:p>
    <w:p>
      <w:pPr>
        <w:pStyle w:val="ListNumber"/>
      </w:pPr>
      <w:r>
        <w:rPr>
          <w:b/>
        </w:rPr>
        <w:t>Golden rule (exam):</w:t>
      </w:r>
      <w:r>
        <w:t xml:space="preserve"> operands ki precedence undadu. Before applying any operator, </w:t>
      </w:r>
      <w:r>
        <w:rPr>
          <w:i/>
        </w:rPr>
        <w:t>all operands are evaluated left to right.</w:t>
      </w:r>
    </w:p>
    <w:p>
      <w:pPr>
        <w:pStyle w:val="ListNumber"/>
      </w:pPr>
      <w:r>
        <w:t xml:space="preserve">Famous board program: </w:t>
      </w:r>
      <w:r>
        <w:rPr>
          <w:rFonts w:ascii="Consolas" w:hAnsi="Consolas"/>
          <w:sz w:val="20"/>
        </w:rPr>
        <w:t>m1(1)+m1(2)*m1(3)/m1(4)*m1(5)+m1(6)</w:t>
      </w:r>
      <w:r>
        <w:t xml:space="preserve"> prints </w:t>
      </w:r>
      <w:r>
        <w:rPr>
          <w:rFonts w:ascii="Consolas" w:hAnsi="Consolas"/>
          <w:sz w:val="20"/>
        </w:rPr>
        <w:t>1 2 3 4 5 6</w:t>
      </w:r>
      <w:r>
        <w:t xml:space="preserve"> then </w:t>
      </w:r>
      <w:r>
        <w:rPr>
          <w:rFonts w:ascii="Consolas" w:hAnsi="Consolas"/>
          <w:sz w:val="20"/>
        </w:rPr>
        <w:t>12</w:t>
      </w:r>
      <w:r>
        <w:t>.</w:t>
      </w:r>
    </w:p>
    <w:p>
      <w:pPr>
        <w:pStyle w:val="ListNumber"/>
      </w:pPr>
      <w:r>
        <w:t xml:space="preserve">Interview tricks: </w:t>
      </w:r>
      <w:r>
        <w:rPr>
          <w:rFonts w:ascii="Consolas" w:hAnsi="Consolas"/>
          <w:sz w:val="20"/>
        </w:rPr>
        <w:t>i += ++i + i++ + ++i + i++</w:t>
      </w:r>
      <w:r>
        <w:t xml:space="preserve">, </w:t>
      </w:r>
      <w:r>
        <w:rPr>
          <w:rFonts w:ascii="Consolas" w:hAnsi="Consolas"/>
          <w:sz w:val="20"/>
        </w:rPr>
        <w:t>x = ++x + ++x</w:t>
      </w:r>
      <w:r>
        <w:t xml:space="preserve">, </w:t>
      </w:r>
      <w:r>
        <w:rPr>
          <w:rFonts w:ascii="Consolas" w:hAnsi="Consolas"/>
          <w:sz w:val="20"/>
        </w:rPr>
        <w:t>x = x++</w:t>
      </w:r>
      <w:r>
        <w:t xml:space="preserve">, </w:t>
      </w:r>
      <w:r>
        <w:rPr>
          <w:rFonts w:ascii="Consolas" w:hAnsi="Consolas"/>
          <w:sz w:val="20"/>
        </w:rPr>
        <w:t>a[index] = index = 3</w:t>
      </w:r>
      <w:r>
        <w:t>.</w:t>
      </w:r>
    </w:p>
    <w:p>
      <w:pPr>
        <w:pStyle w:val="ListNumber"/>
      </w:pPr>
      <w:r>
        <w:t xml:space="preserve">Difference he keeps repeating: </w:t>
      </w:r>
      <w:r>
        <w:rPr>
          <w:i/>
        </w:rPr>
        <w:t>operator precedence</w:t>
      </w:r>
      <w:r>
        <w:t xml:space="preserve"> vs </w:t>
      </w:r>
      <w:r>
        <w:rPr>
          <w:i/>
        </w:rPr>
        <w:t>operand evaluation order</w:t>
      </w:r>
      <w:r>
        <w:t xml:space="preserve"> — two different topics. Do not mix.</w:t>
      </w:r>
    </w:p>
    <w:p>
      <w:pPr>
        <w:pStyle w:val="Heading3"/>
      </w:pPr>
      <w:r>
        <w:t>Classroom opening — last class recap</w:t>
      </w:r>
    </w:p>
    <w:p>
      <w:r>
        <w:t xml:space="preserve">Last session (Part-5) operators list complete: simple / chained / compound assignment, the only ternary </w:t>
      </w:r>
      <w:r>
        <w:rPr>
          <w:rFonts w:ascii="Consolas" w:hAnsi="Consolas"/>
          <w:sz w:val="20"/>
        </w:rPr>
        <w:t>?:</w:t>
      </w:r>
      <w:r>
        <w:t xml:space="preserve">, </w:t>
      </w:r>
      <w:r>
        <w:rPr>
          <w:rFonts w:ascii="Consolas" w:hAnsi="Consolas"/>
          <w:sz w:val="20"/>
        </w:rPr>
        <w:t>new</w:t>
      </w:r>
      <w:r>
        <w:t xml:space="preserve"> to create object (constructor only initializes), </w:t>
      </w:r>
      <w:r>
        <w:rPr>
          <w:rFonts w:ascii="Consolas" w:hAnsi="Consolas"/>
          <w:sz w:val="20"/>
        </w:rPr>
        <w:t>[]</w:t>
      </w:r>
      <w:r>
        <w:t xml:space="preserve"> to declare and create arrays. Sir: </w:t>
      </w:r>
      <w:r>
        <w:rPr>
          <w:i/>
        </w:rPr>
        <w:t>operators anni cover ayyayi. Ippudu rendu important concepts leftover: (1) precedence of Java operators (2) evaluation order of Java operands.</w:t>
      </w:r>
    </w:p>
    <w:p>
      <w:r>
        <w:t>He puts four recap lines on the board so the class is in the same page: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a, b, c, d;</w:t>
        <w:br/>
        <w:t xml:space="preserve">        a = b = c = d = 20; // chained assignment, right to left</w:t>
        <w:br/>
        <w:t xml:space="preserve">        a += 20;            // compound assignment</w:t>
        <w:br/>
        <w:t xml:space="preserve">        System.out.println(a); // prints 40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(10 &gt; 20) ? 30 : 40;</w:t>
        <w:br/>
        <w:t xml:space="preserve">        System.out.println(x); // prints 40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Test t = new Test(); // new creates the object; constructor initializes</w:t>
        <w:br/>
        <w:t xml:space="preserve">        System.out.println(t.getClass().getName()); // prints Test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int[] x = new int[10]; // [] to declare and create arrays</w:t>
        <w:br/>
        <w:t xml:space="preserve">        x[0] = 99;</w:t>
        <w:br/>
        <w:t xml:space="preserve">        System.out.println(x[0]); // prints 99</w:t>
        <w:br/>
        <w:t xml:space="preserve">    }</w:t>
        <w:br/>
        <w:t>}</w:t>
      </w:r>
    </w:p>
    <w:p>
      <w:r>
        <w:rPr>
          <w:i/>
        </w:rPr>
        <w:t>Ippudu asalu topic:</w:t>
      </w:r>
      <w:r>
        <w:t xml:space="preserve"> if one expression contains many operators, JVM </w:t>
      </w:r>
      <w:r>
        <w:rPr>
          <w:i/>
        </w:rPr>
        <w:t>ye operator ni first apply chestundi?</w:t>
      </w:r>
      <w:r>
        <w:t xml:space="preserve"> That is </w:t>
      </w:r>
      <w:r>
        <w:rPr>
          <w:b/>
        </w:rPr>
        <w:t>operator precedence</w:t>
      </w:r>
      <w:r>
        <w:t xml:space="preserve">. After that he writes in big letters: operands ki </w:t>
      </w:r>
      <w:r>
        <w:rPr>
          <w:i/>
        </w:rPr>
        <w:t>separate rule</w:t>
      </w:r>
      <w:r>
        <w:t xml:space="preserve"> undi — always left to right. Students mix these two and lose marks. </w:t>
      </w:r>
      <w:r>
        <w:rPr>
          <w:i/>
        </w:rPr>
        <w:t>Ee distinction clear ga undali.</w:t>
      </w:r>
    </w:p>
    <w:p>
      <w:pPr>
        <w:pStyle w:val="Heading3"/>
      </w:pPr>
      <w:r>
        <w:t>Why we need a chart — `*` vs `+`</w:t>
      </w:r>
    </w:p>
    <w:p>
      <w:r>
        <w:t xml:space="preserve">School maths nunchi same idea. </w:t>
      </w:r>
      <w:r>
        <w:rPr>
          <w:rFonts w:ascii="Consolas" w:hAnsi="Consolas"/>
          <w:sz w:val="20"/>
        </w:rPr>
        <w:t>*</w:t>
      </w:r>
      <w:r>
        <w:t xml:space="preserve"> </w:t>
      </w:r>
      <w:r>
        <w:rPr>
          <w:rFonts w:ascii="Consolas" w:hAnsi="Consolas"/>
          <w:sz w:val="20"/>
        </w:rPr>
        <w:t>/</w:t>
      </w:r>
      <w:r>
        <w:t xml:space="preserve"> </w:t>
      </w:r>
      <w:r>
        <w:rPr>
          <w:rFonts w:ascii="Consolas" w:hAnsi="Consolas"/>
          <w:sz w:val="20"/>
        </w:rPr>
        <w:t>%</w:t>
      </w:r>
      <w:r>
        <w:t xml:space="preserve"> are higher than </w:t>
      </w:r>
      <w:r>
        <w:rPr>
          <w:rFonts w:ascii="Consolas" w:hAnsi="Consolas"/>
          <w:sz w:val="20"/>
        </w:rPr>
        <w:t>+</w:t>
      </w:r>
      <w:r>
        <w:t xml:space="preserve"> </w:t>
      </w:r>
      <w:r>
        <w:rPr>
          <w:rFonts w:ascii="Consolas" w:hAnsi="Consolas"/>
          <w:sz w:val="20"/>
        </w:rPr>
        <w:t>-</w:t>
      </w:r>
      <w:r>
        <w:t>. Sir writes two lines and asks the class before explaining: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 + 2 * 3); // prints 7   →  1 + (2 * 3)</w:t>
        <w:br/>
        <w:t xml:space="preserve">    }</w:t>
        <w:br/>
        <w:t>}</w:t>
      </w:r>
    </w:p>
    <w:p>
      <w:r>
        <w:t>Students who scan left to right like English (</w:t>
      </w:r>
      <w:r>
        <w:rPr>
          <w:rFonts w:ascii="Consolas" w:hAnsi="Consolas"/>
          <w:sz w:val="20"/>
        </w:rPr>
        <w:t>(1+2)*3</w:t>
      </w:r>
      <w:r>
        <w:t xml:space="preserve">) say </w:t>
      </w:r>
      <w:r>
        <w:rPr>
          <w:b/>
        </w:rPr>
        <w:t>9</w:t>
      </w:r>
      <w:r>
        <w:t xml:space="preserve">. That is the first OCJP trap of this class. Multiplication has higher precedence, so grouping is </w:t>
      </w:r>
      <w:r>
        <w:rPr>
          <w:rFonts w:ascii="Consolas" w:hAnsi="Consolas"/>
          <w:sz w:val="20"/>
        </w:rPr>
        <w:t>1 + (2 * 3) = 7</w:t>
      </w:r>
      <w:r>
        <w:t>.</w:t>
      </w:r>
    </w:p>
    <w:p>
      <w:r>
        <w:t xml:space="preserve">Parentheses override the chart. </w:t>
      </w:r>
      <w:r>
        <w:rPr>
          <w:i/>
        </w:rPr>
        <w:t>Doubt unte brackets pettandi — professional practice also idi.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System.out.println((1 + 2) * 3); // prints 9</w:t>
        <w:br/>
        <w:t xml:space="preserve">    }</w:t>
        <w:br/>
        <w:t>}</w:t>
      </w:r>
    </w:p>
    <w:p>
      <w:r>
        <w:t>Same idea with division: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+ 20 / 10); // prints 12  →  10 + (20 / 10)</w:t>
        <w:br/>
        <w:t xml:space="preserve">        System.out.println((10 + 20) / 10); // prints 3</w:t>
        <w:br/>
        <w:t xml:space="preserve">    }</w:t>
        <w:br/>
        <w:t>}</w:t>
      </w:r>
    </w:p>
    <w:p>
      <w:pPr>
        <w:pStyle w:val="Heading3"/>
      </w:pPr>
      <w:r>
        <w:t>Board chart as Durga draws it</w:t>
      </w:r>
    </w:p>
    <w:p>
      <w:r>
        <w:t xml:space="preserve">Sir does </w:t>
      </w:r>
      <w:r>
        <w:rPr>
          <w:b/>
        </w:rPr>
        <w:t>not</w:t>
      </w:r>
      <w:r>
        <w:t xml:space="preserve"> dump the full JLS grammar. He draws a </w:t>
      </w:r>
      <w:r>
        <w:rPr>
          <w:b/>
        </w:rPr>
        <w:t>simplified 9-level chart</w:t>
      </w:r>
      <w:r>
        <w:t xml:space="preserve"> (highest at the top, lowest at the bottom) and says: </w:t>
      </w:r>
      <w:r>
        <w:rPr>
          <w:i/>
        </w:rPr>
        <w:t>SCJP ki ee much enough; remaining rare operators same family lo unnai.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Priority (high → low)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Group he names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Operators on the board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</w:tr>
      <w:tr>
        <w:tc>
          <w:tcPr>
            <w:tcW w:type="dxa" w:w="1930"/>
          </w:tcPr>
          <w:p>
            <w:r/>
            <w:r>
              <w:t>1 (highest)</w:t>
            </w:r>
          </w:p>
        </w:tc>
        <w:tc>
          <w:tcPr>
            <w:tcW w:type="dxa" w:w="1930"/>
          </w:tcPr>
          <w:p>
            <w:r/>
            <w:r>
              <w:t>Unary / primary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[]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()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.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x++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x--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++x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--x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~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!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new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(type)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Arithmetic (multiplicative first)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*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/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%</w:t>
            </w:r>
            <w:r>
              <w:t xml:space="preserve">   then   </w:t>
            </w:r>
            <w:r>
              <w:rPr>
                <w:rFonts w:ascii="Consolas" w:hAnsi="Consolas"/>
                <w:sz w:val="20"/>
              </w:rPr>
              <w:t>+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-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Shift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&lt;&lt;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&gt;&gt;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&gt;&gt;&gt;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Comparison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&lt;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&lt;=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&gt;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&gt;=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instanceof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Equality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==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!=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6</w:t>
            </w:r>
          </w:p>
        </w:tc>
        <w:tc>
          <w:tcPr>
            <w:tcW w:type="dxa" w:w="1930"/>
          </w:tcPr>
          <w:p>
            <w:r/>
            <w:r>
              <w:t>Bitwise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&amp;</w:t>
            </w:r>
            <w:r>
              <w:t xml:space="preserve">   then   </w:t>
            </w:r>
            <w:r>
              <w:rPr>
                <w:rFonts w:ascii="Consolas" w:hAnsi="Consolas"/>
                <w:sz w:val="20"/>
              </w:rPr>
              <w:t>^</w:t>
            </w:r>
            <w:r>
              <w:t xml:space="preserve">   then   `\</w:t>
            </w:r>
          </w:p>
        </w:tc>
        <w:tc>
          <w:tcPr>
            <w:tcW w:type="dxa" w:w="1930"/>
          </w:tcPr>
          <w:p>
            <w:r/>
            <w:r>
              <w:t>`  (AND, XOR, OR — three different levels)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7</w:t>
            </w:r>
          </w:p>
        </w:tc>
        <w:tc>
          <w:tcPr>
            <w:tcW w:type="dxa" w:w="1930"/>
          </w:tcPr>
          <w:p>
            <w:r/>
            <w:r>
              <w:t>Short-circuit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&amp;&amp;</w:t>
            </w:r>
            <w:r>
              <w:t xml:space="preserve">   then   `\</w:t>
            </w:r>
          </w:p>
        </w:tc>
        <w:tc>
          <w:tcPr>
            <w:tcW w:type="dxa" w:w="1930"/>
          </w:tcPr>
          <w:p>
            <w:r/>
            <w:r>
              <w:t>\</w:t>
            </w:r>
          </w:p>
        </w:tc>
        <w:tc>
          <w:tcPr>
            <w:tcW w:type="dxa" w:w="1930"/>
          </w:tcPr>
          <w:p>
            <w:r/>
            <w:r>
              <w:t>`</w:t>
            </w:r>
          </w:p>
        </w:tc>
      </w:tr>
      <w:tr>
        <w:tc>
          <w:tcPr>
            <w:tcW w:type="dxa" w:w="1930"/>
          </w:tcPr>
          <w:p>
            <w:r/>
            <w:r>
              <w:t>8</w:t>
            </w:r>
          </w:p>
        </w:tc>
        <w:tc>
          <w:tcPr>
            <w:tcW w:type="dxa" w:w="1930"/>
          </w:tcPr>
          <w:p>
            <w:r/>
            <w:r>
              <w:t>Conditional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?: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9 (lowest)</w:t>
            </w:r>
          </w:p>
        </w:tc>
        <w:tc>
          <w:tcPr>
            <w:tcW w:type="dxa" w:w="1930"/>
          </w:tcPr>
          <w:p>
            <w:r/>
            <w:r>
              <w:t>Assignment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+=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-=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*=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/=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%=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&amp;=</w:t>
            </w:r>
            <w:r>
              <w:t xml:space="preserve">  </w:t>
            </w:r>
            <w:r>
              <w:rPr>
                <w:rFonts w:ascii="Consolas" w:hAnsi="Consolas"/>
                <w:sz w:val="20"/>
              </w:rPr>
              <w:t>^=</w:t>
            </w:r>
            <w:r>
              <w:t xml:space="preserve">  `\</w:t>
            </w:r>
          </w:p>
        </w:tc>
        <w:tc>
          <w:tcPr>
            <w:tcW w:type="dxa" w:w="1930"/>
          </w:tcPr>
          <w:p>
            <w:r/>
            <w:r>
              <w:t>=</w:t>
            </w:r>
            <w:r>
              <w:rPr>
                <w:rFonts w:ascii="Consolas" w:hAnsi="Consolas"/>
                <w:sz w:val="20"/>
              </w:rPr>
              <w:t xml:space="preserve">  </w:t>
            </w:r>
            <w:r>
              <w:t>&lt;&lt;=</w:t>
            </w:r>
            <w:r>
              <w:rPr>
                <w:rFonts w:ascii="Consolas" w:hAnsi="Consolas"/>
                <w:sz w:val="20"/>
              </w:rPr>
              <w:t xml:space="preserve">  </w:t>
            </w:r>
            <w:r>
              <w:t>&gt;&gt;=</w:t>
            </w:r>
            <w:r>
              <w:rPr>
                <w:rFonts w:ascii="Consolas" w:hAnsi="Consolas"/>
                <w:sz w:val="20"/>
              </w:rPr>
              <w:t xml:space="preserve">  </w:t>
            </w:r>
            <w:r>
              <w:t>&gt;&gt;&gt;=`</w:t>
            </w:r>
          </w:p>
        </w:tc>
        <w:tc>
          <w:tcPr>
            <w:tcW w:type="dxa" w:w="1930"/>
          </w:tcPr>
          <w:p>
            <w:r/>
          </w:p>
        </w:tc>
      </w:tr>
    </w:tbl>
    <w:p/>
    <w:p>
      <w:r>
        <w:t xml:space="preserve">He then splits arithmetic on the board because students treat </w:t>
      </w:r>
      <w:r>
        <w:rPr>
          <w:rFonts w:ascii="Consolas" w:hAnsi="Consolas"/>
          <w:sz w:val="20"/>
        </w:rPr>
        <w:t>+</w:t>
      </w:r>
      <w:r>
        <w:t xml:space="preserve"> and </w:t>
      </w:r>
      <w:r>
        <w:rPr>
          <w:rFonts w:ascii="Consolas" w:hAnsi="Consolas"/>
          <w:sz w:val="20"/>
        </w:rPr>
        <w:t>*</w:t>
      </w:r>
      <w:r>
        <w:t xml:space="preserve"> as same family:</w:t>
      </w:r>
    </w:p>
    <w:p>
      <w:pPr>
        <w:pStyle w:val="ListBullet"/>
      </w:pPr>
      <w:r>
        <w:t xml:space="preserve">First </w:t>
      </w:r>
      <w:r>
        <w:rPr>
          <w:rFonts w:ascii="Consolas" w:hAnsi="Consolas"/>
          <w:sz w:val="20"/>
        </w:rPr>
        <w:t>*</w:t>
      </w:r>
      <w:r>
        <w:t xml:space="preserve"> </w:t>
      </w:r>
      <w:r>
        <w:rPr>
          <w:rFonts w:ascii="Consolas" w:hAnsi="Consolas"/>
          <w:sz w:val="20"/>
        </w:rPr>
        <w:t>/</w:t>
      </w:r>
      <w:r>
        <w:t xml:space="preserve"> </w:t>
      </w:r>
      <w:r>
        <w:rPr>
          <w:rFonts w:ascii="Consolas" w:hAnsi="Consolas"/>
          <w:sz w:val="20"/>
        </w:rPr>
        <w:t>%</w:t>
      </w:r>
      <w:r>
        <w:t xml:space="preserve"> (same precedence, left → right).</w:t>
      </w:r>
    </w:p>
    <w:p>
      <w:pPr>
        <w:pStyle w:val="ListBullet"/>
      </w:pPr>
      <w:r>
        <w:t xml:space="preserve">Then </w:t>
      </w:r>
      <w:r>
        <w:rPr>
          <w:rFonts w:ascii="Consolas" w:hAnsi="Consolas"/>
          <w:sz w:val="20"/>
        </w:rPr>
        <w:t>+</w:t>
      </w:r>
      <w:r>
        <w:t xml:space="preserve"> </w:t>
      </w:r>
      <w:r>
        <w:rPr>
          <w:rFonts w:ascii="Consolas" w:hAnsi="Consolas"/>
          <w:sz w:val="20"/>
        </w:rPr>
        <w:t>-</w:t>
      </w:r>
      <w:r>
        <w:t xml:space="preserve"> (same precedence, left → right). </w:t>
      </w:r>
      <w:r>
        <w:rPr>
          <w:rFonts w:ascii="Consolas" w:hAnsi="Consolas"/>
          <w:sz w:val="20"/>
        </w:rPr>
        <w:t>+</w:t>
      </w:r>
      <w:r>
        <w:t xml:space="preserve"> is also string concatenation — same precedence as numeric </w:t>
      </w:r>
      <w:r>
        <w:rPr>
          <w:rFonts w:ascii="Consolas" w:hAnsi="Consolas"/>
          <w:sz w:val="20"/>
        </w:rPr>
        <w:t>+</w:t>
      </w:r>
      <w:r>
        <w:t>.</w:t>
      </w:r>
    </w:p>
    <w:p>
      <w:r>
        <w:t xml:space="preserve">Bitwise he also splits if there is time: </w:t>
      </w:r>
      <w:r>
        <w:rPr>
          <w:rFonts w:ascii="Consolas" w:hAnsi="Consolas"/>
          <w:sz w:val="20"/>
        </w:rPr>
        <w:t>&amp;</w:t>
      </w:r>
      <w:r>
        <w:t xml:space="preserve"> above </w:t>
      </w:r>
      <w:r>
        <w:rPr>
          <w:rFonts w:ascii="Consolas" w:hAnsi="Consolas"/>
          <w:sz w:val="20"/>
        </w:rPr>
        <w:t>^</w:t>
      </w:r>
      <w:r>
        <w:t xml:space="preserve"> above </w:t>
      </w:r>
      <w:r>
        <w:rPr>
          <w:rFonts w:ascii="Consolas" w:hAnsi="Consolas"/>
          <w:sz w:val="20"/>
        </w:rPr>
        <w:t>|</w:t>
      </w:r>
      <w:r>
        <w:t xml:space="preserve">. Short-circuit: </w:t>
      </w:r>
      <w:r>
        <w:rPr>
          <w:rFonts w:ascii="Consolas" w:hAnsi="Consolas"/>
          <w:sz w:val="20"/>
        </w:rPr>
        <w:t>&amp;&amp;</w:t>
      </w:r>
      <w:r>
        <w:t xml:space="preserve"> above </w:t>
      </w:r>
      <w:r>
        <w:rPr>
          <w:rFonts w:ascii="Consolas" w:hAnsi="Consolas"/>
          <w:sz w:val="20"/>
        </w:rPr>
        <w:t>||</w:t>
      </w:r>
      <w:r>
        <w:t xml:space="preserve">. </w:t>
      </w:r>
      <w:r>
        <w:rPr>
          <w:i/>
        </w:rPr>
        <w:t>Exam lo `&amp;` vs `&amp;&amp;` precedence mix vastadi — bitwise AND is higher than `&amp;&amp;`.</w:t>
      </w:r>
    </w:p>
    <w:p>
      <w:r>
        <w:t>Associativity he writes as a side box: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Associativity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Sir’s one-liner</w:t>
            </w:r>
          </w:p>
        </w:tc>
      </w:tr>
      <w:tr>
        <w:tc>
          <w:tcPr>
            <w:tcW w:type="dxa" w:w="3216"/>
          </w:tcPr>
          <w:p>
            <w:r/>
            <w:r>
              <w:t xml:space="preserve">postfix </w:t>
            </w:r>
            <w:r>
              <w:rPr>
                <w:rFonts w:ascii="Consolas" w:hAnsi="Consolas"/>
                <w:sz w:val="20"/>
              </w:rPr>
              <w:t>[]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()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.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x++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x--</w:t>
            </w:r>
          </w:p>
        </w:tc>
        <w:tc>
          <w:tcPr>
            <w:tcW w:type="dxa" w:w="3216"/>
          </w:tcPr>
          <w:p>
            <w:r/>
            <w:r>
              <w:t>left → right</w:t>
            </w:r>
          </w:p>
        </w:tc>
        <w:tc>
          <w:tcPr>
            <w:tcW w:type="dxa" w:w="3216"/>
          </w:tcPr>
          <w:p>
            <w:r/>
            <w:r>
              <w:t>array / call / member chain left nunchi</w:t>
            </w:r>
          </w:p>
        </w:tc>
      </w:tr>
      <w:tr>
        <w:tc>
          <w:tcPr>
            <w:tcW w:type="dxa" w:w="3216"/>
          </w:tcPr>
          <w:p>
            <w:r/>
            <w:r>
              <w:t xml:space="preserve">prefix unary </w:t>
            </w:r>
            <w:r>
              <w:rPr>
                <w:rFonts w:ascii="Consolas" w:hAnsi="Consolas"/>
                <w:sz w:val="20"/>
              </w:rPr>
              <w:t>++x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--x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+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-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~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!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(type)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new</w:t>
            </w:r>
          </w:p>
        </w:tc>
        <w:tc>
          <w:tcPr>
            <w:tcW w:type="dxa" w:w="3216"/>
          </w:tcPr>
          <w:p>
            <w:r/>
            <w:r>
              <w:t>right → left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~~x</w:t>
            </w:r>
            <w:r>
              <w:t xml:space="preserve"> means </w:t>
            </w:r>
            <w:r>
              <w:rPr>
                <w:rFonts w:ascii="Consolas" w:hAnsi="Consolas"/>
                <w:sz w:val="20"/>
              </w:rPr>
              <w:t>~(~x)</w:t>
            </w:r>
          </w:p>
        </w:tc>
      </w:tr>
      <w:tr>
        <w:tc>
          <w:tcPr>
            <w:tcW w:type="dxa" w:w="3216"/>
          </w:tcPr>
          <w:p>
            <w:r/>
            <w:r>
              <w:t>all binary except assignment</w:t>
            </w:r>
          </w:p>
        </w:tc>
        <w:tc>
          <w:tcPr>
            <w:tcW w:type="dxa" w:w="3216"/>
          </w:tcPr>
          <w:p>
            <w:r/>
            <w:r>
              <w:t>left → right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 - b - c</w:t>
            </w:r>
            <w:r>
              <w:t xml:space="preserve"> is </w:t>
            </w:r>
            <w:r>
              <w:rPr>
                <w:rFonts w:ascii="Consolas" w:hAnsi="Consolas"/>
                <w:sz w:val="20"/>
              </w:rPr>
              <w:t>(a - b) - 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?:</w:t>
            </w:r>
          </w:p>
        </w:tc>
        <w:tc>
          <w:tcPr>
            <w:tcW w:type="dxa" w:w="3216"/>
          </w:tcPr>
          <w:p>
            <w:r/>
            <w:r>
              <w:t>right → left</w:t>
            </w:r>
          </w:p>
        </w:tc>
        <w:tc>
          <w:tcPr>
            <w:tcW w:type="dxa" w:w="3216"/>
          </w:tcPr>
          <w:p>
            <w:r/>
            <w:r>
              <w:t>nesting of ternary</w:t>
            </w:r>
          </w:p>
        </w:tc>
      </w:tr>
      <w:tr>
        <w:tc>
          <w:tcPr>
            <w:tcW w:type="dxa" w:w="3216"/>
          </w:tcPr>
          <w:p>
            <w:r/>
            <w:r>
              <w:t>assignment</w:t>
            </w:r>
          </w:p>
        </w:tc>
        <w:tc>
          <w:tcPr>
            <w:tcW w:type="dxa" w:w="3216"/>
          </w:tcPr>
          <w:p>
            <w:r/>
            <w:r>
              <w:t>right → left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 = b = c = 20</w:t>
            </w:r>
            <w:r>
              <w:t xml:space="preserve"> starts at </w:t>
            </w:r>
            <w:r>
              <w:rPr>
                <w:rFonts w:ascii="Consolas" w:hAnsi="Consolas"/>
                <w:sz w:val="20"/>
              </w:rPr>
              <w:t>c</w:t>
            </w:r>
          </w:p>
        </w:tc>
      </w:tr>
    </w:tbl>
    <w:p/>
    <w:p>
      <w:pPr>
        <w:pStyle w:val="Heading3"/>
      </w:pPr>
      <w:r>
        <w:t>Highest family — `[]`, `()`, `.`, `new`</w:t>
      </w:r>
    </w:p>
    <w:p>
      <w:r>
        <w:rPr>
          <w:i/>
        </w:rPr>
        <w:t>Array access, method call, member access, object creation — almost the top.</w:t>
      </w:r>
      <w:r>
        <w:t xml:space="preserve"> That is why </w:t>
      </w:r>
      <w:r>
        <w:rPr>
          <w:rFonts w:ascii="Consolas" w:hAnsi="Consolas"/>
          <w:sz w:val="20"/>
        </w:rPr>
        <w:t>new int[10]</w:t>
      </w:r>
      <w:r>
        <w:t xml:space="preserve"> and </w:t>
      </w:r>
      <w:r>
        <w:rPr>
          <w:rFonts w:ascii="Consolas" w:hAnsi="Consolas"/>
          <w:sz w:val="20"/>
        </w:rPr>
        <w:t>x[0]</w:t>
      </w:r>
      <w:r>
        <w:t xml:space="preserve"> bind tighter than </w:t>
      </w:r>
      <w:r>
        <w:rPr>
          <w:rFonts w:ascii="Consolas" w:hAnsi="Consolas"/>
          <w:sz w:val="20"/>
        </w:rPr>
        <w:t>+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int[] a = {10, 20, 30};</w:t>
        <w:br/>
        <w:t xml:space="preserve">        System.out.println(a[0] + a[1] * a[2]); // prints 610  →  10 + (20 * 30)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new</w:t>
      </w:r>
      <w:r>
        <w:t xml:space="preserve"> plus method call — no extra brackets needed, because </w:t>
      </w:r>
      <w:r>
        <w:rPr>
          <w:rFonts w:ascii="Consolas" w:hAnsi="Consolas"/>
          <w:sz w:val="20"/>
        </w:rPr>
        <w:t>.</w:t>
      </w:r>
      <w:r>
        <w:t xml:space="preserve"> and </w:t>
      </w:r>
      <w:r>
        <w:rPr>
          <w:rFonts w:ascii="Consolas" w:hAnsi="Consolas"/>
          <w:sz w:val="20"/>
        </w:rPr>
        <w:t>()</w:t>
      </w:r>
      <w:r>
        <w:t xml:space="preserve"> sit in the highest band: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System.out.println(new String("durga").length()); // prints 5</w:t>
        <w:br/>
        <w:t xml:space="preserve">    }</w:t>
        <w:br/>
        <w:t>}</w:t>
      </w:r>
    </w:p>
    <w:p>
      <w:r>
        <w:t>Anonymous array + index in one shot (exam likes this look):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System.out.println(new int[] {10, 20, 30}[1]); // prints 20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new</w:t>
      </w:r>
      <w:r>
        <w:t xml:space="preserve"> creates, then </w:t>
      </w:r>
      <w:r>
        <w:rPr>
          <w:rFonts w:ascii="Consolas" w:hAnsi="Consolas"/>
          <w:sz w:val="20"/>
        </w:rPr>
        <w:t>[1]</w:t>
      </w:r>
      <w:r>
        <w:t xml:space="preserve"> indexes. If someone writes the index on the class name, compiler screams: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System.out.println(new int[1, 20, 30]);</w:t>
        <w:br/>
        <w:t xml:space="preserve">        // CE: malformed new array (comma in dimension) / not a legal array creation</w:t>
        <w:br/>
        <w:t xml:space="preserve">    }</w:t>
        <w:br/>
        <w:t>}</w:t>
      </w:r>
    </w:p>
    <w:p>
      <w:pPr>
        <w:pStyle w:val="Heading3"/>
      </w:pPr>
      <w:r>
        <w:t>Unary band — `++` `--` `+` `-` `~` `!` and cast</w:t>
      </w:r>
    </w:p>
    <w:p>
      <w:r>
        <w:t xml:space="preserve">Unary minus is </w:t>
      </w:r>
      <w:r>
        <w:rPr>
          <w:i/>
        </w:rPr>
        <w:t>not</w:t>
      </w:r>
      <w:r>
        <w:t xml:space="preserve"> the same operator as binary minus. Precedence of unary </w:t>
      </w:r>
      <w:r>
        <w:rPr>
          <w:rFonts w:ascii="Consolas" w:hAnsi="Consolas"/>
          <w:sz w:val="20"/>
        </w:rPr>
        <w:t>-</w:t>
      </w:r>
      <w:r>
        <w:t xml:space="preserve"> is </w:t>
      </w:r>
      <w:r>
        <w:rPr>
          <w:b/>
        </w:rPr>
        <w:t>higher</w:t>
      </w:r>
      <w:r>
        <w:t xml:space="preserve"> than binary </w:t>
      </w:r>
      <w:r>
        <w:rPr>
          <w:rFonts w:ascii="Consolas" w:hAnsi="Consolas"/>
          <w:sz w:val="20"/>
        </w:rPr>
        <w:t>+</w:t>
      </w:r>
      <w:r>
        <w:t xml:space="preserve"> </w:t>
      </w:r>
      <w:r>
        <w:rPr>
          <w:rFonts w:ascii="Consolas" w:hAnsi="Consolas"/>
          <w:sz w:val="20"/>
        </w:rPr>
        <w:t>-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+ -5);  // prints 5    →  10 + (-5)</w:t>
        <w:br/>
        <w:t xml:space="preserve">        System.out.println(-10 + 5);  // prints -5</w:t>
        <w:br/>
        <w:t xml:space="preserve">        System.out.println(-10 - -5); // prints -5   →  (-10) - (-5)</w:t>
        <w:br/>
        <w:t xml:space="preserve">    }</w:t>
        <w:br/>
        <w:t>}</w:t>
      </w:r>
    </w:p>
    <w:p>
      <w:r>
        <w:t>Pre-increment vs using the value in arithmetic: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System.out.println(++x * 2); // prints 22  →  x becomes 11, then 11 * 2</w:t>
        <w:br/>
        <w:t xml:space="preserve">        System.out.println(x);       // prints 11</w:t>
        <w:br/>
        <w:t xml:space="preserve">    }</w:t>
        <w:br/>
        <w:t>}</w:t>
      </w:r>
    </w:p>
    <w:p>
      <w:r>
        <w:t xml:space="preserve">Post-increment: </w:t>
      </w:r>
      <w:r>
        <w:rPr>
          <w:i/>
        </w:rPr>
        <w:t>first remaining operation, then change</w:t>
      </w:r>
      <w:r>
        <w:t xml:space="preserve"> — but remaining operation still respects </w:t>
      </w:r>
      <w:r>
        <w:rPr>
          <w:rFonts w:ascii="Consolas" w:hAnsi="Consolas"/>
          <w:sz w:val="20"/>
        </w:rPr>
        <w:t>*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System.out.println(x++ * 2); // prints 20  →  10 * 2, then x becomes 11</w:t>
        <w:br/>
        <w:t xml:space="preserve">        System.out.println(x);       // prints 11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~</w:t>
      </w:r>
      <w:r>
        <w:t xml:space="preserve"> (tilde) only for integrals; </w:t>
      </w:r>
      <w:r>
        <w:rPr>
          <w:rFonts w:ascii="Consolas" w:hAnsi="Consolas"/>
          <w:sz w:val="20"/>
        </w:rPr>
        <w:t>!</w:t>
      </w:r>
      <w:r>
        <w:t xml:space="preserve"> only for boolean. Same unary band, </w:t>
      </w:r>
      <w:r>
        <w:rPr>
          <w:i/>
        </w:rPr>
        <w:t>different applicable types</w:t>
      </w:r>
      <w:r>
        <w:t xml:space="preserve"> — Part-3 loophole, he repeats because precedence questions mix them.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System.out.println(~4);     // prints -5</w:t>
        <w:br/>
        <w:t xml:space="preserve">        System.out.println(!true);  // prints false</w:t>
        <w:br/>
        <w:t xml:space="preserve">        // System.out.println(~true); // CE: operator ~ cannot be applied to boolean</w:t>
        <w:br/>
        <w:t xml:space="preserve">        // System.out.println(!4);    // CE: operator ! cannot be applied to int</w:t>
        <w:br/>
        <w:t xml:space="preserve">    }</w:t>
        <w:br/>
        <w:t>}</w:t>
      </w:r>
    </w:p>
    <w:p>
      <w:r>
        <w:t xml:space="preserve">Cast is unary (right → left). Cast vs </w:t>
      </w:r>
      <w:r>
        <w:rPr>
          <w:rFonts w:ascii="Consolas" w:hAnsi="Consolas"/>
          <w:sz w:val="20"/>
        </w:rPr>
        <w:t>*</w:t>
      </w:r>
      <w:r>
        <w:t xml:space="preserve"> is a favourite: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System.out.println((int) 10.9 * 2);   // prints 20  →  ((int)10.9) * 2  →  10 * 2</w:t>
        <w:br/>
        <w:t xml:space="preserve">        System.out.println((int) (10.9 * 2)); // prints 21  →  (int)21.8</w:t>
        <w:br/>
        <w:t xml:space="preserve">    }</w:t>
        <w:br/>
        <w:t>}</w:t>
      </w:r>
    </w:p>
    <w:p>
      <w:r>
        <w:t xml:space="preserve">Nested increment is </w:t>
      </w:r>
      <w:r>
        <w:rPr>
          <w:b/>
        </w:rPr>
        <w:t>not</w:t>
      </w:r>
      <w:r>
        <w:t xml:space="preserve"> associativity practice — it is a compile error. Postfix is higher than prefix, so </w:t>
      </w:r>
      <w:r>
        <w:rPr>
          <w:rFonts w:ascii="Consolas" w:hAnsi="Consolas"/>
          <w:sz w:val="20"/>
        </w:rPr>
        <w:t>++x--</w:t>
      </w:r>
      <w:r>
        <w:t xml:space="preserve"> is parsed as </w:t>
      </w:r>
      <w:r>
        <w:rPr>
          <w:rFonts w:ascii="Consolas" w:hAnsi="Consolas"/>
          <w:sz w:val="20"/>
        </w:rPr>
        <w:t>++(x--)</w:t>
      </w:r>
      <w:r>
        <w:t xml:space="preserve">, and </w:t>
      </w:r>
      <w:r>
        <w:rPr>
          <w:rFonts w:ascii="Consolas" w:hAnsi="Consolas"/>
          <w:sz w:val="20"/>
        </w:rPr>
        <w:t>x--</w:t>
      </w:r>
      <w:r>
        <w:t xml:space="preserve"> is a </w:t>
      </w:r>
      <w:r>
        <w:rPr>
          <w:i/>
        </w:rPr>
        <w:t>value</w:t>
      </w:r>
      <w:r>
        <w:t>, not a variable.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int y = ++x--;</w:t>
        <w:br/>
        <w:t xml:space="preserve">        // CE: unexpected type</w:t>
        <w:br/>
        <w:t xml:space="preserve">        // required: variable</w:t>
        <w:br/>
        <w:t xml:space="preserve">        // found:    value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4;</w:t>
        <w:br/>
        <w:t xml:space="preserve">        int y = ++(++x);</w:t>
        <w:br/>
        <w:t xml:space="preserve">        // CE: unexpected type</w:t>
        <w:br/>
        <w:t xml:space="preserve">        // required: variable</w:t>
        <w:br/>
        <w:t xml:space="preserve">        // found:    value</w:t>
        <w:br/>
        <w:t xml:space="preserve">    }</w:t>
        <w:br/>
        <w:t>}</w:t>
      </w:r>
    </w:p>
    <w:p>
      <w:pPr>
        <w:pStyle w:val="Heading3"/>
      </w:pPr>
      <w:r>
        <w:t>Arithmetic — `*` `/` `%` then `+` `-`</w:t>
      </w:r>
    </w:p>
    <w:p>
      <w:r>
        <w:t xml:space="preserve">Same-precedence operators: </w:t>
      </w:r>
      <w:r>
        <w:rPr>
          <w:b/>
        </w:rPr>
        <w:t>left to right</w:t>
      </w:r>
      <w:r>
        <w:t xml:space="preserve">. Sir: </w:t>
      </w:r>
      <w:r>
        <w:rPr>
          <w:i/>
        </w:rPr>
        <w:t>left to right ante first pair evaluate chesi, result ni next operator ki istamu.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System.out.println(20 / 4 * 2); // prints 10  →  (20 / 4) * 2  →  5 * 2</w:t>
        <w:br/>
        <w:t xml:space="preserve">        System.out.println(20 / 4 / 2); // prints 2   →  (20 / 4) / 2  →  5 / 2  →  2  (int division)</w:t>
        <w:br/>
        <w:t xml:space="preserve">        System.out.println(20 / (4 / 2)); // prints 10</w:t>
        <w:br/>
        <w:t xml:space="preserve">    }</w:t>
        <w:br/>
        <w:t>}</w:t>
      </w:r>
    </w:p>
    <w:p>
      <w:r>
        <w:t>Integer division trap inside the precedence story: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System.out.println(2 * 3 / 4 * 5); // prints 5  →  ((2*3)/4)*5 → (6/4)*5 → 1*5</w:t>
        <w:br/>
        <w:t xml:space="preserve">        System.out.println(10 % 3 * 2);    // prints 2  →  (10 % 3) * 2 → 1 * 2</w:t>
        <w:br/>
        <w:t xml:space="preserve">        System.out.println(10 + 20 % 3);   // prints 11 →  10 + (20 % 3) → 10 + 2</w:t>
        <w:br/>
        <w:t xml:space="preserve">    }</w:t>
        <w:br/>
        <w:t>}</w:t>
      </w:r>
    </w:p>
    <w:p>
      <w:r>
        <w:t xml:space="preserve">String </w:t>
      </w:r>
      <w:r>
        <w:rPr>
          <w:rFonts w:ascii="Consolas" w:hAnsi="Consolas"/>
          <w:sz w:val="20"/>
        </w:rPr>
        <w:t>+</w:t>
      </w:r>
      <w:r>
        <w:t xml:space="preserve"> lives in the </w:t>
      </w:r>
      <w:r>
        <w:rPr>
          <w:b/>
        </w:rPr>
        <w:t>additive</w:t>
      </w:r>
      <w:r>
        <w:t xml:space="preserve"> band. Once a String appears, remaining </w:t>
      </w:r>
      <w:r>
        <w:rPr>
          <w:rFonts w:ascii="Consolas" w:hAnsi="Consolas"/>
          <w:sz w:val="20"/>
        </w:rPr>
        <w:t>+</w:t>
      </w:r>
      <w:r>
        <w:t xml:space="preserve"> in that left-to-right chain become concatenation. Precedence still lets </w:t>
      </w:r>
      <w:r>
        <w:rPr>
          <w:rFonts w:ascii="Consolas" w:hAnsi="Consolas"/>
          <w:sz w:val="20"/>
        </w:rPr>
        <w:t>*</w:t>
      </w:r>
      <w:r>
        <w:t xml:space="preserve"> happen first: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System.out.println("durga" + 10 + 20); // prints durga1020</w:t>
        <w:br/>
        <w:t xml:space="preserve">        System.out.println(10 + 20 + "durga"); // prints 30durga</w:t>
        <w:br/>
        <w:t xml:space="preserve">        System.out.println("durga" + 10 * 20); // prints durga200  →  "durga" + (10 * 20)</w:t>
        <w:br/>
        <w:t xml:space="preserve">    }</w:t>
        <w:br/>
        <w:t>}</w:t>
      </w:r>
    </w:p>
    <w:p>
      <w:pPr>
        <w:pStyle w:val="Heading3"/>
      </w:pPr>
      <w:r>
        <w:t>Shift vs additive — Java is not “shift like multiply”</w:t>
      </w:r>
    </w:p>
    <w:p>
      <w:r>
        <w:t xml:space="preserve">On the chart, </w:t>
      </w:r>
      <w:r>
        <w:rPr>
          <w:b/>
        </w:rPr>
        <w:t>additive is above shift</w:t>
      </w:r>
      <w:r>
        <w:t xml:space="preserve">. So </w:t>
      </w:r>
      <w:r>
        <w:rPr>
          <w:rFonts w:ascii="Consolas" w:hAnsi="Consolas"/>
          <w:sz w:val="20"/>
        </w:rPr>
        <w:t>+</w:t>
      </w:r>
      <w:r>
        <w:t xml:space="preserve"> binds tighter than </w:t>
      </w:r>
      <w:r>
        <w:rPr>
          <w:rFonts w:ascii="Consolas" w:hAnsi="Consolas"/>
          <w:sz w:val="20"/>
        </w:rPr>
        <w:t>&lt;&lt;</w:t>
      </w:r>
      <w:r>
        <w:t>. C-background students guess wrong.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 + 2 &lt;&lt; 1); // prints 6  →  (1 + 2) &lt;&lt; 1  →  3 &lt;&lt; 1</w:t>
        <w:br/>
        <w:t xml:space="preserve">        System.out.println(1 + (2 &lt;&lt; 1)); // prints 5</w:t>
        <w:br/>
        <w:t xml:space="preserve">        System.out.println(8 &gt;&gt; 2 + 1);   // prints 1  →  8 &gt;&gt; (2 + 1) → 8 &gt;&gt; 3</w:t>
        <w:br/>
        <w:t xml:space="preserve">        System.out.println((8 &gt;&gt; 2) + 1); // prints 3</w:t>
        <w:br/>
        <w:t xml:space="preserve">    }</w:t>
        <w:br/>
        <w:t>}</w:t>
      </w:r>
    </w:p>
    <w:p>
      <w:r>
        <w:rPr>
          <w:i/>
        </w:rPr>
        <w:t>Exam trap:</w:t>
      </w:r>
      <w:r>
        <w:t xml:space="preserve"> “shift has higher precedence than </w:t>
      </w:r>
      <w:r>
        <w:rPr>
          <w:rFonts w:ascii="Consolas" w:hAnsi="Consolas"/>
          <w:sz w:val="20"/>
        </w:rPr>
        <w:t>+</w:t>
      </w:r>
      <w:r>
        <w:t xml:space="preserve">.” </w:t>
      </w:r>
      <w:r>
        <w:rPr>
          <w:b/>
        </w:rPr>
        <w:t>False in Java.</w:t>
      </w:r>
      <w:r>
        <w:t xml:space="preserve"> Chart lo additive first, then shift.</w:t>
      </w:r>
    </w:p>
    <w:p>
      <w:pPr>
        <w:pStyle w:val="Heading3"/>
      </w:pPr>
      <w:r>
        <w:t>Comparison, `instanceof`, equality</w:t>
      </w:r>
    </w:p>
    <w:p>
      <w:r>
        <w:t xml:space="preserve">Relational band is below arithmetic and shift, above </w:t>
      </w:r>
      <w:r>
        <w:rPr>
          <w:rFonts w:ascii="Consolas" w:hAnsi="Consolas"/>
          <w:sz w:val="20"/>
        </w:rPr>
        <w:t>==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+ 5 &gt; 12);     // prints true   →  (10 + 5) &gt; 12</w:t>
        <w:br/>
        <w:t xml:space="preserve">        System.out.println(10 &lt; 20 == true); // prints true   →  (10 &lt; 20) == true</w:t>
        <w:br/>
        <w:t xml:space="preserve">        // System.out.println(10 &lt; 20 &lt; 30);</w:t>
        <w:br/>
        <w:t xml:space="preserve">        // CE: operator &lt; cannot be applied to boolean, int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instanceof</w:t>
      </w:r>
      <w:r>
        <w:t xml:space="preserve"> sits with </w:t>
      </w:r>
      <w:r>
        <w:rPr>
          <w:rFonts w:ascii="Consolas" w:hAnsi="Consolas"/>
          <w:sz w:val="20"/>
        </w:rPr>
        <w:t>&lt;</w:t>
      </w:r>
      <w:r>
        <w:t xml:space="preserve"> </w:t>
      </w:r>
      <w:r>
        <w:rPr>
          <w:rFonts w:ascii="Consolas" w:hAnsi="Consolas"/>
          <w:sz w:val="20"/>
        </w:rPr>
        <w:t>&gt;</w:t>
      </w:r>
      <w:r>
        <w:t xml:space="preserve"> — </w:t>
      </w:r>
      <w:r>
        <w:rPr>
          <w:b/>
        </w:rPr>
        <w:t>higher than</w:t>
      </w:r>
      <w:r>
        <w:t xml:space="preserve"> </w:t>
      </w:r>
      <w:r>
        <w:rPr>
          <w:rFonts w:ascii="Consolas" w:hAnsi="Consolas"/>
          <w:sz w:val="20"/>
        </w:rPr>
        <w:t>==</w:t>
      </w:r>
      <w:r>
        <w:t xml:space="preserve">. So </w:t>
      </w:r>
      <w:r>
        <w:rPr>
          <w:rFonts w:ascii="Consolas" w:hAnsi="Consolas"/>
          <w:sz w:val="20"/>
        </w:rPr>
        <w:t>r instanceof Type == true</w:t>
      </w:r>
      <w:r>
        <w:t xml:space="preserve"> is legal grouping.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"durga";</w:t>
        <w:br/>
        <w:t xml:space="preserve">        System.out.println(s instanceof String == true);  // prints true</w:t>
        <w:br/>
        <w:t xml:space="preserve">        System.out.println(s instanceof Object);          // prints true</w:t>
        <w:br/>
        <w:t xml:space="preserve">        System.out.println(null instanceof String);       // prints false</w:t>
        <w:br/>
        <w:t xml:space="preserve">    }</w:t>
        <w:br/>
        <w:t>}</w:t>
      </w:r>
    </w:p>
    <w:p>
      <w:pPr>
        <w:pStyle w:val="Heading3"/>
      </w:pPr>
      <w:r>
        <w:t>Bitwise vs short-circuit vs ternary vs assignment</w:t>
      </w:r>
    </w:p>
    <w:p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are </w:t>
      </w:r>
      <w:r>
        <w:rPr>
          <w:b/>
        </w:rPr>
        <w:t>below</w:t>
      </w:r>
      <w:r>
        <w:t xml:space="preserve"> equality and </w:t>
      </w:r>
      <w:r>
        <w:rPr>
          <w:b/>
        </w:rPr>
        <w:t>above</w:t>
      </w:r>
      <w:r>
        <w:t xml:space="preserve">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rPr>
          <w:rFonts w:ascii="Consolas" w:hAnsi="Consolas"/>
          <w:sz w:val="20"/>
        </w:rPr>
        <w:t>||</w:t>
      </w:r>
      <w:r>
        <w:t>. Assignment is the floor of the chart.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System.out.println(4 &amp; 5 == 4);</w:t>
        <w:br/>
        <w:t xml:space="preserve">        // prints true? NO.  ==  is higher than  &amp;</w:t>
        <w:br/>
        <w:t xml:space="preserve">        // grouping:  4 &amp; (5 == 4)  →  4 &amp; false</w:t>
        <w:br/>
        <w:t xml:space="preserve">        // CE: operator &amp; cannot be applied to int, boolean</w:t>
        <w:br/>
        <w:t xml:space="preserve">    }</w:t>
        <w:br/>
        <w:t>}</w:t>
      </w:r>
    </w:p>
    <w:p>
      <w:r>
        <w:t>Correct grouping if you wanted bitwise first: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System.out.println((4 &amp; 5) == 4); // prints true  →  4 == 4</w:t>
        <w:br/>
        <w:t xml:space="preserve">        System.out.println(4 &amp; 5);        // prints 4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&amp;&amp;</w:t>
      </w:r>
      <w:r>
        <w:t xml:space="preserve"> above </w:t>
      </w:r>
      <w:r>
        <w:rPr>
          <w:rFonts w:ascii="Consolas" w:hAnsi="Consolas"/>
          <w:sz w:val="20"/>
        </w:rPr>
        <w:t>||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System.out.println(true || false &amp;&amp; false); // prints true  →  true || (false &amp;&amp; false)</w:t>
        <w:br/>
        <w:t xml:space="preserve">        System.out.println((true || false) &amp;&amp; false); // prints false</w:t>
        <w:br/>
        <w:t xml:space="preserve">    }</w:t>
        <w:br/>
        <w:t>}</w:t>
      </w:r>
    </w:p>
    <w:p>
      <w:r>
        <w:t xml:space="preserve">Ternary is just above assignment. Assignment is </w:t>
      </w:r>
      <w:r>
        <w:rPr>
          <w:b/>
        </w:rPr>
        <w:t>lowest</w:t>
      </w:r>
      <w:r>
        <w:t xml:space="preserve">, so </w:t>
      </w:r>
      <w:r>
        <w:rPr>
          <w:rFonts w:ascii="Consolas" w:hAnsi="Consolas"/>
          <w:sz w:val="20"/>
        </w:rPr>
        <w:t>x = 1 + 2 * 3</w:t>
      </w:r>
      <w:r>
        <w:t xml:space="preserve"> assigns </w:t>
      </w:r>
      <w:r>
        <w:rPr>
          <w:rFonts w:ascii="Consolas" w:hAnsi="Consolas"/>
          <w:sz w:val="20"/>
        </w:rPr>
        <w:t>7</w:t>
      </w:r>
      <w:r>
        <w:t>, not “assign 1 then add”: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x = 1 + 2 * 3;</w:t>
        <w:br/>
        <w:t xml:space="preserve">        System.out.println(x); // prints 7  →  x = (1 + (2 * 3))</w:t>
        <w:br/>
        <w:t xml:space="preserve">    }</w:t>
        <w:br/>
        <w:t>}</w:t>
      </w:r>
    </w:p>
    <w:p>
      <w:r>
        <w:t xml:space="preserve">Chained assignment is right-associative (Part-5), he repeats because precedence </w:t>
      </w:r>
      <w:r>
        <w:rPr>
          <w:i/>
        </w:rPr>
        <w:t>and</w:t>
      </w:r>
      <w:r>
        <w:t xml:space="preserve"> associativity both apply: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a, b, c;</w:t>
        <w:br/>
        <w:t xml:space="preserve">        a = b = c = 20; // c = 20, then b = 20, then a = 20</w:t>
        <w:br/>
        <w:t xml:space="preserve">        System.out.println(a + "..." + b + "..." + c); // prints 20...20...20</w:t>
        <w:br/>
        <w:t xml:space="preserve">    }</w:t>
        <w:br/>
        <w:t>}</w:t>
      </w:r>
    </w:p>
    <w:p>
      <w:r>
        <w:t>Subtraction chain is the opposite associativity — left to right: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System.out.println(10 - 5 - 2);     // prints 3   →  (10 - 5) - 2</w:t>
        <w:br/>
        <w:t xml:space="preserve">        System.out.println(10 - (5 - 2));   // prints 7</w:t>
        <w:br/>
        <w:t xml:space="preserve">    }</w:t>
        <w:br/>
        <w:t>}</w:t>
      </w:r>
    </w:p>
    <w:p>
      <w:pPr>
        <w:pStyle w:val="Heading3"/>
      </w:pPr>
      <w:r>
        <w:t>Golden rule — there is **no** precedence for operands</w:t>
      </w:r>
    </w:p>
    <w:p>
      <w:r>
        <w:t xml:space="preserve">Sir underlines this twice. </w:t>
      </w:r>
      <w:r>
        <w:rPr>
          <w:i/>
        </w:rPr>
        <w:t>Operator precedence</w:t>
      </w:r>
      <w:r>
        <w:t xml:space="preserve"> decides </w:t>
      </w:r>
      <w:r>
        <w:rPr>
          <w:b/>
        </w:rPr>
        <w:t>which operator is applied first</w:t>
      </w:r>
      <w:r>
        <w:t xml:space="preserve">. </w:t>
      </w:r>
      <w:r>
        <w:rPr>
          <w:i/>
        </w:rPr>
        <w:t>Operand evaluation</w:t>
      </w:r>
      <w:r>
        <w:t xml:space="preserve"> decides </w:t>
      </w:r>
      <w:r>
        <w:rPr>
          <w:b/>
        </w:rPr>
        <w:t>which operand is computed first</w:t>
      </w:r>
      <w:r>
        <w:t>.</w:t>
      </w:r>
    </w:p>
    <w:p>
      <w:r>
        <w:t>Board sentence (copy as-is):</w:t>
      </w:r>
    </w:p>
    <w:p>
      <w:pPr>
        <w:ind w:left="360"/>
      </w:pPr>
      <w:r>
        <w:rPr>
          <w:i/>
        </w:rPr>
        <w:t>There is no precedence for operands. Before applying any operator, all operands will be evaluated from left to right.</w:t>
      </w:r>
    </w:p>
    <w:p>
      <w:r>
        <w:t>Two-phase model he draws:</w:t>
      </w:r>
    </w:p>
    <w:p>
      <w:pPr>
        <w:pStyle w:val="ListNumber"/>
      </w:pPr>
      <w:r>
        <w:t xml:space="preserve">Walk the expression left → right. Evaluate every operand (method calls, </w:t>
      </w:r>
      <w:r>
        <w:rPr>
          <w:rFonts w:ascii="Consolas" w:hAnsi="Consolas"/>
          <w:sz w:val="20"/>
        </w:rPr>
        <w:t>++</w:t>
      </w:r>
      <w:r>
        <w:t xml:space="preserve">, </w:t>
      </w:r>
      <w:r>
        <w:rPr>
          <w:rFonts w:ascii="Consolas" w:hAnsi="Consolas"/>
          <w:sz w:val="20"/>
        </w:rPr>
        <w:t>--</w:t>
      </w:r>
      <w:r>
        <w:t xml:space="preserve">, array indexes, …). Side effects happen </w:t>
      </w:r>
      <w:r>
        <w:rPr>
          <w:b/>
        </w:rPr>
        <w:t>now</w:t>
      </w:r>
      <w:r>
        <w:t>.</w:t>
      </w:r>
    </w:p>
    <w:p>
      <w:pPr>
        <w:pStyle w:val="ListNumber"/>
      </w:pPr>
      <w:r>
        <w:t>Then apply operators using the chart and associativity.</w:t>
      </w:r>
    </w:p>
    <w:p>
      <w:r>
        <w:t xml:space="preserve">Students think </w:t>
      </w:r>
      <w:r>
        <w:rPr>
          <w:rFonts w:ascii="Consolas" w:hAnsi="Consolas"/>
          <w:sz w:val="20"/>
        </w:rPr>
        <w:t>*</w:t>
      </w:r>
      <w:r>
        <w:t xml:space="preserve"> runs before the left </w:t>
      </w:r>
      <w:r>
        <w:rPr>
          <w:rFonts w:ascii="Consolas" w:hAnsi="Consolas"/>
          <w:sz w:val="20"/>
        </w:rPr>
        <w:t>+</w:t>
      </w:r>
      <w:r>
        <w:t xml:space="preserve"> operand is even touched. </w:t>
      </w:r>
      <w:r>
        <w:rPr>
          <w:b/>
        </w:rPr>
        <w:t>Wrong.</w:t>
      </w:r>
      <w:r>
        <w:t xml:space="preserve"> The left method still runs first.</w:t>
      </w:r>
    </w:p>
    <w:p>
      <w:r>
        <w:t>Small board proof: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System.out.println(m1(1) + m1(2) * m1(3));</w:t>
        <w:br/>
        <w:t xml:space="preserve">    }</w:t>
        <w:br/>
        <w:t xml:space="preserve">    public static int m1(int i) {</w:t>
        <w:br/>
        <w:t xml:space="preserve">        System.out.println(i);</w:t>
        <w:br/>
        <w:t xml:space="preserve">        return i;</w:t>
        <w:br/>
        <w:t xml:space="preserve">    }</w:t>
        <w:br/>
        <w:t>}</w:t>
        <w:br/>
        <w:t>// prints</w:t>
        <w:br/>
        <w:t>// 1</w:t>
        <w:br/>
        <w:t>// 2</w:t>
        <w:br/>
        <w:t>// 3</w:t>
        <w:br/>
        <w:t>// 7</w:t>
      </w:r>
    </w:p>
    <w:p>
      <w:r>
        <w:t xml:space="preserve">Phase 1: </w:t>
      </w:r>
      <w:r>
        <w:rPr>
          <w:rFonts w:ascii="Consolas" w:hAnsi="Consolas"/>
          <w:sz w:val="20"/>
        </w:rPr>
        <w:t>m1(1)</w:t>
      </w:r>
      <w:r>
        <w:t xml:space="preserve"> then </w:t>
      </w:r>
      <w:r>
        <w:rPr>
          <w:rFonts w:ascii="Consolas" w:hAnsi="Consolas"/>
          <w:sz w:val="20"/>
        </w:rPr>
        <w:t>m1(2)</w:t>
      </w:r>
      <w:r>
        <w:t xml:space="preserve"> then </w:t>
      </w:r>
      <w:r>
        <w:rPr>
          <w:rFonts w:ascii="Consolas" w:hAnsi="Consolas"/>
          <w:sz w:val="20"/>
        </w:rPr>
        <w:t>m1(3)</w:t>
      </w:r>
      <w:r>
        <w:t xml:space="preserve"> — prints 1, 2, 3 even though </w:t>
      </w:r>
      <w:r>
        <w:rPr>
          <w:rFonts w:ascii="Consolas" w:hAnsi="Consolas"/>
          <w:sz w:val="20"/>
        </w:rPr>
        <w:t>*</w:t>
      </w:r>
      <w:r>
        <w:t xml:space="preserve"> is stronger than </w:t>
      </w:r>
      <w:r>
        <w:rPr>
          <w:rFonts w:ascii="Consolas" w:hAnsi="Consolas"/>
          <w:sz w:val="20"/>
        </w:rPr>
        <w:t>+</w:t>
      </w:r>
      <w:r>
        <w:t>.</w:t>
      </w:r>
    </w:p>
    <w:p>
      <w:r>
        <w:t xml:space="preserve">Phase 2: expression is </w:t>
      </w:r>
      <w:r>
        <w:rPr>
          <w:rFonts w:ascii="Consolas" w:hAnsi="Consolas"/>
          <w:sz w:val="20"/>
        </w:rPr>
        <w:t>1 + 2 * 3</w:t>
      </w:r>
      <w:r>
        <w:t xml:space="preserve"> → </w:t>
      </w:r>
      <w:r>
        <w:rPr>
          <w:rFonts w:ascii="Consolas" w:hAnsi="Consolas"/>
          <w:sz w:val="20"/>
        </w:rPr>
        <w:t>1 + 6</w:t>
      </w:r>
      <w:r>
        <w:t xml:space="preserve"> → </w:t>
      </w:r>
      <w:r>
        <w:rPr>
          <w:rFonts w:ascii="Consolas" w:hAnsi="Consolas"/>
          <w:sz w:val="20"/>
        </w:rPr>
        <w:t>7</w:t>
      </w:r>
      <w:r>
        <w:t>.</w:t>
      </w:r>
    </w:p>
    <w:p>
      <w:pPr>
        <w:pStyle w:val="Heading3"/>
      </w:pPr>
      <w:r>
        <w:t>Famous program — `m1(1)+m1(2)*m1(3)/m1(4)*m1(5)+m1(6)`</w:t>
      </w:r>
    </w:p>
    <w:p>
      <w:r>
        <w:t xml:space="preserve">This is </w:t>
      </w:r>
      <w:r>
        <w:rPr>
          <w:b/>
        </w:rPr>
        <w:t>the</w:t>
      </w:r>
      <w:r>
        <w:t xml:space="preserve"> Part-6 program. Sir types it, runs it, then only then explains. </w:t>
      </w:r>
      <w:r>
        <w:rPr>
          <w:i/>
        </w:rPr>
        <w:t>Output order ni chudandi — 1 to 6 sequential. Precedence `</w:t>
      </w:r>
      <w:r>
        <w:t>` ki unna, operand order maaraledu.*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System.out.println(m1(1) + m1(2) * m1(3) / m1(4) * m1(5) + m1(6));</w:t>
        <w:br/>
        <w:t xml:space="preserve">    }</w:t>
        <w:br/>
        <w:t xml:space="preserve">    public static int m1(int i) {</w:t>
        <w:br/>
        <w:t xml:space="preserve">        System.out.println(i);</w:t>
        <w:br/>
        <w:t xml:space="preserve">        return i;</w:t>
        <w:br/>
        <w:t xml:space="preserve">    }</w:t>
        <w:br/>
        <w:t>}</w:t>
        <w:br/>
        <w:t>// prints</w:t>
        <w:br/>
        <w:t>// 1</w:t>
        <w:br/>
        <w:t>// 2</w:t>
        <w:br/>
        <w:t>// 3</w:t>
        <w:br/>
        <w:t>// 4</w:t>
        <w:br/>
        <w:t>// 5</w:t>
        <w:br/>
        <w:t>// 6</w:t>
        <w:br/>
        <w:t>// 12</w:t>
      </w:r>
    </w:p>
    <w:p>
      <w:r>
        <w:t xml:space="preserve">Phase 1 — operands left to right: returns </w:t>
      </w:r>
      <w:r>
        <w:rPr>
          <w:rFonts w:ascii="Consolas" w:hAnsi="Consolas"/>
          <w:sz w:val="20"/>
        </w:rPr>
        <w:t>1</w:t>
      </w:r>
      <w:r>
        <w:t xml:space="preserve">, </w:t>
      </w:r>
      <w:r>
        <w:rPr>
          <w:rFonts w:ascii="Consolas" w:hAnsi="Consolas"/>
          <w:sz w:val="20"/>
        </w:rPr>
        <w:t>2</w:t>
      </w:r>
      <w:r>
        <w:t xml:space="preserve">, </w:t>
      </w:r>
      <w:r>
        <w:rPr>
          <w:rFonts w:ascii="Consolas" w:hAnsi="Consolas"/>
          <w:sz w:val="20"/>
        </w:rPr>
        <w:t>3</w:t>
      </w:r>
      <w:r>
        <w:t xml:space="preserve">, </w:t>
      </w:r>
      <w:r>
        <w:rPr>
          <w:rFonts w:ascii="Consolas" w:hAnsi="Consolas"/>
          <w:sz w:val="20"/>
        </w:rPr>
        <w:t>4</w:t>
      </w:r>
      <w:r>
        <w:t xml:space="preserve">, </w:t>
      </w:r>
      <w:r>
        <w:rPr>
          <w:rFonts w:ascii="Consolas" w:hAnsi="Consolas"/>
          <w:sz w:val="20"/>
        </w:rPr>
        <w:t>5</w:t>
      </w:r>
      <w:r>
        <w:t xml:space="preserve">, </w:t>
      </w:r>
      <w:r>
        <w:rPr>
          <w:rFonts w:ascii="Consolas" w:hAnsi="Consolas"/>
          <w:sz w:val="20"/>
        </w:rPr>
        <w:t>6</w:t>
      </w:r>
      <w:r>
        <w:t>. Expression becomes: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 + 2 * 3 / 4 * 5 + 6); // prints 12</w:t>
        <w:br/>
        <w:t xml:space="preserve">    }</w:t>
        <w:br/>
        <w:t>}</w:t>
      </w:r>
    </w:p>
    <w:p>
      <w:r>
        <w:t xml:space="preserve">Phase 2 — </w:t>
      </w:r>
      <w:r>
        <w:rPr>
          <w:rFonts w:ascii="Consolas" w:hAnsi="Consolas"/>
          <w:sz w:val="20"/>
        </w:rPr>
        <w:t>*</w:t>
      </w:r>
      <w:r>
        <w:t xml:space="preserve"> </w:t>
      </w:r>
      <w:r>
        <w:rPr>
          <w:rFonts w:ascii="Consolas" w:hAnsi="Consolas"/>
          <w:sz w:val="20"/>
        </w:rPr>
        <w:t>/</w:t>
      </w:r>
      <w:r>
        <w:t xml:space="preserve"> </w:t>
      </w:r>
      <w:r>
        <w:rPr>
          <w:rFonts w:ascii="Consolas" w:hAnsi="Consolas"/>
          <w:sz w:val="20"/>
        </w:rPr>
        <w:t>%</w:t>
      </w:r>
      <w:r>
        <w:t xml:space="preserve"> left to right, then </w:t>
      </w:r>
      <w:r>
        <w:rPr>
          <w:rFonts w:ascii="Consolas" w:hAnsi="Consolas"/>
          <w:sz w:val="20"/>
        </w:rPr>
        <w:t>+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2 * 3</w:t>
      </w:r>
      <w:r>
        <w:t xml:space="preserve"> → </w:t>
      </w:r>
      <w:r>
        <w:rPr>
          <w:rFonts w:ascii="Consolas" w:hAnsi="Consolas"/>
          <w:sz w:val="20"/>
        </w:rPr>
        <w:t>6</w:t>
      </w:r>
    </w:p>
    <w:p>
      <w:pPr>
        <w:pStyle w:val="ListBullet"/>
      </w:pPr>
      <w:r>
        <w:rPr>
          <w:rFonts w:ascii="Consolas" w:hAnsi="Consolas"/>
          <w:sz w:val="20"/>
        </w:rPr>
        <w:t>6 / 4</w:t>
      </w:r>
      <w:r>
        <w:t xml:space="preserve"> → </w:t>
      </w:r>
      <w:r>
        <w:rPr>
          <w:rFonts w:ascii="Consolas" w:hAnsi="Consolas"/>
          <w:sz w:val="20"/>
        </w:rPr>
        <w:t>1</w:t>
      </w:r>
      <w:r>
        <w:t xml:space="preserve"> (integer division — </w:t>
      </w:r>
      <w:r>
        <w:rPr>
          <w:i/>
        </w:rPr>
        <w:t>idi miss cheste 13 ani cheptaru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1 * 5</w:t>
      </w:r>
      <w:r>
        <w:t xml:space="preserve"> → </w:t>
      </w:r>
      <w:r>
        <w:rPr>
          <w:rFonts w:ascii="Consolas" w:hAnsi="Consolas"/>
          <w:sz w:val="20"/>
        </w:rPr>
        <w:t>5</w:t>
      </w:r>
    </w:p>
    <w:p>
      <w:pPr>
        <w:pStyle w:val="ListBullet"/>
      </w:pPr>
      <w:r>
        <w:rPr>
          <w:rFonts w:ascii="Consolas" w:hAnsi="Consolas"/>
          <w:sz w:val="20"/>
        </w:rPr>
        <w:t>1 + 5 + 6</w:t>
      </w:r>
      <w:r>
        <w:t xml:space="preserve"> → </w:t>
      </w:r>
      <w:r>
        <w:rPr>
          <w:rFonts w:ascii="Consolas" w:hAnsi="Consolas"/>
          <w:sz w:val="20"/>
        </w:rPr>
        <w:t>12</w:t>
      </w:r>
    </w:p>
    <w:p>
      <w:r>
        <w:t>Wrong answers he collects from the class:</w:t>
      </w:r>
    </w:p>
    <w:p>
      <w:pPr>
        <w:pStyle w:val="ListBullet"/>
      </w:pPr>
      <w:r>
        <w:rPr>
          <w:rFonts w:ascii="Consolas" w:hAnsi="Consolas"/>
          <w:sz w:val="20"/>
        </w:rPr>
        <w:t>1 2 3 4 5 6</w:t>
      </w:r>
      <w:r>
        <w:t xml:space="preserve"> then </w:t>
      </w:r>
      <w:r>
        <w:rPr>
          <w:rFonts w:ascii="Consolas" w:hAnsi="Consolas"/>
          <w:sz w:val="20"/>
        </w:rPr>
        <w:t>13</w:t>
      </w:r>
      <w:r>
        <w:t xml:space="preserve"> — used real-number </w:t>
      </w:r>
      <w:r>
        <w:rPr>
          <w:rFonts w:ascii="Consolas" w:hAnsi="Consolas"/>
          <w:sz w:val="20"/>
        </w:rPr>
        <w:t>6/4 = 1.5</w:t>
      </w:r>
      <w:r>
        <w:t>.</w:t>
      </w:r>
    </w:p>
    <w:p>
      <w:pPr>
        <w:pStyle w:val="ListBullet"/>
      </w:pPr>
      <w:r>
        <w:t xml:space="preserve">prints </w:t>
      </w:r>
      <w:r>
        <w:rPr>
          <w:rFonts w:ascii="Consolas" w:hAnsi="Consolas"/>
          <w:sz w:val="20"/>
        </w:rPr>
        <w:t>2 3 4 5</w:t>
      </w:r>
      <w:r>
        <w:t xml:space="preserve"> first because </w:t>
      </w:r>
      <w:r>
        <w:rPr>
          <w:rFonts w:ascii="Consolas" w:hAnsi="Consolas"/>
          <w:sz w:val="20"/>
        </w:rPr>
        <w:t>*</w:t>
      </w:r>
      <w:r>
        <w:t xml:space="preserve"> </w:t>
      </w:r>
      <w:r>
        <w:rPr>
          <w:rFonts w:ascii="Consolas" w:hAnsi="Consolas"/>
          <w:sz w:val="20"/>
        </w:rPr>
        <w:t>/</w:t>
      </w:r>
      <w:r>
        <w:t xml:space="preserve"> — </w:t>
      </w:r>
      <w:r>
        <w:rPr>
          <w:b/>
        </w:rPr>
        <w:t>operand order confusion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15</w:t>
      </w:r>
      <w:r>
        <w:t xml:space="preserve"> — did </w:t>
      </w:r>
      <w:r>
        <w:rPr>
          <w:rFonts w:ascii="Consolas" w:hAnsi="Consolas"/>
          <w:sz w:val="20"/>
        </w:rPr>
        <w:t>2*3/4*5</w:t>
      </w:r>
      <w:r>
        <w:t xml:space="preserve"> as </w:t>
      </w:r>
      <w:r>
        <w:rPr>
          <w:rFonts w:ascii="Consolas" w:hAnsi="Consolas"/>
          <w:sz w:val="20"/>
        </w:rPr>
        <w:t>2*(3/4)*5</w:t>
      </w:r>
      <w:r>
        <w:t xml:space="preserve"> with floats, or grouped </w:t>
      </w:r>
      <w:r>
        <w:rPr>
          <w:rFonts w:ascii="Consolas" w:hAnsi="Consolas"/>
          <w:sz w:val="20"/>
        </w:rPr>
        <w:t>+</w:t>
      </w:r>
      <w:r>
        <w:t xml:space="preserve"> first.</w:t>
      </w:r>
    </w:p>
    <w:p>
      <w:pPr>
        <w:pStyle w:val="Heading3"/>
      </w:pPr>
      <w:r>
        <w:t>Interview trick — `i += ++i + i++ + ++i + i++`</w:t>
      </w:r>
    </w:p>
    <w:p>
      <w:r>
        <w:t xml:space="preserve">Compound assignment: left operand is evaluated </w:t>
      </w:r>
      <w:r>
        <w:rPr>
          <w:b/>
        </w:rPr>
        <w:t>once</w:t>
      </w:r>
      <w:r>
        <w:t>, first. Then the right-hand expression, left to right. Then operator. Then assign back.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i = 1;</w:t>
        <w:br/>
        <w:t xml:space="preserve">        i += ++i + i++ + ++i + i++;</w:t>
        <w:br/>
        <w:t xml:space="preserve">        System.out.println(i); // prints 13</w:t>
        <w:br/>
        <w:t xml:space="preserve">    }</w:t>
        <w:br/>
        <w:t>}</w:t>
      </w:r>
    </w:p>
    <w:p>
      <w:r>
        <w:t>Sir expands on the board: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i = 1;</w:t>
        <w:br/>
        <w:t xml:space="preserve">        // i += ++i + i++ + ++i + i++;</w:t>
        <w:br/>
        <w:t xml:space="preserve">        // means (conceptually):</w:t>
        <w:br/>
        <w:t xml:space="preserve">        // i = i + (++i + i++ + ++i + i++);</w:t>
        <w:br/>
        <w:t xml:space="preserve">        // left i is captured as 1 first</w:t>
        <w:br/>
        <w:t xml:space="preserve">        System.out.println(1 + 2 + 2 + 4 + 4); // prints 13</w:t>
        <w:br/>
        <w:t xml:space="preserve">    }</w:t>
        <w:br/>
        <w:t>}</w:t>
      </w:r>
    </w:p>
    <w:p>
      <w:r>
        <w:t xml:space="preserve">Walk with a table (he draws columns: operand, value used, </w:t>
      </w:r>
      <w:r>
        <w:rPr>
          <w:rFonts w:ascii="Consolas" w:hAnsi="Consolas"/>
          <w:sz w:val="20"/>
        </w:rPr>
        <w:t>i</w:t>
      </w:r>
      <w:r>
        <w:t xml:space="preserve"> after):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Operand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Value used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i</w:t>
            </w:r>
            <w:r>
              <w:rPr>
                <w:b/>
              </w:rPr>
              <w:t xml:space="preserve"> after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 xml:space="preserve">left-hand </w:t>
            </w:r>
            <w:r>
              <w:rPr>
                <w:rFonts w:ascii="Consolas" w:hAnsi="Consolas"/>
                <w:sz w:val="20"/>
              </w:rPr>
              <w:t>i</w:t>
            </w:r>
            <w:r>
              <w:t xml:space="preserve"> of </w:t>
            </w:r>
            <w:r>
              <w:rPr>
                <w:rFonts w:ascii="Consolas" w:hAnsi="Consolas"/>
                <w:sz w:val="20"/>
              </w:rPr>
              <w:t>+=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++i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i++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3</w:t>
            </w:r>
          </w:p>
        </w:tc>
      </w:tr>
      <w:tr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++i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i++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5</w:t>
            </w:r>
          </w:p>
        </w:tc>
      </w:tr>
    </w:tbl>
    <w:p/>
    <w:p>
      <w:r>
        <w:rPr>
          <w:rFonts w:ascii="Consolas" w:hAnsi="Consolas"/>
          <w:sz w:val="20"/>
        </w:rPr>
        <w:t>1 + 2 + 2 + 4 + 4 = 13</w:t>
      </w:r>
      <w:r>
        <w:t xml:space="preserve">. Then </w:t>
      </w:r>
      <w:r>
        <w:rPr>
          <w:rFonts w:ascii="Consolas" w:hAnsi="Consolas"/>
          <w:sz w:val="20"/>
        </w:rPr>
        <w:t>i = 13</w:t>
      </w:r>
      <w:r>
        <w:t xml:space="preserve">. Final print </w:t>
      </w:r>
      <w:r>
        <w:rPr>
          <w:b/>
        </w:rPr>
        <w:t>13</w:t>
      </w:r>
      <w:r>
        <w:t>, not 5, not 15, not 11.</w:t>
      </w:r>
    </w:p>
    <w:p>
      <w:pPr>
        <w:pStyle w:val="Heading3"/>
      </w:pPr>
      <w:r>
        <w:t>Interview trick — `x = ++x + ++x`</w:t>
      </w:r>
    </w:p>
    <w:p>
      <w:r>
        <w:t xml:space="preserve">User-facing favourite. Operands of </w:t>
      </w:r>
      <w:r>
        <w:rPr>
          <w:rFonts w:ascii="Consolas" w:hAnsi="Consolas"/>
          <w:sz w:val="20"/>
        </w:rPr>
        <w:t>+</w:t>
      </w:r>
      <w:r>
        <w:t xml:space="preserve"> are evaluated left to right; assignment is last (lowest precedence).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x = ++x + ++x;</w:t>
        <w:br/>
        <w:t xml:space="preserve">        System.out.println(x); // prints 3</w:t>
        <w:br/>
        <w:t xml:space="preserve">    }</w:t>
        <w:br/>
        <w:t>}</w:t>
      </w:r>
    </w:p>
    <w:p>
      <w:r>
        <w:t xml:space="preserve">Board walk, </w:t>
      </w:r>
      <w:r>
        <w:rPr>
          <w:rFonts w:ascii="Consolas" w:hAnsi="Consolas"/>
          <w:sz w:val="20"/>
        </w:rPr>
        <w:t>x</w:t>
      </w:r>
      <w:r>
        <w:t xml:space="preserve"> starts at </w:t>
      </w:r>
      <w:r>
        <w:rPr>
          <w:rFonts w:ascii="Consolas" w:hAnsi="Consolas"/>
          <w:sz w:val="20"/>
        </w:rPr>
        <w:t>0</w:t>
      </w:r>
      <w:r>
        <w:t>:</w:t>
      </w:r>
    </w:p>
    <w:p>
      <w:pPr>
        <w:pStyle w:val="ListNumber"/>
      </w:pPr>
      <w:r>
        <w:t xml:space="preserve">Left </w:t>
      </w:r>
      <w:r>
        <w:rPr>
          <w:rFonts w:ascii="Consolas" w:hAnsi="Consolas"/>
          <w:sz w:val="20"/>
        </w:rPr>
        <w:t>++x</w:t>
      </w:r>
      <w:r>
        <w:t xml:space="preserve"> → </w:t>
      </w:r>
      <w:r>
        <w:rPr>
          <w:rFonts w:ascii="Consolas" w:hAnsi="Consolas"/>
          <w:sz w:val="20"/>
        </w:rPr>
        <w:t>x</w:t>
      </w:r>
      <w:r>
        <w:t xml:space="preserve"> becomes </w:t>
      </w:r>
      <w:r>
        <w:rPr>
          <w:rFonts w:ascii="Consolas" w:hAnsi="Consolas"/>
          <w:sz w:val="20"/>
        </w:rPr>
        <w:t>1</w:t>
      </w:r>
      <w:r>
        <w:t xml:space="preserve">, value used </w:t>
      </w:r>
      <w:r>
        <w:rPr>
          <w:rFonts w:ascii="Consolas" w:hAnsi="Consolas"/>
          <w:sz w:val="20"/>
        </w:rPr>
        <w:t>1</w:t>
      </w:r>
      <w:r>
        <w:t>.</w:t>
      </w:r>
    </w:p>
    <w:p>
      <w:pPr>
        <w:pStyle w:val="ListNumber"/>
      </w:pPr>
      <w:r>
        <w:t xml:space="preserve">Right </w:t>
      </w:r>
      <w:r>
        <w:rPr>
          <w:rFonts w:ascii="Consolas" w:hAnsi="Consolas"/>
          <w:sz w:val="20"/>
        </w:rPr>
        <w:t>++x</w:t>
      </w:r>
      <w:r>
        <w:t xml:space="preserve"> → </w:t>
      </w:r>
      <w:r>
        <w:rPr>
          <w:rFonts w:ascii="Consolas" w:hAnsi="Consolas"/>
          <w:sz w:val="20"/>
        </w:rPr>
        <w:t>x</w:t>
      </w:r>
      <w:r>
        <w:t xml:space="preserve"> becomes </w:t>
      </w:r>
      <w:r>
        <w:rPr>
          <w:rFonts w:ascii="Consolas" w:hAnsi="Consolas"/>
          <w:sz w:val="20"/>
        </w:rPr>
        <w:t>2</w:t>
      </w:r>
      <w:r>
        <w:t xml:space="preserve">, value used </w:t>
      </w:r>
      <w:r>
        <w:rPr>
          <w:rFonts w:ascii="Consolas" w:hAnsi="Consolas"/>
          <w:sz w:val="20"/>
        </w:rPr>
        <w:t>2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+</w:t>
      </w:r>
      <w:r>
        <w:t xml:space="preserve"> → </w:t>
      </w:r>
      <w:r>
        <w:rPr>
          <w:rFonts w:ascii="Consolas" w:hAnsi="Consolas"/>
          <w:sz w:val="20"/>
        </w:rPr>
        <w:t>1 + 2 = 3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=</w:t>
      </w:r>
      <w:r>
        <w:t xml:space="preserve"> → </w:t>
      </w:r>
      <w:r>
        <w:rPr>
          <w:rFonts w:ascii="Consolas" w:hAnsi="Consolas"/>
          <w:sz w:val="20"/>
        </w:rPr>
        <w:t>x = 3</w:t>
      </w:r>
      <w:r>
        <w:t>.</w:t>
      </w:r>
    </w:p>
    <w:p>
      <w:r>
        <w:t xml:space="preserve">Students say </w:t>
      </w:r>
      <w:r>
        <w:rPr>
          <w:rFonts w:ascii="Consolas" w:hAnsi="Consolas"/>
          <w:sz w:val="20"/>
        </w:rPr>
        <w:t>2</w:t>
      </w:r>
      <w:r>
        <w:t xml:space="preserve"> (they stop after two increments) or </w:t>
      </w:r>
      <w:r>
        <w:rPr>
          <w:rFonts w:ascii="Consolas" w:hAnsi="Consolas"/>
          <w:sz w:val="20"/>
        </w:rPr>
        <w:t>4</w:t>
      </w:r>
      <w:r>
        <w:t xml:space="preserve"> (they add after assigning). Answer is </w:t>
      </w:r>
      <w:r>
        <w:rPr>
          <w:b/>
        </w:rPr>
        <w:t>3</w:t>
      </w:r>
      <w:r>
        <w:t>.</w:t>
      </w:r>
    </w:p>
    <w:p>
      <w:r>
        <w:t xml:space="preserve">Start at </w:t>
      </w:r>
      <w:r>
        <w:rPr>
          <w:rFonts w:ascii="Consolas" w:hAnsi="Consolas"/>
          <w:sz w:val="20"/>
        </w:rPr>
        <w:t>1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x = ++x + ++x;</w:t>
        <w:br/>
        <w:t xml:space="preserve">        System.out.println(x); // prints 5   →  2 + 3</w:t>
        <w:br/>
        <w:t xml:space="preserve">    }</w:t>
        <w:br/>
        <w:t>}</w:t>
      </w:r>
    </w:p>
    <w:p>
      <w:r>
        <w:t>Mix pre and post: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x = x++ + ++x;</w:t>
        <w:br/>
        <w:t xml:space="preserve">        System.out.println(x); // prints 2</w:t>
        <w:br/>
        <w:t xml:space="preserve">        // x++ uses 0, x becomes 1; ++x makes x 2, uses 2; 0+2=2; assign 2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x = x++ + ++x;</w:t>
        <w:br/>
        <w:t xml:space="preserve">        System.out.println(x); // prints 4</w:t>
        <w:br/>
        <w:t xml:space="preserve">        // x++ uses 1, x=2; ++x → x=3 uses 3; 1+3=4</w:t>
        <w:br/>
        <w:t xml:space="preserve">    }</w:t>
        <w:br/>
        <w:t>}</w:t>
      </w:r>
    </w:p>
    <w:p>
      <w:r>
        <w:t xml:space="preserve">The Part-1 / Part-7 cousin </w:t>
      </w:r>
      <w:r>
        <w:rPr>
          <w:rFonts w:ascii="Consolas" w:hAnsi="Consolas"/>
          <w:sz w:val="20"/>
        </w:rPr>
        <w:t>x = x++</w:t>
      </w:r>
      <w:r>
        <w:t xml:space="preserve"> is the same two-phase story: increment happens, then assignment writes the </w:t>
      </w:r>
      <w:r>
        <w:rPr>
          <w:b/>
        </w:rPr>
        <w:t>old</w:t>
      </w:r>
      <w:r>
        <w:t xml:space="preserve"> value back.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x = x++;</w:t>
        <w:br/>
        <w:t xml:space="preserve">        System.out.println(x); // prints 10</w:t>
        <w:br/>
        <w:t xml:space="preserve">        // 1) capture old value 10 for the assignment</w:t>
        <w:br/>
        <w:t xml:space="preserve">        // 2) increment x to 11</w:t>
        <w:br/>
        <w:t xml:space="preserve">        // 3) assign the captured 10 back to x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x = ++x;</w:t>
        <w:br/>
        <w:t xml:space="preserve">        System.out.println(x); // prints 11</w:t>
        <w:br/>
        <w:t xml:space="preserve">    }</w:t>
        <w:br/>
        <w:t>}</w:t>
      </w:r>
    </w:p>
    <w:p>
      <w:pPr>
        <w:pStyle w:val="Heading3"/>
      </w:pPr>
      <w:r>
        <w:t>Operand evaluation of assignment — `a[index] = index = 3`</w:t>
      </w:r>
    </w:p>
    <w:p>
      <w:r>
        <w:t xml:space="preserve">Assignment is right-associative, </w:t>
      </w:r>
      <w:r>
        <w:rPr>
          <w:b/>
        </w:rPr>
        <w:t>but</w:t>
      </w:r>
      <w:r>
        <w:t xml:space="preserve"> operands of each </w:t>
      </w:r>
      <w:r>
        <w:rPr>
          <w:rFonts w:ascii="Consolas" w:hAnsi="Consolas"/>
          <w:sz w:val="20"/>
        </w:rPr>
        <w:t>=</w:t>
      </w:r>
      <w:r>
        <w:t xml:space="preserve"> are still evaluated left to right. Left-hand array access is resolved </w:t>
      </w:r>
      <w:r>
        <w:rPr>
          <w:b/>
        </w:rPr>
        <w:t>before</w:t>
      </w:r>
      <w:r>
        <w:t xml:space="preserve"> the right-hand assignment changes </w:t>
      </w:r>
      <w:r>
        <w:rPr>
          <w:rFonts w:ascii="Consolas" w:hAnsi="Consolas"/>
          <w:sz w:val="20"/>
        </w:rPr>
        <w:t>index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int[] a = {10, 20, 30, 40, 50};</w:t>
        <w:br/>
        <w:t xml:space="preserve">        int index = 0;</w:t>
        <w:br/>
        <w:t xml:space="preserve">        a[index] = index = 3;</w:t>
        <w:br/>
        <w:t xml:space="preserve">        System.out.println(index);    // prints 3</w:t>
        <w:br/>
        <w:t xml:space="preserve">        System.out.println(a[0]);     // prints 3</w:t>
        <w:br/>
        <w:t xml:space="preserve">        System.out.println(a[3]);     // prints 40   (unchanged!)</w:t>
        <w:br/>
        <w:t xml:space="preserve">    }</w:t>
        <w:br/>
        <w:t>}</w:t>
      </w:r>
    </w:p>
    <w:p>
      <w:r>
        <w:t xml:space="preserve">Sir: </w:t>
      </w:r>
      <w:r>
        <w:rPr>
          <w:i/>
        </w:rPr>
        <w:t>slot `a[0]` already selected. Then `index` becomes 3. Then 3 is stored in `a[0]`, not in `a[3]`.</w:t>
      </w:r>
      <w:r>
        <w:t xml:space="preserve"> Exam option “array becomes </w:t>
      </w:r>
      <w:r>
        <w:rPr>
          <w:rFonts w:ascii="Consolas" w:hAnsi="Consolas"/>
          <w:sz w:val="20"/>
        </w:rPr>
        <w:t>{10,20,30,3,50}</w:t>
      </w:r>
      <w:r>
        <w:t>” is the trap.</w:t>
      </w:r>
    </w:p>
    <w:p>
      <w:pPr>
        <w:pStyle w:val="Heading3"/>
      </w:pPr>
      <w:r>
        <w:t>Method arguments are also left to right</w:t>
      </w:r>
    </w:p>
    <w:p>
      <w:r>
        <w:t>Same golden rule for argument lists: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m(m1(1), m1(2), m1(3));</w:t>
        <w:br/>
        <w:t xml:space="preserve">    }</w:t>
        <w:br/>
        <w:t xml:space="preserve">    public static int m1(int i) {</w:t>
        <w:br/>
        <w:t xml:space="preserve">        System.out.println(i);</w:t>
        <w:br/>
        <w:t xml:space="preserve">        return i;</w:t>
        <w:br/>
        <w:t xml:space="preserve">    }</w:t>
        <w:br/>
        <w:t xml:space="preserve">    public static void m(int a, int b, int c) {</w:t>
        <w:br/>
        <w:t xml:space="preserve">        System.out.println(a + b * c); // prints 7  →  1 + 2 * 3</w:t>
        <w:br/>
        <w:t xml:space="preserve">    }</w:t>
        <w:br/>
        <w:t>}</w:t>
        <w:br/>
        <w:t>// prints</w:t>
        <w:br/>
        <w:t>// 1</w:t>
        <w:br/>
        <w:t>// 2</w:t>
        <w:br/>
        <w:t>// 3</w:t>
        <w:br/>
        <w:t>// 7</w:t>
      </w:r>
    </w:p>
    <w:p>
      <w:r>
        <w:t>Side-effect mix (method + increments), same two phases: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5;</w:t>
        <w:br/>
        <w:t xml:space="preserve">    public static int getValue() {</w:t>
        <w:br/>
        <w:t xml:space="preserve">        System.out.print("G");</w:t>
        <w:br/>
        <w:t xml:space="preserve">        return 10;</w:t>
        <w:br/>
        <w:t xml:space="preserve">    }</w:t>
        <w:br/>
        <w:t xml:space="preserve">    public static void main(String[] args) {</w:t>
        <w:br/>
        <w:t xml:space="preserve">        int result = getValue() + x++ * ++x;</w:t>
        <w:br/>
        <w:t xml:space="preserve">        System.out.println();</w:t>
        <w:br/>
        <w:t xml:space="preserve">        System.out.println(result); // prints 45</w:t>
        <w:br/>
        <w:t xml:space="preserve">        System.out.println(x);      // prints 7</w:t>
        <w:br/>
        <w:t xml:space="preserve">        // operands: getValue()→10, x++ uses 5 (x=6), ++x → 7</w:t>
        <w:br/>
        <w:t xml:space="preserve">        // 10 + 5 * 7 = 45</w:t>
        <w:br/>
        <w:t xml:space="preserve">    }</w:t>
        <w:br/>
        <w:t>}</w:t>
        <w:br/>
        <w:t>// prints</w:t>
        <w:br/>
        <w:t>// G</w:t>
        <w:br/>
        <w:t>// 45</w:t>
        <w:br/>
        <w:t>// 7</w:t>
      </w:r>
    </w:p>
    <w:p>
      <w:pPr>
        <w:pStyle w:val="Heading3"/>
      </w:pPr>
      <w:r>
        <w:t>Parentheses vs the chart — what he wants in real code</w:t>
      </w:r>
    </w:p>
    <w:p>
      <w:r>
        <w:t xml:space="preserve">Precedence exists so the language is defined. </w:t>
      </w:r>
      <w:r>
        <w:rPr>
          <w:i/>
        </w:rPr>
        <w:t>Production lo extra brackets pettadam shame kadu.</w:t>
      </w:r>
      <w:r>
        <w:t xml:space="preserve"> Exam lo they remove brackets on purpose.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 = 10, b = 20, c = 30;</w:t>
        <w:br/>
        <w:t xml:space="preserve">        System.out.println(a + b * c);       // prints 610</w:t>
        <w:br/>
        <w:t xml:space="preserve">        System.out.println(a &gt; 5 &amp;&amp; b &gt; 5);  // prints true</w:t>
        <w:br/>
        <w:t xml:space="preserve">        System.out.println(a = b = c);       // prints 30 (value of assignment)</w:t>
        <w:br/>
        <w:t xml:space="preserve">    }</w:t>
        <w:br/>
        <w:t>}</w:t>
      </w:r>
    </w:p>
    <w:p>
      <w:r>
        <w:t xml:space="preserve">Value of assignment expression is the value written to the left variable — that is why </w:t>
      </w:r>
      <w:r>
        <w:rPr>
          <w:rFonts w:ascii="Consolas" w:hAnsi="Consolas"/>
          <w:sz w:val="20"/>
        </w:rPr>
        <w:t>System.out.println(a = b = c)</w:t>
      </w:r>
      <w:r>
        <w:t xml:space="preserve"> compiles and prints </w:t>
      </w:r>
      <w:r>
        <w:rPr>
          <w:rFonts w:ascii="Consolas" w:hAnsi="Consolas"/>
          <w:sz w:val="20"/>
        </w:rPr>
        <w:t>30</w:t>
      </w:r>
      <w:r>
        <w:t>. Lowest precedence, right associativity, result still a value.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System.out.println(x = 20); // prints 20</w:t>
        <w:br/>
        <w:t xml:space="preserve">        System.out.println(x);      // prints 20</w:t>
        <w:br/>
        <w:t xml:space="preserve">    }</w:t>
        <w:br/>
        <w:t>}</w:t>
      </w:r>
    </w:p>
    <w:p>
      <w:pPr>
        <w:pStyle w:val="Heading3"/>
      </w:pPr>
      <w:r>
        <w:t>Rules (as he states them)</w:t>
      </w:r>
    </w:p>
    <w:p>
      <w:pPr>
        <w:pStyle w:val="ListNumber"/>
      </w:pPr>
      <w:r>
        <w:t xml:space="preserve">Operators ki precedence undi; </w:t>
      </w:r>
      <w:r>
        <w:rPr>
          <w:b/>
        </w:rPr>
        <w:t>operands ki precedence undadu</w:t>
      </w:r>
      <w:r>
        <w:t>.</w:t>
      </w:r>
    </w:p>
    <w:p>
      <w:pPr>
        <w:pStyle w:val="ListNumber"/>
      </w:pPr>
      <w:r>
        <w:t xml:space="preserve">Highest band: </w:t>
      </w:r>
      <w:r>
        <w:rPr>
          <w:rFonts w:ascii="Consolas" w:hAnsi="Consolas"/>
          <w:sz w:val="20"/>
        </w:rPr>
        <w:t>[]</w:t>
      </w:r>
      <w:r>
        <w:t xml:space="preserve"> </w:t>
      </w:r>
      <w:r>
        <w:rPr>
          <w:rFonts w:ascii="Consolas" w:hAnsi="Consolas"/>
          <w:sz w:val="20"/>
        </w:rPr>
        <w:t>()</w:t>
      </w:r>
      <w:r>
        <w:t xml:space="preserve"> </w:t>
      </w:r>
      <w:r>
        <w:rPr>
          <w:rFonts w:ascii="Consolas" w:hAnsi="Consolas"/>
          <w:sz w:val="20"/>
        </w:rPr>
        <w:t>.</w:t>
      </w:r>
      <w:r>
        <w:t xml:space="preserve"> postfix </w:t>
      </w:r>
      <w:r>
        <w:rPr>
          <w:rFonts w:ascii="Consolas" w:hAnsi="Consolas"/>
          <w:sz w:val="20"/>
        </w:rPr>
        <w:t>++</w:t>
      </w:r>
      <w:r>
        <w:t xml:space="preserve"> </w:t>
      </w:r>
      <w:r>
        <w:rPr>
          <w:rFonts w:ascii="Consolas" w:hAnsi="Consolas"/>
          <w:sz w:val="20"/>
        </w:rPr>
        <w:t>--</w:t>
      </w:r>
      <w:r>
        <w:t xml:space="preserve">, then prefix unary, </w:t>
      </w:r>
      <w:r>
        <w:rPr>
          <w:rFonts w:ascii="Consolas" w:hAnsi="Consolas"/>
          <w:sz w:val="20"/>
        </w:rPr>
        <w:t>new</w:t>
      </w:r>
      <w:r>
        <w:t>, cast.</w:t>
      </w:r>
    </w:p>
    <w:p>
      <w:pPr>
        <w:pStyle w:val="ListNumber"/>
      </w:pPr>
      <w:r>
        <w:t xml:space="preserve">Then </w:t>
      </w:r>
      <w:r>
        <w:rPr>
          <w:rFonts w:ascii="Consolas" w:hAnsi="Consolas"/>
          <w:sz w:val="20"/>
        </w:rPr>
        <w:t>*</w:t>
      </w:r>
      <w:r>
        <w:t xml:space="preserve"> </w:t>
      </w:r>
      <w:r>
        <w:rPr>
          <w:rFonts w:ascii="Consolas" w:hAnsi="Consolas"/>
          <w:sz w:val="20"/>
        </w:rPr>
        <w:t>/</w:t>
      </w:r>
      <w:r>
        <w:t xml:space="preserve"> </w:t>
      </w:r>
      <w:r>
        <w:rPr>
          <w:rFonts w:ascii="Consolas" w:hAnsi="Consolas"/>
          <w:sz w:val="20"/>
        </w:rPr>
        <w:t>%</w:t>
      </w:r>
      <w:r>
        <w:t xml:space="preserve">, then </w:t>
      </w:r>
      <w:r>
        <w:rPr>
          <w:rFonts w:ascii="Consolas" w:hAnsi="Consolas"/>
          <w:sz w:val="20"/>
        </w:rPr>
        <w:t>+</w:t>
      </w:r>
      <w:r>
        <w:t xml:space="preserve"> </w:t>
      </w:r>
      <w:r>
        <w:rPr>
          <w:rFonts w:ascii="Consolas" w:hAnsi="Consolas"/>
          <w:sz w:val="20"/>
        </w:rPr>
        <w:t>-</w:t>
      </w:r>
      <w:r>
        <w:t xml:space="preserve"> (and String </w:t>
      </w:r>
      <w:r>
        <w:rPr>
          <w:rFonts w:ascii="Consolas" w:hAnsi="Consolas"/>
          <w:sz w:val="20"/>
        </w:rPr>
        <w:t>+</w:t>
      </w:r>
      <w:r>
        <w:t xml:space="preserve">), then shift, then comparison / </w:t>
      </w:r>
      <w:r>
        <w:rPr>
          <w:rFonts w:ascii="Consolas" w:hAnsi="Consolas"/>
          <w:sz w:val="20"/>
        </w:rPr>
        <w:t>instanceof</w:t>
      </w:r>
      <w:r>
        <w:t xml:space="preserve">, then </w:t>
      </w:r>
      <w:r>
        <w:rPr>
          <w:rFonts w:ascii="Consolas" w:hAnsi="Consolas"/>
          <w:sz w:val="20"/>
        </w:rPr>
        <w:t>==</w:t>
      </w:r>
      <w:r>
        <w:t xml:space="preserve"> </w:t>
      </w:r>
      <w:r>
        <w:rPr>
          <w:rFonts w:ascii="Consolas" w:hAnsi="Consolas"/>
          <w:sz w:val="20"/>
        </w:rPr>
        <w:t>!=</w:t>
      </w:r>
      <w:r>
        <w:t>.</w:t>
      </w:r>
    </w:p>
    <w:p>
      <w:pPr>
        <w:pStyle w:val="ListNumber"/>
      </w:pPr>
      <w:r>
        <w:t xml:space="preserve">Then </w:t>
      </w:r>
      <w:r>
        <w:rPr>
          <w:rFonts w:ascii="Consolas" w:hAnsi="Consolas"/>
          <w:sz w:val="20"/>
        </w:rPr>
        <w:t>&amp;</w:t>
      </w:r>
      <w:r>
        <w:t xml:space="preserve"> then </w:t>
      </w:r>
      <w:r>
        <w:rPr>
          <w:rFonts w:ascii="Consolas" w:hAnsi="Consolas"/>
          <w:sz w:val="20"/>
        </w:rPr>
        <w:t>^</w:t>
      </w:r>
      <w:r>
        <w:t xml:space="preserve"> then </w:t>
      </w:r>
      <w:r>
        <w:rPr>
          <w:rFonts w:ascii="Consolas" w:hAnsi="Consolas"/>
          <w:sz w:val="20"/>
        </w:rPr>
        <w:t>|</w:t>
      </w:r>
      <w:r>
        <w:t xml:space="preserve">, then </w:t>
      </w:r>
      <w:r>
        <w:rPr>
          <w:rFonts w:ascii="Consolas" w:hAnsi="Consolas"/>
          <w:sz w:val="20"/>
        </w:rPr>
        <w:t>&amp;&amp;</w:t>
      </w:r>
      <w:r>
        <w:t xml:space="preserve"> then </w:t>
      </w:r>
      <w:r>
        <w:rPr>
          <w:rFonts w:ascii="Consolas" w:hAnsi="Consolas"/>
          <w:sz w:val="20"/>
        </w:rPr>
        <w:t>||</w:t>
      </w:r>
      <w:r>
        <w:t xml:space="preserve">, then </w:t>
      </w:r>
      <w:r>
        <w:rPr>
          <w:rFonts w:ascii="Consolas" w:hAnsi="Consolas"/>
          <w:sz w:val="20"/>
        </w:rPr>
        <w:t>?:</w:t>
      </w:r>
      <w:r>
        <w:t>, then assignment (lowest).</w:t>
      </w:r>
    </w:p>
    <w:p>
      <w:pPr>
        <w:pStyle w:val="ListNumber"/>
      </w:pPr>
      <w:r>
        <w:t>Same-precedence binaries: left → right. Assignment, ternary, prefix unary: right → left.</w:t>
      </w:r>
    </w:p>
    <w:p>
      <w:pPr>
        <w:pStyle w:val="ListNumber"/>
      </w:pPr>
      <w:r>
        <w:t xml:space="preserve">Parentheses override everything. </w:t>
      </w:r>
      <w:r>
        <w:rPr>
          <w:i/>
        </w:rPr>
        <w:t>Doubt unte `()` pettandi.</w:t>
      </w:r>
    </w:p>
    <w:p>
      <w:pPr>
        <w:pStyle w:val="ListNumber"/>
      </w:pPr>
      <w:r>
        <w:t xml:space="preserve">Evaluation of an expression: </w:t>
      </w:r>
      <w:r>
        <w:rPr>
          <w:b/>
        </w:rPr>
        <w:t>first</w:t>
      </w:r>
      <w:r>
        <w:t xml:space="preserve"> all operands left → right (side effects now), </w:t>
      </w:r>
      <w:r>
        <w:rPr>
          <w:b/>
        </w:rPr>
        <w:t>then</w:t>
      </w:r>
      <w:r>
        <w:t xml:space="preserve"> operators by the chart.</w:t>
      </w:r>
    </w:p>
    <w:p>
      <w:pPr>
        <w:pStyle w:val="ListNumber"/>
      </w:pPr>
      <w:r>
        <w:t xml:space="preserve">Integer </w:t>
      </w:r>
      <w:r>
        <w:rPr>
          <w:rFonts w:ascii="Consolas" w:hAnsi="Consolas"/>
          <w:sz w:val="20"/>
        </w:rPr>
        <w:t>/</w:t>
      </w:r>
      <w:r>
        <w:t xml:space="preserve"> and </w:t>
      </w:r>
      <w:r>
        <w:rPr>
          <w:rFonts w:ascii="Consolas" w:hAnsi="Consolas"/>
          <w:sz w:val="20"/>
        </w:rPr>
        <w:t>%</w:t>
      </w:r>
      <w:r>
        <w:t xml:space="preserve"> truncate toward zero — </w:t>
      </w:r>
      <w:r>
        <w:rPr>
          <w:rFonts w:ascii="Consolas" w:hAnsi="Consolas"/>
          <w:sz w:val="20"/>
        </w:rPr>
        <w:t>6/4</w:t>
      </w:r>
      <w:r>
        <w:t xml:space="preserve"> is </w:t>
      </w:r>
      <w:r>
        <w:rPr>
          <w:rFonts w:ascii="Consolas" w:hAnsi="Consolas"/>
          <w:sz w:val="20"/>
        </w:rPr>
        <w:t>1</w:t>
      </w:r>
      <w:r>
        <w:t xml:space="preserve">, that is why the famous program ends with </w:t>
      </w:r>
      <w:r>
        <w:rPr>
          <w:rFonts w:ascii="Consolas" w:hAnsi="Consolas"/>
          <w:sz w:val="20"/>
        </w:rPr>
        <w:t>12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+=</w:t>
      </w:r>
      <w:r>
        <w:t xml:space="preserve"> evaluates the left variable once, first, then the right expression.</w:t>
      </w:r>
    </w:p>
    <w:p>
      <w:pPr>
        <w:pStyle w:val="ListNumber"/>
      </w:pPr>
      <w:r>
        <w:rPr>
          <w:rFonts w:ascii="Consolas" w:hAnsi="Consolas"/>
          <w:sz w:val="20"/>
        </w:rPr>
        <w:t>a[index] = index = 3</w:t>
      </w:r>
      <w:r>
        <w:t xml:space="preserve"> updates </w:t>
      </w:r>
      <w:r>
        <w:rPr>
          <w:rFonts w:ascii="Consolas" w:hAnsi="Consolas"/>
          <w:sz w:val="20"/>
        </w:rPr>
        <w:t>a[old index]</w:t>
      </w:r>
      <w:r>
        <w:t xml:space="preserve">, not </w:t>
      </w:r>
      <w:r>
        <w:rPr>
          <w:rFonts w:ascii="Consolas" w:hAnsi="Consolas"/>
          <w:sz w:val="20"/>
        </w:rPr>
        <w:t>a[3]</w:t>
      </w:r>
      <w:r>
        <w:t>.</w:t>
      </w:r>
    </w:p>
    <w:p>
      <w:pPr>
        <w:pStyle w:val="Heading3"/>
      </w:pPr>
      <w:r>
        <w:t>Exam traps (from this lecture)</w:t>
      </w:r>
    </w:p>
    <w:p>
      <w:pPr>
        <w:pStyle w:val="ListBullet"/>
      </w:pPr>
      <w:r>
        <w:rPr>
          <w:rFonts w:ascii="Consolas" w:hAnsi="Consolas"/>
          <w:sz w:val="20"/>
        </w:rPr>
        <w:t>1 + 2 * 3</w:t>
      </w:r>
      <w:r>
        <w:t xml:space="preserve"> is </w:t>
      </w:r>
      <w:r>
        <w:rPr>
          <w:b/>
        </w:rPr>
        <w:t>7</w:t>
      </w:r>
      <w:r>
        <w:t>, not 9.</w:t>
      </w:r>
    </w:p>
    <w:p>
      <w:pPr>
        <w:pStyle w:val="ListBullet"/>
      </w:pPr>
      <w:r>
        <w:rPr>
          <w:rFonts w:ascii="Consolas" w:hAnsi="Consolas"/>
          <w:sz w:val="20"/>
        </w:rPr>
        <w:t>1 + 2 &lt;&lt; 1</w:t>
      </w:r>
      <w:r>
        <w:t xml:space="preserve"> is </w:t>
      </w:r>
      <w:r>
        <w:rPr>
          <w:b/>
        </w:rPr>
        <w:t>6</w:t>
      </w:r>
      <w:r>
        <w:t xml:space="preserve">, not 5. Additive is </w:t>
      </w:r>
      <w:r>
        <w:rPr>
          <w:i/>
        </w:rPr>
        <w:t>above</w:t>
      </w:r>
      <w:r>
        <w:t xml:space="preserve"> shift in Java.</w:t>
      </w:r>
    </w:p>
    <w:p>
      <w:pPr>
        <w:pStyle w:val="ListBullet"/>
      </w:pPr>
      <w:r>
        <w:rPr>
          <w:rFonts w:ascii="Consolas" w:hAnsi="Consolas"/>
          <w:sz w:val="20"/>
        </w:rPr>
        <w:t>8 &gt;&gt; 2 + 1</w:t>
      </w:r>
      <w:r>
        <w:t xml:space="preserve"> is </w:t>
      </w:r>
      <w:r>
        <w:rPr>
          <w:b/>
        </w:rPr>
        <w:t>1</w:t>
      </w:r>
      <w:r>
        <w:t>, not 3.</w:t>
      </w:r>
    </w:p>
    <w:p>
      <w:pPr>
        <w:pStyle w:val="ListBullet"/>
      </w:pPr>
      <w:r>
        <w:rPr>
          <w:rFonts w:ascii="Consolas" w:hAnsi="Consolas"/>
          <w:sz w:val="20"/>
        </w:rPr>
        <w:t>(int)10.9 * 2</w:t>
      </w:r>
      <w:r>
        <w:t xml:space="preserve"> is </w:t>
      </w:r>
      <w:r>
        <w:rPr>
          <w:b/>
        </w:rPr>
        <w:t>20</w:t>
      </w:r>
      <w:r>
        <w:t>, not 21.</w:t>
      </w:r>
    </w:p>
    <w:p>
      <w:pPr>
        <w:pStyle w:val="ListBullet"/>
      </w:pPr>
      <w:r>
        <w:rPr>
          <w:rFonts w:ascii="Consolas" w:hAnsi="Consolas"/>
          <w:sz w:val="20"/>
        </w:rPr>
        <w:t>10 &lt; 20 &lt; 30</w:t>
      </w:r>
      <w:r>
        <w:t xml:space="preserve"> is CE, not a chained comparison.</w:t>
      </w:r>
    </w:p>
    <w:p>
      <w:pPr>
        <w:pStyle w:val="ListBullet"/>
      </w:pPr>
      <w:r>
        <w:rPr>
          <w:rFonts w:ascii="Consolas" w:hAnsi="Consolas"/>
          <w:sz w:val="20"/>
        </w:rPr>
        <w:t>4 &amp; 5 == 4</w:t>
      </w:r>
      <w:r>
        <w:t xml:space="preserve"> is CE (</w:t>
      </w:r>
      <w:r>
        <w:rPr>
          <w:rFonts w:ascii="Consolas" w:hAnsi="Consolas"/>
          <w:sz w:val="20"/>
        </w:rPr>
        <w:t>int &amp; boolean</w:t>
      </w:r>
      <w:r>
        <w:t xml:space="preserve">), not </w:t>
      </w:r>
      <w:r>
        <w:rPr>
          <w:rFonts w:ascii="Consolas" w:hAnsi="Consolas"/>
          <w:sz w:val="20"/>
        </w:rPr>
        <w:t>true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true || false &amp;&amp; false</w:t>
      </w:r>
      <w:r>
        <w:t xml:space="preserve"> is </w:t>
      </w:r>
      <w:r>
        <w:rPr>
          <w:b/>
        </w:rPr>
        <w:t>true</w:t>
      </w:r>
      <w:r>
        <w:t xml:space="preserve"> because </w:t>
      </w:r>
      <w:r>
        <w:rPr>
          <w:rFonts w:ascii="Consolas" w:hAnsi="Consolas"/>
          <w:sz w:val="20"/>
        </w:rPr>
        <w:t>&amp;&amp;</w:t>
      </w:r>
      <w:r>
        <w:t xml:space="preserve"> binds tighter.</w:t>
      </w:r>
    </w:p>
    <w:p>
      <w:pPr>
        <w:pStyle w:val="ListBullet"/>
      </w:pPr>
      <w:r>
        <w:t xml:space="preserve">Famous </w:t>
      </w:r>
      <w:r>
        <w:rPr>
          <w:rFonts w:ascii="Consolas" w:hAnsi="Consolas"/>
          <w:sz w:val="20"/>
        </w:rPr>
        <w:t>m1</w:t>
      </w:r>
      <w:r>
        <w:t xml:space="preserve"> program: print order </w:t>
      </w:r>
      <w:r>
        <w:rPr>
          <w:b/>
        </w:rPr>
        <w:t>1..6</w:t>
      </w:r>
      <w:r>
        <w:t xml:space="preserve">, result </w:t>
      </w:r>
      <w:r>
        <w:rPr>
          <w:b/>
        </w:rPr>
        <w:t>12</w:t>
      </w:r>
      <w:r>
        <w:t xml:space="preserve"> (not 13).</w:t>
      </w:r>
    </w:p>
    <w:p>
      <w:pPr>
        <w:pStyle w:val="ListBullet"/>
      </w:pPr>
      <w:r>
        <w:rPr>
          <w:rFonts w:ascii="Consolas" w:hAnsi="Consolas"/>
          <w:sz w:val="20"/>
        </w:rPr>
        <w:t>i += ++i + i++ + ++i + i++</w:t>
      </w:r>
      <w:r>
        <w:t xml:space="preserve"> with </w:t>
      </w:r>
      <w:r>
        <w:rPr>
          <w:rFonts w:ascii="Consolas" w:hAnsi="Consolas"/>
          <w:sz w:val="20"/>
        </w:rPr>
        <w:t>i=1</w:t>
      </w:r>
      <w:r>
        <w:t xml:space="preserve"> → </w:t>
      </w:r>
      <w:r>
        <w:rPr>
          <w:b/>
        </w:rPr>
        <w:t>13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x = ++x + ++x</w:t>
      </w:r>
      <w:r>
        <w:t xml:space="preserve"> with </w:t>
      </w:r>
      <w:r>
        <w:rPr>
          <w:rFonts w:ascii="Consolas" w:hAnsi="Consolas"/>
          <w:sz w:val="20"/>
        </w:rPr>
        <w:t>x=0</w:t>
      </w:r>
      <w:r>
        <w:t xml:space="preserve"> → </w:t>
      </w:r>
      <w:r>
        <w:rPr>
          <w:b/>
        </w:rPr>
        <w:t>3</w:t>
      </w:r>
      <w:r>
        <w:t>, not 2, not 4.</w:t>
      </w:r>
    </w:p>
    <w:p>
      <w:pPr>
        <w:pStyle w:val="ListBullet"/>
      </w:pPr>
      <w:r>
        <w:rPr>
          <w:rFonts w:ascii="Consolas" w:hAnsi="Consolas"/>
          <w:sz w:val="20"/>
        </w:rPr>
        <w:t>x = x++</w:t>
      </w:r>
      <w:r>
        <w:t xml:space="preserve"> with </w:t>
      </w:r>
      <w:r>
        <w:rPr>
          <w:rFonts w:ascii="Consolas" w:hAnsi="Consolas"/>
          <w:sz w:val="20"/>
        </w:rPr>
        <w:t>x=10</w:t>
      </w:r>
      <w:r>
        <w:t xml:space="preserve"> → </w:t>
      </w:r>
      <w:r>
        <w:rPr>
          <w:b/>
        </w:rPr>
        <w:t>10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a[index] = index = 3</w:t>
      </w:r>
      <w:r>
        <w:t xml:space="preserve"> with </w:t>
      </w:r>
      <w:r>
        <w:rPr>
          <w:rFonts w:ascii="Consolas" w:hAnsi="Consolas"/>
          <w:sz w:val="20"/>
        </w:rPr>
        <w:t>index=0</w:t>
      </w:r>
      <w:r>
        <w:t xml:space="preserve"> writes </w:t>
      </w:r>
      <w:r>
        <w:rPr>
          <w:b/>
        </w:rPr>
        <w:t>`a[0]`</w:t>
      </w:r>
      <w:r>
        <w:t xml:space="preserve">, not </w:t>
      </w:r>
      <w:r>
        <w:rPr>
          <w:rFonts w:ascii="Consolas" w:hAnsi="Consolas"/>
          <w:sz w:val="20"/>
        </w:rPr>
        <w:t>a[3]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++x--</w:t>
      </w:r>
      <w:r>
        <w:t xml:space="preserve"> / </w:t>
      </w:r>
      <w:r>
        <w:rPr>
          <w:rFonts w:ascii="Consolas" w:hAnsi="Consolas"/>
          <w:sz w:val="20"/>
        </w:rPr>
        <w:t>++(++x)</w:t>
      </w:r>
      <w:r>
        <w:t xml:space="preserve"> → CE unexpected type, required variable.</w:t>
      </w:r>
    </w:p>
    <w:p>
      <w:pPr>
        <w:pStyle w:val="ListBullet"/>
      </w:pPr>
      <w:r>
        <w:t>Seeing a “crazy” mix does not mean invalid. Chart + left-to-right operands is enough.</w:t>
      </w:r>
    </w:p>
    <w:p>
      <w:pPr>
        <w:pStyle w:val="Heading3"/>
      </w:pPr>
      <w:r>
        <w:t>Recap</w:t>
      </w:r>
    </w:p>
    <w:p>
      <w:r>
        <w:t xml:space="preserve">Part-6 is short but this is the </w:t>
      </w:r>
      <w:r>
        <w:rPr>
          <w:b/>
        </w:rPr>
        <w:t>scoring</w:t>
      </w:r>
      <w:r>
        <w:t xml:space="preserve"> operators class. Chart for </w:t>
      </w:r>
      <w:r>
        <w:rPr>
          <w:i/>
        </w:rPr>
        <w:t>operators</w:t>
      </w:r>
      <w:r>
        <w:t xml:space="preserve">; left-to-right for </w:t>
      </w:r>
      <w:r>
        <w:rPr>
          <w:i/>
        </w:rPr>
        <w:t>operands</w:t>
      </w:r>
      <w:r>
        <w:t xml:space="preserve">; never confuse the two. Next class (Part-7) is interview FAQs: </w:t>
      </w:r>
      <w:r>
        <w:rPr>
          <w:rFonts w:ascii="Consolas" w:hAnsi="Consolas"/>
          <w:sz w:val="20"/>
        </w:rPr>
        <w:t>new</w:t>
      </w:r>
      <w:r>
        <w:t xml:space="preserve"> vs </w:t>
      </w:r>
      <w:r>
        <w:rPr>
          <w:rFonts w:ascii="Consolas" w:hAnsi="Consolas"/>
          <w:sz w:val="20"/>
        </w:rPr>
        <w:t>newInstance()</w:t>
      </w:r>
      <w:r>
        <w:t xml:space="preserve">, </w:t>
      </w:r>
      <w:r>
        <w:rPr>
          <w:rFonts w:ascii="Consolas" w:hAnsi="Consolas"/>
          <w:sz w:val="20"/>
        </w:rPr>
        <w:t>instanceof</w:t>
      </w:r>
      <w:r>
        <w:t xml:space="preserve"> vs </w:t>
      </w:r>
      <w:r>
        <w:rPr>
          <w:rFonts w:ascii="Consolas" w:hAnsi="Consolas"/>
          <w:sz w:val="20"/>
        </w:rPr>
        <w:t>isInstance()</w:t>
      </w:r>
      <w:r>
        <w:t xml:space="preserve">, </w:t>
      </w:r>
      <w:r>
        <w:rPr>
          <w:rFonts w:ascii="Consolas" w:hAnsi="Consolas"/>
          <w:sz w:val="20"/>
        </w:rPr>
        <w:t>ClassNotFoundException</w:t>
      </w:r>
      <w:r>
        <w:t xml:space="preserve"> vs </w:t>
      </w:r>
      <w:r>
        <w:rPr>
          <w:rFonts w:ascii="Consolas" w:hAnsi="Consolas"/>
          <w:sz w:val="20"/>
        </w:rPr>
        <w:t>NoClassDefFoundError</w:t>
      </w:r>
      <w:r>
        <w:t>, plus the remaining operator interview mix (</w:t>
      </w:r>
      <w:r>
        <w:rPr>
          <w:rFonts w:ascii="Consolas" w:hAnsi="Consolas"/>
          <w:sz w:val="20"/>
        </w:rPr>
        <w:t>==</w:t>
      </w:r>
      <w:r>
        <w:t xml:space="preserve"> vs </w:t>
      </w:r>
      <w:r>
        <w:rPr>
          <w:rFonts w:ascii="Consolas" w:hAnsi="Consolas"/>
          <w:sz w:val="20"/>
        </w:rPr>
        <w:t>equals</w:t>
      </w:r>
      <w:r>
        <w:t xml:space="preserve">, increment puzzles, boolean vs bitwise, </w:t>
      </w:r>
      <w:r>
        <w:rPr>
          <w:rFonts w:ascii="Consolas" w:hAnsi="Consolas"/>
          <w:sz w:val="20"/>
        </w:rPr>
        <w:t>=</w:t>
      </w:r>
      <w:r>
        <w:t xml:space="preserve"> vs </w:t>
      </w:r>
      <w:r>
        <w:rPr>
          <w:rFonts w:ascii="Consolas" w:hAnsi="Consolas"/>
          <w:sz w:val="20"/>
        </w:rPr>
        <w:t>==</w:t>
      </w:r>
      <w:r>
        <w:t>, reachability-adjacent questions). Operators module wraps there.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022-operator-precedence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