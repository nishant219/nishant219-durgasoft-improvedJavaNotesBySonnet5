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035 — Class level modifiers: abstract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Declarations and Access Modifiers Part-6|| Class Level Modifiers: abstract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35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Declarations and Access Modifiers · Part 6 of 14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Abstract classes and abstract methods; modifier combinations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19m 08s (4748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UykTzY45Jyc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https://www.youtube.com/watch?v=UykTzY45Jyc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YouTube captions are blocked on this upload. These notes follow Durga Sir’s Declarations board: concrete vs abstract, abstract methods, “cannot </w:t>
      </w:r>
      <w:r>
        <w:rPr>
          <w:rFonts w:ascii="Consolas" w:hAnsi="Consolas"/>
          <w:i/>
          <w:sz w:val="20"/>
        </w:rPr>
        <w:t>new</w:t>
      </w:r>
      <w:r>
        <w:rPr>
          <w:i/>
        </w:rPr>
        <w:t xml:space="preserve">”, child must implement or stay abstract, </w:t>
      </w:r>
      <w:r>
        <w:rPr>
          <w:rFonts w:ascii="Consolas" w:hAnsi="Consolas"/>
          <w:i/>
          <w:sz w:val="20"/>
        </w:rPr>
        <w:t>abstract</w:t>
      </w:r>
      <w:r>
        <w:rPr>
          <w:i/>
        </w:rPr>
        <w:t>+</w:t>
      </w:r>
      <w:r>
        <w:rPr>
          <w:rFonts w:ascii="Consolas" w:hAnsi="Consolas"/>
          <w:i/>
          <w:sz w:val="20"/>
        </w:rPr>
        <w:t>final</w:t>
      </w:r>
      <w:r>
        <w:rPr>
          <w:i/>
        </w:rPr>
        <w:t xml:space="preserve"> illegal, </w:t>
      </w:r>
      <w:r>
        <w:rPr>
          <w:rFonts w:ascii="Consolas" w:hAnsi="Consolas"/>
          <w:i/>
          <w:sz w:val="20"/>
        </w:rPr>
        <w:t>abstract</w:t>
      </w:r>
      <w:r>
        <w:rPr>
          <w:i/>
        </w:rPr>
        <w:t>+</w:t>
      </w:r>
      <w:r>
        <w:rPr>
          <w:rFonts w:ascii="Consolas" w:hAnsi="Consolas"/>
          <w:i/>
          <w:sz w:val="20"/>
        </w:rPr>
        <w:t>public</w:t>
      </w:r>
      <w:r>
        <w:rPr>
          <w:i/>
        </w:rPr>
        <w:t xml:space="preserve"> legal, empty abstract class, and every modifier combination as a Java snippet.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>Concrete class vs abstract class</w:t>
      </w:r>
    </w:p>
    <w:p>
      <w:pPr>
        <w:pStyle w:val="ListNumber"/>
      </w:pPr>
      <w:r>
        <w:t>Abstract method = signature, no body</w:t>
      </w:r>
    </w:p>
    <w:p>
      <w:pPr>
        <w:pStyle w:val="ListNumber"/>
      </w:pPr>
      <w:r>
        <w:rPr>
          <w:rFonts w:ascii="Consolas" w:hAnsi="Consolas"/>
          <w:sz w:val="20"/>
        </w:rPr>
        <w:t>new AbstractClass()</w:t>
      </w:r>
      <w:r>
        <w:t xml:space="preserve"> is CE</w:t>
      </w:r>
    </w:p>
    <w:p>
      <w:pPr>
        <w:pStyle w:val="ListNumber"/>
      </w:pPr>
      <w:r>
        <w:t xml:space="preserve">If a class has even one abstract method, the class </w:t>
      </w:r>
      <w:r>
        <w:rPr>
          <w:b/>
        </w:rPr>
        <w:t>must</w:t>
      </w:r>
      <w:r>
        <w:t xml:space="preserve"> be abstract</w:t>
      </w:r>
    </w:p>
    <w:p>
      <w:pPr>
        <w:pStyle w:val="ListNumber"/>
      </w:pPr>
      <w:r>
        <w:t xml:space="preserve">A class </w:t>
      </w:r>
      <w:r>
        <w:rPr>
          <w:b/>
        </w:rPr>
        <w:t>may</w:t>
      </w:r>
      <w:r>
        <w:t xml:space="preserve"> be abstract even with </w:t>
      </w:r>
      <w:r>
        <w:rPr>
          <w:b/>
        </w:rPr>
        <w:t>zero</w:t>
      </w:r>
      <w:r>
        <w:t xml:space="preserve"> abstract methods (HttpServlet-style)</w:t>
      </w:r>
    </w:p>
    <w:p>
      <w:pPr>
        <w:pStyle w:val="ListNumber"/>
      </w:pPr>
      <w:r>
        <w:t xml:space="preserve">Child must implement every inherited abstract method </w:t>
      </w:r>
      <w:r>
        <w:rPr>
          <w:b/>
        </w:rPr>
        <w:t>or</w:t>
      </w:r>
      <w:r>
        <w:t xml:space="preserve"> declare itself abstract</w:t>
      </w:r>
    </w:p>
    <w:p>
      <w:pPr>
        <w:pStyle w:val="ListNumber"/>
      </w:pPr>
      <w:r>
        <w:t xml:space="preserve">Three-level Parent / Child / GrandChild with 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m2</w:t>
      </w:r>
      <w:r>
        <w:t xml:space="preserve">, </w:t>
      </w:r>
      <w:r>
        <w:rPr>
          <w:rFonts w:ascii="Consolas" w:hAnsi="Consolas"/>
          <w:sz w:val="20"/>
        </w:rPr>
        <w:t>m3</w:t>
      </w:r>
    </w:p>
    <w:p>
      <w:pPr>
        <w:pStyle w:val="ListNumber"/>
      </w:pPr>
      <w:r>
        <w:rPr>
          <w:rFonts w:ascii="Consolas" w:hAnsi="Consolas"/>
          <w:sz w:val="20"/>
        </w:rPr>
        <w:t>abstract</w:t>
      </w:r>
      <w:r>
        <w:t xml:space="preserve"> is for </w:t>
      </w:r>
      <w:r>
        <w:rPr>
          <w:b/>
        </w:rPr>
        <w:t>classes and methods</w:t>
      </w:r>
      <w:r>
        <w:t>, never variables</w:t>
      </w:r>
    </w:p>
    <w:p>
      <w:pPr>
        <w:pStyle w:val="ListNumber"/>
      </w:pPr>
      <w:r>
        <w:t>Combination table as compilable / CE snippets</w:t>
      </w:r>
    </w:p>
    <w:p>
      <w:pPr>
        <w:pStyle w:val="ListNumber"/>
      </w:pPr>
      <w:r>
        <w:t>Empty abstract class is legal</w:t>
      </w:r>
    </w:p>
    <w:p>
      <w:pPr>
        <w:pStyle w:val="Heading2"/>
      </w:pPr>
      <w:r>
        <w:t>Detailed notes</w:t>
      </w:r>
    </w:p>
    <w:p>
      <w:pPr>
        <w:pStyle w:val="Heading3"/>
      </w:pPr>
      <w:r>
        <w:t>Concrete class vs abstract class</w:t>
      </w:r>
    </w:p>
    <w:p>
      <w:r>
        <w:rPr>
          <w:b/>
        </w:rPr>
        <w:t>Concrete class:</w:t>
      </w:r>
      <w:r>
        <w:t xml:space="preserve"> a class for which we </w:t>
      </w:r>
      <w:r>
        <w:rPr>
          <w:b/>
        </w:rPr>
        <w:t>can</w:t>
      </w:r>
      <w:r>
        <w:t xml:space="preserve"> create an object. Almost every class we have written so far.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>}</w:t>
        <w:br/>
        <w:br/>
        <w:t>class Demo {</w:t>
        <w:br/>
        <w:t xml:space="preserve">    public static void main(String[] args) {</w:t>
        <w:br/>
        <w:t xml:space="preserve">        Test t = new Test();</w:t>
        <w:br/>
        <w:t xml:space="preserve">        System.out.println("object created");</w:t>
        <w:br/>
        <w:t xml:space="preserve">        // prints object created</w:t>
        <w:br/>
        <w:t xml:space="preserve">    }</w:t>
        <w:br/>
        <w:t>}</w:t>
      </w:r>
    </w:p>
    <w:p>
      <w:r>
        <w:rPr>
          <w:b/>
        </w:rPr>
        <w:t>Abstract class:</w:t>
      </w:r>
      <w:r>
        <w:t xml:space="preserve"> a class for which we </w:t>
      </w:r>
      <w:r>
        <w:rPr>
          <w:b/>
        </w:rPr>
        <w:t>cannot</w:t>
      </w:r>
      <w:r>
        <w:t xml:space="preserve"> create an object. We declare it with the </w:t>
      </w:r>
      <w:r>
        <w:rPr>
          <w:rFonts w:ascii="Consolas" w:hAnsi="Consolas"/>
          <w:sz w:val="20"/>
        </w:rPr>
        <w:t>abstract</w:t>
      </w:r>
      <w:r>
        <w:t xml:space="preserve"> modifier.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>}</w:t>
        <w:br/>
        <w:br/>
        <w:t>class Demo {</w:t>
        <w:br/>
        <w:t xml:space="preserve">    public static void main(String[] args) {</w:t>
        <w:br/>
        <w:t xml:space="preserve">        Test t = new Test(); // CE: Test is abstract; cannot be instantiated</w:t>
        <w:br/>
        <w:t xml:space="preserve">    }</w:t>
        <w:br/>
        <w:t>}</w:t>
      </w:r>
    </w:p>
    <w:p>
      <w:r>
        <w:t xml:space="preserve">Durga’s line: abstract class is </w:t>
      </w:r>
      <w:r>
        <w:rPr>
          <w:b/>
        </w:rPr>
        <w:t>incomplete</w:t>
      </w:r>
      <w:r>
        <w:t>. JVM will not give you an object of an incomplete type.</w:t>
      </w:r>
    </w:p>
    <w:p>
      <w:pPr>
        <w:pStyle w:val="Heading3"/>
      </w:pPr>
      <w:r>
        <w:t>We can still declare a reference</w:t>
      </w:r>
    </w:p>
    <w:p>
      <w:r>
        <w:rPr>
          <w:rFonts w:ascii="Consolas" w:hAnsi="Consolas"/>
          <w:sz w:val="20"/>
        </w:rPr>
        <w:t>new</w:t>
      </w:r>
      <w:r>
        <w:t xml:space="preserve"> is illegal. A </w:t>
      </w:r>
      <w:r>
        <w:rPr>
          <w:b/>
        </w:rPr>
        <w:t>reference variable</w:t>
      </w:r>
      <w:r>
        <w:t xml:space="preserve"> of the abstract type is legal. It will point at a </w:t>
      </w:r>
      <w:r>
        <w:rPr>
          <w:b/>
        </w:rPr>
        <w:t>child</w:t>
      </w:r>
      <w:r>
        <w:t xml:space="preserve"> object (later, polymorphism).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Parent {</w:t>
        <w:br/>
        <w:t>}</w:t>
        <w:br/>
        <w:br/>
        <w:t>class Child extends Parent {</w:t>
        <w:br/>
        <w:t>}</w:t>
        <w:br/>
        <w:br/>
        <w:t>class Test {</w:t>
        <w:br/>
        <w:t xml:space="preserve">    public static void main(String[] args) {</w:t>
        <w:br/>
        <w:t xml:space="preserve">        Parent p;              // valid — reference only</w:t>
        <w:br/>
        <w:t xml:space="preserve">        p = new Child();       // valid — object is concrete Child</w:t>
        <w:br/>
        <w:t xml:space="preserve">        System.out.println(p);</w:t>
        <w:br/>
        <w:t xml:space="preserve">        // prints Child@hashcode</w:t>
        <w:br/>
        <w:t xml:space="preserve">        // Parent p2 = new Parent(); // CE</w:t>
        <w:br/>
        <w:t xml:space="preserve">    }</w:t>
        <w:br/>
        <w:t>}</w:t>
      </w:r>
    </w:p>
    <w:p>
      <w:pPr>
        <w:pStyle w:val="Heading3"/>
      </w:pPr>
      <w:r>
        <w:t>Abstract method</w:t>
      </w:r>
    </w:p>
    <w:p>
      <w:r>
        <w:t xml:space="preserve">A method </w:t>
      </w:r>
      <w:r>
        <w:rPr>
          <w:b/>
        </w:rPr>
        <w:t>without implementation</w:t>
      </w:r>
      <w:r>
        <w:t xml:space="preserve"> (no body, semicolon after the signature). It is incomplete, so it </w:t>
      </w:r>
      <w:r>
        <w:rPr>
          <w:b/>
        </w:rPr>
        <w:t>must</w:t>
      </w:r>
      <w:r>
        <w:t xml:space="preserve"> be marked </w:t>
      </w:r>
      <w:r>
        <w:rPr>
          <w:rFonts w:ascii="Consolas" w:hAnsi="Consolas"/>
          <w:sz w:val="20"/>
        </w:rPr>
        <w:t>abstract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void m1();</w:t>
        <w:br/>
        <w:t>}</w:t>
      </w:r>
    </w:p>
    <w:p>
      <w:r>
        <w:t>Body is illegal: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void m1() { // CE: abstract methods cannot have a body</w:t>
        <w:br/>
        <w:t xml:space="preserve">        System.out.println("no");</w:t>
        <w:br/>
        <w:t xml:space="preserve">    }</w:t>
        <w:br/>
        <w:t>}</w:t>
      </w:r>
    </w:p>
    <w:p>
      <w:r>
        <w:t>Concrete method in the same abstract class is legal — abstract class can mix complete and incomplete members.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void m1();</w:t>
        <w:br/>
        <w:br/>
        <w:t xml:space="preserve">    public void m2() {</w:t>
        <w:br/>
        <w:t xml:space="preserve">        System.out.println("concrete method");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Demo extends Test {</w:t>
        <w:br/>
        <w:t xml:space="preserve">    public void m1() {</w:t>
        <w:br/>
        <w:t xml:space="preserve">        System.out.println("implemented m1");</w:t>
        <w:br/>
        <w:t xml:space="preserve">    }</w:t>
        <w:br/>
        <w:br/>
        <w:t xml:space="preserve">    public static void main(String[] args) {</w:t>
        <w:br/>
        <w:t xml:space="preserve">        Demo d = new Demo();</w:t>
        <w:br/>
        <w:t xml:space="preserve">        d.m1();</w:t>
        <w:br/>
        <w:t xml:space="preserve">        // prints implemented m1</w:t>
        <w:br/>
        <w:t xml:space="preserve">        d.m2();</w:t>
        <w:br/>
        <w:t xml:space="preserve">        // prints concrete method</w:t>
        <w:br/>
        <w:t xml:space="preserve">    }</w:t>
        <w:br/>
        <w:t>}</w:t>
      </w:r>
    </w:p>
    <w:p>
      <w:pPr>
        <w:pStyle w:val="Heading3"/>
      </w:pPr>
      <w:r>
        <w:t>If the class has an abstract method, the class must be abstract</w:t>
      </w:r>
    </w:p>
    <w:p>
      <w:r>
        <w:t xml:space="preserve">Otherwise CE: </w:t>
      </w:r>
      <w:r>
        <w:rPr>
          <w:i/>
        </w:rPr>
        <w:t>Test is not abstract and does not override abstract method m1()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abstract void m1(); // CE: Test is not abstract and does not override abstract method m1()</w:t>
        <w:br/>
        <w:t>}</w:t>
      </w:r>
    </w:p>
    <w:p>
      <w:r>
        <w:t>Fix: mark the class abstract.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void m1();</w:t>
        <w:br/>
        <w:t>}</w:t>
      </w:r>
    </w:p>
    <w:p>
      <w:pPr>
        <w:pStyle w:val="Heading3"/>
      </w:pPr>
      <w:r>
        <w:t>Empty abstract class is legal</w:t>
      </w:r>
    </w:p>
    <w:p>
      <w:r>
        <w:t>Zero abstract methods, still abstract. Meaning: “do not instantiate this class.”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Demo {</w:t>
        <w:br/>
        <w:t xml:space="preserve">    public static void main(String[] args) {</w:t>
        <w:br/>
        <w:t xml:space="preserve">        Test t = new Test(); // CE: Test is abstract; cannot be instantiated</w:t>
        <w:br/>
        <w:t xml:space="preserve">    }</w:t>
        <w:br/>
        <w:t>}</w:t>
      </w:r>
    </w:p>
    <w:p>
      <w:r>
        <w:t>Abstract class with only concrete methods: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void m1() {</w:t>
        <w:br/>
        <w:t xml:space="preserve">        System.out.println("m1");</w:t>
        <w:br/>
        <w:t xml:space="preserve">    }</w:t>
        <w:br/>
        <w:br/>
        <w:t xml:space="preserve">    public void m2() {</w:t>
        <w:br/>
        <w:t xml:space="preserve">        System.out.println("m2");</w:t>
        <w:br/>
        <w:t xml:space="preserve">    }</w:t>
        <w:br/>
        <w:t>}</w:t>
        <w:br/>
        <w:br/>
        <w:t>class Demo {</w:t>
        <w:br/>
        <w:t xml:space="preserve">    public static void main(String[] args) {</w:t>
        <w:br/>
        <w:t xml:space="preserve">        Test t = new Test(); // CE: Test is abstract; cannot be instantiated</w:t>
        <w:br/>
        <w:t xml:space="preserve">    }</w:t>
        <w:br/>
        <w:t>}</w:t>
      </w:r>
    </w:p>
    <w:p>
      <w:r>
        <w:t xml:space="preserve">Durga’s API story: </w:t>
      </w:r>
      <w:r>
        <w:rPr>
          <w:b/>
        </w:rPr>
        <w:t>`HttpServlet`</w:t>
      </w:r>
      <w:r>
        <w:t xml:space="preserve"> is an abstract class whose service/doGet/doPost methods already have default implementations. It is still abstract so nobody writes </w:t>
      </w:r>
      <w:r>
        <w:rPr>
          <w:rFonts w:ascii="Consolas" w:hAnsi="Consolas"/>
          <w:sz w:val="20"/>
        </w:rPr>
        <w:t>new HttpServlet()</w:t>
      </w:r>
      <w:r>
        <w:t>. We extend it (</w:t>
      </w:r>
      <w:r>
        <w:rPr>
          <w:rFonts w:ascii="Consolas" w:hAnsi="Consolas"/>
          <w:sz w:val="20"/>
        </w:rPr>
        <w:t>MyServlet extends HttpServlet</w:t>
      </w:r>
      <w:r>
        <w:t>) and override what we need.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HttpServletDemo {</w:t>
        <w:br/>
        <w:t xml:space="preserve">    public void doGet() {</w:t>
        <w:br/>
        <w:t xml:space="preserve">        System.out.println("default doGet");</w:t>
        <w:br/>
        <w:t xml:space="preserve">    }</w:t>
        <w:br/>
        <w:br/>
        <w:t xml:space="preserve">    public void doPost() {</w:t>
        <w:br/>
        <w:t xml:space="preserve">        System.out.println("default doPost");</w:t>
        <w:br/>
        <w:t xml:space="preserve">    }</w:t>
        <w:br/>
        <w:t>}</w:t>
        <w:br/>
        <w:br/>
        <w:t>class MyServlet extends HttpServletDemo {</w:t>
        <w:br/>
        <w:t xml:space="preserve">    public void doGet() {</w:t>
        <w:br/>
        <w:t xml:space="preserve">        System.out.println("my doGet");</w:t>
        <w:br/>
        <w:t xml:space="preserve">    }</w:t>
        <w:br/>
        <w:br/>
        <w:t xml:space="preserve">    public static void main(String[] args) {</w:t>
        <w:br/>
        <w:t xml:space="preserve">        MyServlet s = new MyServlet();</w:t>
        <w:br/>
        <w:t xml:space="preserve">        s.doGet();</w:t>
        <w:br/>
        <w:t xml:space="preserve">        // prints my doGet</w:t>
        <w:br/>
        <w:t xml:space="preserve">        s.doPost();</w:t>
        <w:br/>
        <w:t xml:space="preserve">        // prints default doPost</w:t>
        <w:br/>
        <w:t xml:space="preserve">        // new HttpServletDemo(); // CE</w:t>
        <w:br/>
        <w:t xml:space="preserve">    }</w:t>
        <w:br/>
        <w:t>}</w:t>
      </w:r>
    </w:p>
    <w:p>
      <w:pPr>
        <w:pStyle w:val="Heading3"/>
      </w:pPr>
      <w:r>
        <w:t>Why abstract methods exist</w:t>
      </w:r>
    </w:p>
    <w:p>
      <w:r>
        <w:t xml:space="preserve">Parent knows </w:t>
      </w:r>
      <w:r>
        <w:rPr>
          <w:b/>
        </w:rPr>
        <w:t>that</w:t>
      </w:r>
      <w:r>
        <w:t xml:space="preserve"> a child must do something, but not </w:t>
      </w:r>
      <w:r>
        <w:rPr>
          <w:b/>
        </w:rPr>
        <w:t>how</w:t>
      </w:r>
      <w:r>
        <w:t>. Example: every vehicle has wheels, but the number differs.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Vehicle {</w:t>
        <w:br/>
        <w:t xml:space="preserve">    public abstract int getNoOfWheels();</w:t>
        <w:br/>
        <w:t>}</w:t>
        <w:br/>
        <w:br/>
        <w:t>class Bus extends Vehicle {</w:t>
        <w:br/>
        <w:t xml:space="preserve">    public int getNoOfWheels() {</w:t>
        <w:br/>
        <w:t xml:space="preserve">        return 6;</w:t>
        <w:br/>
        <w:t xml:space="preserve">    }</w:t>
        <w:br/>
        <w:t>}</w:t>
        <w:br/>
        <w:br/>
        <w:t>class Auto extends Vehicle {</w:t>
        <w:br/>
        <w:t xml:space="preserve">    public int getNoOfWheels() {</w:t>
        <w:br/>
        <w:t xml:space="preserve">        return 3;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Vehicle v1 = new Bus();</w:t>
        <w:br/>
        <w:t xml:space="preserve">        System.out.println(v1.getNoOfWheels());</w:t>
        <w:br/>
        <w:t xml:space="preserve">        // prints 6</w:t>
        <w:br/>
        <w:t xml:space="preserve">        Vehicle v2 = new Auto();</w:t>
        <w:br/>
        <w:t xml:space="preserve">        System.out.println(v2.getNoOfWheels());</w:t>
        <w:br/>
        <w:t xml:space="preserve">        // prints 3</w:t>
        <w:br/>
        <w:t xml:space="preserve">        // Vehicle v3 = new Vehicle(); // CE</w:t>
        <w:br/>
        <w:t xml:space="preserve">    }</w:t>
        <w:br/>
        <w:t>}</w:t>
      </w:r>
    </w:p>
    <w:p>
      <w:r>
        <w:t>Person / work: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Person {</w:t>
        <w:br/>
        <w:t xml:space="preserve">    String name;</w:t>
        <w:br/>
        <w:t xml:space="preserve">    int age;</w:t>
        <w:br/>
        <w:br/>
        <w:t xml:space="preserve">    public abstract void work();</w:t>
        <w:br/>
        <w:t>}</w:t>
        <w:br/>
        <w:br/>
        <w:t>class Student extends Person {</w:t>
        <w:br/>
        <w:t xml:space="preserve">    public void work() {</w:t>
        <w:br/>
        <w:t xml:space="preserve">        System.out.println("studies");</w:t>
        <w:br/>
        <w:t xml:space="preserve">    }</w:t>
        <w:br/>
        <w:t>}</w:t>
        <w:br/>
        <w:br/>
        <w:t>class Employee extends Person {</w:t>
        <w:br/>
        <w:t xml:space="preserve">    public void work() {</w:t>
        <w:br/>
        <w:t xml:space="preserve">        System.out.println("job");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Person p1 = new Student();</w:t>
        <w:br/>
        <w:t xml:space="preserve">        p1.work();</w:t>
        <w:br/>
        <w:t xml:space="preserve">        // prints studies</w:t>
        <w:br/>
        <w:t xml:space="preserve">        Person p2 = new Employee();</w:t>
        <w:br/>
        <w:t xml:space="preserve">        p2.work();</w:t>
        <w:br/>
        <w:t xml:space="preserve">        // prints job</w:t>
        <w:br/>
        <w:t xml:space="preserve">    }</w:t>
        <w:br/>
        <w:t>}</w:t>
      </w:r>
    </w:p>
    <w:p>
      <w:pPr>
        <w:pStyle w:val="Heading3"/>
      </w:pPr>
      <w:r>
        <w:t>Child must implement or stay abstract</w:t>
      </w:r>
    </w:p>
    <w:p>
      <w:r>
        <w:t>If Parent has abstract methods, Child has two legal choices:</w:t>
      </w:r>
    </w:p>
    <w:p>
      <w:pPr>
        <w:pStyle w:val="ListNumber"/>
      </w:pPr>
      <w:r>
        <w:t xml:space="preserve">Provide implementation for </w:t>
      </w:r>
      <w:r>
        <w:rPr>
          <w:b/>
        </w:rPr>
        <w:t>every</w:t>
      </w:r>
      <w:r>
        <w:t xml:space="preserve"> abstract method → Child can be concrete</w:t>
      </w:r>
    </w:p>
    <w:p>
      <w:pPr>
        <w:pStyle w:val="ListNumber"/>
      </w:pPr>
      <w:r>
        <w:t xml:space="preserve">Leave any of them unimplemented → Child </w:t>
      </w:r>
      <w:r>
        <w:rPr>
          <w:b/>
        </w:rPr>
        <w:t>must</w:t>
      </w:r>
      <w:r>
        <w:t xml:space="preserve"> be </w:t>
      </w:r>
      <w:r>
        <w:rPr>
          <w:rFonts w:ascii="Consolas" w:hAnsi="Consolas"/>
          <w:sz w:val="20"/>
        </w:rPr>
        <w:t>abstract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Parent {</w:t>
        <w:br/>
        <w:t xml:space="preserve">    public abstract void m1();</w:t>
        <w:br/>
        <w:t xml:space="preserve">    public abstract void m2();</w:t>
        <w:br/>
        <w:t xml:space="preserve">    public abstract void m3();</w:t>
        <w:br/>
        <w:t>}</w:t>
      </w:r>
    </w:p>
    <w:p>
      <w:r>
        <w:t xml:space="preserve">Child implements only </w:t>
      </w:r>
      <w:r>
        <w:rPr>
          <w:rFonts w:ascii="Consolas" w:hAnsi="Consolas"/>
          <w:sz w:val="20"/>
        </w:rPr>
        <w:t>m1</w:t>
      </w:r>
      <w:r>
        <w:t xml:space="preserve"> → Child is still incomplete → must be abstract: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Child extends Parent {</w:t>
        <w:br/>
        <w:t xml:space="preserve">    public void m1() {</w:t>
        <w:br/>
        <w:t xml:space="preserve">        System.out.println("m1");</w:t>
        <w:br/>
        <w:t xml:space="preserve">    }</w:t>
        <w:br/>
        <w:t>}</w:t>
      </w:r>
    </w:p>
    <w:p>
      <w:r>
        <w:t xml:space="preserve">If we forget </w:t>
      </w:r>
      <w:r>
        <w:rPr>
          <w:rFonts w:ascii="Consolas" w:hAnsi="Consolas"/>
          <w:sz w:val="20"/>
        </w:rPr>
        <w:t>abstract</w:t>
      </w:r>
      <w:r>
        <w:t xml:space="preserve"> on Child:</w:t>
      </w:r>
    </w:p>
    <w:p>
      <w:pPr>
        <w:spacing w:before="120" w:after="160"/>
      </w:pPr>
      <w:r>
        <w:rPr>
          <w:rFonts w:ascii="Consolas" w:hAnsi="Consolas"/>
          <w:sz w:val="18"/>
        </w:rPr>
        <w:t>class Child extends Parent { // CE: Child is not abstract and does not override abstract method m2()</w:t>
        <w:br/>
        <w:t xml:space="preserve">    public void m1() {</w:t>
        <w:br/>
        <w:t xml:space="preserve">        System.out.println("m1");</w:t>
        <w:br/>
        <w:t xml:space="preserve">    }</w:t>
        <w:br/>
        <w:t>}</w:t>
      </w:r>
    </w:p>
    <w:p>
      <w:r>
        <w:t>GrandChild implements the rest → concrete:</w:t>
      </w:r>
    </w:p>
    <w:p>
      <w:pPr>
        <w:spacing w:before="120" w:after="160"/>
      </w:pPr>
      <w:r>
        <w:rPr>
          <w:rFonts w:ascii="Consolas" w:hAnsi="Consolas"/>
          <w:sz w:val="18"/>
        </w:rPr>
        <w:t>class GrandChild extends Child {</w:t>
        <w:br/>
        <w:t xml:space="preserve">    public void m2() {</w:t>
        <w:br/>
        <w:t xml:space="preserve">        System.out.println("m2");</w:t>
        <w:br/>
        <w:t xml:space="preserve">    }</w:t>
        <w:br/>
        <w:br/>
        <w:t xml:space="preserve">    public void m3() {</w:t>
        <w:br/>
        <w:t xml:space="preserve">        System.out.println("m3");</w:t>
        <w:br/>
        <w:t xml:space="preserve">    }</w:t>
        <w:br/>
        <w:t>}</w:t>
      </w:r>
    </w:p>
    <w:p>
      <w:r>
        <w:t xml:space="preserve">Who can we </w:t>
      </w:r>
      <w:r>
        <w:rPr>
          <w:rFonts w:ascii="Consolas" w:hAnsi="Consolas"/>
          <w:sz w:val="20"/>
        </w:rPr>
        <w:t>new</w:t>
      </w:r>
      <w:r>
        <w:t>?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Parent p = new Parent();       // CE: Parent is abstract</w:t>
        <w:br/>
        <w:t xml:space="preserve">        // Child c = new Child();         // CE: Child is abstract</w:t>
        <w:br/>
        <w:t xml:space="preserve">        GrandChild g = new GrandChild();</w:t>
        <w:br/>
        <w:t xml:space="preserve">        g.m1();</w:t>
        <w:br/>
        <w:t xml:space="preserve">        // prints m1</w:t>
        <w:br/>
        <w:t xml:space="preserve">        g.m2();</w:t>
        <w:br/>
        <w:t xml:space="preserve">        // prints m2</w:t>
        <w:br/>
        <w:t xml:space="preserve">        g.m3();</w:t>
        <w:br/>
        <w:t xml:space="preserve">        // prints m3</w:t>
        <w:br/>
        <w:t xml:space="preserve">        Parent p = new GrandChild();</w:t>
        <w:br/>
        <w:t xml:space="preserve">        p.m1();</w:t>
        <w:br/>
        <w:t xml:space="preserve">        // prints m1</w:t>
        <w:br/>
        <w:t xml:space="preserve">    }</w:t>
        <w:br/>
        <w:t>}</w:t>
      </w:r>
    </w:p>
    <w:p>
      <w:r>
        <w:t>Partial GrandChild still abstract: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GrandChild extends Child {</w:t>
        <w:br/>
        <w:t xml:space="preserve">    public void m2() {</w:t>
        <w:br/>
        <w:t xml:space="preserve">        System.out.println("m2");</w:t>
        <w:br/>
        <w:t xml:space="preserve">    }</w:t>
        <w:br/>
        <w:t xml:space="preserve">    // m3 still abstract</w:t>
        <w:br/>
        <w:t>}</w:t>
      </w:r>
    </w:p>
    <w:p>
      <w:pPr>
        <w:pStyle w:val="Heading3"/>
      </w:pPr>
      <w:r>
        <w:t>Abstract class can have a `main` method — we can even run it</w:t>
      </w:r>
    </w:p>
    <w:p>
      <w:r>
        <w:t xml:space="preserve">We cannot instantiate it. We </w:t>
      </w:r>
      <w:r>
        <w:rPr>
          <w:b/>
        </w:rPr>
        <w:t>can</w:t>
      </w:r>
      <w:r>
        <w:t xml:space="preserve"> start the JVM with it if </w:t>
      </w:r>
      <w:r>
        <w:rPr>
          <w:rFonts w:ascii="Consolas" w:hAnsi="Consolas"/>
          <w:sz w:val="20"/>
        </w:rPr>
        <w:t>main</w:t>
      </w:r>
      <w:r>
        <w:t xml:space="preserve"> is present. He compiles and runs this.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static void main(String[] args) {</w:t>
        <w:br/>
        <w:t xml:space="preserve">        System.out.println("abstract class main");</w:t>
        <w:br/>
        <w:t xml:space="preserve">        // prints abstract class main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RunNote {</w:t>
        <w:br/>
        <w:t xml:space="preserve">    public static void main(String[] args) {</w:t>
        <w:br/>
        <w:t xml:space="preserve">        // javac Test.java</w:t>
        <w:br/>
        <w:t xml:space="preserve">        // java Test</w:t>
        <w:br/>
        <w:t xml:space="preserve">        // prints abstract class main</w:t>
        <w:br/>
        <w:t xml:space="preserve">        System.out.println("running an abstract class is allowed; new Test() is not");</w:t>
        <w:br/>
        <w:t xml:space="preserve">    }</w:t>
        <w:br/>
        <w:t>}</w:t>
      </w:r>
    </w:p>
    <w:p>
      <w:r>
        <w:t>Abstract class can have constructors, static methods, instance methods, instance variables, static variables. Constructor talk is expanded in the later “loopholes” videos. Board seed: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int x = 10;</w:t>
        <w:br/>
        <w:t xml:space="preserve">    static int y = 20;</w:t>
        <w:br/>
        <w:br/>
        <w:t xml:space="preserve">    Test() {</w:t>
        <w:br/>
        <w:t xml:space="preserve">        System.out.println("abstract class constructor");</w:t>
        <w:br/>
        <w:t xml:space="preserve">    }</w:t>
        <w:br/>
        <w:br/>
        <w:t xml:space="preserve">    public void m1() {</w:t>
        <w:br/>
        <w:t xml:space="preserve">        System.out.println("instance method");</w:t>
        <w:br/>
        <w:t xml:space="preserve">    }</w:t>
        <w:br/>
        <w:br/>
        <w:t xml:space="preserve">    public static void m2() {</w:t>
        <w:br/>
        <w:t xml:space="preserve">        System.out.println("static method");</w:t>
        <w:br/>
        <w:t xml:space="preserve">    }</w:t>
        <w:br/>
        <w:br/>
        <w:t xml:space="preserve">    public abstract void m3();</w:t>
        <w:br/>
        <w:t>}</w:t>
        <w:br/>
        <w:br/>
        <w:t>class Child extends Test {</w:t>
        <w:br/>
        <w:t xml:space="preserve">    public void m3() {</w:t>
        <w:br/>
        <w:t xml:space="preserve">        System.out.println("m3");</w:t>
        <w:br/>
        <w:t xml:space="preserve">    }</w:t>
        <w:br/>
        <w:br/>
        <w:t xml:space="preserve">    public static void main(String[] args) {</w:t>
        <w:br/>
        <w:t xml:space="preserve">        Child c = new Child();</w:t>
        <w:br/>
        <w:t xml:space="preserve">        // prints abstract class constructor</w:t>
        <w:br/>
        <w:t xml:space="preserve">        System.out.println(c.x);</w:t>
        <w:br/>
        <w:t xml:space="preserve">        // prints 10</w:t>
        <w:br/>
        <w:t xml:space="preserve">        System.out.println(y);</w:t>
        <w:br/>
        <w:t xml:space="preserve">        // prints 20</w:t>
        <w:br/>
        <w:t xml:space="preserve">        c.m1();</w:t>
        <w:br/>
        <w:t xml:space="preserve">        // prints instance method</w:t>
        <w:br/>
        <w:t xml:space="preserve">        m2();</w:t>
        <w:br/>
        <w:t xml:space="preserve">        // prints static method</w:t>
        <w:br/>
        <w:t xml:space="preserve">        c.m3();</w:t>
        <w:br/>
        <w:t xml:space="preserve">        // prints m3</w:t>
        <w:br/>
        <w:t xml:space="preserve">    }</w:t>
        <w:br/>
        <w:t>}</w:t>
      </w:r>
    </w:p>
    <w:p>
      <w:pPr>
        <w:pStyle w:val="Heading3"/>
      </w:pPr>
      <w:r>
        <w:t>`abstract` is never for variables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abstract int x = 10; // CE: modifier abstract not allowed here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abstract int x; // CE: modifier abstract not allowed here</w:t>
        <w:br/>
        <w:t>}</w:t>
      </w:r>
    </w:p>
    <w:p>
      <w:r>
        <w:t xml:space="preserve">Instance / static / local variables cannot be abstract. Incomplete </w:t>
      </w:r>
      <w:r>
        <w:rPr>
          <w:b/>
        </w:rPr>
        <w:t>behaviour</w:t>
      </w:r>
      <w:r>
        <w:t xml:space="preserve"> is a method problem, not a field problem.</w:t>
      </w:r>
    </w:p>
    <w:p>
      <w:pPr>
        <w:pStyle w:val="Heading3"/>
      </w:pPr>
      <w:r>
        <w:t>Combination table as Java snippets</w:t>
      </w:r>
    </w:p>
    <w:p>
      <w:r>
        <w:t xml:space="preserve">Durga fills a modifier-combination table on the board. Below, </w:t>
      </w:r>
      <w:r>
        <w:rPr>
          <w:b/>
        </w:rPr>
        <w:t>each cell is a class or method declaration</w:t>
      </w:r>
      <w:r>
        <w:t>, not a prose row.</w:t>
      </w:r>
    </w:p>
    <w:p>
      <w:pPr>
        <w:pStyle w:val="Heading4"/>
      </w:pPr>
      <w:r>
        <w:t>Class: `public` + `abstract` — legal</w:t>
      </w:r>
    </w:p>
    <w:p>
      <w:pPr>
        <w:spacing w:before="120" w:after="160"/>
      </w:pPr>
      <w:r>
        <w:rPr>
          <w:rFonts w:ascii="Consolas" w:hAnsi="Consolas"/>
          <w:sz w:val="18"/>
        </w:rPr>
        <w:t>public abstract class Test {</w:t>
        <w:br/>
        <w:t xml:space="preserve">    public abstract void m1();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public abstract class EmptyPublicAbstract {</w:t>
        <w:br/>
        <w:t>}</w:t>
      </w:r>
    </w:p>
    <w:p>
      <w:pPr>
        <w:pStyle w:val="Heading4"/>
      </w:pPr>
      <w:r>
        <w:t>Class: `public` + `final` — legal (previous video)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class Test {</w:t>
        <w:br/>
        <w:t xml:space="preserve">    public static void main(String[] args) {</w:t>
        <w:br/>
        <w:t xml:space="preserve">        System.out.println("public final ok");</w:t>
        <w:br/>
        <w:t xml:space="preserve">        // prints public final ok</w:t>
        <w:br/>
        <w:t xml:space="preserve">    }</w:t>
        <w:br/>
        <w:t>}</w:t>
      </w:r>
    </w:p>
    <w:p>
      <w:pPr>
        <w:pStyle w:val="Heading4"/>
      </w:pPr>
      <w:r>
        <w:t>Class: `final` + `abstract` — **illegal**</w:t>
      </w:r>
    </w:p>
    <w:p>
      <w:r>
        <w:t>Opposite meanings: cannot extend vs must extend.</w:t>
      </w:r>
    </w:p>
    <w:p>
      <w:pPr>
        <w:spacing w:before="120" w:after="160"/>
      </w:pPr>
      <w:r>
        <w:rPr>
          <w:rFonts w:ascii="Consolas" w:hAnsi="Consolas"/>
          <w:sz w:val="18"/>
        </w:rPr>
        <w:t>final abstract class Test { // CE: illegal combination of modifiers: abstract and final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abstract final class Test2 { // CE: order does not matter; still illegal combination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abstract class Test3 { // CE: illegal combination of modifiers: abstract and final</w:t>
        <w:br/>
        <w:t>}</w:t>
      </w:r>
    </w:p>
    <w:p>
      <w:pPr>
        <w:pStyle w:val="Heading4"/>
      </w:pPr>
      <w:r>
        <w:t>Class: `abstract` + `strictfp` — legal</w:t>
      </w:r>
    </w:p>
    <w:p>
      <w:r>
        <w:rPr>
          <w:rFonts w:ascii="Consolas" w:hAnsi="Consolas"/>
          <w:sz w:val="20"/>
        </w:rPr>
        <w:t>strictfp</w:t>
      </w:r>
      <w:r>
        <w:t xml:space="preserve"> on a </w:t>
      </w:r>
      <w:r>
        <w:rPr>
          <w:b/>
        </w:rPr>
        <w:t>class</w:t>
      </w:r>
      <w:r>
        <w:t xml:space="preserve"> applies to the concrete code inside. Abstract class may contain concrete methods.</w:t>
      </w:r>
    </w:p>
    <w:p>
      <w:pPr>
        <w:spacing w:before="120" w:after="160"/>
      </w:pPr>
      <w:r>
        <w:rPr>
          <w:rFonts w:ascii="Consolas" w:hAnsi="Consolas"/>
          <w:sz w:val="18"/>
        </w:rPr>
        <w:t>abstract strictfp class Test {</w:t>
        <w:br/>
        <w:t xml:space="preserve">    public void m1() {</w:t>
        <w:br/>
        <w:t xml:space="preserve">        System.out.println(10.0 / 3);</w:t>
        <w:br/>
        <w:t xml:space="preserve">    }</w:t>
        <w:br/>
        <w:br/>
        <w:t xml:space="preserve">    public abstract void m2();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public abstract strictfp class Test2 {</w:t>
        <w:br/>
        <w:t>}</w:t>
      </w:r>
    </w:p>
    <w:p>
      <w:pPr>
        <w:pStyle w:val="Heading4"/>
      </w:pPr>
      <w:r>
        <w:t>Class: `final` + `strictfp` — legal</w:t>
      </w:r>
    </w:p>
    <w:p>
      <w:pPr>
        <w:spacing w:before="120" w:after="160"/>
      </w:pPr>
      <w:r>
        <w:rPr>
          <w:rFonts w:ascii="Consolas" w:hAnsi="Consolas"/>
          <w:sz w:val="18"/>
        </w:rPr>
        <w:t>final strictfp class Test {</w:t>
        <w:br/>
        <w:t xml:space="preserve">    public static void main(String[] args) {</w:t>
        <w:br/>
        <w:t xml:space="preserve">        System.out.println(10.0 / 3);</w:t>
        <w:br/>
        <w:t xml:space="preserve">    }</w:t>
        <w:br/>
        <w:t>}</w:t>
      </w:r>
    </w:p>
    <w:p>
      <w:pPr>
        <w:pStyle w:val="Heading4"/>
      </w:pPr>
      <w:r>
        <w:t>Class: `public` + `strictfp` — legal</w:t>
      </w:r>
    </w:p>
    <w:p>
      <w:pPr>
        <w:spacing w:before="120" w:after="160"/>
      </w:pPr>
      <w:r>
        <w:rPr>
          <w:rFonts w:ascii="Consolas" w:hAnsi="Consolas"/>
          <w:sz w:val="18"/>
        </w:rPr>
        <w:t>public strictfp class Test {</w:t>
        <w:br/>
        <w:t>}</w:t>
      </w:r>
    </w:p>
    <w:p>
      <w:pPr>
        <w:pStyle w:val="Heading4"/>
      </w:pPr>
      <w:r>
        <w:t>Method: `abstract` + `public` — legal (common)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void m1();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Test2 {</w:t>
        <w:br/>
        <w:t xml:space="preserve">    abstract void m1(); // default access abstract method — also legal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Test3 {</w:t>
        <w:br/>
        <w:t xml:space="preserve">    protected abstract void m1(); // legal</w:t>
        <w:br/>
        <w:t>}</w:t>
      </w:r>
    </w:p>
    <w:p>
      <w:pPr>
        <w:pStyle w:val="Heading4"/>
      </w:pPr>
      <w:r>
        <w:t>Method: `abstract` + `final` — **illegal**</w:t>
      </w:r>
    </w:p>
    <w:p>
      <w:r>
        <w:rPr>
          <w:rFonts w:ascii="Consolas" w:hAnsi="Consolas"/>
          <w:sz w:val="20"/>
        </w:rPr>
        <w:t>final</w:t>
      </w:r>
      <w:r>
        <w:t xml:space="preserve"> method cannot be overridden. </w:t>
      </w:r>
      <w:r>
        <w:rPr>
          <w:rFonts w:ascii="Consolas" w:hAnsi="Consolas"/>
          <w:sz w:val="20"/>
        </w:rPr>
        <w:t>abstract</w:t>
      </w:r>
      <w:r>
        <w:t xml:space="preserve"> method </w:t>
      </w:r>
      <w:r>
        <w:rPr>
          <w:b/>
        </w:rPr>
        <w:t>must</w:t>
      </w:r>
      <w:r>
        <w:t xml:space="preserve"> be overridden (implemented) in a child.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final void m1(); // CE: illegal combination of modifiers: abstract and final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Test2 {</w:t>
        <w:br/>
        <w:t xml:space="preserve">    final abstract void m1(); // CE</w:t>
        <w:br/>
        <w:t>}</w:t>
      </w:r>
    </w:p>
    <w:p>
      <w:pPr>
        <w:pStyle w:val="Heading4"/>
      </w:pPr>
      <w:r>
        <w:t>Method: `abstract` + `private` — **illegal**</w:t>
      </w:r>
    </w:p>
    <w:p>
      <w:r>
        <w:t>Private members are not visible in the child, so the child cannot implement the method.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private abstract void m1(); // CE: illegal combination of modifiers: abstract and private</w:t>
        <w:br/>
        <w:t>}</w:t>
      </w:r>
    </w:p>
    <w:p>
      <w:pPr>
        <w:pStyle w:val="Heading4"/>
      </w:pPr>
      <w:r>
        <w:t>Method: `abstract` + `static` — **illegal**</w:t>
      </w:r>
    </w:p>
    <w:p>
      <w:r>
        <w:rPr>
          <w:rFonts w:ascii="Consolas" w:hAnsi="Consolas"/>
          <w:sz w:val="20"/>
        </w:rPr>
        <w:t>static</w:t>
      </w:r>
      <w:r>
        <w:t xml:space="preserve"> is class-level; </w:t>
      </w:r>
      <w:r>
        <w:rPr>
          <w:rFonts w:ascii="Consolas" w:hAnsi="Consolas"/>
          <w:sz w:val="20"/>
        </w:rPr>
        <w:t>abstract</w:t>
      </w:r>
      <w:r>
        <w:t xml:space="preserve"> is instance overriding. Also: static methods are not overridden (they are hidden).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static void m1(); // CE: illegal combination of modifiers: abstract and static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Test2 {</w:t>
        <w:br/>
        <w:t xml:space="preserve">    static abstract void m1(); // CE</w:t>
        <w:br/>
        <w:t>}</w:t>
      </w:r>
    </w:p>
    <w:p>
      <w:pPr>
        <w:pStyle w:val="Heading4"/>
      </w:pPr>
      <w:r>
        <w:t>Method: `abstract` + `synchronized` — **illegal**</w:t>
      </w:r>
    </w:p>
    <w:p>
      <w:r>
        <w:rPr>
          <w:rFonts w:ascii="Consolas" w:hAnsi="Consolas"/>
          <w:sz w:val="20"/>
        </w:rPr>
        <w:t>synchronized</w:t>
      </w:r>
      <w:r>
        <w:t xml:space="preserve"> talks about the </w:t>
      </w:r>
      <w:r>
        <w:rPr>
          <w:b/>
        </w:rPr>
        <w:t>implementation</w:t>
      </w:r>
      <w:r>
        <w:t xml:space="preserve"> (lock the object / class while the body runs). Abstract method has no body.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synchronized void m1(); // CE: illegal combination of modifiers: abstract and synchronized</w:t>
        <w:br/>
        <w:t>}</w:t>
      </w:r>
    </w:p>
    <w:p>
      <w:pPr>
        <w:pStyle w:val="Heading4"/>
      </w:pPr>
      <w:r>
        <w:t>Method: `abstract` + `native` — **illegal**</w:t>
      </w:r>
    </w:p>
    <w:p>
      <w:r>
        <w:rPr>
          <w:rFonts w:ascii="Consolas" w:hAnsi="Consolas"/>
          <w:sz w:val="20"/>
        </w:rPr>
        <w:t>native</w:t>
      </w:r>
      <w:r>
        <w:t xml:space="preserve"> means “body is in C / C++.” Abstract means “no body here, child will provide Java body.” Two different “no Java body” stories that cannot be combined.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native void m1(); // CE: illegal combination of modifiers: abstract and native</w:t>
        <w:br/>
        <w:t>}</w:t>
      </w:r>
    </w:p>
    <w:p>
      <w:pPr>
        <w:pStyle w:val="Heading4"/>
      </w:pPr>
      <w:r>
        <w:t>Method: `abstract` + `strictfp` — **illegal**</w:t>
      </w:r>
    </w:p>
    <w:p>
      <w:r>
        <w:rPr>
          <w:rFonts w:ascii="Consolas" w:hAnsi="Consolas"/>
          <w:sz w:val="20"/>
        </w:rPr>
        <w:t>strictfp</w:t>
      </w:r>
      <w:r>
        <w:t xml:space="preserve"> applies to </w:t>
      </w:r>
      <w:r>
        <w:rPr>
          <w:b/>
        </w:rPr>
        <w:t>floating-point implementation</w:t>
      </w:r>
      <w:r>
        <w:t>. No body → nothing to apply to.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strictfp void m1(); // CE: illegal combination of modifiers: abstract and strictfp</w:t>
        <w:br/>
        <w:t>}</w:t>
      </w:r>
    </w:p>
    <w:p>
      <w:r>
        <w:t xml:space="preserve">Contrast with class-level </w:t>
      </w:r>
      <w:r>
        <w:rPr>
          <w:rFonts w:ascii="Consolas" w:hAnsi="Consolas"/>
          <w:sz w:val="20"/>
        </w:rPr>
        <w:t>abstract strictfp</w:t>
      </w:r>
      <w:r>
        <w:t xml:space="preserve">, which </w:t>
      </w:r>
      <w:r>
        <w:rPr>
          <w:b/>
        </w:rPr>
        <w:t>is</w:t>
      </w:r>
      <w:r>
        <w:t xml:space="preserve"> legal (snippet above).</w:t>
      </w:r>
    </w:p>
    <w:p>
      <w:pPr>
        <w:pStyle w:val="Heading4"/>
      </w:pPr>
      <w:r>
        <w:t>Method: concrete + `strictfp` — legal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strictfp void m1() {</w:t>
        <w:br/>
        <w:t xml:space="preserve">        System.out.println(10.0 / 3);</w:t>
        <w:br/>
        <w:t xml:space="preserve">    }</w:t>
        <w:br/>
        <w:br/>
        <w:t xml:space="preserve">    public static void main(String[] args) {</w:t>
        <w:br/>
        <w:t xml:space="preserve">        new Test().m1();</w:t>
        <w:br/>
        <w:t xml:space="preserve">    }</w:t>
        <w:br/>
        <w:t>}</w:t>
      </w:r>
    </w:p>
    <w:p>
      <w:pPr>
        <w:pStyle w:val="Heading3"/>
      </w:pPr>
      <w:r>
        <w:t>Implementation in the child is overriding</w:t>
      </w:r>
    </w:p>
    <w:p>
      <w:r>
        <w:t xml:space="preserve">The child’s method is a </w:t>
      </w:r>
      <w:r>
        <w:rPr>
          <w:b/>
        </w:rPr>
        <w:t>concrete override</w:t>
      </w:r>
      <w:r>
        <w:t xml:space="preserve"> of the parent’s abstract method. Signature must match (overriding rules come in OOPs). Minimum for this video: same name, same argument types, compatible return, not weaker access.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Parent {</w:t>
        <w:br/>
        <w:t xml:space="preserve">    public abstract void m1();</w:t>
        <w:br/>
        <w:t>}</w:t>
        <w:br/>
        <w:br/>
        <w:t>class Child extends Parent {</w:t>
        <w:br/>
        <w:t xml:space="preserve">    public void m1() {</w:t>
        <w:br/>
        <w:t xml:space="preserve">        System.out.println("override / implement");</w:t>
        <w:br/>
        <w:t xml:space="preserve">    }</w:t>
        <w:br/>
        <w:br/>
        <w:t xml:space="preserve">    public static void main(String[] args) {</w:t>
        <w:br/>
        <w:t xml:space="preserve">        Parent p = new Child();</w:t>
        <w:br/>
        <w:t xml:space="preserve">        p.m1();</w:t>
        <w:br/>
        <w:t xml:space="preserve">        // prints override / implement</w:t>
        <w:br/>
        <w:t xml:space="preserve">    }</w:t>
        <w:br/>
        <w:t>}</w:t>
      </w:r>
    </w:p>
    <w:p>
      <w:r>
        <w:t>Weaker access is CE (preview of overriding + access):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Parent {</w:t>
        <w:br/>
        <w:t xml:space="preserve">    public abstract void m1();</w:t>
        <w:br/>
        <w:t>}</w:t>
        <w:br/>
        <w:br/>
        <w:t>class Child extends Parent {</w:t>
        <w:br/>
        <w:t xml:space="preserve">    void m1() { // CE: attempting to assign weaker access privileges; was public</w:t>
        <w:br/>
        <w:t xml:space="preserve">        System.out.println("default cannot hide public");</w:t>
        <w:br/>
        <w:t xml:space="preserve">    }</w:t>
        <w:br/>
        <w:t>}</w:t>
      </w:r>
    </w:p>
    <w:p>
      <w:pPr>
        <w:pStyle w:val="Heading3"/>
      </w:pPr>
      <w:r>
        <w:t>Abstract class vs interface (seed only)</w:t>
      </w:r>
    </w:p>
    <w:p>
      <w:r>
        <w:t>He says: “wait for the interface videos.” One line on the board: both can have abstract methods; differences later (variables, constructors, multiple inheritance).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A {</w:t>
        <w:br/>
        <w:t xml:space="preserve">    public abstract void m1();</w:t>
        <w:br/>
        <w:t>}</w:t>
        <w:br/>
        <w:br/>
        <w:t>interface B {</w:t>
        <w:br/>
        <w:t xml:space="preserve">    void m1(); // public abstract by default — later videos</w:t>
        <w:br/>
        <w:t>}</w:t>
      </w:r>
    </w:p>
    <w:p>
      <w:pPr>
        <w:pStyle w:val="Heading2"/>
      </w:pPr>
      <w:r>
        <w:t>Code from the lecture</w:t>
      </w:r>
    </w:p>
    <w:p>
      <w:r>
        <w:t>Parent / Child / GrandChild board program: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Parent {</w:t>
        <w:br/>
        <w:t xml:space="preserve">    public abstract void m1();</w:t>
        <w:br/>
        <w:t xml:space="preserve">    public abstract void m2();</w:t>
        <w:br/>
        <w:t xml:space="preserve">    public abstract void m3();</w:t>
        <w:br/>
        <w:t>}</w:t>
        <w:br/>
        <w:br/>
        <w:t>abstract class Child extends Parent {</w:t>
        <w:br/>
        <w:t xml:space="preserve">    public void m1() {</w:t>
        <w:br/>
        <w:t xml:space="preserve">        System.out.println("m1 method");</w:t>
        <w:br/>
        <w:t xml:space="preserve">    }</w:t>
        <w:br/>
        <w:t>}</w:t>
        <w:br/>
        <w:br/>
        <w:t>class GrandChild extends Child {</w:t>
        <w:br/>
        <w:t xml:space="preserve">    public void m2() {</w:t>
        <w:br/>
        <w:t xml:space="preserve">        System.out.println("m2 method");</w:t>
        <w:br/>
        <w:t xml:space="preserve">    }</w:t>
        <w:br/>
        <w:br/>
        <w:t xml:space="preserve">    public void m3() {</w:t>
        <w:br/>
        <w:t xml:space="preserve">        System.out.println("m3 method");</w:t>
        <w:br/>
        <w:t xml:space="preserve">    }</w:t>
        <w:br/>
        <w:br/>
        <w:t xml:space="preserve">    public static void main(String[] args) {</w:t>
        <w:br/>
        <w:t xml:space="preserve">        GrandChild g = new GrandChild();</w:t>
        <w:br/>
        <w:t xml:space="preserve">        g.m1();</w:t>
        <w:br/>
        <w:t xml:space="preserve">        // prints m1 method</w:t>
        <w:br/>
        <w:t xml:space="preserve">        g.m2();</w:t>
        <w:br/>
        <w:t xml:space="preserve">        // prints m2 method</w:t>
        <w:br/>
        <w:t xml:space="preserve">        g.m3();</w:t>
        <w:br/>
        <w:t xml:space="preserve">        // prints m3 method</w:t>
        <w:br/>
        <w:t xml:space="preserve">        Parent p = new GrandChild();</w:t>
        <w:br/>
        <w:t xml:space="preserve">        p.m1();</w:t>
        <w:br/>
        <w:t xml:space="preserve">        // prints m1 method</w:t>
        <w:br/>
        <w:t xml:space="preserve">        // Parent p2 = new Parent(); // CE</w:t>
        <w:br/>
        <w:t xml:space="preserve">        // Child c = new Child();     // CE</w:t>
        <w:br/>
        <w:t xml:space="preserve">    }</w:t>
        <w:br/>
        <w:t>}</w:t>
      </w:r>
    </w:p>
    <w:p>
      <w:pPr>
        <w:pStyle w:val="Heading2"/>
      </w:pPr>
      <w:r>
        <w:t>Rules</w:t>
      </w:r>
    </w:p>
    <w:p>
      <w:pPr>
        <w:pStyle w:val="ListNumber"/>
      </w:pPr>
      <w:r>
        <w:t>Abstract class → cannot instantiate (</w:t>
      </w:r>
      <w:r>
        <w:rPr>
          <w:rFonts w:ascii="Consolas" w:hAnsi="Consolas"/>
          <w:sz w:val="20"/>
        </w:rPr>
        <w:t>new</w:t>
      </w:r>
      <w:r>
        <w:t xml:space="preserve"> is CE). Reference is fine.</w:t>
      </w:r>
    </w:p>
    <w:p>
      <w:pPr>
        <w:pStyle w:val="ListNumber"/>
      </w:pPr>
      <w:r>
        <w:t>Abstract method → no body; class that contains it must be abstract.</w:t>
      </w:r>
    </w:p>
    <w:p>
      <w:pPr>
        <w:pStyle w:val="ListNumber"/>
      </w:pPr>
      <w:r>
        <w:t>Abstract class may have zero abstract methods.</w:t>
      </w:r>
    </w:p>
    <w:p>
      <w:pPr>
        <w:pStyle w:val="ListNumber"/>
      </w:pPr>
      <w:r>
        <w:t>Child implements all abstract methods → may be concrete; otherwise child must be abstract.</w:t>
      </w:r>
    </w:p>
    <w:p>
      <w:pPr>
        <w:pStyle w:val="ListNumber"/>
      </w:pPr>
      <w:r>
        <w:rPr>
          <w:rFonts w:ascii="Consolas" w:hAnsi="Consolas"/>
          <w:sz w:val="20"/>
        </w:rPr>
        <w:t>abstract</w:t>
      </w:r>
      <w:r>
        <w:t xml:space="preserve"> + </w:t>
      </w:r>
      <w:r>
        <w:rPr>
          <w:rFonts w:ascii="Consolas" w:hAnsi="Consolas"/>
          <w:sz w:val="20"/>
        </w:rPr>
        <w:t>final</w:t>
      </w:r>
      <w:r>
        <w:t xml:space="preserve"> (class or method) → CE.</w:t>
      </w:r>
    </w:p>
    <w:p>
      <w:pPr>
        <w:pStyle w:val="ListNumber"/>
      </w:pPr>
      <w:r>
        <w:rPr>
          <w:rFonts w:ascii="Consolas" w:hAnsi="Consolas"/>
          <w:sz w:val="20"/>
        </w:rPr>
        <w:t>abstract</w:t>
      </w:r>
      <w:r>
        <w:t xml:space="preserve"> + </w:t>
      </w:r>
      <w:r>
        <w:rPr>
          <w:rFonts w:ascii="Consolas" w:hAnsi="Consolas"/>
          <w:sz w:val="20"/>
        </w:rPr>
        <w:t>public</w:t>
      </w:r>
      <w:r>
        <w:t xml:space="preserve"> (class or method) → OK.</w:t>
      </w:r>
    </w:p>
    <w:p>
      <w:pPr>
        <w:pStyle w:val="ListNumber"/>
      </w:pPr>
      <w:r>
        <w:t xml:space="preserve">Method combos that are CE: </w:t>
      </w:r>
      <w:r>
        <w:rPr>
          <w:rFonts w:ascii="Consolas" w:hAnsi="Consolas"/>
          <w:sz w:val="20"/>
        </w:rPr>
        <w:t>abstract</w:t>
      </w:r>
      <w:r>
        <w:t xml:space="preserve"> with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static</w:t>
      </w:r>
      <w:r>
        <w:t xml:space="preserve">, </w:t>
      </w:r>
      <w:r>
        <w:rPr>
          <w:rFonts w:ascii="Consolas" w:hAnsi="Consolas"/>
          <w:sz w:val="20"/>
        </w:rPr>
        <w:t>synchronized</w:t>
      </w:r>
      <w:r>
        <w:t xml:space="preserve">, </w:t>
      </w:r>
      <w:r>
        <w:rPr>
          <w:rFonts w:ascii="Consolas" w:hAnsi="Consolas"/>
          <w:sz w:val="20"/>
        </w:rPr>
        <w:t>native</w:t>
      </w:r>
      <w:r>
        <w:t xml:space="preserve">, </w:t>
      </w:r>
      <w:r>
        <w:rPr>
          <w:rFonts w:ascii="Consolas" w:hAnsi="Consolas"/>
          <w:sz w:val="20"/>
        </w:rPr>
        <w:t>strictfp</w:t>
      </w:r>
      <w:r>
        <w:t xml:space="preserve">, </w:t>
      </w:r>
      <w:r>
        <w:rPr>
          <w:rFonts w:ascii="Consolas" w:hAnsi="Consolas"/>
          <w:sz w:val="20"/>
        </w:rPr>
        <w:t>final</w:t>
      </w:r>
      <w:r>
        <w:t>.</w:t>
      </w:r>
    </w:p>
    <w:p>
      <w:pPr>
        <w:pStyle w:val="ListNumber"/>
      </w:pPr>
      <w:r>
        <w:t xml:space="preserve">Class combo </w:t>
      </w:r>
      <w:r>
        <w:rPr>
          <w:rFonts w:ascii="Consolas" w:hAnsi="Consolas"/>
          <w:sz w:val="20"/>
        </w:rPr>
        <w:t>abstract strictfp</w:t>
      </w:r>
      <w:r>
        <w:t xml:space="preserve"> is OK; method combo </w:t>
      </w:r>
      <w:r>
        <w:rPr>
          <w:rFonts w:ascii="Consolas" w:hAnsi="Consolas"/>
          <w:sz w:val="20"/>
        </w:rPr>
        <w:t>abstract strictfp</w:t>
      </w:r>
      <w:r>
        <w:t xml:space="preserve"> is not.</w:t>
      </w:r>
    </w:p>
    <w:p>
      <w:pPr>
        <w:pStyle w:val="ListNumber"/>
      </w:pPr>
      <w:r>
        <w:t xml:space="preserve">Variables cannot be </w:t>
      </w:r>
      <w:r>
        <w:rPr>
          <w:rFonts w:ascii="Consolas" w:hAnsi="Consolas"/>
          <w:sz w:val="20"/>
        </w:rPr>
        <w:t>abstract</w:t>
      </w:r>
      <w:r>
        <w:t>.</w:t>
      </w:r>
    </w:p>
    <w:p>
      <w:pPr>
        <w:pStyle w:val="ListNumber"/>
      </w:pPr>
      <w:r>
        <w:t xml:space="preserve">Empty </w:t>
      </w:r>
      <w:r>
        <w:rPr>
          <w:rFonts w:ascii="Consolas" w:hAnsi="Consolas"/>
          <w:sz w:val="20"/>
        </w:rPr>
        <w:t>abstract class A {}</w:t>
      </w:r>
      <w:r>
        <w:t xml:space="preserve"> is valid.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t xml:space="preserve">“Abstract class cannot have a constructor / main / static method” — </w:t>
      </w:r>
      <w:r>
        <w:rPr>
          <w:b/>
        </w:rPr>
        <w:t>false</w:t>
      </w:r>
      <w:r>
        <w:t>.</w:t>
      </w:r>
    </w:p>
    <w:p>
      <w:pPr>
        <w:pStyle w:val="ListBullet"/>
      </w:pPr>
      <w:r>
        <w:t xml:space="preserve">“Abstract class must have at least one abstract method” — </w:t>
      </w:r>
      <w:r>
        <w:rPr>
          <w:b/>
        </w:rPr>
        <w:t>false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abstract final class</w:t>
      </w:r>
      <w:r>
        <w:t xml:space="preserve"> is always CE — favourite combination question.</w:t>
      </w:r>
    </w:p>
    <w:p>
      <w:pPr>
        <w:pStyle w:val="ListBullet"/>
      </w:pPr>
      <w:r>
        <w:rPr>
          <w:rFonts w:ascii="Consolas" w:hAnsi="Consolas"/>
          <w:sz w:val="20"/>
        </w:rPr>
        <w:t>new</w:t>
      </w:r>
      <w:r>
        <w:t xml:space="preserve"> on abstract type is CE even if the class has no abstract methods.</w:t>
      </w:r>
    </w:p>
    <w:p>
      <w:pPr>
        <w:pStyle w:val="ListBullet"/>
      </w:pPr>
      <w:r>
        <w:t xml:space="preserve">Forgetting to mark Child </w:t>
      </w:r>
      <w:r>
        <w:rPr>
          <w:rFonts w:ascii="Consolas" w:hAnsi="Consolas"/>
          <w:sz w:val="20"/>
        </w:rPr>
        <w:t>abstract</w:t>
      </w:r>
      <w:r>
        <w:t xml:space="preserve"> when </w:t>
      </w:r>
      <w:r>
        <w:rPr>
          <w:rFonts w:ascii="Consolas" w:hAnsi="Consolas"/>
          <w:sz w:val="20"/>
        </w:rPr>
        <w:t>m2</w:t>
      </w:r>
      <w:r>
        <w:t>/</w:t>
      </w:r>
      <w:r>
        <w:rPr>
          <w:rFonts w:ascii="Consolas" w:hAnsi="Consolas"/>
          <w:sz w:val="20"/>
        </w:rPr>
        <w:t>m3</w:t>
      </w:r>
      <w:r>
        <w:t xml:space="preserve"> remain abstract.</w:t>
      </w:r>
    </w:p>
    <w:p>
      <w:pPr>
        <w:pStyle w:val="ListBullet"/>
      </w:pPr>
      <w:r>
        <w:rPr>
          <w:rFonts w:ascii="Consolas" w:hAnsi="Consolas"/>
          <w:sz w:val="20"/>
        </w:rPr>
        <w:t>public abstract strictfp void m1();</w:t>
      </w:r>
      <w:r>
        <w:t xml:space="preserve"> is CE; </w:t>
      </w:r>
      <w:r>
        <w:rPr>
          <w:rFonts w:ascii="Consolas" w:hAnsi="Consolas"/>
          <w:sz w:val="20"/>
        </w:rPr>
        <w:t>abstract strictfp class Test</w:t>
      </w:r>
      <w:r>
        <w:t xml:space="preserve"> is not.</w:t>
      </w:r>
    </w:p>
    <w:p>
      <w:pPr>
        <w:pStyle w:val="Heading2"/>
      </w:pPr>
      <w:r>
        <w:t>Recap</w:t>
      </w:r>
    </w:p>
    <w:p>
      <w:r>
        <w:t xml:space="preserve">Last video: </w:t>
      </w:r>
      <w:r>
        <w:rPr>
          <w:rFonts w:ascii="Consolas" w:hAnsi="Consolas"/>
          <w:sz w:val="20"/>
        </w:rPr>
        <w:t>final</w:t>
      </w:r>
      <w:r>
        <w:t xml:space="preserve"> class = complete, no child. This video: </w:t>
      </w:r>
      <w:r>
        <w:rPr>
          <w:rFonts w:ascii="Consolas" w:hAnsi="Consolas"/>
          <w:sz w:val="20"/>
        </w:rPr>
        <w:t>abstract</w:t>
      </w:r>
      <w:r>
        <w:t xml:space="preserve"> class = incomplete, child </w:t>
      </w:r>
      <w:r>
        <w:rPr>
          <w:b/>
        </w:rPr>
        <w:t>must</w:t>
      </w:r>
      <w:r>
        <w:t xml:space="preserve"> exist to finish it. Next video: </w:t>
      </w:r>
      <w:r>
        <w:rPr>
          <w:b/>
        </w:rPr>
        <w:t>member-level</w:t>
      </w:r>
      <w:r>
        <w:t xml:space="preserve"> modifiers — </w:t>
      </w:r>
      <w:r>
        <w:rPr>
          <w:rFonts w:ascii="Consolas" w:hAnsi="Consolas"/>
          <w:sz w:val="20"/>
        </w:rPr>
        <w:t>public</w:t>
      </w:r>
      <w:r>
        <w:t xml:space="preserve"> / </w:t>
      </w:r>
      <w:r>
        <w:rPr>
          <w:rFonts w:ascii="Consolas" w:hAnsi="Consolas"/>
          <w:sz w:val="20"/>
        </w:rPr>
        <w:t>protected</w:t>
      </w:r>
      <w:r>
        <w:t xml:space="preserve"> / </w:t>
      </w:r>
      <w:r>
        <w:rPr>
          <w:rFonts w:ascii="Consolas" w:hAnsi="Consolas"/>
          <w:sz w:val="20"/>
        </w:rPr>
        <w:t>&lt;default&gt;</w:t>
      </w:r>
      <w:r>
        <w:t xml:space="preserve"> / </w:t>
      </w:r>
      <w:r>
        <w:rPr>
          <w:rFonts w:ascii="Consolas" w:hAnsi="Consolas"/>
          <w:sz w:val="20"/>
        </w:rPr>
        <w:t>private</w:t>
      </w:r>
      <w:r>
        <w:t xml:space="preserve"> on methods and variables, with </w:t>
      </w:r>
      <w:r>
        <w:rPr>
          <w:rFonts w:ascii="Consolas" w:hAnsi="Consolas"/>
          <w:sz w:val="20"/>
        </w:rPr>
        <w:t>pack1</w:t>
      </w:r>
      <w:r>
        <w:t xml:space="preserve"> / </w:t>
      </w:r>
      <w:r>
        <w:rPr>
          <w:rFonts w:ascii="Consolas" w:hAnsi="Consolas"/>
          <w:sz w:val="20"/>
        </w:rPr>
        <w:t>pack2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035-class-modifier-abstract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