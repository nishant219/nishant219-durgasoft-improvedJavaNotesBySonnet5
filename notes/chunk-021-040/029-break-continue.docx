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029 — Transfer statements: break and continue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Flow-Control Part-6  || Transfer statements : break and continue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29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Flow-Control · Part 6 of 6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 xml:space="preserve">Transfer statements: </w:t>
            </w:r>
            <w:r>
              <w:rPr>
                <w:rFonts w:ascii="Consolas" w:hAnsi="Consolas"/>
                <w:sz w:val="20"/>
              </w:rPr>
              <w:t>break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continue</w:t>
            </w:r>
            <w:r>
              <w:t>, labeled break/continue, do-while vs continue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50m 59s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90DPWIfbPiY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https://www.youtube.com/watch?v=90DPWIfbPiY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t>Source: real YouTube auto-captions (</w:t>
      </w:r>
      <w:r>
        <w:rPr>
          <w:rFonts w:ascii="Consolas" w:hAnsi="Consolas"/>
          <w:sz w:val="20"/>
        </w:rPr>
        <w:t>029-90DPWIfbPiY.txt</w:t>
      </w:r>
      <w:r>
        <w:t xml:space="preserve">). ASR noise is decoded in place — </w:t>
      </w:r>
      <w:r>
        <w:rPr>
          <w:rFonts w:ascii="Consolas" w:hAnsi="Consolas"/>
          <w:sz w:val="20"/>
        </w:rPr>
        <w:t>keep subing</w:t>
      </w:r>
      <w:r>
        <w:t xml:space="preserve"> = board heading he is writing, </w:t>
      </w:r>
      <w:r>
        <w:rPr>
          <w:rFonts w:ascii="Consolas" w:hAnsi="Consolas"/>
          <w:sz w:val="20"/>
        </w:rPr>
        <w:t>War</w:t>
      </w:r>
      <w:r>
        <w:t xml:space="preserve"> / </w:t>
      </w:r>
      <w:r>
        <w:rPr>
          <w:rFonts w:ascii="Consolas" w:hAnsi="Consolas"/>
          <w:sz w:val="20"/>
        </w:rPr>
        <w:t>wired</w:t>
      </w:r>
      <w:r>
        <w:t xml:space="preserve"> = </w:t>
      </w:r>
      <w:r>
        <w:rPr>
          <w:rFonts w:ascii="Consolas" w:hAnsi="Consolas"/>
          <w:sz w:val="20"/>
        </w:rPr>
        <w:t>void</w:t>
      </w:r>
      <w:r>
        <w:t xml:space="preserve">, </w:t>
      </w:r>
      <w:r>
        <w:rPr>
          <w:rFonts w:ascii="Consolas" w:hAnsi="Consolas"/>
          <w:sz w:val="20"/>
        </w:rPr>
        <w:t>compartive</w:t>
      </w:r>
      <w:r>
        <w:t xml:space="preserve"> / </w:t>
      </w:r>
      <w:r>
        <w:rPr>
          <w:rFonts w:ascii="Consolas" w:hAnsi="Consolas"/>
          <w:sz w:val="20"/>
        </w:rPr>
        <w:t>compar meod</w:t>
      </w:r>
      <w:r>
        <w:t xml:space="preserve"> = compile-time error, </w:t>
      </w:r>
      <w:r>
        <w:rPr>
          <w:rFonts w:ascii="Consolas" w:hAnsi="Consolas"/>
          <w:sz w:val="20"/>
        </w:rPr>
        <w:t>falling down</w:t>
      </w:r>
      <w:r>
        <w:t xml:space="preserve"> = fall through, </w:t>
      </w:r>
      <w:r>
        <w:rPr>
          <w:rFonts w:ascii="Consolas" w:hAnsi="Consolas"/>
          <w:sz w:val="20"/>
        </w:rPr>
        <w:t>xal</w:t>
      </w:r>
      <w:r>
        <w:t xml:space="preserve"> = </w:t>
      </w:r>
      <w:r>
        <w:rPr>
          <w:rFonts w:ascii="Consolas" w:hAnsi="Consolas"/>
          <w:sz w:val="20"/>
        </w:rPr>
        <w:t>x</w:t>
      </w:r>
      <w:r>
        <w:t xml:space="preserve"> equal.</w:t>
      </w:r>
    </w:p>
    <w:p>
      <w:pPr>
        <w:pStyle w:val="Heading2"/>
      </w:pPr>
      <w:r>
        <w:t>What this lecture covers</w:t>
      </w:r>
    </w:p>
    <w:p>
      <w:r>
        <w:t>Last Flow-Control session. Transfer statements move control from one place to another.</w:t>
      </w:r>
    </w:p>
    <w:p>
      <w:pPr>
        <w:pStyle w:val="ListNumber"/>
      </w:pPr>
      <w:r>
        <w:rPr>
          <w:rFonts w:ascii="Consolas" w:hAnsi="Consolas"/>
          <w:sz w:val="20"/>
        </w:rPr>
        <w:t>break</w:t>
      </w:r>
      <w:r>
        <w:t xml:space="preserve"> — three legal places (switch, loops, labeled blocks)</w:t>
      </w:r>
    </w:p>
    <w:p>
      <w:pPr>
        <w:pStyle w:val="ListNumber"/>
      </w:pPr>
      <w:r>
        <w:rPr>
          <w:rFonts w:ascii="Consolas" w:hAnsi="Consolas"/>
          <w:sz w:val="20"/>
        </w:rPr>
        <w:t>continue</w:t>
      </w:r>
      <w:r>
        <w:t xml:space="preserve"> — only inside loops</w:t>
      </w:r>
    </w:p>
    <w:p>
      <w:pPr>
        <w:pStyle w:val="ListNumber"/>
      </w:pPr>
      <w:r>
        <w:t xml:space="preserve">Labeled </w:t>
      </w:r>
      <w:r>
        <w:rPr>
          <w:rFonts w:ascii="Consolas" w:hAnsi="Consolas"/>
          <w:sz w:val="20"/>
        </w:rPr>
        <w:t>break</w:t>
      </w:r>
      <w:r>
        <w:t xml:space="preserve"> / </w:t>
      </w:r>
      <w:r>
        <w:rPr>
          <w:rFonts w:ascii="Consolas" w:hAnsi="Consolas"/>
          <w:sz w:val="20"/>
        </w:rPr>
        <w:t>continue</w:t>
      </w:r>
      <w:r>
        <w:t xml:space="preserve"> in nested loops (exam favourite)</w:t>
      </w:r>
    </w:p>
    <w:p>
      <w:pPr>
        <w:pStyle w:val="ListNumber"/>
      </w:pPr>
      <w:r>
        <w:rPr>
          <w:rFonts w:ascii="Consolas" w:hAnsi="Consolas"/>
          <w:sz w:val="20"/>
        </w:rPr>
        <w:t>do-while</w:t>
      </w:r>
      <w:r>
        <w:t xml:space="preserve"> versus </w:t>
      </w:r>
      <w:r>
        <w:rPr>
          <w:rFonts w:ascii="Consolas" w:hAnsi="Consolas"/>
          <w:sz w:val="20"/>
        </w:rPr>
        <w:t>continue</w:t>
      </w:r>
      <w:r>
        <w:t xml:space="preserve"> — dangerous combination; output is </w:t>
      </w:r>
      <w:r>
        <w:rPr>
          <w:rFonts w:ascii="Consolas" w:hAnsi="Consolas"/>
          <w:sz w:val="20"/>
        </w:rPr>
        <w:t>1 4 6 8 10</w:t>
      </w:r>
    </w:p>
    <w:p>
      <w:pPr>
        <w:pStyle w:val="Heading2"/>
      </w:pPr>
      <w:r>
        <w:t>Detailed notes</w:t>
      </w:r>
    </w:p>
    <w:p>
      <w:pPr>
        <w:pStyle w:val="Heading3"/>
      </w:pPr>
      <w:r>
        <w:t>[00:07] Transfer statements — board heading</w:t>
      </w:r>
    </w:p>
    <w:p>
      <w:r>
        <w:t xml:space="preserve">Board heading: </w:t>
      </w:r>
      <w:r>
        <w:rPr>
          <w:b/>
        </w:rPr>
        <w:t>transfer statements</w:t>
      </w:r>
      <w:r>
        <w:t>.</w:t>
      </w:r>
    </w:p>
    <w:p>
      <w:r>
        <w:t>We use transfer statements to transfer control from one place to another.</w:t>
      </w:r>
    </w:p>
    <w:p>
      <w:r>
        <w:t xml:space="preserve">First transfer statement: </w:t>
      </w:r>
      <w:r>
        <w:rPr>
          <w:b/>
        </w:rPr>
        <w:t>`break`</w:t>
      </w:r>
      <w:r>
        <w:t>.</w:t>
      </w:r>
    </w:p>
    <w:p>
      <w:pPr>
        <w:pStyle w:val="Heading3"/>
      </w:pPr>
      <w:r>
        <w:t>[00:43] Where we can use `break` — place 1: inside switch</w:t>
      </w:r>
    </w:p>
    <w:p>
      <w:r>
        <w:t xml:space="preserve">Classroom: we can use </w:t>
      </w:r>
      <w:r>
        <w:rPr>
          <w:rFonts w:ascii="Consolas" w:hAnsi="Consolas"/>
          <w:sz w:val="20"/>
        </w:rPr>
        <w:t>break</w:t>
      </w:r>
      <w:r>
        <w:t xml:space="preserve"> in multiple places. First place: </w:t>
      </w:r>
      <w:r>
        <w:rPr>
          <w:b/>
        </w:rPr>
        <w:t>inside switch</w:t>
      </w:r>
      <w:r>
        <w:t>.</w:t>
      </w:r>
    </w:p>
    <w:p>
      <w:r>
        <w:t xml:space="preserve">He writes </w:t>
      </w:r>
      <w:r>
        <w:rPr>
          <w:rFonts w:ascii="Consolas" w:hAnsi="Consolas"/>
          <w:sz w:val="20"/>
        </w:rPr>
        <w:t>x = 0</w:t>
      </w:r>
      <w:r>
        <w:t xml:space="preserve"> and a switch. </w:t>
      </w:r>
      <w:r>
        <w:rPr>
          <w:rFonts w:ascii="Consolas" w:hAnsi="Consolas"/>
          <w:sz w:val="20"/>
        </w:rPr>
        <w:t>case 1</w:t>
      </w:r>
      <w:r>
        <w:t xml:space="preserve"> has </w:t>
      </w:r>
      <w:r>
        <w:rPr>
          <w:rFonts w:ascii="Consolas" w:hAnsi="Consolas"/>
          <w:sz w:val="20"/>
        </w:rPr>
        <w:t>break</w:t>
      </w:r>
      <w:r>
        <w:t xml:space="preserve">; </w:t>
      </w:r>
      <w:r>
        <w:rPr>
          <w:rFonts w:ascii="Consolas" w:hAnsi="Consolas"/>
          <w:sz w:val="20"/>
        </w:rPr>
        <w:t>case 0</w:t>
      </w:r>
      <w:r>
        <w:t xml:space="preserve"> does not.</w:t>
      </w:r>
    </w:p>
    <w:p>
      <w:pPr>
        <w:spacing w:before="120" w:after="160"/>
      </w:pPr>
      <w:r>
        <w:rPr>
          <w:rFonts w:ascii="Consolas" w:hAnsi="Consolas"/>
          <w:sz w:val="18"/>
        </w:rPr>
        <w:t>int x = 0;</w:t>
        <w:br/>
        <w:t>switch (x) {</w:t>
        <w:br/>
        <w:t xml:space="preserve">    case 0:</w:t>
        <w:br/>
        <w:t xml:space="preserve">        System.out.println(0);</w:t>
        <w:br/>
        <w:t xml:space="preserve">    case 1:</w:t>
        <w:br/>
        <w:t xml:space="preserve">        System.out.println(1);</w:t>
        <w:br/>
        <w:t xml:space="preserve">        break;</w:t>
        <w:br/>
        <w:t xml:space="preserve">    case 2:</w:t>
        <w:br/>
        <w:t xml:space="preserve">        System.out.println(2);</w:t>
        <w:br/>
        <w:t xml:space="preserve">    default:</w:t>
        <w:br/>
        <w:t xml:space="preserve">        System.out.println("def");</w:t>
        <w:br/>
        <w:t>}</w:t>
        <w:br/>
        <w:t>// prints 0</w:t>
        <w:br/>
        <w:t>// 1</w:t>
      </w:r>
    </w:p>
    <w:p>
      <w:r>
        <w:rPr>
          <w:rFonts w:ascii="Consolas" w:hAnsi="Consolas"/>
          <w:sz w:val="20"/>
        </w:rPr>
        <w:t>case 0</w:t>
      </w:r>
      <w:r>
        <w:t xml:space="preserve"> matched. From that point </w:t>
      </w:r>
      <w:r>
        <w:rPr>
          <w:b/>
        </w:rPr>
        <w:t>all statements execute until `break` or end of the switch</w:t>
      </w:r>
      <w:r>
        <w:t xml:space="preserve"> — fall through. So </w:t>
      </w:r>
      <w:r>
        <w:rPr>
          <w:rFonts w:ascii="Consolas" w:hAnsi="Consolas"/>
          <w:sz w:val="20"/>
        </w:rPr>
        <w:t>0</w:t>
      </w:r>
      <w:r>
        <w:t xml:space="preserve"> then </w:t>
      </w:r>
      <w:r>
        <w:rPr>
          <w:rFonts w:ascii="Consolas" w:hAnsi="Consolas"/>
          <w:sz w:val="20"/>
        </w:rPr>
        <w:t>1</w:t>
      </w:r>
      <w:r>
        <w:t>.</w:t>
      </w:r>
    </w:p>
    <w:p>
      <w:r>
        <w:t xml:space="preserve">If </w:t>
      </w:r>
      <w:r>
        <w:rPr>
          <w:rFonts w:ascii="Consolas" w:hAnsi="Consolas"/>
          <w:sz w:val="20"/>
        </w:rPr>
        <w:t>break</w:t>
      </w:r>
      <w:r>
        <w:t xml:space="preserve"> is not there at all:</w:t>
      </w:r>
    </w:p>
    <w:p>
      <w:pPr>
        <w:spacing w:before="120" w:after="160"/>
      </w:pPr>
      <w:r>
        <w:rPr>
          <w:rFonts w:ascii="Consolas" w:hAnsi="Consolas"/>
          <w:sz w:val="18"/>
        </w:rPr>
        <w:t>int x = 0;</w:t>
        <w:br/>
        <w:t>switch (x) {</w:t>
        <w:br/>
        <w:t xml:space="preserve">    case 0:</w:t>
        <w:br/>
        <w:t xml:space="preserve">        System.out.println(0);</w:t>
        <w:br/>
        <w:t xml:space="preserve">    case 1:</w:t>
        <w:br/>
        <w:t xml:space="preserve">        System.out.println(1);</w:t>
        <w:br/>
        <w:t xml:space="preserve">    case 2:</w:t>
        <w:br/>
        <w:t xml:space="preserve">        System.out.println(2);</w:t>
        <w:br/>
        <w:t xml:space="preserve">    default:</w:t>
        <w:br/>
        <w:t xml:space="preserve">        System.out.println("def");</w:t>
        <w:br/>
        <w:t>}</w:t>
        <w:br/>
        <w:t>// prints 0</w:t>
        <w:br/>
        <w:t>// 1</w:t>
        <w:br/>
        <w:t>// 2</w:t>
        <w:br/>
        <w:t>// def</w:t>
      </w:r>
    </w:p>
    <w:p>
      <w:r>
        <w:rPr>
          <w:b/>
        </w:rPr>
        <w:t>Inside switch we can use `break` to stop fall through.</w:t>
      </w:r>
      <w:r>
        <w:t xml:space="preserve"> That is point 1.</w:t>
      </w:r>
    </w:p>
    <w:p>
      <w:pPr>
        <w:pStyle w:val="Heading3"/>
      </w:pPr>
      <w:r>
        <w:t>[03:00] Place 2: inside loops</w:t>
      </w:r>
    </w:p>
    <w:p>
      <w:r>
        <w:t xml:space="preserve">Second place: </w:t>
      </w:r>
      <w:r>
        <w:rPr>
          <w:b/>
        </w:rPr>
        <w:t>inside loops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for (int i = 0; i &lt; 10; i++) {</w:t>
        <w:br/>
        <w:t xml:space="preserve">    if (i == 5)</w:t>
        <w:br/>
        <w:t xml:space="preserve">        break;</w:t>
        <w:br/>
        <w:t xml:space="preserve">    System.out.println(i);</w:t>
        <w:br/>
        <w:t>}</w:t>
        <w:br/>
        <w:t>// prints 0</w:t>
        <w:br/>
        <w:t>// 1</w:t>
        <w:br/>
        <w:t>// 2</w:t>
        <w:br/>
        <w:t>// 3</w:t>
        <w:br/>
        <w:t>// 4</w:t>
      </w:r>
    </w:p>
    <w:p>
      <w:r>
        <w:rPr>
          <w:rFonts w:ascii="Consolas" w:hAnsi="Consolas"/>
          <w:sz w:val="20"/>
        </w:rPr>
        <w:t>i</w:t>
      </w:r>
      <w:r>
        <w:t xml:space="preserve"> starts at </w:t>
      </w:r>
      <w:r>
        <w:rPr>
          <w:rFonts w:ascii="Consolas" w:hAnsi="Consolas"/>
          <w:sz w:val="20"/>
        </w:rPr>
        <w:t>0</w:t>
      </w:r>
      <w:r>
        <w:t xml:space="preserve">. </w:t>
      </w:r>
      <w:r>
        <w:rPr>
          <w:rFonts w:ascii="Consolas" w:hAnsi="Consolas"/>
          <w:sz w:val="20"/>
        </w:rPr>
        <w:t>0</w:t>
      </w:r>
      <w:r>
        <w:t xml:space="preserve"> and </w:t>
      </w:r>
      <w:r>
        <w:rPr>
          <w:rFonts w:ascii="Consolas" w:hAnsi="Consolas"/>
          <w:sz w:val="20"/>
        </w:rPr>
        <w:t>5</w:t>
      </w:r>
      <w:r>
        <w:t xml:space="preserve"> are not equal → print. Same for </w:t>
      </w:r>
      <w:r>
        <w:rPr>
          <w:rFonts w:ascii="Consolas" w:hAnsi="Consolas"/>
          <w:sz w:val="20"/>
        </w:rPr>
        <w:t>1 2 3 4</w:t>
      </w:r>
      <w:r>
        <w:t xml:space="preserve">. Whenever </w:t>
      </w:r>
      <w:r>
        <w:rPr>
          <w:rFonts w:ascii="Consolas" w:hAnsi="Consolas"/>
          <w:sz w:val="20"/>
        </w:rPr>
        <w:t>i</w:t>
      </w:r>
      <w:r>
        <w:t xml:space="preserve"> is </w:t>
      </w:r>
      <w:r>
        <w:rPr>
          <w:rFonts w:ascii="Consolas" w:hAnsi="Consolas"/>
          <w:sz w:val="20"/>
        </w:rPr>
        <w:t>5</w:t>
      </w:r>
      <w:r>
        <w:t xml:space="preserve">, </w:t>
      </w:r>
      <w:r>
        <w:rPr>
          <w:rFonts w:ascii="Consolas" w:hAnsi="Consolas"/>
          <w:sz w:val="20"/>
        </w:rPr>
        <w:t>break</w:t>
      </w:r>
      <w:r>
        <w:t xml:space="preserve"> — stop, come out of the loop.</w:t>
      </w:r>
    </w:p>
    <w:p>
      <w:r>
        <w:t xml:space="preserve">We can use </w:t>
      </w:r>
      <w:r>
        <w:rPr>
          <w:rFonts w:ascii="Consolas" w:hAnsi="Consolas"/>
          <w:sz w:val="20"/>
        </w:rPr>
        <w:t>break</w:t>
      </w:r>
      <w:r>
        <w:t xml:space="preserve"> inside loops </w:t>
      </w:r>
      <w:r>
        <w:rPr>
          <w:b/>
        </w:rPr>
        <w:t>to break loop execution based on some condition</w:t>
      </w:r>
      <w:r>
        <w:t>.</w:t>
      </w:r>
    </w:p>
    <w:p>
      <w:pPr>
        <w:pStyle w:val="Heading3"/>
      </w:pPr>
      <w:r>
        <w:t>[04:27] Place 3: inside labeled blocks (rarely used, still valid)</w:t>
      </w:r>
    </w:p>
    <w:p>
      <w:r>
        <w:t xml:space="preserve">Third possibility is rare, but valid: </w:t>
      </w:r>
      <w:r>
        <w:rPr>
          <w:b/>
        </w:rPr>
        <w:t>inside labeled blocks</w:t>
      </w:r>
      <w:r>
        <w:t>.</w:t>
      </w:r>
    </w:p>
    <w:p>
      <w:r>
        <w:t>A block with a label is a labeled block. Purpose of a labeled block is just to improve modularity / readability / maintainability (this block is for database operations, this block is for printing, …). Beyond that, nothing extra.</w:t>
      </w:r>
    </w:p>
    <w:p>
      <w:r>
        <w:t>He goes to executable code: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l1: {</w:t>
        <w:br/>
        <w:t xml:space="preserve">            System.out.println("begin");</w:t>
        <w:br/>
        <w:t xml:space="preserve">            if (x == 10)</w:t>
        <w:br/>
        <w:t xml:space="preserve">                break l1;</w:t>
        <w:br/>
        <w:t xml:space="preserve">            System.out.println("end");</w:t>
        <w:br/>
        <w:t xml:space="preserve">        }</w:t>
        <w:br/>
        <w:t xml:space="preserve">        System.out.println("hello");</w:t>
        <w:br/>
        <w:t xml:space="preserve">    }</w:t>
        <w:br/>
        <w:t>}</w:t>
        <w:br/>
        <w:t>// prints begin</w:t>
        <w:br/>
        <w:t>// hello</w:t>
      </w:r>
    </w:p>
    <w:p>
      <w:r>
        <w:rPr>
          <w:rFonts w:ascii="Consolas" w:hAnsi="Consolas"/>
          <w:sz w:val="20"/>
        </w:rPr>
        <w:t>begin</w:t>
      </w:r>
      <w:r>
        <w:t xml:space="preserve"> prints. </w:t>
      </w:r>
      <w:r>
        <w:rPr>
          <w:rFonts w:ascii="Consolas" w:hAnsi="Consolas"/>
          <w:sz w:val="20"/>
        </w:rPr>
        <w:t>x</w:t>
      </w:r>
      <w:r>
        <w:t xml:space="preserve"> is </w:t>
      </w:r>
      <w:r>
        <w:rPr>
          <w:rFonts w:ascii="Consolas" w:hAnsi="Consolas"/>
          <w:sz w:val="20"/>
        </w:rPr>
        <w:t>10</w:t>
      </w:r>
      <w:r>
        <w:t xml:space="preserve"> → </w:t>
      </w:r>
      <w:r>
        <w:rPr>
          <w:rFonts w:ascii="Consolas" w:hAnsi="Consolas"/>
          <w:sz w:val="20"/>
        </w:rPr>
        <w:t>break l1</w:t>
      </w:r>
      <w:r>
        <w:t xml:space="preserve"> → this labeled block is broken; rest of the block (</w:t>
      </w:r>
      <w:r>
        <w:rPr>
          <w:rFonts w:ascii="Consolas" w:hAnsi="Consolas"/>
          <w:sz w:val="20"/>
        </w:rPr>
        <w:t>end</w:t>
      </w:r>
      <w:r>
        <w:t xml:space="preserve">) is skipped. Control comes out. Then </w:t>
      </w:r>
      <w:r>
        <w:rPr>
          <w:rFonts w:ascii="Consolas" w:hAnsi="Consolas"/>
          <w:sz w:val="20"/>
        </w:rPr>
        <w:t>hello</w:t>
      </w:r>
      <w:r>
        <w:t>.</w:t>
      </w:r>
    </w:p>
    <w:p>
      <w:r>
        <w:t xml:space="preserve">Answer: </w:t>
      </w:r>
      <w:r>
        <w:rPr>
          <w:b/>
        </w:rPr>
        <w:t>begin followed by hello</w:t>
      </w:r>
      <w:r>
        <w:t>.</w:t>
      </w:r>
    </w:p>
    <w:p>
      <w:pPr>
        <w:pStyle w:val="Heading3"/>
      </w:pPr>
      <w:r>
        <w:t>[06:49] Only three places for `break`</w:t>
      </w:r>
    </w:p>
    <w:p>
      <w:r>
        <w:t>Total three places:</w:t>
      </w:r>
    </w:p>
    <w:p>
      <w:pPr>
        <w:pStyle w:val="ListNumber"/>
      </w:pPr>
      <w:r>
        <w:t xml:space="preserve">Inside </w:t>
      </w:r>
      <w:r>
        <w:rPr>
          <w:b/>
        </w:rPr>
        <w:t>switch</w:t>
      </w:r>
      <w:r>
        <w:t xml:space="preserve"> — to stop fall through</w:t>
      </w:r>
    </w:p>
    <w:p>
      <w:pPr>
        <w:pStyle w:val="ListNumber"/>
      </w:pPr>
      <w:r>
        <w:t xml:space="preserve">Inside </w:t>
      </w:r>
      <w:r>
        <w:rPr>
          <w:b/>
        </w:rPr>
        <w:t>loops</w:t>
      </w:r>
      <w:r>
        <w:t xml:space="preserve"> — to break loop execution based on some condition</w:t>
      </w:r>
    </w:p>
    <w:p>
      <w:pPr>
        <w:pStyle w:val="ListNumber"/>
      </w:pPr>
      <w:r>
        <w:t xml:space="preserve">Inside </w:t>
      </w:r>
      <w:r>
        <w:rPr>
          <w:b/>
        </w:rPr>
        <w:t>labeled blocks</w:t>
      </w:r>
      <w:r>
        <w:t xml:space="preserve"> — to break block execution based on some condition</w:t>
      </w:r>
    </w:p>
    <w:p>
      <w:r>
        <w:t xml:space="preserve">These are the only places. Anywhere else → </w:t>
      </w:r>
      <w:r>
        <w:rPr>
          <w:b/>
        </w:rPr>
        <w:t>compile-time error</w:t>
      </w:r>
      <w:r>
        <w:t>.</w:t>
      </w:r>
    </w:p>
    <w:p>
      <w:r>
        <w:t>He writes the same three examples again on the board (keep writing).</w:t>
      </w:r>
    </w:p>
    <w:p>
      <w:r>
        <w:rPr>
          <w:b/>
        </w:rPr>
        <w:t>Inside switch</w:t>
      </w:r>
      <w:r>
        <w:t xml:space="preserve"> (again):</w:t>
      </w:r>
    </w:p>
    <w:p>
      <w:pPr>
        <w:spacing w:before="120" w:after="160"/>
      </w:pPr>
      <w:r>
        <w:rPr>
          <w:rFonts w:ascii="Consolas" w:hAnsi="Consolas"/>
          <w:sz w:val="18"/>
        </w:rPr>
        <w:t>int x = 0;</w:t>
        <w:br/>
        <w:t>switch (x) {</w:t>
        <w:br/>
        <w:t xml:space="preserve">    case 0:</w:t>
        <w:br/>
        <w:t xml:space="preserve">        System.out.println(0);</w:t>
        <w:br/>
        <w:t xml:space="preserve">    case 1:</w:t>
        <w:br/>
        <w:t xml:space="preserve">        System.out.println(1);</w:t>
        <w:br/>
        <w:t xml:space="preserve">        break;</w:t>
        <w:br/>
        <w:t xml:space="preserve">    case 2:</w:t>
        <w:br/>
        <w:t xml:space="preserve">        System.out.println(2);</w:t>
        <w:br/>
        <w:t xml:space="preserve">    default:</w:t>
        <w:br/>
        <w:t xml:space="preserve">        System.out.println("def");</w:t>
        <w:br/>
        <w:t>}</w:t>
        <w:br/>
        <w:t>// prints 01  (0 then 1, because of break)</w:t>
      </w:r>
    </w:p>
    <w:p>
      <w:r>
        <w:rPr>
          <w:b/>
        </w:rPr>
        <w:t>Inside loops</w:t>
      </w:r>
      <w:r>
        <w:t xml:space="preserve"> (again):</w:t>
      </w:r>
    </w:p>
    <w:p>
      <w:pPr>
        <w:spacing w:before="120" w:after="160"/>
      </w:pPr>
      <w:r>
        <w:rPr>
          <w:rFonts w:ascii="Consolas" w:hAnsi="Consolas"/>
          <w:sz w:val="18"/>
        </w:rPr>
        <w:t>for (int i = 0; i &lt; 10; i++) {</w:t>
        <w:br/>
        <w:t xml:space="preserve">    if (i == 5)</w:t>
        <w:br/>
        <w:t xml:space="preserve">        break;</w:t>
        <w:br/>
        <w:t xml:space="preserve">    System.out.println(i);</w:t>
        <w:br/>
        <w:t>}</w:t>
        <w:br/>
        <w:t>// prints 0 1 2 3 4</w:t>
      </w:r>
    </w:p>
    <w:p>
      <w:r>
        <w:rPr>
          <w:b/>
        </w:rPr>
        <w:t>Inside labeled blocks</w:t>
      </w:r>
      <w:r>
        <w:t xml:space="preserve"> (again):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l1: {</w:t>
        <w:br/>
        <w:t xml:space="preserve">            System.out.println("begin");</w:t>
        <w:br/>
        <w:t xml:space="preserve">            if (x == 10)</w:t>
        <w:br/>
        <w:t xml:space="preserve">                break l1;</w:t>
        <w:br/>
        <w:t xml:space="preserve">            System.out.println("end");</w:t>
        <w:br/>
        <w:t xml:space="preserve">        }</w:t>
        <w:br/>
        <w:t xml:space="preserve">        System.out.println("hello");</w:t>
        <w:br/>
        <w:t xml:space="preserve">    }</w:t>
        <w:br/>
        <w:t>}</w:t>
        <w:br/>
        <w:t>// prints begin</w:t>
        <w:br/>
        <w:t>// hello</w:t>
      </w:r>
    </w:p>
    <w:p>
      <w:pPr>
        <w:pStyle w:val="Heading3"/>
      </w:pPr>
      <w:r>
        <w:t>[12:40] `break` anywhere else is a compile-time error</w:t>
      </w:r>
    </w:p>
    <w:p>
      <w:r>
        <w:t>Innocent-looking code: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if (x == 10)</w:t>
        <w:br/>
        <w:t xml:space="preserve">            break;</w:t>
        <w:br/>
        <w:t xml:space="preserve">        System.out.println("hello");</w:t>
        <w:br/>
        <w:t xml:space="preserve">    }</w:t>
        <w:br/>
        <w:t>}</w:t>
      </w:r>
    </w:p>
    <w:p>
      <w:r>
        <w:t xml:space="preserve">Classroom instinct: </w:t>
      </w:r>
      <w:r>
        <w:rPr>
          <w:rFonts w:ascii="Consolas" w:hAnsi="Consolas"/>
          <w:sz w:val="20"/>
        </w:rPr>
        <w:t>x</w:t>
      </w:r>
      <w:r>
        <w:t xml:space="preserve"> is </w:t>
      </w:r>
      <w:r>
        <w:rPr>
          <w:rFonts w:ascii="Consolas" w:hAnsi="Consolas"/>
          <w:sz w:val="20"/>
        </w:rPr>
        <w:t>10</w:t>
      </w:r>
      <w:r>
        <w:t xml:space="preserve">, </w:t>
      </w:r>
      <w:r>
        <w:rPr>
          <w:rFonts w:ascii="Consolas" w:hAnsi="Consolas"/>
          <w:sz w:val="20"/>
        </w:rPr>
        <w:t>break</w:t>
      </w:r>
      <w:r>
        <w:t xml:space="preserve"> the main method, </w:t>
      </w:r>
      <w:r>
        <w:rPr>
          <w:rFonts w:ascii="Consolas" w:hAnsi="Consolas"/>
          <w:sz w:val="20"/>
        </w:rPr>
        <w:t>hello</w:t>
      </w:r>
      <w:r>
        <w:t xml:space="preserve"> will not print.</w:t>
      </w:r>
    </w:p>
    <w:p>
      <w:r>
        <w:t xml:space="preserve">Compiler gives left and right. To use </w:t>
      </w:r>
      <w:r>
        <w:rPr>
          <w:rFonts w:ascii="Consolas" w:hAnsi="Consolas"/>
          <w:sz w:val="20"/>
        </w:rPr>
        <w:t>break</w:t>
      </w:r>
      <w:r>
        <w:t xml:space="preserve">, compulsory: either a </w:t>
      </w:r>
      <w:r>
        <w:rPr>
          <w:b/>
        </w:rPr>
        <w:t>loop</w:t>
      </w:r>
      <w:r>
        <w:t xml:space="preserve">, or a </w:t>
      </w:r>
      <w:r>
        <w:rPr>
          <w:b/>
        </w:rPr>
        <w:t>switch</w:t>
      </w:r>
      <w:r>
        <w:t xml:space="preserve">, or a </w:t>
      </w:r>
      <w:r>
        <w:rPr>
          <w:b/>
        </w:rPr>
        <w:t>labeled block</w:t>
      </w:r>
      <w:r>
        <w:t xml:space="preserve">. Here none of them. Misusing </w:t>
      </w:r>
      <w:r>
        <w:rPr>
          <w:rFonts w:ascii="Consolas" w:hAnsi="Consolas"/>
          <w:sz w:val="20"/>
        </w:rPr>
        <w:t>break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// javac Test.java</w:t>
        <w:br/>
        <w:t>// CE: break outside switch or loop</w:t>
      </w:r>
    </w:p>
    <w:p>
      <w:r>
        <w:t>Board:</w:t>
      </w:r>
    </w:p>
    <w:p>
      <w:pPr>
        <w:ind w:left="360"/>
      </w:pPr>
      <w:r>
        <w:rPr>
          <w:i/>
        </w:rPr>
        <w:t>These are the only places where we can use break statement. If we are using anywhere else we will get compile time error saying break outside switch or loop.</w:t>
      </w:r>
    </w:p>
    <w:p>
      <w:r>
        <w:t>Same example written again while taking notes: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if (x == 10)</w:t>
        <w:br/>
        <w:t xml:space="preserve">            break;</w:t>
        <w:br/>
        <w:t xml:space="preserve">        System.out.println("hello");</w:t>
        <w:br/>
        <w:t xml:space="preserve">    }</w:t>
        <w:br/>
        <w:t>}</w:t>
        <w:br/>
        <w:t>// CE: break outside switch or loop</w:t>
      </w:r>
    </w:p>
    <w:p>
      <w:pPr>
        <w:pStyle w:val="Heading3"/>
      </w:pPr>
      <w:r>
        <w:t>[16:41] `continue` statement</w:t>
      </w:r>
    </w:p>
    <w:p>
      <w:r>
        <w:t xml:space="preserve">Board heading: </w:t>
      </w:r>
      <w:r>
        <w:rPr>
          <w:b/>
        </w:rPr>
        <w:t>continue</w:t>
      </w:r>
      <w:r>
        <w:t>.</w:t>
      </w:r>
    </w:p>
    <w:p>
      <w:r>
        <w:t xml:space="preserve">Where can we use </w:t>
      </w:r>
      <w:r>
        <w:rPr>
          <w:rFonts w:ascii="Consolas" w:hAnsi="Consolas"/>
          <w:sz w:val="20"/>
        </w:rPr>
        <w:t>break</w:t>
      </w:r>
      <w:r>
        <w:t>? Three places: switch, loops, labeled block.</w:t>
      </w:r>
    </w:p>
    <w:p>
      <w:r>
        <w:t xml:space="preserve">Where can we use </w:t>
      </w:r>
      <w:r>
        <w:rPr>
          <w:rFonts w:ascii="Consolas" w:hAnsi="Consolas"/>
          <w:sz w:val="20"/>
        </w:rPr>
        <w:t>continue</w:t>
      </w:r>
      <w:r>
        <w:t>? Classroom: inside loops. Also labeled block? What about switch?</w:t>
      </w:r>
    </w:p>
    <w:p>
      <w:r>
        <w:t xml:space="preserve">If </w:t>
      </w:r>
      <w:r>
        <w:rPr>
          <w:rFonts w:ascii="Consolas" w:hAnsi="Consolas"/>
          <w:sz w:val="20"/>
        </w:rPr>
        <w:t>break</w:t>
      </w:r>
      <w:r>
        <w:t xml:space="preserve"> is possible, automatically </w:t>
      </w:r>
      <w:r>
        <w:rPr>
          <w:rFonts w:ascii="Consolas" w:hAnsi="Consolas"/>
          <w:sz w:val="20"/>
        </w:rPr>
        <w:t>continue</w:t>
      </w:r>
      <w:r>
        <w:t xml:space="preserve"> is also possible? </w:t>
      </w:r>
      <w:r>
        <w:rPr>
          <w:b/>
        </w:rPr>
        <w:t>No.</w:t>
      </w:r>
    </w:p>
    <w:p>
      <w:r>
        <w:t xml:space="preserve">You never use </w:t>
      </w:r>
      <w:r>
        <w:rPr>
          <w:rFonts w:ascii="Consolas" w:hAnsi="Consolas"/>
          <w:sz w:val="20"/>
        </w:rPr>
        <w:t>continue</w:t>
      </w:r>
      <w:r>
        <w:t xml:space="preserve"> inside switch. Very important loophole. First know the functionality of </w:t>
      </w:r>
      <w:r>
        <w:rPr>
          <w:rFonts w:ascii="Consolas" w:hAnsi="Consolas"/>
          <w:sz w:val="20"/>
        </w:rPr>
        <w:t>continue</w:t>
      </w:r>
      <w:r>
        <w:t>, then talk about where you can use it.</w:t>
      </w:r>
    </w:p>
    <w:p>
      <w:pPr>
        <w:pStyle w:val="Heading3"/>
      </w:pPr>
      <w:r>
        <w:t>[18:53] Functionality of `continue` — inside a loop</w:t>
      </w:r>
    </w:p>
    <w:p>
      <w:pPr>
        <w:spacing w:before="120" w:after="160"/>
      </w:pPr>
      <w:r>
        <w:rPr>
          <w:rFonts w:ascii="Consolas" w:hAnsi="Consolas"/>
          <w:sz w:val="18"/>
        </w:rPr>
        <w:t>for (int i = 0; i &lt; 10; i++) {</w:t>
        <w:br/>
        <w:t xml:space="preserve">    if (i % 2 == 0)</w:t>
        <w:br/>
        <w:t xml:space="preserve">        continue;</w:t>
        <w:br/>
        <w:t xml:space="preserve">    System.out.println(i);</w:t>
        <w:br/>
        <w:t>}</w:t>
        <w:br/>
        <w:t>// prints 1</w:t>
        <w:br/>
        <w:t>// 3</w:t>
        <w:br/>
        <w:t>// 5</w:t>
        <w:br/>
        <w:t>// 7</w:t>
        <w:br/>
        <w:t>// 9</w:t>
      </w:r>
    </w:p>
    <w:p>
      <w:r>
        <w:rPr>
          <w:rFonts w:ascii="Consolas" w:hAnsi="Consolas"/>
          <w:sz w:val="20"/>
        </w:rPr>
        <w:t>i</w:t>
      </w:r>
      <w:r>
        <w:t xml:space="preserve"> is </w:t>
      </w:r>
      <w:r>
        <w:rPr>
          <w:rFonts w:ascii="Consolas" w:hAnsi="Consolas"/>
          <w:sz w:val="20"/>
        </w:rPr>
        <w:t>0</w:t>
      </w:r>
      <w:r>
        <w:t xml:space="preserve">. </w:t>
      </w:r>
      <w:r>
        <w:rPr>
          <w:rFonts w:ascii="Consolas" w:hAnsi="Consolas"/>
          <w:sz w:val="20"/>
        </w:rPr>
        <w:t>0 % 2 == 0</w:t>
      </w:r>
      <w:r>
        <w:t xml:space="preserve"> → </w:t>
      </w:r>
      <w:r>
        <w:rPr>
          <w:rFonts w:ascii="Consolas" w:hAnsi="Consolas"/>
          <w:sz w:val="20"/>
        </w:rPr>
        <w:t>continue</w:t>
      </w:r>
      <w:r>
        <w:t xml:space="preserve">. </w:t>
      </w:r>
      <w:r>
        <w:rPr>
          <w:b/>
        </w:rPr>
        <w:t>`continue` means skip the current iteration and continue for the next iteration.</w:t>
      </w:r>
    </w:p>
    <w:p>
      <w:r>
        <w:t xml:space="preserve">Next </w:t>
      </w:r>
      <w:r>
        <w:rPr>
          <w:rFonts w:ascii="Consolas" w:hAnsi="Consolas"/>
          <w:sz w:val="20"/>
        </w:rPr>
        <w:t>i</w:t>
      </w:r>
      <w:r>
        <w:t xml:space="preserve"> is </w:t>
      </w:r>
      <w:r>
        <w:rPr>
          <w:rFonts w:ascii="Consolas" w:hAnsi="Consolas"/>
          <w:sz w:val="20"/>
        </w:rPr>
        <w:t>1</w:t>
      </w:r>
      <w:r>
        <w:t xml:space="preserve">. </w:t>
      </w:r>
      <w:r>
        <w:rPr>
          <w:rFonts w:ascii="Consolas" w:hAnsi="Consolas"/>
          <w:sz w:val="20"/>
        </w:rPr>
        <w:t>1 % 2 == 0</w:t>
      </w:r>
      <w:r>
        <w:t xml:space="preserve"> is false → print </w:t>
      </w:r>
      <w:r>
        <w:rPr>
          <w:rFonts w:ascii="Consolas" w:hAnsi="Consolas"/>
          <w:sz w:val="20"/>
        </w:rPr>
        <w:t>1</w:t>
      </w:r>
      <w:r>
        <w:t xml:space="preserve">. Then </w:t>
      </w:r>
      <w:r>
        <w:rPr>
          <w:rFonts w:ascii="Consolas" w:hAnsi="Consolas"/>
          <w:sz w:val="20"/>
        </w:rPr>
        <w:t>2</w:t>
      </w:r>
      <w:r>
        <w:t xml:space="preserve"> continues, print </w:t>
      </w:r>
      <w:r>
        <w:rPr>
          <w:rFonts w:ascii="Consolas" w:hAnsi="Consolas"/>
          <w:sz w:val="20"/>
        </w:rPr>
        <w:t>3 5 7 9</w:t>
      </w:r>
      <w:r>
        <w:t>.</w:t>
      </w:r>
    </w:p>
    <w:p>
      <w:r>
        <w:t xml:space="preserve">Purpose of </w:t>
      </w:r>
      <w:r>
        <w:rPr>
          <w:rFonts w:ascii="Consolas" w:hAnsi="Consolas"/>
          <w:sz w:val="20"/>
        </w:rPr>
        <w:t>continue</w:t>
      </w:r>
      <w:r>
        <w:t xml:space="preserve">: </w:t>
      </w:r>
      <w:r>
        <w:rPr>
          <w:b/>
        </w:rPr>
        <w:t>skip current iteration and continue for the next iteration.</w:t>
      </w:r>
    </w:p>
    <w:p>
      <w:pPr>
        <w:pStyle w:val="Heading3"/>
      </w:pPr>
      <w:r>
        <w:t>[20:51] Why not inside switch? Why not inside a labeled block?</w:t>
      </w:r>
    </w:p>
    <w:p>
      <w:r>
        <w:t xml:space="preserve">Inside switch: those lines execute </w:t>
      </w:r>
      <w:r>
        <w:rPr>
          <w:b/>
        </w:rPr>
        <w:t>one time</w:t>
      </w:r>
      <w:r>
        <w:t xml:space="preserve"> (the matched case), not multiple times. It is not a loop. “Skip current iteration, continue for the next iteration” — no such terminology. So inside switch, </w:t>
      </w:r>
      <w:r>
        <w:rPr>
          <w:rFonts w:ascii="Consolas" w:hAnsi="Consolas"/>
          <w:sz w:val="20"/>
        </w:rPr>
        <w:t>continue</w:t>
      </w:r>
      <w:r>
        <w:t xml:space="preserve"> is not applicable.</w:t>
      </w:r>
    </w:p>
    <w:p>
      <w:r>
        <w:t xml:space="preserve">Labeled block </w:t>
      </w:r>
      <w:r>
        <w:rPr>
          <w:rFonts w:ascii="Consolas" w:hAnsi="Consolas"/>
          <w:sz w:val="20"/>
        </w:rPr>
        <w:t>l1 { ... }</w:t>
      </w:r>
      <w:r>
        <w:t xml:space="preserve"> — also </w:t>
      </w:r>
      <w:r>
        <w:rPr>
          <w:b/>
        </w:rPr>
        <w:t>one-time execution</w:t>
      </w:r>
      <w:r>
        <w:t xml:space="preserve">, not a loop. </w:t>
      </w:r>
      <w:r>
        <w:rPr>
          <w:rFonts w:ascii="Consolas" w:hAnsi="Consolas"/>
          <w:sz w:val="20"/>
        </w:rPr>
        <w:t>continue l1</w:t>
      </w:r>
      <w:r>
        <w:t xml:space="preserve"> is meaningless.</w:t>
      </w:r>
    </w:p>
    <w:p>
      <w:r>
        <w:t xml:space="preserve">So we can use </w:t>
      </w:r>
      <w:r>
        <w:rPr>
          <w:rFonts w:ascii="Consolas" w:hAnsi="Consolas"/>
          <w:sz w:val="20"/>
        </w:rPr>
        <w:t>continue</w:t>
      </w:r>
      <w:r>
        <w:t xml:space="preserve"> </w:t>
      </w:r>
      <w:r>
        <w:rPr>
          <w:b/>
        </w:rPr>
        <w:t>only inside loops</w:t>
      </w:r>
      <w:r>
        <w:t>. Anywhere else → compile-time error.</w:t>
      </w:r>
    </w:p>
    <w:p>
      <w:r>
        <w:rPr>
          <w:rFonts w:ascii="Consolas" w:hAnsi="Consolas"/>
          <w:sz w:val="20"/>
        </w:rPr>
        <w:t>break</w:t>
      </w:r>
      <w:r>
        <w:t>: three places (switch, loops, labeled block).</w:t>
      </w:r>
    </w:p>
    <w:p>
      <w:r>
        <w:rPr>
          <w:rFonts w:ascii="Consolas" w:hAnsi="Consolas"/>
          <w:sz w:val="20"/>
        </w:rPr>
        <w:t>continue</w:t>
      </w:r>
      <w:r>
        <w:t xml:space="preserve">: </w:t>
      </w:r>
      <w:r>
        <w:rPr>
          <w:b/>
        </w:rPr>
        <w:t>only one place — loops</w:t>
      </w:r>
      <w:r>
        <w:t>.</w:t>
      </w:r>
    </w:p>
    <w:p>
      <w:pPr>
        <w:pStyle w:val="Heading3"/>
      </w:pPr>
      <w:r>
        <w:t>[22:42] Board: `continue` only inside loops</w:t>
      </w:r>
    </w:p>
    <w:p>
      <w:r>
        <w:t>Board:</w:t>
      </w:r>
    </w:p>
    <w:p>
      <w:pPr>
        <w:ind w:left="360"/>
      </w:pPr>
      <w:r>
        <w:rPr>
          <w:i/>
        </w:rPr>
        <w:t>We can use continue statement inside loops to skip current iteration and continue for the next iteration.</w:t>
      </w:r>
    </w:p>
    <w:p>
      <w:r>
        <w:t>Same even-odd example:</w:t>
      </w:r>
    </w:p>
    <w:p>
      <w:pPr>
        <w:spacing w:before="120" w:after="160"/>
      </w:pPr>
      <w:r>
        <w:rPr>
          <w:rFonts w:ascii="Consolas" w:hAnsi="Consolas"/>
          <w:sz w:val="18"/>
        </w:rPr>
        <w:t>for (int i = 0; i &lt; 10; i++) {</w:t>
        <w:br/>
        <w:t xml:space="preserve">    if (i % 2 == 0)</w:t>
        <w:br/>
        <w:t xml:space="preserve">        continue;</w:t>
        <w:br/>
        <w:t xml:space="preserve">    System.out.println(i);</w:t>
        <w:br/>
        <w:t>}</w:t>
        <w:br/>
        <w:t>// prints 1 3 5 7 9</w:t>
      </w:r>
    </w:p>
    <w:p>
      <w:r>
        <w:t xml:space="preserve">Without a loop, </w:t>
      </w:r>
      <w:r>
        <w:rPr>
          <w:rFonts w:ascii="Consolas" w:hAnsi="Consolas"/>
          <w:sz w:val="20"/>
        </w:rPr>
        <w:t>continue</w:t>
      </w:r>
      <w:r>
        <w:t xml:space="preserve"> → </w:t>
      </w:r>
      <w:r>
        <w:rPr>
          <w:b/>
        </w:rPr>
        <w:t>continue outside of loop</w:t>
      </w:r>
      <w:r>
        <w:t>.</w:t>
      </w:r>
    </w:p>
    <w:p>
      <w:r>
        <w:t>Board:</w:t>
      </w:r>
    </w:p>
    <w:p>
      <w:pPr>
        <w:ind w:left="360"/>
      </w:pPr>
      <w:r>
        <w:rPr>
          <w:i/>
        </w:rPr>
        <w:t>We can use continue statement only inside loops. If we are using anywhere else we will get compile time error saying continue outside of loop.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if (x == 10)</w:t>
        <w:br/>
        <w:t xml:space="preserve">            continue;</w:t>
        <w:br/>
        <w:t xml:space="preserve">        System.out.println("hello");</w:t>
        <w:br/>
        <w:t xml:space="preserve">    }</w:t>
        <w:br/>
        <w:t>}</w:t>
        <w:br/>
        <w:t>// CE: continue outside of loop</w:t>
      </w:r>
    </w:p>
    <w:p>
      <w:pPr>
        <w:pStyle w:val="Heading3"/>
      </w:pPr>
      <w:r>
        <w:t>[27:26] Labeled `break` and `continue`</w:t>
      </w:r>
    </w:p>
    <w:p>
      <w:r>
        <w:t xml:space="preserve">Sometimes: </w:t>
      </w:r>
      <w:r>
        <w:rPr>
          <w:rFonts w:ascii="Consolas" w:hAnsi="Consolas"/>
          <w:sz w:val="20"/>
        </w:rPr>
        <w:t>break</w:t>
      </w:r>
      <w:r>
        <w:t xml:space="preserve"> with a label, </w:t>
      </w:r>
      <w:r>
        <w:rPr>
          <w:rFonts w:ascii="Consolas" w:hAnsi="Consolas"/>
          <w:sz w:val="20"/>
        </w:rPr>
        <w:t>continue</w:t>
      </w:r>
      <w:r>
        <w:t xml:space="preserve"> with a label.</w:t>
      </w:r>
    </w:p>
    <w:p>
      <w:r>
        <w:t xml:space="preserve">Board heading: </w:t>
      </w:r>
      <w:r>
        <w:rPr>
          <w:b/>
        </w:rPr>
        <w:t>labeled break and continue</w:t>
      </w:r>
      <w:r>
        <w:t>.</w:t>
      </w:r>
    </w:p>
    <w:p>
      <w:r>
        <w:t>Nested loops:</w:t>
      </w:r>
    </w:p>
    <w:p>
      <w:pPr>
        <w:spacing w:before="120" w:after="160"/>
      </w:pPr>
      <w:r>
        <w:rPr>
          <w:rFonts w:ascii="Consolas" w:hAnsi="Consolas"/>
          <w:sz w:val="18"/>
        </w:rPr>
        <w:t>l1: for (...) {</w:t>
        <w:br/>
        <w:t xml:space="preserve">    l2: for (...) {</w:t>
        <w:br/>
        <w:t xml:space="preserve">        // ...</w:t>
        <w:br/>
        <w:t xml:space="preserve">        break;      // breaks innermost only</w:t>
        <w:br/>
        <w:t xml:space="preserve">        // break l2; // breaks the L2 loop; control after L2</w:t>
        <w:br/>
        <w:t xml:space="preserve">        // break l1; // breaks the L1 loop; control after L1</w:t>
        <w:br/>
        <w:t xml:space="preserve">    }</w:t>
        <w:br/>
        <w:t>}</w:t>
      </w:r>
    </w:p>
    <w:p>
      <w:r>
        <w:t xml:space="preserve">If you use a normal </w:t>
      </w:r>
      <w:r>
        <w:rPr>
          <w:rFonts w:ascii="Consolas" w:hAnsi="Consolas"/>
          <w:sz w:val="20"/>
        </w:rPr>
        <w:t>break</w:t>
      </w:r>
      <w:r>
        <w:t xml:space="preserve">, </w:t>
      </w:r>
      <w:r>
        <w:rPr>
          <w:b/>
        </w:rPr>
        <w:t>which loop breaks?</w:t>
      </w:r>
      <w:r>
        <w:t xml:space="preserve"> Innermost. Control comes just after the inner </w:t>
      </w:r>
      <w:r>
        <w:rPr>
          <w:rFonts w:ascii="Consolas" w:hAnsi="Consolas"/>
          <w:sz w:val="20"/>
        </w:rPr>
        <w:t>for</w:t>
      </w:r>
      <w:r>
        <w:t>.</w:t>
      </w:r>
    </w:p>
    <w:p>
      <w:r>
        <w:t xml:space="preserve">Target: don’t break innermost — break the second loop, or break the first loop. Give labels. </w:t>
      </w:r>
      <w:r>
        <w:rPr>
          <w:rFonts w:ascii="Consolas" w:hAnsi="Consolas"/>
          <w:sz w:val="20"/>
        </w:rPr>
        <w:t>break l2</w:t>
      </w:r>
      <w:r>
        <w:t xml:space="preserve"> breaks that particular </w:t>
      </w:r>
      <w:r>
        <w:rPr>
          <w:rFonts w:ascii="Consolas" w:hAnsi="Consolas"/>
          <w:sz w:val="20"/>
        </w:rPr>
        <w:t>l2</w:t>
      </w:r>
      <w:r>
        <w:t xml:space="preserve"> loop. </w:t>
      </w:r>
      <w:r>
        <w:rPr>
          <w:rFonts w:ascii="Consolas" w:hAnsi="Consolas"/>
          <w:sz w:val="20"/>
        </w:rPr>
        <w:t>break l1</w:t>
      </w:r>
      <w:r>
        <w:t xml:space="preserve"> breaks the outer loop.</w:t>
      </w:r>
    </w:p>
    <w:p>
      <w:r>
        <w:t xml:space="preserve">We can use labeled </w:t>
      </w:r>
      <w:r>
        <w:rPr>
          <w:rFonts w:ascii="Consolas" w:hAnsi="Consolas"/>
          <w:sz w:val="20"/>
        </w:rPr>
        <w:t>break</w:t>
      </w:r>
      <w:r>
        <w:t xml:space="preserve"> and </w:t>
      </w:r>
      <w:r>
        <w:rPr>
          <w:rFonts w:ascii="Consolas" w:hAnsi="Consolas"/>
          <w:sz w:val="20"/>
        </w:rPr>
        <w:t>continue</w:t>
      </w:r>
      <w:r>
        <w:t xml:space="preserve"> </w:t>
      </w:r>
      <w:r>
        <w:rPr>
          <w:b/>
        </w:rPr>
        <w:t>to break or continue a particular loop in nested loops</w:t>
      </w:r>
      <w:r>
        <w:t xml:space="preserve">. </w:t>
      </w:r>
      <w:r>
        <w:rPr>
          <w:rFonts w:ascii="Consolas" w:hAnsi="Consolas"/>
          <w:sz w:val="20"/>
        </w:rPr>
        <w:t>break l1</w:t>
      </w:r>
      <w:r>
        <w:t xml:space="preserve">, </w:t>
      </w:r>
      <w:r>
        <w:rPr>
          <w:rFonts w:ascii="Consolas" w:hAnsi="Consolas"/>
          <w:sz w:val="20"/>
        </w:rPr>
        <w:t>break l2</w:t>
      </w:r>
      <w:r>
        <w:t xml:space="preserve">, </w:t>
      </w:r>
      <w:r>
        <w:rPr>
          <w:rFonts w:ascii="Consolas" w:hAnsi="Consolas"/>
          <w:sz w:val="20"/>
        </w:rPr>
        <w:t>continue l1</w:t>
      </w:r>
      <w:r>
        <w:t xml:space="preserve">, </w:t>
      </w:r>
      <w:r>
        <w:rPr>
          <w:rFonts w:ascii="Consolas" w:hAnsi="Consolas"/>
          <w:sz w:val="20"/>
        </w:rPr>
        <w:t>continue l2</w:t>
      </w:r>
      <w:r>
        <w:t>.</w:t>
      </w:r>
    </w:p>
    <w:p>
      <w:pPr>
        <w:pStyle w:val="Heading3"/>
      </w:pPr>
      <w:r>
        <w:t>[32:31] Exam example — normal `break` / `break l1` / `continue` / `continue l1`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l1:</w:t>
        <w:br/>
        <w:t xml:space="preserve">        for (int i = 0; i &lt; 3; i++) {</w:t>
        <w:br/>
        <w:t xml:space="preserve">            for (int j = 0; j &lt; 3; j++) {</w:t>
        <w:br/>
        <w:t xml:space="preserve">                if (i == j)</w:t>
        <w:br/>
        <w:t xml:space="preserve">                    break; // replace with: break l1;  continue;  continue l1;</w:t>
        <w:br/>
        <w:t xml:space="preserve">                System.out.println(i + "..." + j);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r>
        <w:t>Seems simple. Most people still go for wrong answers. Maybe a chance to ask this type of question for the exam.</w:t>
      </w:r>
    </w:p>
    <w:p>
      <w:r>
        <w:rPr>
          <w:b/>
        </w:rPr>
        <w:t>1. Normal `break`</w:t>
      </w:r>
      <w:r>
        <w:t xml:space="preserve"> — innermost loop breaks.</w:t>
      </w:r>
    </w:p>
    <w:p>
      <w:pPr>
        <w:pStyle w:val="ListBullet"/>
      </w:pPr>
      <w:r>
        <w:rPr>
          <w:rFonts w:ascii="Consolas" w:hAnsi="Consolas"/>
          <w:sz w:val="20"/>
        </w:rPr>
        <w:t>i=0</w:t>
      </w:r>
      <w:r>
        <w:t xml:space="preserve">, </w:t>
      </w:r>
      <w:r>
        <w:rPr>
          <w:rFonts w:ascii="Consolas" w:hAnsi="Consolas"/>
          <w:sz w:val="20"/>
        </w:rPr>
        <w:t>j=0</w:t>
      </w:r>
      <w:r>
        <w:t xml:space="preserve">: equal → </w:t>
      </w:r>
      <w:r>
        <w:rPr>
          <w:rFonts w:ascii="Consolas" w:hAnsi="Consolas"/>
          <w:sz w:val="20"/>
        </w:rPr>
        <w:t>break</w:t>
      </w:r>
      <w:r>
        <w:t xml:space="preserve"> inner → next </w:t>
      </w:r>
      <w:r>
        <w:rPr>
          <w:rFonts w:ascii="Consolas" w:hAnsi="Consolas"/>
          <w:sz w:val="20"/>
        </w:rPr>
        <w:t>i</w:t>
      </w:r>
    </w:p>
    <w:p>
      <w:pPr>
        <w:pStyle w:val="ListBullet"/>
      </w:pPr>
      <w:r>
        <w:rPr>
          <w:rFonts w:ascii="Consolas" w:hAnsi="Consolas"/>
          <w:sz w:val="20"/>
        </w:rPr>
        <w:t>i=1</w:t>
      </w:r>
      <w:r>
        <w:t xml:space="preserve">, </w:t>
      </w:r>
      <w:r>
        <w:rPr>
          <w:rFonts w:ascii="Consolas" w:hAnsi="Consolas"/>
          <w:sz w:val="20"/>
        </w:rPr>
        <w:t>j=0</w:t>
      </w:r>
      <w:r>
        <w:t xml:space="preserve">: not equal → print </w:t>
      </w:r>
      <w:r>
        <w:rPr>
          <w:rFonts w:ascii="Consolas" w:hAnsi="Consolas"/>
          <w:sz w:val="20"/>
        </w:rPr>
        <w:t>1...0</w:t>
      </w:r>
      <w:r>
        <w:t xml:space="preserve">; </w:t>
      </w:r>
      <w:r>
        <w:rPr>
          <w:rFonts w:ascii="Consolas" w:hAnsi="Consolas"/>
          <w:sz w:val="20"/>
        </w:rPr>
        <w:t>j=1</w:t>
      </w:r>
      <w:r>
        <w:t xml:space="preserve">: equal → </w:t>
      </w:r>
      <w:r>
        <w:rPr>
          <w:rFonts w:ascii="Consolas" w:hAnsi="Consolas"/>
          <w:sz w:val="20"/>
        </w:rPr>
        <w:t>break</w:t>
      </w:r>
      <w:r>
        <w:t xml:space="preserve"> inner</w:t>
      </w:r>
    </w:p>
    <w:p>
      <w:pPr>
        <w:pStyle w:val="ListBullet"/>
      </w:pPr>
      <w:r>
        <w:rPr>
          <w:rFonts w:ascii="Consolas" w:hAnsi="Consolas"/>
          <w:sz w:val="20"/>
        </w:rPr>
        <w:t>i=2</w:t>
      </w:r>
      <w:r>
        <w:t xml:space="preserve">, </w:t>
      </w:r>
      <w:r>
        <w:rPr>
          <w:rFonts w:ascii="Consolas" w:hAnsi="Consolas"/>
          <w:sz w:val="20"/>
        </w:rPr>
        <w:t>j=0</w:t>
      </w:r>
      <w:r>
        <w:t xml:space="preserve">: print </w:t>
      </w:r>
      <w:r>
        <w:rPr>
          <w:rFonts w:ascii="Consolas" w:hAnsi="Consolas"/>
          <w:sz w:val="20"/>
        </w:rPr>
        <w:t>2...0</w:t>
      </w:r>
      <w:r>
        <w:t xml:space="preserve">; </w:t>
      </w:r>
      <w:r>
        <w:rPr>
          <w:rFonts w:ascii="Consolas" w:hAnsi="Consolas"/>
          <w:sz w:val="20"/>
        </w:rPr>
        <w:t>j=1</w:t>
      </w:r>
      <w:r>
        <w:t xml:space="preserve">: print </w:t>
      </w:r>
      <w:r>
        <w:rPr>
          <w:rFonts w:ascii="Consolas" w:hAnsi="Consolas"/>
          <w:sz w:val="20"/>
        </w:rPr>
        <w:t>2...1</w:t>
      </w:r>
      <w:r>
        <w:t xml:space="preserve">; </w:t>
      </w:r>
      <w:r>
        <w:rPr>
          <w:rFonts w:ascii="Consolas" w:hAnsi="Consolas"/>
          <w:sz w:val="20"/>
        </w:rPr>
        <w:t>j=2</w:t>
      </w:r>
      <w:r>
        <w:t xml:space="preserve">: equal → </w:t>
      </w:r>
      <w:r>
        <w:rPr>
          <w:rFonts w:ascii="Consolas" w:hAnsi="Consolas"/>
          <w:sz w:val="20"/>
        </w:rPr>
        <w:t>break</w:t>
      </w:r>
      <w:r>
        <w:t xml:space="preserve"> inner</w:t>
      </w:r>
    </w:p>
    <w:p>
      <w:pPr>
        <w:pStyle w:val="ListBullet"/>
      </w:pPr>
      <w:r>
        <w:rPr>
          <w:rFonts w:ascii="Consolas" w:hAnsi="Consolas"/>
          <w:sz w:val="20"/>
        </w:rPr>
        <w:t>i=3</w:t>
      </w:r>
      <w:r>
        <w:t xml:space="preserve">: </w:t>
      </w:r>
      <w:r>
        <w:rPr>
          <w:rFonts w:ascii="Consolas" w:hAnsi="Consolas"/>
          <w:sz w:val="20"/>
        </w:rPr>
        <w:t>3 &lt; 3</w:t>
      </w:r>
      <w:r>
        <w:t xml:space="preserve"> false</w:t>
      </w:r>
    </w:p>
    <w:p>
      <w:pPr>
        <w:spacing w:before="120" w:after="160"/>
      </w:pPr>
      <w:r>
        <w:rPr>
          <w:rFonts w:ascii="Consolas" w:hAnsi="Consolas"/>
          <w:sz w:val="18"/>
        </w:rPr>
        <w:t>// with break:</w:t>
        <w:br/>
        <w:t>// prints 1...0</w:t>
        <w:br/>
        <w:t>// 2...0</w:t>
        <w:br/>
        <w:t>// 2...1</w:t>
      </w:r>
    </w:p>
    <w:p>
      <w:r>
        <w:rPr>
          <w:b/>
        </w:rPr>
        <w:t>2. Replace with `break l1`</w:t>
      </w:r>
      <w:r>
        <w:t xml:space="preserve"> — </w:t>
      </w:r>
      <w:r>
        <w:rPr>
          <w:b/>
        </w:rPr>
        <w:t>no output</w:t>
      </w:r>
      <w:r>
        <w:t>.</w:t>
      </w:r>
    </w:p>
    <w:p>
      <w:r>
        <w:rPr>
          <w:rFonts w:ascii="Consolas" w:hAnsi="Consolas"/>
          <w:sz w:val="20"/>
        </w:rPr>
        <w:t>i=0</w:t>
      </w:r>
      <w:r>
        <w:t xml:space="preserve">, </w:t>
      </w:r>
      <w:r>
        <w:rPr>
          <w:rFonts w:ascii="Consolas" w:hAnsi="Consolas"/>
          <w:sz w:val="20"/>
        </w:rPr>
        <w:t>j=0</w:t>
      </w:r>
      <w:r>
        <w:t xml:space="preserve">: equal → </w:t>
      </w:r>
      <w:r>
        <w:rPr>
          <w:rFonts w:ascii="Consolas" w:hAnsi="Consolas"/>
          <w:sz w:val="20"/>
        </w:rPr>
        <w:t>break l1</w:t>
      </w:r>
      <w:r>
        <w:t xml:space="preserve"> → come completely outside both loops. Nothing printed.</w:t>
      </w:r>
    </w:p>
    <w:p>
      <w:pPr>
        <w:spacing w:before="120" w:after="160"/>
      </w:pPr>
      <w:r>
        <w:rPr>
          <w:rFonts w:ascii="Consolas" w:hAnsi="Consolas"/>
          <w:sz w:val="18"/>
        </w:rPr>
        <w:t>l1:</w:t>
        <w:br/>
        <w:t>for (int i = 0; i &lt; 3; i++) {</w:t>
        <w:br/>
        <w:t xml:space="preserve">    for (int j = 0; j &lt; 3; j++) {</w:t>
        <w:br/>
        <w:t xml:space="preserve">        if (i == j)</w:t>
        <w:br/>
        <w:t xml:space="preserve">            break l1;</w:t>
        <w:br/>
        <w:t xml:space="preserve">        System.out.println(i + "..." + j);</w:t>
        <w:br/>
        <w:t xml:space="preserve">    }</w:t>
        <w:br/>
        <w:t>}</w:t>
        <w:br/>
        <w:t>// no output</w:t>
      </w:r>
    </w:p>
    <w:p>
      <w:r>
        <w:rPr>
          <w:b/>
        </w:rPr>
        <w:t>3. Normal `continue`</w:t>
      </w:r>
      <w:r>
        <w:t xml:space="preserve"> — continues the </w:t>
      </w:r>
      <w:r>
        <w:rPr>
          <w:b/>
        </w:rPr>
        <w:t>inner</w:t>
      </w:r>
      <w:r>
        <w:t xml:space="preserve"> loop.</w:t>
      </w:r>
    </w:p>
    <w:p>
      <w:pPr>
        <w:pStyle w:val="ListBullet"/>
      </w:pPr>
      <w:r>
        <w:rPr>
          <w:rFonts w:ascii="Consolas" w:hAnsi="Consolas"/>
          <w:sz w:val="20"/>
        </w:rPr>
        <w:t>i=0</w:t>
      </w:r>
      <w:r>
        <w:t>,</w:t>
      </w:r>
      <w:r>
        <w:rPr>
          <w:rFonts w:ascii="Consolas" w:hAnsi="Consolas"/>
          <w:sz w:val="20"/>
        </w:rPr>
        <w:t>j=0</w:t>
      </w:r>
      <w:r>
        <w:t xml:space="preserve">: equal → </w:t>
      </w:r>
      <w:r>
        <w:rPr>
          <w:rFonts w:ascii="Consolas" w:hAnsi="Consolas"/>
          <w:sz w:val="20"/>
        </w:rPr>
        <w:t>continue</w:t>
      </w:r>
      <w:r>
        <w:t xml:space="preserve"> inner → </w:t>
      </w:r>
      <w:r>
        <w:rPr>
          <w:rFonts w:ascii="Consolas" w:hAnsi="Consolas"/>
          <w:sz w:val="20"/>
        </w:rPr>
        <w:t>j=1</w:t>
      </w:r>
      <w:r>
        <w:t xml:space="preserve"> → print </w:t>
      </w:r>
      <w:r>
        <w:rPr>
          <w:rFonts w:ascii="Consolas" w:hAnsi="Consolas"/>
          <w:sz w:val="20"/>
        </w:rPr>
        <w:t>0...1</w:t>
      </w:r>
      <w:r>
        <w:t xml:space="preserve">; </w:t>
      </w:r>
      <w:r>
        <w:rPr>
          <w:rFonts w:ascii="Consolas" w:hAnsi="Consolas"/>
          <w:sz w:val="20"/>
        </w:rPr>
        <w:t>j=2</w:t>
      </w:r>
      <w:r>
        <w:t xml:space="preserve"> → print </w:t>
      </w:r>
      <w:r>
        <w:rPr>
          <w:rFonts w:ascii="Consolas" w:hAnsi="Consolas"/>
          <w:sz w:val="20"/>
        </w:rPr>
        <w:t>0...2</w:t>
      </w:r>
    </w:p>
    <w:p>
      <w:pPr>
        <w:pStyle w:val="ListBullet"/>
      </w:pPr>
      <w:r>
        <w:rPr>
          <w:rFonts w:ascii="Consolas" w:hAnsi="Consolas"/>
          <w:sz w:val="20"/>
        </w:rPr>
        <w:t>i=1</w:t>
      </w:r>
      <w:r>
        <w:t>,</w:t>
      </w:r>
      <w:r>
        <w:rPr>
          <w:rFonts w:ascii="Consolas" w:hAnsi="Consolas"/>
          <w:sz w:val="20"/>
        </w:rPr>
        <w:t>j=0</w:t>
      </w:r>
      <w:r>
        <w:t xml:space="preserve">: print </w:t>
      </w:r>
      <w:r>
        <w:rPr>
          <w:rFonts w:ascii="Consolas" w:hAnsi="Consolas"/>
          <w:sz w:val="20"/>
        </w:rPr>
        <w:t>1...0</w:t>
      </w:r>
      <w:r>
        <w:t xml:space="preserve">; </w:t>
      </w:r>
      <w:r>
        <w:rPr>
          <w:rFonts w:ascii="Consolas" w:hAnsi="Consolas"/>
          <w:sz w:val="20"/>
        </w:rPr>
        <w:t>j=1</w:t>
      </w:r>
      <w:r>
        <w:t xml:space="preserve">: equal → continue → print </w:t>
      </w:r>
      <w:r>
        <w:rPr>
          <w:rFonts w:ascii="Consolas" w:hAnsi="Consolas"/>
          <w:sz w:val="20"/>
        </w:rPr>
        <w:t>1...2</w:t>
      </w:r>
    </w:p>
    <w:p>
      <w:pPr>
        <w:pStyle w:val="ListBullet"/>
      </w:pPr>
      <w:r>
        <w:rPr>
          <w:rFonts w:ascii="Consolas" w:hAnsi="Consolas"/>
          <w:sz w:val="20"/>
        </w:rPr>
        <w:t>i=2</w:t>
      </w:r>
      <w:r>
        <w:t>,</w:t>
      </w:r>
      <w:r>
        <w:rPr>
          <w:rFonts w:ascii="Consolas" w:hAnsi="Consolas"/>
          <w:sz w:val="20"/>
        </w:rPr>
        <w:t>j=0</w:t>
      </w:r>
      <w:r>
        <w:t xml:space="preserve">: print </w:t>
      </w:r>
      <w:r>
        <w:rPr>
          <w:rFonts w:ascii="Consolas" w:hAnsi="Consolas"/>
          <w:sz w:val="20"/>
        </w:rPr>
        <w:t>2...0</w:t>
      </w:r>
      <w:r>
        <w:t xml:space="preserve">; </w:t>
      </w:r>
      <w:r>
        <w:rPr>
          <w:rFonts w:ascii="Consolas" w:hAnsi="Consolas"/>
          <w:sz w:val="20"/>
        </w:rPr>
        <w:t>j=1</w:t>
      </w:r>
      <w:r>
        <w:t xml:space="preserve">: print </w:t>
      </w:r>
      <w:r>
        <w:rPr>
          <w:rFonts w:ascii="Consolas" w:hAnsi="Consolas"/>
          <w:sz w:val="20"/>
        </w:rPr>
        <w:t>2...1</w:t>
      </w:r>
      <w:r>
        <w:t xml:space="preserve">; </w:t>
      </w:r>
      <w:r>
        <w:rPr>
          <w:rFonts w:ascii="Consolas" w:hAnsi="Consolas"/>
          <w:sz w:val="20"/>
        </w:rPr>
        <w:t>j=2</w:t>
      </w:r>
      <w:r>
        <w:t>: equal → continue</w:t>
      </w:r>
    </w:p>
    <w:p>
      <w:pPr>
        <w:pStyle w:val="ListBullet"/>
      </w:pPr>
      <w:r>
        <w:rPr>
          <w:rFonts w:ascii="Consolas" w:hAnsi="Consolas"/>
          <w:sz w:val="20"/>
        </w:rPr>
        <w:t>i=3</w:t>
      </w:r>
      <w:r>
        <w:t>: done</w:t>
      </w:r>
    </w:p>
    <w:p>
      <w:pPr>
        <w:spacing w:before="120" w:after="160"/>
      </w:pPr>
      <w:r>
        <w:rPr>
          <w:rFonts w:ascii="Consolas" w:hAnsi="Consolas"/>
          <w:sz w:val="18"/>
        </w:rPr>
        <w:t>l1:</w:t>
        <w:br/>
        <w:t>for (int i = 0; i &lt; 3; i++) {</w:t>
        <w:br/>
        <w:t xml:space="preserve">    for (int j = 0; j &lt; 3; j++) {</w:t>
        <w:br/>
        <w:t xml:space="preserve">        if (i == j)</w:t>
        <w:br/>
        <w:t xml:space="preserve">            continue;</w:t>
        <w:br/>
        <w:t xml:space="preserve">        System.out.println(i + "..." + j);</w:t>
        <w:br/>
        <w:t xml:space="preserve">    }</w:t>
        <w:br/>
        <w:t>}</w:t>
        <w:br/>
        <w:t>// prints 0...1</w:t>
        <w:br/>
        <w:t>// 0...2</w:t>
        <w:br/>
        <w:t>// 1...0</w:t>
        <w:br/>
        <w:t>// 1...2</w:t>
        <w:br/>
        <w:t>// 2...0</w:t>
        <w:br/>
        <w:t>// 2...1</w:t>
      </w:r>
    </w:p>
    <w:p>
      <w:r>
        <w:rPr>
          <w:b/>
        </w:rPr>
        <w:t>4. `continue l1`</w:t>
      </w:r>
      <w:r>
        <w:t xml:space="preserve"> — continues the </w:t>
      </w:r>
      <w:r>
        <w:rPr>
          <w:b/>
        </w:rPr>
        <w:t>outer</w:t>
      </w:r>
      <w:r>
        <w:t xml:space="preserve"> loop. Small output.</w:t>
      </w:r>
    </w:p>
    <w:p>
      <w:pPr>
        <w:pStyle w:val="ListBullet"/>
      </w:pPr>
      <w:r>
        <w:rPr>
          <w:rFonts w:ascii="Consolas" w:hAnsi="Consolas"/>
          <w:sz w:val="20"/>
        </w:rPr>
        <w:t>i=0</w:t>
      </w:r>
      <w:r>
        <w:t>,</w:t>
      </w:r>
      <w:r>
        <w:rPr>
          <w:rFonts w:ascii="Consolas" w:hAnsi="Consolas"/>
          <w:sz w:val="20"/>
        </w:rPr>
        <w:t>j=0</w:t>
      </w:r>
      <w:r>
        <w:t xml:space="preserve">: equal → </w:t>
      </w:r>
      <w:r>
        <w:rPr>
          <w:rFonts w:ascii="Consolas" w:hAnsi="Consolas"/>
          <w:sz w:val="20"/>
        </w:rPr>
        <w:t>continue l1</w:t>
      </w:r>
      <w:r>
        <w:t xml:space="preserve"> → outer next; </w:t>
      </w:r>
      <w:r>
        <w:rPr>
          <w:rFonts w:ascii="Consolas" w:hAnsi="Consolas"/>
          <w:sz w:val="20"/>
        </w:rPr>
        <w:t>i=1</w:t>
      </w:r>
    </w:p>
    <w:p>
      <w:pPr>
        <w:pStyle w:val="ListBullet"/>
      </w:pPr>
      <w:r>
        <w:rPr>
          <w:rFonts w:ascii="Consolas" w:hAnsi="Consolas"/>
          <w:sz w:val="20"/>
        </w:rPr>
        <w:t>i=1</w:t>
      </w:r>
      <w:r>
        <w:t>,</w:t>
      </w:r>
      <w:r>
        <w:rPr>
          <w:rFonts w:ascii="Consolas" w:hAnsi="Consolas"/>
          <w:sz w:val="20"/>
        </w:rPr>
        <w:t>j=0</w:t>
      </w:r>
      <w:r>
        <w:t xml:space="preserve">: print </w:t>
      </w:r>
      <w:r>
        <w:rPr>
          <w:rFonts w:ascii="Consolas" w:hAnsi="Consolas"/>
          <w:sz w:val="20"/>
        </w:rPr>
        <w:t>1...0</w:t>
      </w:r>
      <w:r>
        <w:t xml:space="preserve">; </w:t>
      </w:r>
      <w:r>
        <w:rPr>
          <w:rFonts w:ascii="Consolas" w:hAnsi="Consolas"/>
          <w:sz w:val="20"/>
        </w:rPr>
        <w:t>j=1</w:t>
      </w:r>
      <w:r>
        <w:t xml:space="preserve">: </w:t>
      </w:r>
      <w:r>
        <w:rPr>
          <w:rFonts w:ascii="Consolas" w:hAnsi="Consolas"/>
          <w:sz w:val="20"/>
        </w:rPr>
        <w:t>1==1</w:t>
      </w:r>
      <w:r>
        <w:t xml:space="preserve"> → </w:t>
      </w:r>
      <w:r>
        <w:rPr>
          <w:rFonts w:ascii="Consolas" w:hAnsi="Consolas"/>
          <w:sz w:val="20"/>
        </w:rPr>
        <w:t>continue l1</w:t>
      </w:r>
      <w:r>
        <w:t xml:space="preserve"> → </w:t>
      </w:r>
      <w:r>
        <w:rPr>
          <w:rFonts w:ascii="Consolas" w:hAnsi="Consolas"/>
          <w:sz w:val="20"/>
        </w:rPr>
        <w:t>i=2</w:t>
      </w:r>
    </w:p>
    <w:p>
      <w:pPr>
        <w:pStyle w:val="ListBullet"/>
      </w:pPr>
      <w:r>
        <w:rPr>
          <w:rFonts w:ascii="Consolas" w:hAnsi="Consolas"/>
          <w:sz w:val="20"/>
        </w:rPr>
        <w:t>i=2</w:t>
      </w:r>
      <w:r>
        <w:t>,</w:t>
      </w:r>
      <w:r>
        <w:rPr>
          <w:rFonts w:ascii="Consolas" w:hAnsi="Consolas"/>
          <w:sz w:val="20"/>
        </w:rPr>
        <w:t>j=0</w:t>
      </w:r>
      <w:r>
        <w:t xml:space="preserve">: print </w:t>
      </w:r>
      <w:r>
        <w:rPr>
          <w:rFonts w:ascii="Consolas" w:hAnsi="Consolas"/>
          <w:sz w:val="20"/>
        </w:rPr>
        <w:t>2...0</w:t>
      </w:r>
      <w:r>
        <w:t xml:space="preserve">; </w:t>
      </w:r>
      <w:r>
        <w:rPr>
          <w:rFonts w:ascii="Consolas" w:hAnsi="Consolas"/>
          <w:sz w:val="20"/>
        </w:rPr>
        <w:t>j=1</w:t>
      </w:r>
      <w:r>
        <w:t xml:space="preserve">: print </w:t>
      </w:r>
      <w:r>
        <w:rPr>
          <w:rFonts w:ascii="Consolas" w:hAnsi="Consolas"/>
          <w:sz w:val="20"/>
        </w:rPr>
        <w:t>2...1</w:t>
      </w:r>
      <w:r>
        <w:t xml:space="preserve">; </w:t>
      </w:r>
      <w:r>
        <w:rPr>
          <w:rFonts w:ascii="Consolas" w:hAnsi="Consolas"/>
          <w:sz w:val="20"/>
        </w:rPr>
        <w:t>j=2</w:t>
      </w:r>
      <w:r>
        <w:t xml:space="preserve">: </w:t>
      </w:r>
      <w:r>
        <w:rPr>
          <w:rFonts w:ascii="Consolas" w:hAnsi="Consolas"/>
          <w:sz w:val="20"/>
        </w:rPr>
        <w:t>2==2</w:t>
      </w:r>
      <w:r>
        <w:t xml:space="preserve"> → </w:t>
      </w:r>
      <w:r>
        <w:rPr>
          <w:rFonts w:ascii="Consolas" w:hAnsi="Consolas"/>
          <w:sz w:val="20"/>
        </w:rPr>
        <w:t>continue l1</w:t>
      </w:r>
      <w:r>
        <w:t xml:space="preserve"> → </w:t>
      </w:r>
      <w:r>
        <w:rPr>
          <w:rFonts w:ascii="Consolas" w:hAnsi="Consolas"/>
          <w:sz w:val="20"/>
        </w:rPr>
        <w:t>i=3</w:t>
      </w:r>
      <w:r>
        <w:t xml:space="preserve"> done</w:t>
      </w:r>
    </w:p>
    <w:p>
      <w:pPr>
        <w:spacing w:before="120" w:after="160"/>
      </w:pPr>
      <w:r>
        <w:rPr>
          <w:rFonts w:ascii="Consolas" w:hAnsi="Consolas"/>
          <w:sz w:val="18"/>
        </w:rPr>
        <w:t>l1:</w:t>
        <w:br/>
        <w:t>for (int i = 0; i &lt; 3; i++) {</w:t>
        <w:br/>
        <w:t xml:space="preserve">    for (int j = 0; j &lt; 3; j++) {</w:t>
        <w:br/>
        <w:t xml:space="preserve">        if (i == j)</w:t>
        <w:br/>
        <w:t xml:space="preserve">            continue l1;</w:t>
        <w:br/>
        <w:t xml:space="preserve">        System.out.println(i + "..." + j);</w:t>
        <w:br/>
        <w:t xml:space="preserve">    }</w:t>
        <w:br/>
        <w:t>}</w:t>
        <w:br/>
        <w:t>// prints 1...0</w:t>
        <w:br/>
        <w:t>// 2...0</w:t>
        <w:br/>
        <w:t>// 2...1</w:t>
      </w:r>
    </w:p>
    <w:p>
      <w:pPr>
        <w:pStyle w:val="Heading3"/>
      </w:pPr>
      <w:r>
        <w:t>[41:55] `do-while` versus `continue` — dangerous combination</w:t>
      </w:r>
    </w:p>
    <w:p>
      <w:r>
        <w:t xml:space="preserve">Board heading: </w:t>
      </w:r>
      <w:r>
        <w:rPr>
          <w:b/>
        </w:rPr>
        <w:t>do while versus continue</w:t>
      </w:r>
      <w:r>
        <w:t xml:space="preserve"> (dangerous combination). Take special care for the exam. Answers are going to reflect that.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0;</w:t>
        <w:br/>
        <w:t xml:space="preserve">        do {</w:t>
        <w:br/>
        <w:t xml:space="preserve">            x++;</w:t>
        <w:br/>
        <w:t xml:space="preserve">            System.out.println(x);</w:t>
        <w:br/>
        <w:t xml:space="preserve">            if (++x &lt; 5)</w:t>
        <w:br/>
        <w:t xml:space="preserve">                continue;</w:t>
        <w:br/>
        <w:t xml:space="preserve">            x++;</w:t>
        <w:br/>
        <w:t xml:space="preserve">            System.out.println(x);</w:t>
        <w:br/>
        <w:t xml:space="preserve">        } while (++x &lt; 10);</w:t>
        <w:br/>
        <w:t xml:space="preserve">    }</w:t>
        <w:br/>
        <w:t>}</w:t>
      </w:r>
    </w:p>
    <w:p>
      <w:r>
        <w:t xml:space="preserve">Classroom guesses (wrong): </w:t>
      </w:r>
      <w:r>
        <w:rPr>
          <w:rFonts w:ascii="Consolas" w:hAnsi="Consolas"/>
          <w:sz w:val="20"/>
        </w:rPr>
        <w:t>1 2 3</w:t>
      </w:r>
      <w:r>
        <w:t xml:space="preserve">, </w:t>
      </w:r>
      <w:r>
        <w:rPr>
          <w:rFonts w:ascii="Consolas" w:hAnsi="Consolas"/>
          <w:sz w:val="20"/>
        </w:rPr>
        <w:t>1 3 5</w:t>
      </w:r>
      <w:r>
        <w:t xml:space="preserve">, </w:t>
      </w:r>
      <w:r>
        <w:rPr>
          <w:rFonts w:ascii="Consolas" w:hAnsi="Consolas"/>
          <w:sz w:val="20"/>
        </w:rPr>
        <w:t>1 2 3 4 5 6</w:t>
      </w:r>
      <w:r>
        <w:t xml:space="preserve">. Compile error? </w:t>
      </w:r>
      <w:r>
        <w:rPr>
          <w:b/>
        </w:rPr>
        <w:t>No error.</w:t>
      </w:r>
    </w:p>
    <w:p>
      <w:r>
        <w:t xml:space="preserve">Most people feel: </w:t>
      </w:r>
      <w:r>
        <w:rPr>
          <w:rFonts w:ascii="Consolas" w:hAnsi="Consolas"/>
          <w:sz w:val="20"/>
        </w:rPr>
        <w:t>continue</w:t>
      </w:r>
      <w:r>
        <w:t xml:space="preserve"> inside </w:t>
      </w:r>
      <w:r>
        <w:rPr>
          <w:rFonts w:ascii="Consolas" w:hAnsi="Consolas"/>
          <w:sz w:val="20"/>
        </w:rPr>
        <w:t>do</w:t>
      </w:r>
      <w:r>
        <w:t xml:space="preserve"> never goes to the first statement — it goes back to the top of </w:t>
      </w:r>
      <w:r>
        <w:rPr>
          <w:rFonts w:ascii="Consolas" w:hAnsi="Consolas"/>
          <w:sz w:val="20"/>
        </w:rPr>
        <w:t>do</w:t>
      </w:r>
      <w:r>
        <w:t xml:space="preserve">. </w:t>
      </w:r>
      <w:r>
        <w:rPr>
          <w:b/>
        </w:rPr>
        <w:t>Wrong.</w:t>
      </w:r>
    </w:p>
    <w:p>
      <w:r>
        <w:rPr>
          <w:b/>
        </w:rPr>
        <w:t>`continue` inside `do-while` goes to the condition check.</w:t>
      </w:r>
      <w:r>
        <w:t xml:space="preserve"> If that condition is true, then the body runs again.</w:t>
      </w:r>
    </w:p>
    <w:p>
      <w:r>
        <w:t>Walk-through (</w:t>
      </w:r>
      <w:r>
        <w:rPr>
          <w:rFonts w:ascii="Consolas" w:hAnsi="Consolas"/>
          <w:sz w:val="20"/>
        </w:rPr>
        <w:t>x</w:t>
      </w:r>
      <w:r>
        <w:t xml:space="preserve"> starts </w:t>
      </w:r>
      <w:r>
        <w:rPr>
          <w:rFonts w:ascii="Consolas" w:hAnsi="Consolas"/>
          <w:sz w:val="20"/>
        </w:rPr>
        <w:t>0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What happens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x</w:t>
            </w:r>
            <w:r>
              <w:rPr>
                <w:b/>
              </w:rPr>
              <w:t xml:space="preserve"> after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Printed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x++</w:t>
            </w:r>
            <w:r>
              <w:t xml:space="preserve"> then print</w:t>
            </w:r>
          </w:p>
        </w:tc>
        <w:tc>
          <w:tcPr>
            <w:tcW w:type="dxa" w:w="2412"/>
          </w:tcPr>
          <w:p>
            <w:r/>
            <w:r>
              <w:t xml:space="preserve">print </w:t>
            </w:r>
            <w:r>
              <w:rPr>
                <w:rFonts w:ascii="Consolas" w:hAnsi="Consolas"/>
                <w:sz w:val="20"/>
              </w:rPr>
              <w:t>1</w:t>
            </w:r>
          </w:p>
        </w:tc>
        <w:tc>
          <w:tcPr>
            <w:tcW w:type="dxa" w:w="2412"/>
          </w:tcPr>
          <w:p>
            <w:r/>
            <w:r>
              <w:t>1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if (++x &lt; 5)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x</w:t>
            </w:r>
            <w:r>
              <w:t xml:space="preserve"> becomes </w:t>
            </w:r>
            <w:r>
              <w:rPr>
                <w:rFonts w:ascii="Consolas" w:hAnsi="Consolas"/>
                <w:sz w:val="20"/>
              </w:rPr>
              <w:t>2</w:t>
            </w:r>
            <w:r>
              <w:t xml:space="preserve">; </w:t>
            </w:r>
            <w:r>
              <w:rPr>
                <w:rFonts w:ascii="Consolas" w:hAnsi="Consolas"/>
                <w:sz w:val="20"/>
              </w:rPr>
              <w:t>2 &lt; 5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continue</w:t>
            </w:r>
          </w:p>
        </w:tc>
        <w:tc>
          <w:tcPr>
            <w:tcW w:type="dxa" w:w="2412"/>
          </w:tcPr>
          <w:p>
            <w:r/>
            <w:r>
              <w:t>2</w:t>
            </w:r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while (++x &lt; 10)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x</w:t>
            </w:r>
            <w:r>
              <w:t xml:space="preserve"> becomes </w:t>
            </w:r>
            <w:r>
              <w:rPr>
                <w:rFonts w:ascii="Consolas" w:hAnsi="Consolas"/>
                <w:sz w:val="20"/>
              </w:rPr>
              <w:t>3</w:t>
            </w:r>
            <w:r>
              <w:t>; true → body again</w:t>
            </w:r>
          </w:p>
        </w:tc>
        <w:tc>
          <w:tcPr>
            <w:tcW w:type="dxa" w:w="2412"/>
          </w:tcPr>
          <w:p>
            <w:r/>
            <w:r>
              <w:t>3</w:t>
            </w:r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x++</w:t>
            </w:r>
            <w:r>
              <w:t xml:space="preserve"> then print</w:t>
            </w:r>
          </w:p>
        </w:tc>
        <w:tc>
          <w:tcPr>
            <w:tcW w:type="dxa" w:w="2412"/>
          </w:tcPr>
          <w:p>
            <w:r/>
            <w:r>
              <w:t xml:space="preserve">print </w:t>
            </w:r>
            <w:r>
              <w:rPr>
                <w:rFonts w:ascii="Consolas" w:hAnsi="Consolas"/>
                <w:sz w:val="20"/>
              </w:rPr>
              <w:t>4</w:t>
            </w:r>
          </w:p>
        </w:tc>
        <w:tc>
          <w:tcPr>
            <w:tcW w:type="dxa" w:w="2412"/>
          </w:tcPr>
          <w:p>
            <w:r/>
            <w:r>
              <w:t>4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if (++x &lt; 5)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x</w:t>
            </w:r>
            <w:r>
              <w:t xml:space="preserve"> becomes </w:t>
            </w:r>
            <w:r>
              <w:rPr>
                <w:rFonts w:ascii="Consolas" w:hAnsi="Consolas"/>
                <w:sz w:val="20"/>
              </w:rPr>
              <w:t>5</w:t>
            </w:r>
            <w:r>
              <w:t xml:space="preserve">; </w:t>
            </w:r>
            <w:r>
              <w:rPr>
                <w:rFonts w:ascii="Consolas" w:hAnsi="Consolas"/>
                <w:sz w:val="20"/>
              </w:rPr>
              <w:t>5 &lt; 5</w:t>
            </w:r>
            <w:r>
              <w:t xml:space="preserve"> false</w:t>
            </w:r>
          </w:p>
        </w:tc>
        <w:tc>
          <w:tcPr>
            <w:tcW w:type="dxa" w:w="2412"/>
          </w:tcPr>
          <w:p>
            <w:r/>
            <w:r>
              <w:t>5</w:t>
            </w:r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x++</w:t>
            </w:r>
            <w:r>
              <w:t xml:space="preserve"> then print</w:t>
            </w:r>
          </w:p>
        </w:tc>
        <w:tc>
          <w:tcPr>
            <w:tcW w:type="dxa" w:w="2412"/>
          </w:tcPr>
          <w:p>
            <w:r/>
            <w:r>
              <w:t xml:space="preserve">print </w:t>
            </w:r>
            <w:r>
              <w:rPr>
                <w:rFonts w:ascii="Consolas" w:hAnsi="Consolas"/>
                <w:sz w:val="20"/>
              </w:rPr>
              <w:t>6</w:t>
            </w:r>
          </w:p>
        </w:tc>
        <w:tc>
          <w:tcPr>
            <w:tcW w:type="dxa" w:w="2412"/>
          </w:tcPr>
          <w:p>
            <w:r/>
            <w:r>
              <w:t>6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while (++x &lt; 10)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x</w:t>
            </w:r>
            <w:r>
              <w:t xml:space="preserve"> becomes </w:t>
            </w:r>
            <w:r>
              <w:rPr>
                <w:rFonts w:ascii="Consolas" w:hAnsi="Consolas"/>
                <w:sz w:val="20"/>
              </w:rPr>
              <w:t>7</w:t>
            </w:r>
            <w:r>
              <w:t>; true</w:t>
            </w:r>
          </w:p>
        </w:tc>
        <w:tc>
          <w:tcPr>
            <w:tcW w:type="dxa" w:w="2412"/>
          </w:tcPr>
          <w:p>
            <w:r/>
            <w:r>
              <w:t>7</w:t>
            </w:r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x++</w:t>
            </w:r>
            <w:r>
              <w:t xml:space="preserve"> then print</w:t>
            </w:r>
          </w:p>
        </w:tc>
        <w:tc>
          <w:tcPr>
            <w:tcW w:type="dxa" w:w="2412"/>
          </w:tcPr>
          <w:p>
            <w:r/>
            <w:r>
              <w:t xml:space="preserve">print </w:t>
            </w:r>
            <w:r>
              <w:rPr>
                <w:rFonts w:ascii="Consolas" w:hAnsi="Consolas"/>
                <w:sz w:val="20"/>
              </w:rPr>
              <w:t>8</w:t>
            </w:r>
          </w:p>
        </w:tc>
        <w:tc>
          <w:tcPr>
            <w:tcW w:type="dxa" w:w="2412"/>
          </w:tcPr>
          <w:p>
            <w:r/>
            <w:r>
              <w:t>8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if (++x &lt; 5)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x</w:t>
            </w:r>
            <w:r>
              <w:t xml:space="preserve"> becomes </w:t>
            </w:r>
            <w:r>
              <w:rPr>
                <w:rFonts w:ascii="Consolas" w:hAnsi="Consolas"/>
                <w:sz w:val="20"/>
              </w:rPr>
              <w:t>9</w:t>
            </w:r>
            <w:r>
              <w:t xml:space="preserve">; </w:t>
            </w:r>
            <w:r>
              <w:rPr>
                <w:rFonts w:ascii="Consolas" w:hAnsi="Consolas"/>
                <w:sz w:val="20"/>
              </w:rPr>
              <w:t>9 &lt; 5</w:t>
            </w:r>
            <w:r>
              <w:t xml:space="preserve"> false</w:t>
            </w:r>
          </w:p>
        </w:tc>
        <w:tc>
          <w:tcPr>
            <w:tcW w:type="dxa" w:w="2412"/>
          </w:tcPr>
          <w:p>
            <w:r/>
            <w:r>
              <w:t>9</w:t>
            </w:r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x++</w:t>
            </w:r>
            <w:r>
              <w:t xml:space="preserve"> then print</w:t>
            </w:r>
          </w:p>
        </w:tc>
        <w:tc>
          <w:tcPr>
            <w:tcW w:type="dxa" w:w="2412"/>
          </w:tcPr>
          <w:p>
            <w:r/>
            <w:r>
              <w:t xml:space="preserve">print </w:t>
            </w:r>
            <w:r>
              <w:rPr>
                <w:rFonts w:ascii="Consolas" w:hAnsi="Consolas"/>
                <w:sz w:val="20"/>
              </w:rPr>
              <w:t>10</w:t>
            </w:r>
          </w:p>
        </w:tc>
        <w:tc>
          <w:tcPr>
            <w:tcW w:type="dxa" w:w="2412"/>
          </w:tcPr>
          <w:p>
            <w:r/>
            <w:r>
              <w:t>10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10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while (++x &lt; 10)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x</w:t>
            </w:r>
            <w:r>
              <w:t xml:space="preserve"> becomes </w:t>
            </w:r>
            <w:r>
              <w:rPr>
                <w:rFonts w:ascii="Consolas" w:hAnsi="Consolas"/>
                <w:sz w:val="20"/>
              </w:rPr>
              <w:t>11</w:t>
            </w:r>
            <w:r>
              <w:t xml:space="preserve">; </w:t>
            </w:r>
            <w:r>
              <w:rPr>
                <w:rFonts w:ascii="Consolas" w:hAnsi="Consolas"/>
                <w:sz w:val="20"/>
              </w:rPr>
              <w:t>11 &lt; 10</w:t>
            </w:r>
            <w:r>
              <w:t xml:space="preserve"> false → stop</w:t>
            </w:r>
          </w:p>
        </w:tc>
        <w:tc>
          <w:tcPr>
            <w:tcW w:type="dxa" w:w="2412"/>
          </w:tcPr>
          <w:p>
            <w:r/>
            <w:r>
              <w:t>11</w:t>
            </w:r>
          </w:p>
        </w:tc>
        <w:tc>
          <w:tcPr>
            <w:tcW w:type="dxa" w:w="2412"/>
          </w:tcPr>
          <w:p>
            <w:r/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// javac Test.java</w:t>
        <w:br/>
        <w:t>// java Test</w:t>
        <w:br/>
        <w:t>// prints 1</w:t>
        <w:br/>
        <w:t>// 4</w:t>
        <w:br/>
        <w:t>// 6</w:t>
        <w:br/>
        <w:t>// 8</w:t>
        <w:br/>
        <w:t>// 10</w:t>
      </w:r>
    </w:p>
    <w:p>
      <w:r>
        <w:t xml:space="preserve">He compiles and runs it: </w:t>
      </w:r>
      <w:r>
        <w:rPr>
          <w:b/>
        </w:rPr>
        <w:t>1 4 6 8 10</w:t>
      </w:r>
      <w:r>
        <w:t>.</w:t>
      </w:r>
    </w:p>
    <w:p>
      <w:r>
        <w:t>Board: take the example clearly; that output is the correct one (the other guesses on the board are wrong).</w:t>
      </w:r>
    </w:p>
    <w:p>
      <w:r>
        <w:t>This is the last example in Flow-Control. With this, the concept is completed.</w:t>
      </w:r>
    </w:p>
    <w:p>
      <w:r>
        <w:t xml:space="preserve">Next video: </w:t>
      </w:r>
      <w:r>
        <w:rPr>
          <w:color w:val="0B57D0"/>
          <w:u w:val="single"/>
        </w:rPr>
        <w:t>030-source-file-structure.md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029-break-continue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