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Video 024 — Flow-Control introduction</w:t>
      </w:r>
    </w:p>
    <w:p>
      <w:pPr>
        <w:pStyle w:val="Heading2"/>
      </w:pPr>
      <w:r>
        <w:t>Video info</w:t>
      </w:r>
    </w:p>
    <w:p>
      <w:r>
        <w:rPr>
          <w:b/>
        </w:rPr>
        <w:t>Title:</w:t>
      </w:r>
      <w:r>
        <w:t xml:space="preserve"> Core Java with OCJP/SCJP: Flow-Control Part-1  || Introduction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Detail</w:t>
            </w:r>
          </w:p>
        </w:tc>
      </w:tr>
      <w:tr>
        <w:tc>
          <w:tcPr>
            <w:tcW w:type="dxa" w:w="4824"/>
          </w:tcPr>
          <w:p>
            <w:r/>
            <w:r>
              <w:t>Playlist</w:t>
            </w:r>
          </w:p>
        </w:tc>
        <w:tc>
          <w:tcPr>
            <w:tcW w:type="dxa" w:w="4824"/>
          </w:tcPr>
          <w:p>
            <w:r/>
            <w:r>
              <w:t>java tutorial by durga sir</w:t>
            </w:r>
          </w:p>
        </w:tc>
      </w:tr>
      <w:tr>
        <w:tc>
          <w:tcPr>
            <w:tcW w:type="dxa" w:w="4824"/>
          </w:tcPr>
          <w:p>
            <w:r/>
            <w:r>
              <w:t>Position</w:t>
            </w:r>
          </w:p>
        </w:tc>
        <w:tc>
          <w:tcPr>
            <w:tcW w:type="dxa" w:w="4824"/>
          </w:tcPr>
          <w:p>
            <w:r/>
            <w:r>
              <w:t xml:space="preserve">Video </w:t>
            </w:r>
            <w:r>
              <w:rPr>
                <w:b/>
              </w:rPr>
              <w:t>24 of 203</w:t>
            </w:r>
          </w:p>
        </w:tc>
      </w:tr>
      <w:tr>
        <w:tc>
          <w:tcPr>
            <w:tcW w:type="dxa" w:w="4824"/>
          </w:tcPr>
          <w:p>
            <w:r/>
            <w:r>
              <w:t>Series</w:t>
            </w:r>
          </w:p>
        </w:tc>
        <w:tc>
          <w:tcPr>
            <w:tcW w:type="dxa" w:w="4824"/>
          </w:tcPr>
          <w:p>
            <w:r/>
            <w:r>
              <w:t>Flow-Control · Part 1 of 6</w:t>
            </w:r>
          </w:p>
        </w:tc>
      </w:tr>
      <w:tr>
        <w:tc>
          <w:tcPr>
            <w:tcW w:type="dxa" w:w="4824"/>
          </w:tcPr>
          <w:p>
            <w:r/>
            <w:r>
              <w:t>Topic</w:t>
            </w:r>
          </w:p>
        </w:tc>
        <w:tc>
          <w:tcPr>
            <w:tcW w:type="dxa" w:w="4824"/>
          </w:tcPr>
          <w:p>
            <w:r/>
            <w:r>
              <w:t>What flow control is; selection / iterative / transfer map</w:t>
            </w:r>
          </w:p>
        </w:tc>
      </w:tr>
      <w:tr>
        <w:tc>
          <w:tcPr>
            <w:tcW w:type="dxa" w:w="4824"/>
          </w:tcPr>
          <w:p>
            <w:r/>
            <w:r>
              <w:t>Instructor</w:t>
            </w:r>
          </w:p>
        </w:tc>
        <w:tc>
          <w:tcPr>
            <w:tcW w:type="dxa" w:w="4824"/>
          </w:tcPr>
          <w:p>
            <w:r/>
            <w:r>
              <w:t>Durga Sir (Durga Software Solutions)</w:t>
            </w:r>
          </w:p>
        </w:tc>
      </w:tr>
      <w:tr>
        <w:tc>
          <w:tcPr>
            <w:tcW w:type="dxa" w:w="4824"/>
          </w:tcPr>
          <w:p>
            <w:r/>
            <w:r>
              <w:t>Duration</w:t>
            </w:r>
          </w:p>
        </w:tc>
        <w:tc>
          <w:tcPr>
            <w:tcW w:type="dxa" w:w="4824"/>
          </w:tcPr>
          <w:p>
            <w:r/>
            <w:r>
              <w:t>10m 25s (625 seconds)</w:t>
            </w:r>
          </w:p>
        </w:tc>
      </w:tr>
      <w:tr>
        <w:tc>
          <w:tcPr>
            <w:tcW w:type="dxa" w:w="4824"/>
          </w:tcPr>
          <w:p>
            <w:r/>
            <w:r>
              <w:t>Video ID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X6rS9vD9-qM</w:t>
            </w:r>
          </w:p>
        </w:tc>
      </w:tr>
      <w:tr>
        <w:tc>
          <w:tcPr>
            <w:tcW w:type="dxa" w:w="4824"/>
          </w:tcPr>
          <w:p>
            <w:r/>
            <w:r>
              <w:t>Watch</w:t>
            </w:r>
          </w:p>
        </w:tc>
        <w:tc>
          <w:tcPr>
            <w:tcW w:type="dxa" w:w="4824"/>
          </w:tcPr>
          <w:p>
            <w:r/>
            <w:r>
              <w:t>https://www.youtube.com/watch?v=X6rS9vD9-qM</w:t>
            </w:r>
          </w:p>
        </w:tc>
      </w:tr>
      <w:tr>
        <w:tc>
          <w:tcPr>
            <w:tcW w:type="dxa" w:w="4824"/>
          </w:tcPr>
          <w:p>
            <w:r/>
            <w:r>
              <w:t>Playlist link</w:t>
            </w:r>
          </w:p>
        </w:tc>
        <w:tc>
          <w:tcPr>
            <w:tcW w:type="dxa" w:w="4824"/>
          </w:tcPr>
          <w:p>
            <w:r/>
            <w:r>
              <w:t>https://www.youtube.com/playlist?list=PLd3UqWTnYXOmx_J1774ukG_rvrpyWczm0</w:t>
            </w:r>
          </w:p>
        </w:tc>
      </w:tr>
    </w:tbl>
    <w:p/>
    <w:p>
      <w:pPr>
        <w:ind w:left="360"/>
      </w:pPr>
      <w:r>
        <w:rPr>
          <w:i/>
        </w:rPr>
        <w:t xml:space="preserve">Source: </w:t>
      </w:r>
      <w:r>
        <w:rPr>
          <w:b/>
          <w:i/>
        </w:rPr>
        <w:t>real YouTube auto-captions</w:t>
      </w:r>
      <w:r>
        <w:rPr>
          <w:i/>
        </w:rPr>
        <w:t xml:space="preserve"> (English, auto-generated). ASR writes </w:t>
      </w:r>
      <w:r>
        <w:rPr>
          <w:rFonts w:ascii="Consolas" w:hAnsi="Consolas"/>
          <w:i/>
          <w:sz w:val="20"/>
        </w:rPr>
        <w:t>legan</w:t>
      </w:r>
      <w:r>
        <w:rPr>
          <w:i/>
        </w:rPr>
        <w:t xml:space="preserve"> (he tells the class not to make noise), </w:t>
      </w:r>
      <w:r>
        <w:rPr>
          <w:rFonts w:ascii="Consolas" w:hAnsi="Consolas"/>
          <w:i/>
          <w:sz w:val="20"/>
        </w:rPr>
        <w:t>irritative</w:t>
      </w:r>
      <w:r>
        <w:rPr>
          <w:i/>
        </w:rPr>
        <w:t xml:space="preserve"> vs </w:t>
      </w:r>
      <w:r>
        <w:rPr>
          <w:b/>
          <w:i/>
        </w:rPr>
        <w:t>iterative</w:t>
      </w:r>
      <w:r>
        <w:rPr>
          <w:i/>
        </w:rPr>
        <w:t xml:space="preserve">, </w:t>
      </w:r>
      <w:r>
        <w:rPr>
          <w:rFonts w:ascii="Consolas" w:hAnsi="Consolas"/>
          <w:i/>
          <w:sz w:val="20"/>
        </w:rPr>
        <w:t>ative</w:t>
      </w:r>
      <w:r>
        <w:rPr>
          <w:i/>
        </w:rPr>
        <w:t xml:space="preserve"> / </w:t>
      </w:r>
      <w:r>
        <w:rPr>
          <w:rFonts w:ascii="Consolas" w:hAnsi="Consolas"/>
          <w:i/>
          <w:sz w:val="20"/>
        </w:rPr>
        <w:t>itative</w:t>
      </w:r>
      <w:r>
        <w:rPr>
          <w:i/>
        </w:rPr>
        <w:t xml:space="preserve"> for iterative, </w:t>
      </w:r>
      <w:r>
        <w:rPr>
          <w:rFonts w:ascii="Consolas" w:hAnsi="Consolas"/>
          <w:i/>
          <w:sz w:val="20"/>
        </w:rPr>
        <w:t>RM</w:t>
      </w:r>
      <w:r>
        <w:rPr>
          <w:i/>
        </w:rPr>
        <w:t xml:space="preserve"> for </w:t>
      </w:r>
      <w:r>
        <w:rPr>
          <w:b/>
          <w:i/>
        </w:rPr>
        <w:t>return</w:t>
      </w:r>
      <w:r>
        <w:rPr>
          <w:i/>
        </w:rPr>
        <w:t xml:space="preserve">, </w:t>
      </w:r>
      <w:r>
        <w:rPr>
          <w:rFonts w:ascii="Consolas" w:hAnsi="Consolas"/>
          <w:i/>
          <w:sz w:val="20"/>
        </w:rPr>
        <w:t>yeser</w:t>
      </w:r>
      <w:r>
        <w:rPr>
          <w:i/>
        </w:rPr>
        <w:t xml:space="preserve"> for </w:t>
      </w:r>
      <w:r>
        <w:rPr>
          <w:b/>
          <w:i/>
        </w:rPr>
        <w:t>`assert`</w:t>
      </w:r>
      <w:r>
        <w:rPr>
          <w:i/>
        </w:rPr>
        <w:t xml:space="preserve">, </w:t>
      </w:r>
      <w:r>
        <w:rPr>
          <w:rFonts w:ascii="Consolas" w:hAnsi="Consolas"/>
          <w:i/>
          <w:sz w:val="20"/>
        </w:rPr>
        <w:t>exception earning</w:t>
      </w:r>
      <w:r>
        <w:rPr>
          <w:i/>
        </w:rPr>
        <w:t xml:space="preserve"> for </w:t>
      </w:r>
      <w:r>
        <w:rPr>
          <w:b/>
          <w:i/>
        </w:rPr>
        <w:t>exception handling</w:t>
      </w:r>
      <w:r>
        <w:rPr>
          <w:i/>
        </w:rPr>
        <w:t>. These notes restore the diagram and the Java he speaks while walking the flow.</w:t>
      </w:r>
    </w:p>
    <w:p>
      <w:pPr>
        <w:pStyle w:val="Heading2"/>
      </w:pPr>
      <w:r>
        <w:t>What this lecture covers</w:t>
      </w:r>
    </w:p>
    <w:p>
      <w:pPr>
        <w:pStyle w:val="ListNumber"/>
      </w:pPr>
      <w:r>
        <w:t xml:space="preserve">Meaning of flow control: at </w:t>
      </w:r>
      <w:r>
        <w:rPr>
          <w:b/>
        </w:rPr>
        <w:t>run time</w:t>
      </w:r>
      <w:r>
        <w:t xml:space="preserve">, </w:t>
      </w:r>
      <w:r>
        <w:rPr>
          <w:b/>
        </w:rPr>
        <w:t>in which order</w:t>
      </w:r>
      <w:r>
        <w:t xml:space="preserve"> statements execute.</w:t>
      </w:r>
    </w:p>
    <w:p>
      <w:pPr>
        <w:pStyle w:val="ListNumber"/>
      </w:pPr>
      <w:r>
        <w:t xml:space="preserve">Spoken sketches of </w:t>
      </w:r>
      <w:r>
        <w:rPr>
          <w:rFonts w:ascii="Consolas" w:hAnsi="Consolas"/>
          <w:sz w:val="20"/>
        </w:rPr>
        <w:t>if</w:t>
      </w:r>
      <w:r>
        <w:t>/</w:t>
      </w:r>
      <w:r>
        <w:rPr>
          <w:rFonts w:ascii="Consolas" w:hAnsi="Consolas"/>
          <w:sz w:val="20"/>
        </w:rPr>
        <w:t>else</w:t>
      </w:r>
      <w:r>
        <w:t xml:space="preserve"> and of a loop.</w:t>
      </w:r>
    </w:p>
    <w:p>
      <w:pPr>
        <w:pStyle w:val="ListNumber"/>
      </w:pPr>
      <w:r>
        <w:t xml:space="preserve">All flow-control statements divided into </w:t>
      </w:r>
      <w:r>
        <w:rPr>
          <w:b/>
        </w:rPr>
        <w:t>three</w:t>
      </w:r>
      <w:r>
        <w:t xml:space="preserve"> categories (he draws the diagram).</w:t>
      </w:r>
    </w:p>
    <w:p>
      <w:pPr>
        <w:pStyle w:val="ListNumber"/>
      </w:pPr>
      <w:r>
        <w:t xml:space="preserve">Selection: </w:t>
      </w:r>
      <w:r>
        <w:rPr>
          <w:rFonts w:ascii="Consolas" w:hAnsi="Consolas"/>
          <w:sz w:val="20"/>
        </w:rPr>
        <w:t>if-else</w:t>
      </w:r>
      <w:r>
        <w:t xml:space="preserve">, </w:t>
      </w:r>
      <w:r>
        <w:rPr>
          <w:rFonts w:ascii="Consolas" w:hAnsi="Consolas"/>
          <w:sz w:val="20"/>
        </w:rPr>
        <w:t>switch</w:t>
      </w:r>
      <w:r>
        <w:t>.</w:t>
      </w:r>
    </w:p>
    <w:p>
      <w:pPr>
        <w:pStyle w:val="ListNumber"/>
      </w:pPr>
      <w:r>
        <w:t xml:space="preserve">Iterative: </w:t>
      </w:r>
      <w:r>
        <w:rPr>
          <w:rFonts w:ascii="Consolas" w:hAnsi="Consolas"/>
          <w:sz w:val="20"/>
        </w:rPr>
        <w:t>while</w:t>
      </w:r>
      <w:r>
        <w:t xml:space="preserve">, </w:t>
      </w:r>
      <w:r>
        <w:rPr>
          <w:rFonts w:ascii="Consolas" w:hAnsi="Consolas"/>
          <w:sz w:val="20"/>
        </w:rPr>
        <w:t>do-while</w:t>
      </w:r>
      <w:r>
        <w:t xml:space="preserve">, </w:t>
      </w:r>
      <w:r>
        <w:rPr>
          <w:rFonts w:ascii="Consolas" w:hAnsi="Consolas"/>
          <w:sz w:val="20"/>
        </w:rPr>
        <w:t>for</w:t>
      </w:r>
      <w:r>
        <w:t xml:space="preserve">, </w:t>
      </w:r>
      <w:r>
        <w:rPr>
          <w:rFonts w:ascii="Consolas" w:hAnsi="Consolas"/>
          <w:sz w:val="20"/>
        </w:rPr>
        <w:t>for-each</w:t>
      </w:r>
      <w:r>
        <w:t xml:space="preserve"> (came in </w:t>
      </w:r>
      <w:r>
        <w:rPr>
          <w:b/>
        </w:rPr>
        <w:t>1.5</w:t>
      </w:r>
      <w:r>
        <w:t>).</w:t>
      </w:r>
    </w:p>
    <w:p>
      <w:pPr>
        <w:pStyle w:val="ListNumber"/>
      </w:pPr>
      <w:r>
        <w:t xml:space="preserve">Transfer: </w:t>
      </w:r>
      <w:r>
        <w:rPr>
          <w:rFonts w:ascii="Consolas" w:hAnsi="Consolas"/>
          <w:sz w:val="20"/>
        </w:rPr>
        <w:t>break</w:t>
      </w:r>
      <w:r>
        <w:t xml:space="preserve">, </w:t>
      </w:r>
      <w:r>
        <w:rPr>
          <w:rFonts w:ascii="Consolas" w:hAnsi="Consolas"/>
          <w:sz w:val="20"/>
        </w:rPr>
        <w:t>continue</w:t>
      </w:r>
      <w:r>
        <w:t xml:space="preserve">, </w:t>
      </w:r>
      <w:r>
        <w:rPr>
          <w:rFonts w:ascii="Consolas" w:hAnsi="Consolas"/>
          <w:sz w:val="20"/>
        </w:rPr>
        <w:t>return</w:t>
      </w:r>
      <w:r>
        <w:t xml:space="preserve">, </w:t>
      </w:r>
      <w:r>
        <w:rPr>
          <w:rFonts w:ascii="Consolas" w:hAnsi="Consolas"/>
          <w:sz w:val="20"/>
        </w:rPr>
        <w:t>try-catch-finally</w:t>
      </w:r>
      <w:r>
        <w:t xml:space="preserve">, </w:t>
      </w:r>
      <w:r>
        <w:rPr>
          <w:rFonts w:ascii="Consolas" w:hAnsi="Consolas"/>
          <w:sz w:val="20"/>
        </w:rPr>
        <w:t>assert</w:t>
      </w:r>
      <w:r>
        <w:t xml:space="preserve"> (came in </w:t>
      </w:r>
      <w:r>
        <w:rPr>
          <w:b/>
        </w:rPr>
        <w:t>1.4</w:t>
      </w:r>
      <w:r>
        <w:t>).</w:t>
      </w:r>
    </w:p>
    <w:p>
      <w:pPr>
        <w:pStyle w:val="ListNumber"/>
      </w:pPr>
      <w:r>
        <w:t xml:space="preserve">In </w:t>
      </w:r>
      <w:r>
        <w:rPr>
          <w:b/>
        </w:rPr>
        <w:t>this class</w:t>
      </w:r>
      <w:r>
        <w:t xml:space="preserve"> he will explain up to </w:t>
      </w:r>
      <w:r>
        <w:rPr>
          <w:b/>
        </w:rPr>
        <w:t>break and continue</w:t>
      </w:r>
      <w:r>
        <w:t xml:space="preserve">. </w:t>
      </w:r>
      <w:r>
        <w:rPr>
          <w:rFonts w:ascii="Consolas" w:hAnsi="Consolas"/>
          <w:sz w:val="20"/>
        </w:rPr>
        <w:t>assert</w:t>
      </w:r>
      <w:r>
        <w:t xml:space="preserve"> → assertions chapter. </w:t>
      </w:r>
      <w:r>
        <w:rPr>
          <w:rFonts w:ascii="Consolas" w:hAnsi="Consolas"/>
          <w:sz w:val="20"/>
        </w:rPr>
        <w:t>try-catch-finally</w:t>
      </w:r>
      <w:r>
        <w:t xml:space="preserve"> and </w:t>
      </w:r>
      <w:r>
        <w:rPr>
          <w:rFonts w:ascii="Consolas" w:hAnsi="Consolas"/>
          <w:sz w:val="20"/>
        </w:rPr>
        <w:t>return</w:t>
      </w:r>
      <w:r>
        <w:t xml:space="preserve"> → exception handling.</w:t>
      </w:r>
    </w:p>
    <w:p>
      <w:pPr>
        <w:pStyle w:val="ListNumber"/>
      </w:pPr>
      <w:r>
        <w:t xml:space="preserve">Dictated definition + the same diagram again. Next videos: </w:t>
      </w:r>
      <w:r>
        <w:rPr>
          <w:b/>
        </w:rPr>
        <w:t>postmortem</w:t>
      </w:r>
      <w:r>
        <w:t xml:space="preserve"> on each statement; basics, but several loopholes waiting.</w:t>
      </w:r>
    </w:p>
    <w:p>
      <w:pPr>
        <w:pStyle w:val="Heading2"/>
      </w:pPr>
      <w:r>
        <w:t>Detailed notes</w:t>
      </w:r>
    </w:p>
    <w:p>
      <w:pPr>
        <w:pStyle w:val="Heading3"/>
      </w:pPr>
      <w:r>
        <w:t>[00:08] Keep copying: Flow control</w:t>
      </w:r>
    </w:p>
    <w:p>
      <w:r>
        <w:t xml:space="preserve">Board heading: </w:t>
      </w:r>
      <w:r>
        <w:rPr>
          <w:b/>
        </w:rPr>
        <w:t>flow control</w:t>
      </w:r>
      <w:r>
        <w:t>.</w:t>
      </w:r>
    </w:p>
    <w:p>
      <w:r>
        <w:t xml:space="preserve">Very basic concept, but there are </w:t>
      </w:r>
      <w:r>
        <w:rPr>
          <w:b/>
        </w:rPr>
        <w:t>several new things</w:t>
      </w:r>
      <w:r>
        <w:t xml:space="preserve"> they are going to get — he is sure. By default (ASR: “by fault”) they will get those new things.</w:t>
      </w:r>
    </w:p>
    <w:p>
      <w:pPr>
        <w:pStyle w:val="Heading3"/>
      </w:pPr>
      <w:r>
        <w:t>[00:31] What is flow control / control flow?</w:t>
      </w:r>
    </w:p>
    <w:p>
      <w:r>
        <w:t xml:space="preserve">Majority of students ask, showing some </w:t>
      </w:r>
      <w:r>
        <w:rPr>
          <w:b/>
        </w:rPr>
        <w:t>20 lines or 30 lines</w:t>
      </w:r>
      <w:r>
        <w:t xml:space="preserve"> of code: “sir, can you please explain the </w:t>
      </w:r>
      <w:r>
        <w:rPr>
          <w:b/>
        </w:rPr>
        <w:t>flow</w:t>
      </w:r>
      <w:r>
        <w:t>?” Maybe a chance to ask that.</w:t>
      </w:r>
    </w:p>
    <w:p>
      <w:r>
        <w:rPr>
          <w:b/>
        </w:rPr>
        <w:t>What is flow control?</w:t>
      </w:r>
      <w:r>
        <w:t xml:space="preserve"> At </w:t>
      </w:r>
      <w:r>
        <w:rPr>
          <w:b/>
        </w:rPr>
        <w:t>run time</w:t>
      </w:r>
      <w:r>
        <w:t xml:space="preserve">, in which </w:t>
      </w:r>
      <w:r>
        <w:rPr>
          <w:b/>
        </w:rPr>
        <w:t>order</w:t>
      </w:r>
      <w:r>
        <w:t xml:space="preserve"> the statements are going to </w:t>
      </w:r>
      <w:r>
        <w:rPr>
          <w:b/>
        </w:rPr>
        <w:t>execute</w:t>
      </w:r>
      <w:r>
        <w:t xml:space="preserve">. At run time, in which order the statements will be executed is </w:t>
      </w:r>
      <w:r>
        <w:rPr>
          <w:b/>
        </w:rPr>
        <w:t>decided by flow control</w:t>
      </w:r>
      <w:r>
        <w:t>.</w:t>
      </w:r>
    </w:p>
    <w:p>
      <w:pPr>
        <w:pStyle w:val="Heading3"/>
      </w:pPr>
      <w:r>
        <w:t>[01:09] `if` — JVM checks true or false</w:t>
      </w:r>
    </w:p>
    <w:p>
      <w:r>
        <w:t xml:space="preserve">Suppose an </w:t>
      </w:r>
      <w:r>
        <w:rPr>
          <w:rFonts w:ascii="Consolas" w:hAnsi="Consolas"/>
          <w:sz w:val="20"/>
        </w:rPr>
        <w:t>if</w:t>
      </w:r>
      <w:r>
        <w:t xml:space="preserve"> statement is there. Immediately the </w:t>
      </w:r>
      <w:r>
        <w:rPr>
          <w:b/>
        </w:rPr>
        <w:t>JVM</w:t>
      </w:r>
      <w:r>
        <w:t xml:space="preserve"> will check: is the condition true or false?</w:t>
      </w:r>
    </w:p>
    <w:p>
      <w:pPr>
        <w:pStyle w:val="ListBullet"/>
      </w:pPr>
      <w:r>
        <w:t xml:space="preserve">If </w:t>
      </w:r>
      <w:r>
        <w:rPr>
          <w:b/>
        </w:rPr>
        <w:t>true</w:t>
      </w:r>
      <w:r>
        <w:t xml:space="preserve"> → execute </w:t>
      </w:r>
      <w:r>
        <w:rPr>
          <w:b/>
        </w:rPr>
        <w:t>this</w:t>
      </w:r>
      <w:r>
        <w:t xml:space="preserve"> part (the if-part).</w:t>
      </w:r>
    </w:p>
    <w:p>
      <w:pPr>
        <w:pStyle w:val="ListBullet"/>
      </w:pPr>
      <w:r>
        <w:t xml:space="preserve">If </w:t>
      </w:r>
      <w:r>
        <w:rPr>
          <w:b/>
        </w:rPr>
        <w:t>false</w:t>
      </w:r>
      <w:r>
        <w:t xml:space="preserve"> → </w:t>
      </w:r>
      <w:r>
        <w:rPr>
          <w:b/>
        </w:rPr>
        <w:t>without executing if</w:t>
      </w:r>
      <w:r>
        <w:t xml:space="preserve">, directly the control comes to the </w:t>
      </w:r>
      <w:r>
        <w:rPr>
          <w:b/>
        </w:rPr>
        <w:t>else</w:t>
      </w:r>
      <w:r>
        <w:t xml:space="preserve"> part.</w:t>
      </w:r>
    </w:p>
    <w:p>
      <w:pPr>
        <w:spacing w:before="120" w:after="160"/>
      </w:pPr>
      <w:r>
        <w:rPr>
          <w:rFonts w:ascii="Consolas" w:hAnsi="Consolas"/>
          <w:sz w:val="18"/>
        </w:rPr>
        <w:t>if (condition) {</w:t>
        <w:br/>
        <w:t xml:space="preserve">    // JVM: condition true → execute this part</w:t>
        <w:br/>
        <w:t>} else {</w:t>
        <w:br/>
        <w:t xml:space="preserve">    // condition false → skip if-part, control comes here</w:t>
        <w:br/>
        <w:t>}</w:t>
      </w:r>
    </w:p>
    <w:p>
      <w:pPr>
        <w:pStyle w:val="Heading3"/>
      </w:pPr>
      <w:r>
        <w:t>[01:30] Loop — keep executing until the condition fails</w:t>
      </w:r>
    </w:p>
    <w:p>
      <w:r>
        <w:t xml:space="preserve">Here some </w:t>
      </w:r>
      <w:r>
        <w:rPr>
          <w:b/>
        </w:rPr>
        <w:t>loop</w:t>
      </w:r>
      <w:r>
        <w:t xml:space="preserve"> came. These statements keep on executing </w:t>
      </w:r>
      <w:r>
        <w:rPr>
          <w:b/>
        </w:rPr>
        <w:t>until this condition fails</w:t>
      </w:r>
      <w:r>
        <w:t>. If this condition fails, automatically “I will come out.”</w:t>
      </w:r>
    </w:p>
    <w:p>
      <w:pPr>
        <w:spacing w:before="120" w:after="160"/>
      </w:pPr>
      <w:r>
        <w:rPr>
          <w:rFonts w:ascii="Consolas" w:hAnsi="Consolas"/>
          <w:sz w:val="18"/>
        </w:rPr>
        <w:t>while (condition) {</w:t>
        <w:br/>
        <w:t xml:space="preserve">    // keep executing until the condition fails</w:t>
        <w:br/>
        <w:t>} // condition failed → come out</w:t>
      </w:r>
    </w:p>
    <w:p>
      <w:r>
        <w:t xml:space="preserve">So: flow control — </w:t>
      </w:r>
      <w:r>
        <w:rPr>
          <w:b/>
        </w:rPr>
        <w:t>in which order the statements are going to be executed is decided by flow control</w:t>
      </w:r>
      <w:r>
        <w:t>.</w:t>
      </w:r>
    </w:p>
    <w:p>
      <w:pPr>
        <w:pStyle w:val="Heading3"/>
      </w:pPr>
      <w:r>
        <w:t>[01:51] How many flow-control statements? Three categories</w:t>
      </w:r>
    </w:p>
    <w:p>
      <w:r>
        <w:t>He says: all flow-control statements. (ASR: “legan don’t make the noise” — he tells the class to be quiet.)</w:t>
      </w:r>
    </w:p>
    <w:p>
      <w:r>
        <w:rPr>
          <w:b/>
        </w:rPr>
        <w:t>All flow-control statements are divided into</w:t>
      </w:r>
      <w:r>
        <w:t xml:space="preserve"> three categories. First category:</w:t>
      </w:r>
    </w:p>
    <w:p>
      <w:pPr>
        <w:pStyle w:val="Heading3"/>
      </w:pPr>
      <w:r>
        <w:t>[02:14] 1. Selection statements</w:t>
      </w:r>
    </w:p>
    <w:p>
      <w:r>
        <w:t xml:space="preserve">If several alternatives are there, then </w:t>
      </w:r>
      <w:r>
        <w:rPr>
          <w:b/>
        </w:rPr>
        <w:t>which one</w:t>
      </w:r>
      <w:r>
        <w:t xml:space="preserve"> among the options — </w:t>
      </w:r>
      <w:r>
        <w:rPr>
          <w:b/>
        </w:rPr>
        <w:t>one thing will be selected</w:t>
      </w:r>
      <w:r>
        <w:t xml:space="preserve">. Among several available options, </w:t>
      </w:r>
      <w:r>
        <w:rPr>
          <w:b/>
        </w:rPr>
        <w:t>one</w:t>
      </w:r>
      <w:r>
        <w:t xml:space="preserve"> thing will be selected and it will be executed. That is selection statements.</w:t>
      </w:r>
    </w:p>
    <w:p>
      <w:r>
        <w:t>Example for selection statements:</w:t>
      </w:r>
    </w:p>
    <w:p>
      <w:r>
        <w:rPr>
          <w:b/>
        </w:rPr>
        <w:t>First:</w:t>
      </w:r>
      <w:r>
        <w:t xml:space="preserve"> </w:t>
      </w:r>
      <w:r>
        <w:rPr>
          <w:rFonts w:ascii="Consolas" w:hAnsi="Consolas"/>
          <w:sz w:val="20"/>
        </w:rPr>
        <w:t>if-else</w:t>
      </w:r>
      <w:r>
        <w:t xml:space="preserve">. In </w:t>
      </w:r>
      <w:r>
        <w:rPr>
          <w:rFonts w:ascii="Consolas" w:hAnsi="Consolas"/>
          <w:sz w:val="20"/>
        </w:rPr>
        <w:t>if-else</w:t>
      </w:r>
      <w:r>
        <w:t xml:space="preserve">, how many options are available? </w:t>
      </w:r>
      <w:r>
        <w:rPr>
          <w:b/>
        </w:rPr>
        <w:t>Two</w:t>
      </w:r>
      <w:r>
        <w:t xml:space="preserve"> options — either the if-part or the else-part. Only two options.</w:t>
      </w:r>
    </w:p>
    <w:p>
      <w:pPr>
        <w:spacing w:before="120" w:after="160"/>
      </w:pPr>
      <w:r>
        <w:rPr>
          <w:rFonts w:ascii="Consolas" w:hAnsi="Consolas"/>
          <w:sz w:val="18"/>
        </w:rPr>
        <w:t>if (condition) {</w:t>
        <w:br/>
        <w:t xml:space="preserve">    // option 1 — if-part</w:t>
        <w:br/>
        <w:t>} else {</w:t>
        <w:br/>
        <w:t xml:space="preserve">    // option 2 — else-part</w:t>
        <w:br/>
        <w:t>}</w:t>
      </w:r>
    </w:p>
    <w:p>
      <w:r>
        <w:rPr>
          <w:b/>
        </w:rPr>
        <w:t>Second:</w:t>
      </w:r>
      <w:r>
        <w:t xml:space="preserve"> </w:t>
      </w:r>
      <w:r>
        <w:rPr>
          <w:rFonts w:ascii="Consolas" w:hAnsi="Consolas"/>
          <w:sz w:val="20"/>
        </w:rPr>
        <w:t>switch</w:t>
      </w:r>
      <w:r>
        <w:t xml:space="preserve"> statement. There are several options; among that, </w:t>
      </w:r>
      <w:r>
        <w:rPr>
          <w:b/>
        </w:rPr>
        <w:t>one case</w:t>
      </w:r>
      <w:r>
        <w:t xml:space="preserve"> will be selected; that particular case will be executed. That is also selection statements.</w:t>
      </w:r>
    </w:p>
    <w:p>
      <w:r>
        <w:t xml:space="preserve">Among several available options, “can you please select </w:t>
      </w:r>
      <w:r>
        <w:rPr>
          <w:b/>
        </w:rPr>
        <w:t>one</w:t>
      </w:r>
      <w:r>
        <w:t xml:space="preserve"> option and execute” — that is a selection statement.</w:t>
      </w:r>
    </w:p>
    <w:p>
      <w:pPr>
        <w:spacing w:before="120" w:after="160"/>
      </w:pPr>
      <w:r>
        <w:rPr>
          <w:rFonts w:ascii="Consolas" w:hAnsi="Consolas"/>
          <w:sz w:val="18"/>
        </w:rPr>
        <w:t>switch (x) {</w:t>
        <w:br/>
        <w:t xml:space="preserve">    case 1: /* one case selected and executed */ break;</w:t>
        <w:br/>
        <w:t xml:space="preserve">    case 2: break;</w:t>
        <w:br/>
        <w:t xml:space="preserve">    default: break;</w:t>
        <w:br/>
        <w:t>}</w:t>
      </w:r>
    </w:p>
    <w:p>
      <w:r>
        <w:t xml:space="preserve">In Java, how many selection statements are there? </w:t>
      </w:r>
      <w:r>
        <w:rPr>
          <w:b/>
        </w:rPr>
        <w:t>`if-else` and `switch` statement.</w:t>
      </w:r>
      <w:r>
        <w:t xml:space="preserve"> Only those two.</w:t>
      </w:r>
    </w:p>
    <w:p>
      <w:pPr>
        <w:pStyle w:val="Heading3"/>
      </w:pPr>
      <w:r>
        <w:t>[03:25] 2. Iterative statements</w:t>
      </w:r>
    </w:p>
    <w:p>
      <w:r>
        <w:t xml:space="preserve">There are some statements which are going to be executed </w:t>
      </w:r>
      <w:r>
        <w:rPr>
          <w:b/>
        </w:rPr>
        <w:t>repeatedly</w:t>
      </w:r>
      <w:r>
        <w:t xml:space="preserve"> / </w:t>
      </w:r>
      <w:r>
        <w:rPr>
          <w:b/>
        </w:rPr>
        <w:t>iteratively</w:t>
      </w:r>
      <w:r>
        <w:t xml:space="preserve">. Such type of statements are called </w:t>
      </w:r>
      <w:r>
        <w:rPr>
          <w:b/>
        </w:rPr>
        <w:t>iterative statements</w:t>
      </w:r>
      <w:r>
        <w:t>.</w:t>
      </w:r>
    </w:p>
    <w:p>
      <w:r>
        <w:t xml:space="preserve">He stresses the word: </w:t>
      </w:r>
      <w:r>
        <w:rPr>
          <w:b/>
        </w:rPr>
        <w:t>iterative</w:t>
      </w:r>
      <w:r>
        <w:t xml:space="preserve">, </w:t>
      </w:r>
      <w:r>
        <w:rPr>
          <w:b/>
        </w:rPr>
        <w:t>not “irritative.”</w:t>
      </w:r>
      <w:r>
        <w:t xml:space="preserve"> Iterative statements.</w:t>
      </w:r>
    </w:p>
    <w:p>
      <w:r>
        <w:t>What are the various iterative statements?</w:t>
      </w:r>
    </w:p>
    <w:p>
      <w:pPr>
        <w:pStyle w:val="ListNumber"/>
      </w:pPr>
      <w:r>
        <w:rPr>
          <w:b/>
        </w:rPr>
        <w:t>`while` loop</w:t>
      </w:r>
    </w:p>
    <w:p>
      <w:pPr>
        <w:pStyle w:val="ListNumber"/>
      </w:pPr>
      <w:r>
        <w:rPr>
          <w:b/>
        </w:rPr>
        <w:t>`do-while`</w:t>
      </w:r>
    </w:p>
    <w:p>
      <w:pPr>
        <w:pStyle w:val="ListNumber"/>
      </w:pPr>
      <w:r>
        <w:rPr>
          <w:b/>
        </w:rPr>
        <w:t>`for` loop</w:t>
      </w:r>
    </w:p>
    <w:p>
      <w:pPr>
        <w:pStyle w:val="ListNumber"/>
      </w:pPr>
      <w:r>
        <w:rPr>
          <w:b/>
        </w:rPr>
        <w:t>`for-each` loop</w:t>
      </w:r>
    </w:p>
    <w:p>
      <w:pPr>
        <w:spacing w:before="120" w:after="160"/>
      </w:pPr>
      <w:r>
        <w:rPr>
          <w:rFonts w:ascii="Consolas" w:hAnsi="Consolas"/>
          <w:sz w:val="18"/>
        </w:rPr>
        <w:t>while (condition) { }</w:t>
        <w:br/>
        <w:br/>
        <w:t>do { } while (condition);</w:t>
        <w:br/>
        <w:br/>
        <w:t>for (int i = 0; i &lt; n; i++) { }</w:t>
        <w:br/>
        <w:br/>
        <w:t>for (int x : arr) { } // for-each</w:t>
      </w:r>
    </w:p>
    <w:p>
      <w:r>
        <w:rPr>
          <w:b/>
        </w:rPr>
        <w:t>`for-each` is the new loop which came in the 1.5 version.</w:t>
      </w:r>
    </w:p>
    <w:p>
      <w:r>
        <w:t xml:space="preserve">A group of statements are going to be executed </w:t>
      </w:r>
      <w:r>
        <w:rPr>
          <w:b/>
        </w:rPr>
        <w:t>iteratively</w:t>
      </w:r>
      <w:r>
        <w:t xml:space="preserve"> — that is iterative statements.</w:t>
      </w:r>
    </w:p>
    <w:p>
      <w:pPr>
        <w:pStyle w:val="Heading3"/>
      </w:pPr>
      <w:r>
        <w:t>[04:28] 3. Transfer statements</w:t>
      </w:r>
    </w:p>
    <w:p>
      <w:r>
        <w:t xml:space="preserve">Last category: to </w:t>
      </w:r>
      <w:r>
        <w:rPr>
          <w:b/>
        </w:rPr>
        <w:t>transfer control from one place to another place</w:t>
      </w:r>
      <w:r>
        <w:t>.</w:t>
      </w:r>
    </w:p>
    <w:p>
      <w:r>
        <w:t xml:space="preserve">Best example: suppose he is in the </w:t>
      </w:r>
      <w:r>
        <w:rPr>
          <w:rFonts w:ascii="Consolas" w:hAnsi="Consolas"/>
          <w:sz w:val="20"/>
        </w:rPr>
        <w:t>while</w:t>
      </w:r>
      <w:r>
        <w:t xml:space="preserve"> loop. Suddenly </w:t>
      </w:r>
      <w:r>
        <w:rPr>
          <w:b/>
        </w:rPr>
        <w:t>`break`</w:t>
      </w:r>
      <w:r>
        <w:t xml:space="preserve"> is there in the middle. Immediately the control will be transferred to </w:t>
      </w:r>
      <w:r>
        <w:rPr>
          <w:b/>
        </w:rPr>
        <w:t>outside of the loop</w:t>
      </w:r>
      <w:r>
        <w:t xml:space="preserve">. This type of statement is a </w:t>
      </w:r>
      <w:r>
        <w:rPr>
          <w:b/>
        </w:rPr>
        <w:t>transfer</w:t>
      </w:r>
      <w:r>
        <w:t xml:space="preserve"> statement — control transferred to outside.</w:t>
      </w:r>
    </w:p>
    <w:p>
      <w:pPr>
        <w:spacing w:before="120" w:after="160"/>
      </w:pPr>
      <w:r>
        <w:rPr>
          <w:rFonts w:ascii="Consolas" w:hAnsi="Consolas"/>
          <w:sz w:val="18"/>
        </w:rPr>
        <w:t>while (condition) {</w:t>
        <w:br/>
        <w:t xml:space="preserve">    // suddenly in the middle:</w:t>
        <w:br/>
        <w:t xml:space="preserve">    break; // control transferred outside the loop</w:t>
        <w:br/>
        <w:t>}</w:t>
      </w:r>
    </w:p>
    <w:p>
      <w:r>
        <w:t>To transfer the control from one place to another place — how many transfer statements are there?</w:t>
      </w:r>
    </w:p>
    <w:p>
      <w:r>
        <w:rPr>
          <w:b/>
        </w:rPr>
        <w:t>First:</w:t>
      </w:r>
      <w:r>
        <w:t xml:space="preserve"> </w:t>
      </w:r>
      <w:r>
        <w:rPr>
          <w:rFonts w:ascii="Consolas" w:hAnsi="Consolas"/>
          <w:sz w:val="20"/>
        </w:rPr>
        <w:t>break</w:t>
      </w:r>
      <w:r>
        <w:t xml:space="preserve"> statement.</w:t>
      </w:r>
    </w:p>
    <w:p>
      <w:r>
        <w:rPr>
          <w:b/>
        </w:rPr>
        <w:t>Second:</w:t>
      </w:r>
      <w:r>
        <w:t xml:space="preserve"> </w:t>
      </w:r>
      <w:r>
        <w:rPr>
          <w:rFonts w:ascii="Consolas" w:hAnsi="Consolas"/>
          <w:sz w:val="20"/>
        </w:rPr>
        <w:t>continue</w:t>
      </w:r>
      <w:r>
        <w:t xml:space="preserve"> statement.</w:t>
      </w:r>
    </w:p>
    <w:p>
      <w:r>
        <w:rPr>
          <w:b/>
        </w:rPr>
        <w:t>Third:</w:t>
      </w:r>
      <w:r>
        <w:t xml:space="preserve"> </w:t>
      </w:r>
      <w:r>
        <w:rPr>
          <w:rFonts w:ascii="Consolas" w:hAnsi="Consolas"/>
          <w:sz w:val="20"/>
        </w:rPr>
        <w:t>return</w:t>
      </w:r>
      <w:r>
        <w:t xml:space="preserve"> statement.</w:t>
      </w:r>
    </w:p>
    <w:p>
      <w:r>
        <w:t xml:space="preserve">Board so far: </w:t>
      </w:r>
      <w:r>
        <w:rPr>
          <w:b/>
        </w:rPr>
        <w:t>break, continue, return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break;     // transfer out of loop / switch</w:t>
        <w:br/>
        <w:t>continue;  // transfer to next iteration</w:t>
        <w:br/>
        <w:t>return;    // transfer out of the method</w:t>
      </w:r>
    </w:p>
    <w:p>
      <w:pPr>
        <w:pStyle w:val="Heading3"/>
      </w:pPr>
      <w:r>
        <w:t>[05:24] `try-catch-finally` is also a transfer statement</w:t>
      </w:r>
    </w:p>
    <w:p>
      <w:r>
        <w:rPr>
          <w:rFonts w:ascii="Consolas" w:hAnsi="Consolas"/>
          <w:sz w:val="20"/>
        </w:rPr>
        <w:t>try-catch-finally</w:t>
      </w:r>
      <w:r>
        <w:t xml:space="preserve"> is </w:t>
      </w:r>
      <w:r>
        <w:rPr>
          <w:b/>
        </w:rPr>
        <w:t>also a transfer statement only</w:t>
      </w:r>
      <w:r>
        <w:t xml:space="preserve">. Reason: observe </w:t>
      </w:r>
      <w:r>
        <w:rPr>
          <w:rFonts w:ascii="Consolas" w:hAnsi="Consolas"/>
          <w:sz w:val="20"/>
        </w:rPr>
        <w:t>try</w:t>
      </w:r>
      <w:r>
        <w:t xml:space="preserve"> / </w:t>
      </w:r>
      <w:r>
        <w:rPr>
          <w:rFonts w:ascii="Consolas" w:hAnsi="Consolas"/>
          <w:sz w:val="20"/>
        </w:rPr>
        <w:t>catch</w:t>
      </w:r>
      <w:r>
        <w:t xml:space="preserve"> / </w:t>
      </w:r>
      <w:r>
        <w:rPr>
          <w:rFonts w:ascii="Consolas" w:hAnsi="Consolas"/>
          <w:sz w:val="20"/>
        </w:rPr>
        <w:t>finally</w:t>
      </w:r>
      <w:r>
        <w:t>.</w:t>
      </w:r>
    </w:p>
    <w:p>
      <w:r>
        <w:t xml:space="preserve">Suppose </w:t>
      </w:r>
      <w:r>
        <w:rPr>
          <w:b/>
        </w:rPr>
        <w:t>within the try block</w:t>
      </w:r>
      <w:r>
        <w:t xml:space="preserve"> if an </w:t>
      </w:r>
      <w:r>
        <w:rPr>
          <w:b/>
        </w:rPr>
        <w:t>exception is raised</w:t>
      </w:r>
      <w:r>
        <w:t xml:space="preserve">, immediately what will happen? The control will be </w:t>
      </w:r>
      <w:r>
        <w:rPr>
          <w:b/>
        </w:rPr>
        <w:t>transferred to the catch block</w:t>
      </w:r>
      <w:r>
        <w:t>.</w:t>
      </w:r>
    </w:p>
    <w:p>
      <w:r>
        <w:t xml:space="preserve">If the catch block is </w:t>
      </w:r>
      <w:r>
        <w:rPr>
          <w:b/>
        </w:rPr>
        <w:t>not matching</w:t>
      </w:r>
      <w:r>
        <w:t xml:space="preserve">, then the control will be transferred to the </w:t>
      </w:r>
      <w:r>
        <w:rPr>
          <w:b/>
        </w:rPr>
        <w:t>finally</w:t>
      </w:r>
      <w:r>
        <w:t xml:space="preserve"> block.</w:t>
      </w:r>
    </w:p>
    <w:p>
      <w:r>
        <w:t xml:space="preserve">So </w:t>
      </w:r>
      <w:r>
        <w:rPr>
          <w:rFonts w:ascii="Consolas" w:hAnsi="Consolas"/>
          <w:sz w:val="20"/>
        </w:rPr>
        <w:t>try-catch-finally</w:t>
      </w:r>
      <w:r>
        <w:t xml:space="preserve"> is also one type of transfer statement only.</w:t>
      </w:r>
    </w:p>
    <w:p>
      <w:pPr>
        <w:spacing w:before="120" w:after="160"/>
      </w:pPr>
      <w:r>
        <w:rPr>
          <w:rFonts w:ascii="Consolas" w:hAnsi="Consolas"/>
          <w:sz w:val="18"/>
        </w:rPr>
        <w:t>try {</w:t>
        <w:br/>
        <w:t xml:space="preserve">    // if an exception is raised → control transfers to catch</w:t>
        <w:br/>
        <w:t>} catch (Exception e) {</w:t>
        <w:br/>
        <w:t xml:space="preserve">    // if this catch is not matching → control transfers to finally</w:t>
        <w:br/>
        <w:t>} finally {</w:t>
        <w:br/>
        <w:t>}</w:t>
      </w:r>
    </w:p>
    <w:p>
      <w:pPr>
        <w:pStyle w:val="Heading3"/>
      </w:pPr>
      <w:r>
        <w:t>[06:14] `assert` is also a transfer statement (1.4)</w:t>
      </w:r>
    </w:p>
    <w:p>
      <w:r>
        <w:t xml:space="preserve">Fifth one: </w:t>
      </w:r>
      <w:r>
        <w:rPr>
          <w:b/>
        </w:rPr>
        <w:t>`assert`</w:t>
      </w:r>
      <w:r>
        <w:t xml:space="preserve"> (ASR: “yeser”). </w:t>
      </w:r>
      <w:r>
        <w:rPr>
          <w:rFonts w:ascii="Consolas" w:hAnsi="Consolas"/>
          <w:sz w:val="20"/>
        </w:rPr>
        <w:t>assert</w:t>
      </w:r>
      <w:r>
        <w:t xml:space="preserve"> is also one type of transfer statement.</w:t>
      </w:r>
    </w:p>
    <w:p>
      <w:r>
        <w:t xml:space="preserve">Suppose in the middle anywhere an </w:t>
      </w:r>
      <w:r>
        <w:rPr>
          <w:rFonts w:ascii="Consolas" w:hAnsi="Consolas"/>
          <w:sz w:val="20"/>
        </w:rPr>
        <w:t>assert</w:t>
      </w:r>
      <w:r>
        <w:t xml:space="preserve"> statement is there. If this </w:t>
      </w:r>
      <w:r>
        <w:rPr>
          <w:b/>
        </w:rPr>
        <w:t>condition fails</w:t>
      </w:r>
      <w:r>
        <w:t xml:space="preserve">, immediately the program will be </w:t>
      </w:r>
      <w:r>
        <w:rPr>
          <w:b/>
        </w:rPr>
        <w:t>stopped by raising `AssertionError`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assert condition;</w:t>
        <w:br/>
        <w:t>// if condition fails → program stopped by raising AssertionError</w:t>
      </w:r>
    </w:p>
    <w:p>
      <w:r>
        <w:t xml:space="preserve">This part he will discuss in the </w:t>
      </w:r>
      <w:r>
        <w:rPr>
          <w:b/>
        </w:rPr>
        <w:t>assertions</w:t>
      </w:r>
      <w:r>
        <w:t xml:space="preserve"> concept anyway — but this one is also possible. </w:t>
      </w:r>
      <w:r>
        <w:rPr>
          <w:rFonts w:ascii="Consolas" w:hAnsi="Consolas"/>
          <w:sz w:val="20"/>
        </w:rPr>
        <w:t>assert</w:t>
      </w:r>
      <w:r>
        <w:t xml:space="preserve"> statement.</w:t>
      </w:r>
    </w:p>
    <w:p>
      <w:r>
        <w:t>These are the various transfer statements they have.</w:t>
      </w:r>
    </w:p>
    <w:p>
      <w:pPr>
        <w:pStyle w:val="Heading3"/>
      </w:pPr>
      <w:r>
        <w:t>[06:41] What he will explain in this class vs later chapters</w:t>
      </w:r>
    </w:p>
    <w:p>
      <w:pPr>
        <w:pStyle w:val="ListBullet"/>
      </w:pPr>
      <w:r>
        <w:rPr>
          <w:b/>
        </w:rPr>
        <w:t>`assert` statement</w:t>
      </w:r>
      <w:r>
        <w:t xml:space="preserve"> — he will explain in the </w:t>
      </w:r>
      <w:r>
        <w:rPr>
          <w:b/>
        </w:rPr>
        <w:t>assertions</w:t>
      </w:r>
      <w:r>
        <w:t xml:space="preserve"> concept.</w:t>
      </w:r>
    </w:p>
    <w:p>
      <w:pPr>
        <w:pStyle w:val="ListBullet"/>
      </w:pPr>
      <w:r>
        <w:rPr>
          <w:b/>
        </w:rPr>
        <w:t>`try-catch-finally`</w:t>
      </w:r>
      <w:r>
        <w:t xml:space="preserve"> — he will explain in </w:t>
      </w:r>
      <w:r>
        <w:rPr>
          <w:b/>
        </w:rPr>
        <w:t>exception handling</w:t>
      </w:r>
      <w:r>
        <w:t>.</w:t>
      </w:r>
    </w:p>
    <w:p>
      <w:pPr>
        <w:pStyle w:val="ListBullet"/>
      </w:pPr>
      <w:r>
        <w:rPr>
          <w:b/>
        </w:rPr>
        <w:t>`return`</w:t>
      </w:r>
      <w:r>
        <w:t xml:space="preserve"> also will be covered in </w:t>
      </w:r>
      <w:r>
        <w:rPr>
          <w:b/>
        </w:rPr>
        <w:t>exception handling</w:t>
      </w:r>
      <w:r>
        <w:t>.</w:t>
      </w:r>
    </w:p>
    <w:p>
      <w:pPr>
        <w:pStyle w:val="ListBullet"/>
      </w:pPr>
      <w:r>
        <w:t xml:space="preserve">In </w:t>
      </w:r>
      <w:r>
        <w:rPr>
          <w:b/>
        </w:rPr>
        <w:t>this class</w:t>
      </w:r>
      <w:r>
        <w:t xml:space="preserve">, up to </w:t>
      </w:r>
      <w:r>
        <w:rPr>
          <w:b/>
        </w:rPr>
        <w:t>`break` and `continue`</w:t>
      </w:r>
      <w:r>
        <w:t xml:space="preserve"> he will explain.</w:t>
      </w:r>
    </w:p>
    <w:p>
      <w:r>
        <w:t xml:space="preserve">All flow-control statements — how many types? </w:t>
      </w:r>
      <w:r>
        <w:rPr>
          <w:b/>
        </w:rPr>
        <w:t>Three types.</w:t>
      </w:r>
    </w:p>
    <w:p>
      <w:pPr>
        <w:pStyle w:val="ListNumber"/>
      </w:pPr>
      <w:r>
        <w:rPr>
          <w:b/>
        </w:rPr>
        <w:t>Selection statement</w:t>
      </w:r>
      <w:r>
        <w:t xml:space="preserve"> — among several options only </w:t>
      </w:r>
      <w:r>
        <w:rPr>
          <w:b/>
        </w:rPr>
        <w:t>one</w:t>
      </w:r>
      <w:r>
        <w:t xml:space="preserve"> option will be selected and will be executed.</w:t>
      </w:r>
    </w:p>
    <w:p>
      <w:pPr>
        <w:pStyle w:val="ListNumber"/>
      </w:pPr>
      <w:r>
        <w:t xml:space="preserve">A group of statements will be executed </w:t>
      </w:r>
      <w:r>
        <w:rPr>
          <w:b/>
        </w:rPr>
        <w:t>iteratively</w:t>
      </w:r>
      <w:r>
        <w:t xml:space="preserve"> — </w:t>
      </w:r>
      <w:r>
        <w:rPr>
          <w:b/>
        </w:rPr>
        <w:t>iterative statement</w:t>
      </w:r>
      <w:r>
        <w:t xml:space="preserve">. How many iterative statements? </w:t>
      </w:r>
      <w:r>
        <w:rPr>
          <w:b/>
        </w:rPr>
        <w:t>Four</w:t>
      </w:r>
      <w:r>
        <w:t xml:space="preserve"> (while, do-while, for, for-each).</w:t>
      </w:r>
    </w:p>
    <w:p>
      <w:pPr>
        <w:pStyle w:val="ListNumber"/>
      </w:pPr>
      <w:r>
        <w:t xml:space="preserve">To transfer the control from one place to another place — </w:t>
      </w:r>
      <w:r>
        <w:rPr>
          <w:b/>
        </w:rPr>
        <w:t>transfer statements</w:t>
      </w:r>
      <w:r>
        <w:t xml:space="preserve">: </w:t>
      </w:r>
      <w:r>
        <w:rPr>
          <w:rFonts w:ascii="Consolas" w:hAnsi="Consolas"/>
          <w:sz w:val="20"/>
        </w:rPr>
        <w:t>break</w:t>
      </w:r>
      <w:r>
        <w:t xml:space="preserve">, </w:t>
      </w:r>
      <w:r>
        <w:rPr>
          <w:rFonts w:ascii="Consolas" w:hAnsi="Consolas"/>
          <w:sz w:val="20"/>
        </w:rPr>
        <w:t>continue</w:t>
      </w:r>
      <w:r>
        <w:t xml:space="preserve">, </w:t>
      </w:r>
      <w:r>
        <w:rPr>
          <w:rFonts w:ascii="Consolas" w:hAnsi="Consolas"/>
          <w:sz w:val="20"/>
        </w:rPr>
        <w:t>return</w:t>
      </w:r>
      <w:r>
        <w:t>, (and the rest on the diagram).</w:t>
      </w:r>
    </w:p>
    <w:p>
      <w:r>
        <w:t>Any explanation required up to this? No — first add this definition.</w:t>
      </w:r>
    </w:p>
    <w:p>
      <w:pPr>
        <w:pStyle w:val="Heading3"/>
      </w:pPr>
      <w:r>
        <w:t>[07:31] Board sentence (dictation)</w:t>
      </w:r>
    </w:p>
    <w:p>
      <w:r>
        <w:t>He repeats it until they copy:</w:t>
      </w:r>
    </w:p>
    <w:p>
      <w:pPr>
        <w:ind w:left="360"/>
      </w:pPr>
      <w:r>
        <w:rPr>
          <w:b/>
          <w:i/>
        </w:rPr>
        <w:t>Flow control describes the order in which the statements will be executed at run time.</w:t>
      </w:r>
    </w:p>
    <w:p>
      <w:pPr>
        <w:pStyle w:val="Heading3"/>
      </w:pPr>
      <w:r>
        <w:t>[08:13] Same diagram again (copy it directly)</w:t>
      </w:r>
    </w:p>
    <w:p>
      <w:r>
        <w:t xml:space="preserve">Better to keep this diagram directly. </w:t>
      </w:r>
      <w:r>
        <w:rPr>
          <w:b/>
        </w:rPr>
        <w:t>Flow control.</w:t>
      </w:r>
      <w:r>
        <w:t xml:space="preserve"> Of course there are </w:t>
      </w:r>
      <w:r>
        <w:rPr>
          <w:b/>
        </w:rPr>
        <w:t>three types</w:t>
      </w:r>
      <w:r>
        <w:t xml:space="preserve"> of flow-control statements.</w:t>
      </w:r>
    </w:p>
    <w:p>
      <w:r>
        <w:rPr>
          <w:b/>
        </w:rPr>
        <w:t>First — selection statements.</w:t>
      </w:r>
      <w:r>
        <w:t xml:space="preserve"> Among several options only one option will be selected and will be executed.</w:t>
      </w:r>
    </w:p>
    <w:p>
      <w:r>
        <w:rPr>
          <w:b/>
        </w:rPr>
        <w:t>Second — iterative statements.</w:t>
      </w:r>
      <w:r>
        <w:t xml:space="preserve"> A group of statements will be executed iteratively. </w:t>
      </w:r>
      <w:r>
        <w:rPr>
          <w:b/>
        </w:rPr>
        <w:t>`while`</w:t>
      </w:r>
      <w:r>
        <w:t xml:space="preserve">, </w:t>
      </w:r>
      <w:r>
        <w:rPr>
          <w:b/>
        </w:rPr>
        <w:t>`do-while`</w:t>
      </w:r>
      <w:r>
        <w:t xml:space="preserve">, </w:t>
      </w:r>
      <w:r>
        <w:rPr>
          <w:b/>
        </w:rPr>
        <w:t>`for`</w:t>
      </w:r>
      <w:r>
        <w:t xml:space="preserve">, </w:t>
      </w:r>
      <w:r>
        <w:rPr>
          <w:b/>
        </w:rPr>
        <w:t>`for-each`</w:t>
      </w:r>
      <w:r>
        <w:t xml:space="preserve">. These are considered as iterative statements. </w:t>
      </w:r>
      <w:r>
        <w:rPr>
          <w:b/>
        </w:rPr>
        <w:t>`for-each` loop came in which version? 1.5 version.</w:t>
      </w:r>
    </w:p>
    <w:p>
      <w:r>
        <w:rPr>
          <w:b/>
        </w:rPr>
        <w:t>Third — transfer statements.</w:t>
      </w:r>
      <w:r>
        <w:t xml:space="preserve"> </w:t>
      </w:r>
      <w:r>
        <w:rPr>
          <w:rFonts w:ascii="Consolas" w:hAnsi="Consolas"/>
          <w:sz w:val="20"/>
        </w:rPr>
        <w:t>break</w:t>
      </w:r>
      <w:r>
        <w:t xml:space="preserve">, </w:t>
      </w:r>
      <w:r>
        <w:rPr>
          <w:rFonts w:ascii="Consolas" w:hAnsi="Consolas"/>
          <w:sz w:val="20"/>
        </w:rPr>
        <w:t>continue</w:t>
      </w:r>
      <w:r>
        <w:t xml:space="preserve">, </w:t>
      </w:r>
      <w:r>
        <w:rPr>
          <w:rFonts w:ascii="Consolas" w:hAnsi="Consolas"/>
          <w:sz w:val="20"/>
        </w:rPr>
        <w:t>return</w:t>
      </w:r>
      <w:r>
        <w:t xml:space="preserve">, </w:t>
      </w:r>
      <w:r>
        <w:rPr>
          <w:rFonts w:ascii="Consolas" w:hAnsi="Consolas"/>
          <w:sz w:val="20"/>
        </w:rPr>
        <w:t>try-catch-finally</w:t>
      </w:r>
      <w:r>
        <w:t xml:space="preserve">, </w:t>
      </w:r>
      <w:r>
        <w:rPr>
          <w:b/>
        </w:rPr>
        <w:t>`assert`</w:t>
      </w:r>
      <w:r>
        <w:t>.</w:t>
      </w:r>
    </w:p>
    <w:p>
      <w:r>
        <w:rPr>
          <w:b/>
        </w:rPr>
        <w:t>`assert` concept came in which version? 1.4 version.</w:t>
      </w:r>
    </w:p>
    <w:p>
      <w:pPr>
        <w:spacing w:before="120" w:after="160"/>
      </w:pPr>
      <w:r>
        <w:rPr>
          <w:rFonts w:ascii="Consolas" w:hAnsi="Consolas"/>
          <w:sz w:val="18"/>
        </w:rPr>
        <w:t>// selection</w:t>
        <w:br/>
        <w:t>if (condition) { } else { }</w:t>
        <w:br/>
        <w:t>switch (x) { case 1: break; }</w:t>
        <w:br/>
        <w:br/>
        <w:t>// iterative (for-each: 1.5)</w:t>
        <w:br/>
        <w:t>while (condition) { }</w:t>
        <w:br/>
        <w:t>do { } while (condition);</w:t>
        <w:br/>
        <w:t>for (;;) { }</w:t>
        <w:br/>
        <w:t>for (int e : arr) { }</w:t>
        <w:br/>
        <w:br/>
        <w:t>// transfer (assert: 1.4)</w:t>
        <w:br/>
        <w:t>break;</w:t>
        <w:br/>
        <w:t>continue;</w:t>
        <w:br/>
        <w:t>return;</w:t>
        <w:br/>
        <w:t>try { } catch (Exception e) { } finally { }</w:t>
        <w:br/>
        <w:t>assert condition;</w:t>
      </w:r>
    </w:p>
    <w:p>
      <w:r>
        <w:t xml:space="preserve">That’s all. Now they have to perform </w:t>
      </w:r>
      <w:r>
        <w:rPr>
          <w:b/>
        </w:rPr>
        <w:t>postmortem</w:t>
      </w:r>
      <w:r>
        <w:t xml:space="preserve"> on all these things. Even these are very basics, but still there are </w:t>
      </w:r>
      <w:r>
        <w:rPr>
          <w:b/>
        </w:rPr>
        <w:t>several loopholes waiting</w:t>
      </w:r>
      <w:r>
        <w:t xml:space="preserve"> for them.</w:t>
      </w:r>
    </w:p>
    <w:p>
      <w:r>
        <w:t xml:space="preserve">He recites the transfer list once more at the end: </w:t>
      </w:r>
      <w:r>
        <w:rPr>
          <w:rFonts w:ascii="Consolas" w:hAnsi="Consolas"/>
          <w:sz w:val="20"/>
        </w:rPr>
        <w:t>break</w:t>
      </w:r>
      <w:r>
        <w:t xml:space="preserve">, </w:t>
      </w:r>
      <w:r>
        <w:rPr>
          <w:rFonts w:ascii="Consolas" w:hAnsi="Consolas"/>
          <w:sz w:val="20"/>
        </w:rPr>
        <w:t>continue</w:t>
      </w:r>
      <w:r>
        <w:t xml:space="preserve">, </w:t>
      </w:r>
      <w:r>
        <w:rPr>
          <w:rFonts w:ascii="Consolas" w:hAnsi="Consolas"/>
          <w:sz w:val="20"/>
        </w:rPr>
        <w:t>return</w:t>
      </w:r>
      <w:r>
        <w:t xml:space="preserve">, </w:t>
      </w:r>
      <w:r>
        <w:rPr>
          <w:rFonts w:ascii="Consolas" w:hAnsi="Consolas"/>
          <w:sz w:val="20"/>
        </w:rPr>
        <w:t>try-catch-finally</w:t>
      </w:r>
      <w:r>
        <w:t xml:space="preserve">, next the </w:t>
      </w:r>
      <w:r>
        <w:rPr>
          <w:b/>
        </w:rPr>
        <w:t>`assert`</w:t>
      </w:r>
      <w:r>
        <w:t>. Completed.</w:t>
      </w:r>
    </w:p>
    <w:p>
      <w:pPr>
        <w:pStyle w:val="Heading2"/>
      </w:pPr>
      <w:r>
        <w:t>Rules (as he states them)</w:t>
      </w:r>
    </w:p>
    <w:p>
      <w:pPr>
        <w:pStyle w:val="ListNumber"/>
      </w:pPr>
      <w:r>
        <w:t xml:space="preserve">Flow control = </w:t>
      </w:r>
      <w:r>
        <w:rPr>
          <w:b/>
        </w:rPr>
        <w:t>order of statement execution at run time</w:t>
      </w:r>
      <w:r>
        <w:t>.</w:t>
      </w:r>
    </w:p>
    <w:p>
      <w:pPr>
        <w:pStyle w:val="ListNumber"/>
      </w:pPr>
      <w:r>
        <w:rPr>
          <w:b/>
        </w:rPr>
        <w:t>Three</w:t>
      </w:r>
      <w:r>
        <w:t xml:space="preserve"> boxes only: selection, iterative, transfer — not a fourth top-level box for exceptions.</w:t>
      </w:r>
    </w:p>
    <w:p>
      <w:pPr>
        <w:pStyle w:val="ListNumber"/>
      </w:pPr>
      <w:r>
        <w:t xml:space="preserve">Selection in Java: only </w:t>
      </w:r>
      <w:r>
        <w:rPr>
          <w:b/>
        </w:rPr>
        <w:t>`if-else`</w:t>
      </w:r>
      <w:r>
        <w:t xml:space="preserve"> (two options) and </w:t>
      </w:r>
      <w:r>
        <w:rPr>
          <w:b/>
        </w:rPr>
        <w:t>`switch`</w:t>
      </w:r>
      <w:r>
        <w:t xml:space="preserve"> (several cases, one selected).</w:t>
      </w:r>
    </w:p>
    <w:p>
      <w:pPr>
        <w:pStyle w:val="ListNumber"/>
      </w:pPr>
      <w:r>
        <w:t xml:space="preserve">Iterative: </w:t>
      </w:r>
      <w:r>
        <w:rPr>
          <w:b/>
        </w:rPr>
        <w:t>four</w:t>
      </w:r>
      <w:r>
        <w:t xml:space="preserve"> — </w:t>
      </w:r>
      <w:r>
        <w:rPr>
          <w:rFonts w:ascii="Consolas" w:hAnsi="Consolas"/>
          <w:sz w:val="20"/>
        </w:rPr>
        <w:t>while</w:t>
      </w:r>
      <w:r>
        <w:t xml:space="preserve">, </w:t>
      </w:r>
      <w:r>
        <w:rPr>
          <w:rFonts w:ascii="Consolas" w:hAnsi="Consolas"/>
          <w:sz w:val="20"/>
        </w:rPr>
        <w:t>do-while</w:t>
      </w:r>
      <w:r>
        <w:t xml:space="preserve">, </w:t>
      </w:r>
      <w:r>
        <w:rPr>
          <w:rFonts w:ascii="Consolas" w:hAnsi="Consolas"/>
          <w:sz w:val="20"/>
        </w:rPr>
        <w:t>for</w:t>
      </w:r>
      <w:r>
        <w:t xml:space="preserve">, </w:t>
      </w:r>
      <w:r>
        <w:rPr>
          <w:rFonts w:ascii="Consolas" w:hAnsi="Consolas"/>
          <w:sz w:val="20"/>
        </w:rPr>
        <w:t>for-each</w:t>
      </w:r>
      <w:r>
        <w:t xml:space="preserve"> (</w:t>
      </w:r>
      <w:r>
        <w:rPr>
          <w:b/>
        </w:rPr>
        <w:t>1.5</w:t>
      </w:r>
      <w:r>
        <w:t>).</w:t>
      </w:r>
    </w:p>
    <w:p>
      <w:pPr>
        <w:pStyle w:val="ListNumber"/>
      </w:pPr>
      <w:r>
        <w:t xml:space="preserve">Transfer: </w:t>
      </w:r>
      <w:r>
        <w:rPr>
          <w:rFonts w:ascii="Consolas" w:hAnsi="Consolas"/>
          <w:sz w:val="20"/>
        </w:rPr>
        <w:t>break</w:t>
      </w:r>
      <w:r>
        <w:t xml:space="preserve">, </w:t>
      </w:r>
      <w:r>
        <w:rPr>
          <w:rFonts w:ascii="Consolas" w:hAnsi="Consolas"/>
          <w:sz w:val="20"/>
        </w:rPr>
        <w:t>continue</w:t>
      </w:r>
      <w:r>
        <w:t xml:space="preserve">, </w:t>
      </w:r>
      <w:r>
        <w:rPr>
          <w:rFonts w:ascii="Consolas" w:hAnsi="Consolas"/>
          <w:sz w:val="20"/>
        </w:rPr>
        <w:t>return</w:t>
      </w:r>
      <w:r>
        <w:t xml:space="preserve">, </w:t>
      </w:r>
      <w:r>
        <w:rPr>
          <w:rFonts w:ascii="Consolas" w:hAnsi="Consolas"/>
          <w:sz w:val="20"/>
        </w:rPr>
        <w:t>try-catch-finally</w:t>
      </w:r>
      <w:r>
        <w:t xml:space="preserve">, </w:t>
      </w:r>
      <w:r>
        <w:rPr>
          <w:rFonts w:ascii="Consolas" w:hAnsi="Consolas"/>
          <w:sz w:val="20"/>
        </w:rPr>
        <w:t>assert</w:t>
      </w:r>
      <w:r>
        <w:t xml:space="preserve"> (</w:t>
      </w:r>
      <w:r>
        <w:rPr>
          <w:b/>
        </w:rPr>
        <w:t>1.4</w:t>
      </w:r>
      <w:r>
        <w:t>).</w:t>
      </w:r>
    </w:p>
    <w:p>
      <w:pPr>
        <w:pStyle w:val="ListNumber"/>
      </w:pPr>
      <w:r>
        <w:rPr>
          <w:rFonts w:ascii="Consolas" w:hAnsi="Consolas"/>
          <w:sz w:val="20"/>
        </w:rPr>
        <w:t>break</w:t>
      </w:r>
      <w:r>
        <w:t xml:space="preserve"> in the middle of a loop transfers control </w:t>
      </w:r>
      <w:r>
        <w:rPr>
          <w:b/>
        </w:rPr>
        <w:t>outside</w:t>
      </w:r>
      <w:r>
        <w:t xml:space="preserve"> the loop.</w:t>
      </w:r>
    </w:p>
    <w:p>
      <w:pPr>
        <w:pStyle w:val="ListNumber"/>
      </w:pPr>
      <w:r>
        <w:t xml:space="preserve">Exception in </w:t>
      </w:r>
      <w:r>
        <w:rPr>
          <w:rFonts w:ascii="Consolas" w:hAnsi="Consolas"/>
          <w:sz w:val="20"/>
        </w:rPr>
        <w:t>try</w:t>
      </w:r>
      <w:r>
        <w:t xml:space="preserve"> → control to </w:t>
      </w:r>
      <w:r>
        <w:rPr>
          <w:rFonts w:ascii="Consolas" w:hAnsi="Consolas"/>
          <w:sz w:val="20"/>
        </w:rPr>
        <w:t>catch</w:t>
      </w:r>
      <w:r>
        <w:t xml:space="preserve">; if catch does not match → </w:t>
      </w:r>
      <w:r>
        <w:rPr>
          <w:rFonts w:ascii="Consolas" w:hAnsi="Consolas"/>
          <w:sz w:val="20"/>
        </w:rPr>
        <w:t>finally</w:t>
      </w:r>
      <w:r>
        <w:t>.</w:t>
      </w:r>
    </w:p>
    <w:p>
      <w:pPr>
        <w:pStyle w:val="ListNumber"/>
      </w:pPr>
      <w:r>
        <w:t xml:space="preserve">Failed </w:t>
      </w:r>
      <w:r>
        <w:rPr>
          <w:rFonts w:ascii="Consolas" w:hAnsi="Consolas"/>
          <w:sz w:val="20"/>
        </w:rPr>
        <w:t>assert</w:t>
      </w:r>
      <w:r>
        <w:t xml:space="preserve"> → program </w:t>
      </w:r>
      <w:r>
        <w:rPr>
          <w:b/>
        </w:rPr>
        <w:t>stopped</w:t>
      </w:r>
      <w:r>
        <w:t xml:space="preserve"> by raising </w:t>
      </w:r>
      <w:r>
        <w:rPr>
          <w:b/>
        </w:rPr>
        <w:t>`AssertionError`</w:t>
      </w:r>
      <w:r>
        <w:t>.</w:t>
      </w:r>
    </w:p>
    <w:p>
      <w:pPr>
        <w:pStyle w:val="ListNumber"/>
      </w:pPr>
      <w:r>
        <w:t xml:space="preserve">This class’s scope: </w:t>
      </w:r>
      <w:r>
        <w:rPr>
          <w:b/>
        </w:rPr>
        <w:t>break and continue</w:t>
      </w:r>
      <w:r>
        <w:t xml:space="preserve">. </w:t>
      </w:r>
      <w:r>
        <w:rPr>
          <w:rFonts w:ascii="Consolas" w:hAnsi="Consolas"/>
          <w:sz w:val="20"/>
        </w:rPr>
        <w:t>assert</w:t>
      </w:r>
      <w:r>
        <w:t xml:space="preserve"> later (assertions). </w:t>
      </w:r>
      <w:r>
        <w:rPr>
          <w:rFonts w:ascii="Consolas" w:hAnsi="Consolas"/>
          <w:sz w:val="20"/>
        </w:rPr>
        <w:t>try-catch-finally</w:t>
      </w:r>
      <w:r>
        <w:t xml:space="preserve"> and </w:t>
      </w:r>
      <w:r>
        <w:rPr>
          <w:rFonts w:ascii="Consolas" w:hAnsi="Consolas"/>
          <w:sz w:val="20"/>
        </w:rPr>
        <w:t>return</w:t>
      </w:r>
      <w:r>
        <w:t xml:space="preserve"> later (exception handling).</w:t>
      </w:r>
    </w:p>
    <w:p>
      <w:pPr>
        <w:pStyle w:val="Heading2"/>
      </w:pPr>
      <w:r>
        <w:t>Exam / interview traps (from this lecture)</w:t>
      </w:r>
    </w:p>
    <w:p>
      <w:pPr>
        <w:pStyle w:val="ListBullet"/>
      </w:pPr>
      <w:r>
        <w:rPr>
          <w:b/>
        </w:rPr>
        <w:t>`for-each` is 1.5</w:t>
      </w:r>
      <w:r>
        <w:t>, not “always existed.”</w:t>
      </w:r>
    </w:p>
    <w:p>
      <w:pPr>
        <w:pStyle w:val="ListBullet"/>
      </w:pPr>
      <w:r>
        <w:rPr>
          <w:b/>
        </w:rPr>
        <w:t>`assert` is 1.4</w:t>
      </w:r>
      <w:r>
        <w:t xml:space="preserve"> and sits in his </w:t>
      </w:r>
      <w:r>
        <w:rPr>
          <w:b/>
        </w:rPr>
        <w:t>transfer</w:t>
      </w:r>
      <w:r>
        <w:t xml:space="preserve"> list, not in a separate “assertions” box on this diagram.</w:t>
      </w:r>
    </w:p>
    <w:p>
      <w:pPr>
        <w:pStyle w:val="ListBullet"/>
      </w:pPr>
      <w:r>
        <w:rPr>
          <w:b/>
        </w:rPr>
        <w:t>`try-catch-finally` is classified here as transfer</w:t>
      </w:r>
      <w:r>
        <w:t>, not as a fourth top-level category.</w:t>
      </w:r>
    </w:p>
    <w:p>
      <w:pPr>
        <w:pStyle w:val="ListBullet"/>
      </w:pPr>
      <w:r>
        <w:t xml:space="preserve">Iterative, </w:t>
      </w:r>
      <w:r>
        <w:rPr>
          <w:b/>
        </w:rPr>
        <w:t>not</w:t>
      </w:r>
      <w:r>
        <w:t xml:space="preserve"> “irritative” — he corrects the pronunciation on purpose.</w:t>
      </w:r>
    </w:p>
    <w:p>
      <w:pPr>
        <w:pStyle w:val="ListBullet"/>
      </w:pPr>
      <w:r>
        <w:t>Students asking “explain the flow” of 20–30 lines: the answer is this map, not a mystery.</w:t>
      </w:r>
    </w:p>
    <w:p>
      <w:pPr>
        <w:pStyle w:val="Heading2"/>
      </w:pPr>
      <w:r>
        <w:t>Recap</w:t>
      </w:r>
    </w:p>
    <w:p>
      <w:r>
        <w:t xml:space="preserve">Three boxes on the board. Definition they copy: flow control describes the order in which the statements will be executed at run time. Next lecture starts selection: </w:t>
      </w:r>
      <w:r>
        <w:rPr>
          <w:b/>
        </w:rPr>
        <w:t>`if-else`</w:t>
      </w:r>
      <w:r>
        <w:t>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024-flow-control-intro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