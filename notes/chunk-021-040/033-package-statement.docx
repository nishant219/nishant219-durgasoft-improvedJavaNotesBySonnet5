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033 — package statement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Part-4 || package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package statement, </w:t>
            </w:r>
            <w:r>
              <w:rPr>
                <w:rFonts w:ascii="Consolas" w:hAnsi="Consolas"/>
                <w:sz w:val="20"/>
              </w:rPr>
              <w:t>javac -d</w:t>
            </w:r>
            <w:r>
              <w:t>, at most one package, source-file order, empty file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10m 32s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KHsAkh_JFw0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https://www.youtube.com/watch?v=KHsAkh_JFw0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 xml:space="preserve">Captions: real YouTube auto-captions. ASR: </w:t>
      </w:r>
      <w:r>
        <w:rPr>
          <w:i/>
        </w:rPr>
        <w:t>keep supporting / keep uping</w:t>
      </w:r>
      <w:r>
        <w:t xml:space="preserve"> = board heading, </w:t>
      </w:r>
      <w:r>
        <w:rPr>
          <w:i/>
        </w:rPr>
        <w:t>Java C I D dot</w:t>
      </w:r>
      <w:r>
        <w:t xml:space="preserve"> = </w:t>
      </w:r>
      <w:r>
        <w:rPr>
          <w:rFonts w:ascii="Consolas" w:hAnsi="Consolas"/>
          <w:sz w:val="20"/>
        </w:rPr>
        <w:t>javac -d .</w:t>
      </w:r>
      <w:r>
        <w:t xml:space="preserve">, </w:t>
      </w:r>
      <w:r>
        <w:rPr>
          <w:i/>
        </w:rPr>
        <w:t>iphone D / iph D</w:t>
      </w:r>
      <w:r>
        <w:t xml:space="preserve"> = </w:t>
      </w:r>
      <w:r>
        <w:rPr>
          <w:rFonts w:ascii="Consolas" w:hAnsi="Consolas"/>
          <w:sz w:val="20"/>
        </w:rPr>
        <w:t>-d</w:t>
      </w:r>
      <w:r>
        <w:t xml:space="preserve">, </w:t>
      </w:r>
      <w:r>
        <w:rPr>
          <w:i/>
        </w:rPr>
        <w:t>ocjp</w:t>
      </w:r>
      <w:r>
        <w:t xml:space="preserve"> = folder he used on disk because </w:t>
      </w:r>
      <w:r>
        <w:rPr>
          <w:rFonts w:ascii="Consolas" w:hAnsi="Consolas"/>
          <w:sz w:val="20"/>
        </w:rPr>
        <w:t>scjp</w:t>
      </w:r>
      <w:r>
        <w:t xml:space="preserve"> might already exist, </w:t>
      </w:r>
      <w:r>
        <w:rPr>
          <w:i/>
        </w:rPr>
        <w:t>pack pack one</w:t>
      </w:r>
      <w:r>
        <w:t xml:space="preserve"> = </w:t>
      </w:r>
      <w:r>
        <w:rPr>
          <w:rFonts w:ascii="Consolas" w:hAnsi="Consolas"/>
          <w:sz w:val="20"/>
        </w:rPr>
        <w:t>pack1</w:t>
      </w:r>
      <w:r>
        <w:t>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What a package is (grouping / encapsulation mechanism).</w:t>
      </w:r>
    </w:p>
    <w:p>
      <w:pPr>
        <w:pStyle w:val="ListNumber"/>
      </w:pPr>
      <w:r>
        <w:t xml:space="preserve">Examples: </w:t>
      </w:r>
      <w:r>
        <w:rPr>
          <w:rFonts w:ascii="Consolas" w:hAnsi="Consolas"/>
          <w:sz w:val="20"/>
        </w:rPr>
        <w:t>java.sql</w:t>
      </w:r>
      <w:r>
        <w:t xml:space="preserve">, </w:t>
      </w:r>
      <w:r>
        <w:rPr>
          <w:rFonts w:ascii="Consolas" w:hAnsi="Consolas"/>
          <w:sz w:val="20"/>
        </w:rPr>
        <w:t>java.io</w:t>
      </w:r>
      <w:r>
        <w:t xml:space="preserve">, plus </w:t>
      </w:r>
      <w:r>
        <w:rPr>
          <w:rFonts w:ascii="Consolas" w:hAnsi="Consolas"/>
          <w:sz w:val="20"/>
        </w:rPr>
        <w:t>java.rmi</w:t>
      </w:r>
      <w:r>
        <w:t xml:space="preserve">, </w:t>
      </w:r>
      <w:r>
        <w:rPr>
          <w:rFonts w:ascii="Consolas" w:hAnsi="Consolas"/>
          <w:sz w:val="20"/>
        </w:rPr>
        <w:t>java.net</w:t>
      </w:r>
      <w:r>
        <w:t xml:space="preserve">, </w:t>
      </w:r>
      <w:r>
        <w:rPr>
          <w:rFonts w:ascii="Consolas" w:hAnsi="Consolas"/>
          <w:sz w:val="20"/>
        </w:rPr>
        <w:t>java.util</w:t>
      </w:r>
      <w:r>
        <w:t>.</w:t>
      </w:r>
    </w:p>
    <w:p>
      <w:pPr>
        <w:pStyle w:val="ListNumber"/>
      </w:pPr>
      <w:r>
        <w:t>Four advantages: naming conflicts, modularity, maintainability, security (package as a wall).</w:t>
      </w:r>
    </w:p>
    <w:p>
      <w:pPr>
        <w:pStyle w:val="ListNumber"/>
      </w:pPr>
      <w:r>
        <w:t xml:space="preserve">Universally accepted naming: </w:t>
      </w:r>
      <w:r>
        <w:rPr>
          <w:b/>
        </w:rPr>
        <w:t>internet domain name in reverse</w:t>
      </w:r>
      <w:r>
        <w:t>.</w:t>
      </w:r>
    </w:p>
    <w:p>
      <w:pPr>
        <w:pStyle w:val="ListNumber"/>
      </w:pPr>
      <w:r>
        <w:t xml:space="preserve">How to write </w:t>
      </w:r>
      <w:r>
        <w:rPr>
          <w:rFonts w:ascii="Consolas" w:hAnsi="Consolas"/>
          <w:sz w:val="20"/>
        </w:rPr>
        <w:t>package com.durgasoft.scjp;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javac Test.java</w:t>
      </w:r>
      <w:r>
        <w:t xml:space="preserve"> vs </w:t>
      </w:r>
      <w:r>
        <w:rPr>
          <w:rFonts w:ascii="Consolas" w:hAnsi="Consolas"/>
          <w:sz w:val="20"/>
        </w:rPr>
        <w:t>javac -d . Test.java</w:t>
      </w:r>
      <w:r>
        <w:t xml:space="preserve"> (</w:t>
      </w:r>
      <w:r>
        <w:rPr>
          <w:rFonts w:ascii="Consolas" w:hAnsi="Consolas"/>
          <w:sz w:val="20"/>
        </w:rPr>
        <w:t>-d</w:t>
      </w:r>
      <w:r>
        <w:t xml:space="preserve"> = destination).</w:t>
      </w:r>
    </w:p>
    <w:p>
      <w:pPr>
        <w:pStyle w:val="ListNumber"/>
      </w:pPr>
      <w:r>
        <w:rPr>
          <w:rFonts w:ascii="Consolas" w:hAnsi="Consolas"/>
          <w:sz w:val="20"/>
        </w:rPr>
        <w:t>-d</w:t>
      </w:r>
      <w:r>
        <w:t xml:space="preserve"> creates missing package folders; destination drive must already exist.</w:t>
      </w:r>
    </w:p>
    <w:p>
      <w:pPr>
        <w:pStyle w:val="ListNumber"/>
      </w:pPr>
      <w:r>
        <w:t xml:space="preserve">Run with </w:t>
      </w:r>
      <w:r>
        <w:rPr>
          <w:b/>
        </w:rPr>
        <w:t>fully qualified name</w:t>
      </w:r>
      <w:r>
        <w:t xml:space="preserve">: </w:t>
      </w:r>
      <w:r>
        <w:rPr>
          <w:rFonts w:ascii="Consolas" w:hAnsi="Consolas"/>
          <w:sz w:val="20"/>
        </w:rPr>
        <w:t>java com.durgasoft.scjp.Test</w:t>
      </w:r>
      <w:r>
        <w:t>.</w:t>
      </w:r>
    </w:p>
    <w:p>
      <w:pPr>
        <w:pStyle w:val="ListNumber"/>
      </w:pPr>
      <w:r>
        <w:t xml:space="preserve">Conclusion 1: </w:t>
      </w:r>
      <w:r>
        <w:rPr>
          <w:b/>
        </w:rPr>
        <w:t>at most one</w:t>
      </w:r>
      <w:r>
        <w:t xml:space="preserve"> package statement.</w:t>
      </w:r>
    </w:p>
    <w:p>
      <w:pPr>
        <w:pStyle w:val="ListNumber"/>
      </w:pPr>
      <w:r>
        <w:t xml:space="preserve">Conclusion 2: </w:t>
      </w:r>
      <w:r>
        <w:rPr>
          <w:b/>
        </w:rPr>
        <w:t>first non-comment statement</w:t>
      </w:r>
      <w:r>
        <w:t xml:space="preserve"> must be package (if present).</w:t>
      </w:r>
    </w:p>
    <w:p>
      <w:pPr>
        <w:pStyle w:val="ListNumber"/>
      </w:pPr>
      <w:r>
        <w:t>Valid source-file structure: package (0–1) → imports (any number) → class/interface/enum (any number).</w:t>
      </w:r>
    </w:p>
    <w:p>
      <w:pPr>
        <w:pStyle w:val="ListNumber"/>
      </w:pPr>
      <w:r>
        <w:rPr>
          <w:b/>
        </w:rPr>
        <w:t>Empty source file is a valid Java program.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[00:04] Package / packages / package statement</w:t>
      </w:r>
    </w:p>
    <w:p>
      <w:r>
        <w:t xml:space="preserve">General word — don’t overthink it programmatically. South India tour package, North India tour package, Europe tour package. </w:t>
      </w:r>
      <w:r>
        <w:rPr>
          <w:b/>
        </w:rPr>
        <w:t>Package is a group of related things.</w:t>
      </w:r>
    </w:p>
    <w:p>
      <w:r>
        <w:t>Core Java, Advanced Java, Oracle — related courses → “basic package”. Struts, Hibernate, Spring — frameworks package. Complete Java = core through web services.</w:t>
      </w:r>
    </w:p>
    <w:p>
      <w:r>
        <w:t xml:space="preserve">In Java: a group of </w:t>
      </w:r>
      <w:r>
        <w:rPr>
          <w:b/>
        </w:rPr>
        <w:t>related classes and interfaces</w:t>
      </w:r>
      <w:r>
        <w:t xml:space="preserve"> into a </w:t>
      </w:r>
      <w:r>
        <w:rPr>
          <w:b/>
        </w:rPr>
        <w:t>single unit</w:t>
      </w:r>
      <w:r>
        <w:t xml:space="preserve"> is a package. It is an </w:t>
      </w:r>
      <w:r>
        <w:rPr>
          <w:b/>
        </w:rPr>
        <w:t>encapsulation mechanism</w:t>
      </w:r>
      <w:r>
        <w:t xml:space="preserve"> (grouping mechanism).</w:t>
      </w:r>
    </w:p>
    <w:p>
      <w:pPr>
        <w:pStyle w:val="Heading3"/>
      </w:pPr>
      <w:r>
        <w:t>[02:01] Example 1 — `java.sql`</w:t>
      </w:r>
    </w:p>
    <w:p>
      <w:r>
        <w:t xml:space="preserve">All classes and interfaces which can be used for </w:t>
      </w:r>
      <w:r>
        <w:rPr>
          <w:b/>
        </w:rPr>
        <w:t>database operations</w:t>
      </w:r>
      <w:r>
        <w:t xml:space="preserve"> are grouped into the </w:t>
      </w:r>
      <w:r>
        <w:rPr>
          <w:b/>
        </w:rPr>
        <w:t>SQL package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SqlPackageExamples {</w:t>
        <w:br/>
        <w:t xml:space="preserve">    public static void main(String[] args) {</w:t>
        <w:br/>
        <w:t xml:space="preserve">        // Connection, DriverManager, Statement — java.sql</w:t>
        <w:br/>
        <w:t xml:space="preserve">        java.sql.Connection con = null;</w:t>
        <w:br/>
        <w:t xml:space="preserve">        java.sql.Statement st = null;</w:t>
        <w:br/>
        <w:t xml:space="preserve">        System.out.println(con);</w:t>
        <w:br/>
        <w:t xml:space="preserve">        System.out.println(st);</w:t>
        <w:br/>
        <w:t xml:space="preserve">    }</w:t>
        <w:br/>
        <w:t>}</w:t>
      </w:r>
    </w:p>
    <w:p>
      <w:pPr>
        <w:pStyle w:val="Heading3"/>
      </w:pPr>
      <w:r>
        <w:t>[02:26] Example 2 — `java.io`</w:t>
      </w:r>
    </w:p>
    <w:p>
      <w:r>
        <w:t xml:space="preserve">All classes and interfaces for </w:t>
      </w:r>
      <w:r>
        <w:rPr>
          <w:b/>
        </w:rPr>
        <w:t>file IO</w:t>
      </w:r>
      <w:r>
        <w:t xml:space="preserve"> (file write, file read) — </w:t>
      </w:r>
      <w:r>
        <w:rPr>
          <w:b/>
        </w:rPr>
        <w:t>IO package</w:t>
      </w:r>
      <w:r>
        <w:t xml:space="preserve">. FileWriter, BufferedWriter, PrintWriter, FileReader, BufferedReader — inside </w:t>
      </w:r>
      <w:r>
        <w:rPr>
          <w:rFonts w:ascii="Consolas" w:hAnsi="Consolas"/>
          <w:sz w:val="20"/>
        </w:rPr>
        <w:t>java.io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IoPackageExamples {</w:t>
        <w:br/>
        <w:t xml:space="preserve">    public static void main(String[] args) {</w:t>
        <w:br/>
        <w:t xml:space="preserve">        java.io.FileWriter fw = null;</w:t>
        <w:br/>
        <w:t xml:space="preserve">        java.io.BufferedWriter bw = null;</w:t>
        <w:br/>
        <w:t xml:space="preserve">        java.io.PrintWriter pw = null;</w:t>
        <w:br/>
        <w:t xml:space="preserve">        java.io.FileReader fr = null;</w:t>
        <w:br/>
        <w:t xml:space="preserve">        java.io.BufferedReader br = null;</w:t>
        <w:br/>
        <w:t xml:space="preserve">        System.out.println("java.io holds file IO types");</w:t>
        <w:br/>
        <w:t xml:space="preserve">    }</w:t>
        <w:br/>
        <w:t>}</w:t>
      </w:r>
    </w:p>
    <w:p>
      <w:r>
        <w:t xml:space="preserve">Also mentioned: </w:t>
      </w:r>
      <w:r>
        <w:rPr>
          <w:b/>
        </w:rPr>
        <w:t>RMI package</w:t>
      </w:r>
      <w:r>
        <w:t xml:space="preserve"> (remote method invocation), </w:t>
      </w:r>
      <w:r>
        <w:rPr>
          <w:b/>
        </w:rPr>
        <w:t>net package</w:t>
      </w:r>
      <w:r>
        <w:t xml:space="preserve"> (networking), </w:t>
      </w:r>
      <w:r>
        <w:rPr>
          <w:b/>
        </w:rPr>
        <w:t>util package</w:t>
      </w:r>
      <w:r>
        <w:t xml:space="preserve"> (general utilities). About </w:t>
      </w:r>
      <w:r>
        <w:rPr>
          <w:b/>
        </w:rPr>
        <w:t>11 or 12</w:t>
      </w:r>
      <w:r>
        <w:t xml:space="preserve"> packages. Whatever you group for a particular purpose goes into a package.</w:t>
      </w:r>
    </w:p>
    <w:p>
      <w:r>
        <w:t>Board:</w:t>
      </w:r>
    </w:p>
    <w:p>
      <w:pPr>
        <w:ind w:left="360"/>
      </w:pPr>
      <w:r>
        <w:rPr>
          <w:i/>
        </w:rPr>
        <w:t>Package: it is an encapsulation mechanism to group related classes and interfaces into a single unit, which is nothing but package.</w:t>
      </w:r>
    </w:p>
    <w:p>
      <w:pPr>
        <w:ind w:left="360"/>
      </w:pPr>
      <w:r>
        <w:rPr>
          <w:i/>
        </w:rPr>
        <w:t xml:space="preserve">Example 1: all classes and interfaces which are required for database operations are grouped into a single package which is nothing but </w:t>
      </w:r>
      <w:r>
        <w:rPr>
          <w:rFonts w:ascii="Consolas" w:hAnsi="Consolas"/>
          <w:i/>
          <w:sz w:val="20"/>
        </w:rPr>
        <w:t>java.sql</w:t>
      </w:r>
      <w:r>
        <w:rPr>
          <w:i/>
        </w:rPr>
        <w:t xml:space="preserve"> package.</w:t>
      </w:r>
    </w:p>
    <w:p>
      <w:pPr>
        <w:ind w:left="360"/>
      </w:pPr>
      <w:r>
        <w:rPr>
          <w:i/>
        </w:rPr>
        <w:t xml:space="preserve">Example 2: all classes and interfaces which are useful for file IO operations are grouped into a separate package which is nothing but </w:t>
      </w:r>
      <w:r>
        <w:rPr>
          <w:rFonts w:ascii="Consolas" w:hAnsi="Consolas"/>
          <w:i/>
          <w:sz w:val="20"/>
        </w:rPr>
        <w:t>java.io</w:t>
      </w:r>
      <w:r>
        <w:rPr>
          <w:i/>
        </w:rPr>
        <w:t xml:space="preserve"> package.</w:t>
      </w:r>
    </w:p>
    <w:p>
      <w:pPr>
        <w:pStyle w:val="Heading3"/>
      </w:pPr>
      <w:r>
        <w:t>[07:30] Advantage 1 — resolve naming conflicts</w:t>
      </w:r>
    </w:p>
    <w:p>
      <w:r>
        <w:t xml:space="preserve">Biggest advantage: we can </w:t>
      </w:r>
      <w:r>
        <w:rPr>
          <w:b/>
        </w:rPr>
        <w:t>resolve naming conflicts</w:t>
      </w:r>
      <w:r>
        <w:t xml:space="preserve"> (unique identification).</w:t>
      </w:r>
    </w:p>
    <w:p>
      <w:r>
        <w:t xml:space="preserve">CM story: one CM for Telangana, one for Andhra Pradesh, one for Tamil Nadu, one for Karnataka. If </w:t>
      </w:r>
      <w:r>
        <w:rPr>
          <w:b/>
        </w:rPr>
        <w:t>states are not there</w:t>
      </w:r>
      <w:r>
        <w:t xml:space="preserve">, only </w:t>
      </w:r>
      <w:r>
        <w:rPr>
          <w:b/>
        </w:rPr>
        <w:t>one</w:t>
      </w:r>
      <w:r>
        <w:t xml:space="preserve"> CM is possible.</w:t>
      </w:r>
    </w:p>
    <w:p>
      <w:r>
        <w:t xml:space="preserve">One </w:t>
      </w:r>
      <w:r>
        <w:rPr>
          <w:rFonts w:ascii="Consolas" w:hAnsi="Consolas"/>
          <w:sz w:val="20"/>
        </w:rPr>
        <w:t>Date</w:t>
      </w:r>
      <w:r>
        <w:t xml:space="preserve"> in </w:t>
      </w:r>
      <w:r>
        <w:rPr>
          <w:b/>
        </w:rPr>
        <w:t>util</w:t>
      </w:r>
      <w:r>
        <w:t xml:space="preserve">, one </w:t>
      </w:r>
      <w:r>
        <w:rPr>
          <w:rFonts w:ascii="Consolas" w:hAnsi="Consolas"/>
          <w:sz w:val="20"/>
        </w:rPr>
        <w:t>Date</w:t>
      </w:r>
      <w:r>
        <w:t xml:space="preserve"> in </w:t>
      </w:r>
      <w:r>
        <w:rPr>
          <w:b/>
        </w:rPr>
        <w:t>SQL</w:t>
      </w:r>
      <w:r>
        <w:t xml:space="preserve">. If packages were not there, how many Date classes? </w:t>
      </w:r>
      <w:r>
        <w:rPr>
          <w:b/>
        </w:rPr>
        <w:t>Only one.</w:t>
      </w:r>
      <w:r>
        <w:t xml:space="preserve"> Two Date classes would be impossible.</w:t>
      </w:r>
    </w:p>
    <w:p>
      <w:pPr>
        <w:spacing w:before="120" w:after="160"/>
      </w:pPr>
      <w:r>
        <w:rPr>
          <w:rFonts w:ascii="Consolas" w:hAnsi="Consolas"/>
          <w:sz w:val="18"/>
        </w:rPr>
        <w:t>class TwoDateClasses {</w:t>
        <w:br/>
        <w:t xml:space="preserve">    public static void main(String[] args) {</w:t>
        <w:br/>
        <w:t xml:space="preserve">        java.util.Date utilDate = new java.util.Date();</w:t>
        <w:br/>
        <w:t xml:space="preserve">        java.sql.Date sqlDate = new java.sql.Date(0L);</w:t>
        <w:br/>
        <w:t xml:space="preserve">        // unique identification because of package</w:t>
        <w:br/>
        <w:t xml:space="preserve">        System.out.println(utilDate);</w:t>
        <w:br/>
        <w:t xml:space="preserve">        System.out.println(sqlDate);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java.util.Date</w:t>
      </w:r>
      <w:r>
        <w:t xml:space="preserve"> — this Date belongs to util. </w:t>
      </w:r>
      <w:r>
        <w:rPr>
          <w:rFonts w:ascii="Consolas" w:hAnsi="Consolas"/>
          <w:sz w:val="20"/>
        </w:rPr>
        <w:t>java.sql.Date</w:t>
      </w:r>
      <w:r>
        <w:t xml:space="preserve"> — this Date belongs to SQL. Uniqueness is possible because of the package statement.</w:t>
      </w:r>
    </w:p>
    <w:p>
      <w:r>
        <w:rPr>
          <w:b/>
        </w:rPr>
        <w:t>Main purpose of package statement: to resolve naming conflicts.</w:t>
      </w:r>
    </w:p>
    <w:p>
      <w:pPr>
        <w:pStyle w:val="Heading3"/>
      </w:pPr>
      <w:r>
        <w:t>[09:00] Advantage 2 and 3 — modularity and maintainability</w:t>
      </w:r>
    </w:p>
    <w:p>
      <w:r>
        <w:t xml:space="preserve">Package statement </w:t>
      </w:r>
      <w:r>
        <w:rPr>
          <w:b/>
        </w:rPr>
        <w:t>improves modularity</w:t>
      </w:r>
      <w:r>
        <w:t xml:space="preserve"> of the application.</w:t>
      </w:r>
    </w:p>
    <w:p>
      <w:r>
        <w:t xml:space="preserve">Order </w:t>
      </w:r>
      <w:r>
        <w:rPr>
          <w:b/>
        </w:rPr>
        <w:t>processing</w:t>
      </w:r>
      <w:r>
        <w:t xml:space="preserve"> module: all classes/interfaces for order processing in one package. Order </w:t>
      </w:r>
      <w:r>
        <w:rPr>
          <w:b/>
        </w:rPr>
        <w:t>delivery</w:t>
      </w:r>
      <w:r>
        <w:t xml:space="preserve"> module: another package. Together they are the order module.</w:t>
      </w:r>
    </w:p>
    <w:p>
      <w:pPr>
        <w:spacing w:before="120" w:after="160"/>
      </w:pPr>
      <w:r>
        <w:rPr>
          <w:rFonts w:ascii="Consolas" w:hAnsi="Consolas"/>
          <w:sz w:val="18"/>
        </w:rPr>
        <w:t>package com.xyz.order.process;</w:t>
        <w:br/>
        <w:br/>
        <w:t>class ProcessOrder {</w:t>
        <w:br/>
        <w:t xml:space="preserve">    public static void main(String[] args) {</w:t>
        <w:br/>
        <w:t xml:space="preserve">        System.out.println("order processing module");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com.xyz.order.delivery;</w:t>
        <w:br/>
        <w:br/>
        <w:t>class DeliverOrder {</w:t>
        <w:br/>
        <w:t xml:space="preserve">    public static void main(String[] args) {</w:t>
        <w:br/>
        <w:t xml:space="preserve">        System.out.println("order delivery module");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com.xyz.order;</w:t>
        <w:br/>
        <w:br/>
        <w:t>class OrderModule {</w:t>
        <w:br/>
        <w:t xml:space="preserve">    public static void main(String[] args) {</w:t>
        <w:br/>
        <w:t xml:space="preserve">        System.out.println("order module");</w:t>
        <w:br/>
        <w:t xml:space="preserve">    }</w:t>
        <w:br/>
        <w:t>}</w:t>
      </w:r>
    </w:p>
    <w:p>
      <w:r>
        <w:t xml:space="preserve">Divide into modules: order processing, order delivery, payment module, transaction module. If we divide </w:t>
      </w:r>
      <w:r>
        <w:rPr>
          <w:b/>
        </w:rPr>
        <w:t>module-wise</w:t>
      </w:r>
      <w:r>
        <w:t xml:space="preserve">, </w:t>
      </w:r>
      <w:r>
        <w:rPr>
          <w:b/>
        </w:rPr>
        <w:t>maintainability</w:t>
      </w:r>
      <w:r>
        <w:t xml:space="preserve"> improves. Core Java module, Advanced Java module, Frameworks module. Managing becomes easy instead of keeping everything clumsy.</w:t>
      </w:r>
    </w:p>
    <w:p>
      <w:pPr>
        <w:pStyle w:val="Heading3"/>
      </w:pPr>
      <w:r>
        <w:t>[11:22] Advantage 4 — security (package acts as a wall)</w:t>
      </w:r>
    </w:p>
    <w:p>
      <w:r>
        <w:t xml:space="preserve">Class </w:t>
      </w:r>
      <w:r>
        <w:rPr>
          <w:rFonts w:ascii="Consolas" w:hAnsi="Consolas"/>
          <w:sz w:val="20"/>
        </w:rPr>
        <w:t>Test</w:t>
      </w:r>
      <w:r>
        <w:t xml:space="preserve"> with </w:t>
      </w:r>
      <w:r>
        <w:rPr>
          <w:b/>
        </w:rPr>
        <w:t>default</w:t>
      </w:r>
      <w:r>
        <w:t xml:space="preserve"> access (no modifier). Default means </w:t>
      </w:r>
      <w:r>
        <w:rPr>
          <w:b/>
        </w:rPr>
        <w:t>only within the package</w:t>
      </w:r>
      <w:r>
        <w:t xml:space="preserve">. Outside person </w:t>
      </w:r>
      <w:r>
        <w:rPr>
          <w:b/>
        </w:rPr>
        <w:t>cannot</w:t>
      </w:r>
      <w:r>
        <w:t xml:space="preserve"> access this class.</w:t>
      </w:r>
    </w:p>
    <w:p>
      <w:r>
        <w:rPr>
          <w:b/>
        </w:rPr>
        <w:t>Package acts as a wall</w:t>
      </w:r>
      <w:r>
        <w:t xml:space="preserve"> for this class. Outside person is restricted. Using packages we get </w:t>
      </w:r>
      <w:r>
        <w:rPr>
          <w:b/>
        </w:rPr>
        <w:t>security for our components</w:t>
      </w:r>
      <w:r>
        <w:t>. Outside people are not allowed to access my method / my class.</w:t>
      </w:r>
    </w:p>
    <w:p>
      <w:r>
        <w:t>If packages were not there, how would you restrict an outside person?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Test {</w:t>
        <w:br/>
        <w:t xml:space="preserve">    // default / package-level class</w:t>
        <w:br/>
        <w:t xml:space="preserve">    void m1() {</w:t>
        <w:br/>
        <w:t xml:space="preserve">        System.out.println("only pack1 can see Test");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class Outside {</w:t>
        <w:br/>
        <w:t xml:space="preserve">    public static void main(String[] args) {</w:t>
        <w:br/>
        <w:t xml:space="preserve">        // Test t = new Test();</w:t>
        <w:br/>
        <w:t xml:space="preserve">        // CE: pack1.Test is not public; cannot be accessed from outside package</w:t>
        <w:br/>
        <w:t xml:space="preserve">        System.out.println("package acts as a wall");</w:t>
        <w:br/>
        <w:t xml:space="preserve">    }</w:t>
        <w:br/>
        <w:t>}</w:t>
      </w:r>
    </w:p>
    <w:p>
      <w:pPr>
        <w:pStyle w:val="Heading3"/>
      </w:pPr>
      <w:r>
        <w:t>[12:53] Four advantages on the board</w:t>
      </w:r>
    </w:p>
    <w:p>
      <w:r>
        <w:t>The main advantages of package are:</w:t>
      </w:r>
    </w:p>
    <w:p>
      <w:pPr>
        <w:pStyle w:val="ListNumber"/>
      </w:pPr>
      <w:r>
        <w:t xml:space="preserve">To </w:t>
      </w:r>
      <w:r>
        <w:rPr>
          <w:b/>
        </w:rPr>
        <w:t>resolve naming conflicts</w:t>
      </w:r>
      <w:r>
        <w:t xml:space="preserve"> (that is, unique identification of our components).</w:t>
      </w:r>
    </w:p>
    <w:p>
      <w:pPr>
        <w:pStyle w:val="ListNumber"/>
      </w:pPr>
      <w:r>
        <w:t xml:space="preserve">It </w:t>
      </w:r>
      <w:r>
        <w:rPr>
          <w:b/>
        </w:rPr>
        <w:t>improves modularity</w:t>
      </w:r>
      <w:r>
        <w:t xml:space="preserve"> of the application.</w:t>
      </w:r>
    </w:p>
    <w:p>
      <w:pPr>
        <w:pStyle w:val="ListNumber"/>
      </w:pPr>
      <w:r>
        <w:t xml:space="preserve">It </w:t>
      </w:r>
      <w:r>
        <w:rPr>
          <w:b/>
        </w:rPr>
        <w:t>improves maintainability</w:t>
      </w:r>
      <w:r>
        <w:t xml:space="preserve"> of the application.</w:t>
      </w:r>
    </w:p>
    <w:p>
      <w:pPr>
        <w:pStyle w:val="ListNumber"/>
      </w:pPr>
      <w:r>
        <w:t xml:space="preserve">It </w:t>
      </w:r>
      <w:r>
        <w:rPr>
          <w:b/>
        </w:rPr>
        <w:t>provides a security</w:t>
      </w:r>
      <w:r>
        <w:t xml:space="preserve"> for our components.</w:t>
      </w:r>
    </w:p>
    <w:p>
      <w:pPr>
        <w:pStyle w:val="Heading3"/>
      </w:pPr>
      <w:r>
        <w:t>[15:14] Naming convention — internet domain name in reverse</w:t>
      </w:r>
    </w:p>
    <w:p>
      <w:r>
        <w:t xml:space="preserve">How to write the package </w:t>
      </w:r>
      <w:r>
        <w:rPr>
          <w:b/>
        </w:rPr>
        <w:t>name</w:t>
      </w:r>
      <w:r>
        <w:t>? Universally accepted naming convention.</w:t>
      </w:r>
    </w:p>
    <w:p>
      <w:r>
        <w:t xml:space="preserve">Purpose of package: unique identification. Worldwide programming experts asked: in the universe, which thing is unique? </w:t>
      </w:r>
      <w:r>
        <w:rPr>
          <w:b/>
        </w:rPr>
        <w:t>Company name is not unique</w:t>
      </w:r>
      <w:r>
        <w:t xml:space="preserve"> (Infosys, X Infosys, M Infosys, Y Infosys — several small companies). Client name / service-provider name — not unique.</w:t>
      </w:r>
    </w:p>
    <w:p>
      <w:r>
        <w:t xml:space="preserve">Unique feature: </w:t>
      </w:r>
      <w:r>
        <w:rPr>
          <w:b/>
        </w:rPr>
        <w:t>internet domain name</w:t>
      </w:r>
      <w:r>
        <w:t xml:space="preserve">. How many websites named </w:t>
      </w:r>
      <w:r>
        <w:rPr>
          <w:rFonts w:ascii="Consolas" w:hAnsi="Consolas"/>
          <w:sz w:val="20"/>
        </w:rPr>
        <w:t>gmail.com</w:t>
      </w:r>
      <w:r>
        <w:t xml:space="preserve">? Only one. </w:t>
      </w:r>
      <w:r>
        <w:rPr>
          <w:rFonts w:ascii="Consolas" w:hAnsi="Consolas"/>
          <w:sz w:val="20"/>
        </w:rPr>
        <w:t>yahoo.com</w:t>
      </w:r>
      <w:r>
        <w:t>? Only one. DurgaSoft / Durga jobs? Only one. If we use that domain in packages, uniqueness comes by default.</w:t>
      </w:r>
    </w:p>
    <w:p>
      <w:r>
        <w:rPr>
          <w:b/>
        </w:rPr>
        <w:t>Use internet domain name in reverse</w:t>
      </w:r>
      <w:r>
        <w:t xml:space="preserve"> for package names.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package com.icicibank.loan.housing;</w:t>
        <w:br/>
        <w:br/>
        <w:t>public class Account {</w:t>
        <w:br/>
        <w:t>}</w:t>
      </w:r>
    </w:p>
    <w:p>
      <w:r>
        <w:t xml:space="preserve">Fully qualified name: </w:t>
      </w:r>
      <w:r>
        <w:rPr>
          <w:rFonts w:ascii="Consolas" w:hAnsi="Consolas"/>
          <w:sz w:val="20"/>
        </w:rPr>
        <w:t>com.icicibank.loan.housing.Account</w:t>
      </w:r>
    </w:p>
    <w:p>
      <w:pPr>
        <w:pStyle w:val="ListBullet"/>
      </w:pPr>
      <w:r>
        <w:rPr>
          <w:rFonts w:ascii="Consolas" w:hAnsi="Consolas"/>
          <w:sz w:val="20"/>
        </w:rPr>
        <w:t>com.icicibank</w:t>
      </w:r>
      <w:r>
        <w:t xml:space="preserve"> — client’s </w:t>
      </w:r>
      <w:r>
        <w:rPr>
          <w:b/>
        </w:rPr>
        <w:t>internet domain name in reverse</w:t>
      </w:r>
    </w:p>
    <w:p>
      <w:pPr>
        <w:pStyle w:val="ListBullet"/>
      </w:pPr>
      <w:r>
        <w:rPr>
          <w:rFonts w:ascii="Consolas" w:hAnsi="Consolas"/>
          <w:sz w:val="20"/>
        </w:rPr>
        <w:t>loan</w:t>
      </w:r>
      <w:r>
        <w:t xml:space="preserve"> — </w:t>
      </w:r>
      <w:r>
        <w:rPr>
          <w:b/>
        </w:rPr>
        <w:t>module</w:t>
      </w:r>
      <w:r>
        <w:t xml:space="preserve"> name</w:t>
      </w:r>
    </w:p>
    <w:p>
      <w:pPr>
        <w:pStyle w:val="ListBullet"/>
      </w:pPr>
      <w:r>
        <w:rPr>
          <w:rFonts w:ascii="Consolas" w:hAnsi="Consolas"/>
          <w:sz w:val="20"/>
        </w:rPr>
        <w:t>housing</w:t>
      </w:r>
      <w:r>
        <w:t xml:space="preserve"> — </w:t>
      </w:r>
      <w:r>
        <w:rPr>
          <w:b/>
        </w:rPr>
        <w:t>sub-module</w:t>
      </w:r>
      <w:r>
        <w:t xml:space="preserve"> name</w:t>
      </w:r>
    </w:p>
    <w:p>
      <w:pPr>
        <w:pStyle w:val="ListBullet"/>
      </w:pPr>
      <w:r>
        <w:rPr>
          <w:rFonts w:ascii="Consolas" w:hAnsi="Consolas"/>
          <w:sz w:val="20"/>
        </w:rPr>
        <w:t>Account</w:t>
      </w:r>
      <w:r>
        <w:t xml:space="preserve"> — </w:t>
      </w:r>
      <w:r>
        <w:rPr>
          <w:b/>
        </w:rPr>
        <w:t>class</w:t>
      </w:r>
      <w:r>
        <w:t xml:space="preserve"> name</w:t>
      </w:r>
    </w:p>
    <w:p>
      <w:r>
        <w:t xml:space="preserve">If he finds a paper on the road with </w:t>
      </w:r>
      <w:r>
        <w:rPr>
          <w:rFonts w:ascii="Consolas" w:hAnsi="Consolas"/>
          <w:sz w:val="20"/>
        </w:rPr>
        <w:t>package com.icicibank.loan.housing;</w:t>
      </w:r>
      <w:r>
        <w:t xml:space="preserve"> and </w:t>
      </w:r>
      <w:r>
        <w:rPr>
          <w:rFonts w:ascii="Consolas" w:hAnsi="Consolas"/>
          <w:sz w:val="20"/>
        </w:rPr>
        <w:t>public class Account</w:t>
      </w:r>
      <w:r>
        <w:t>, he need not read further: this class is related to ICICI Bank, loan module, housing loan. Unique identification.</w:t>
      </w:r>
    </w:p>
    <w:p>
      <w:r>
        <w:t xml:space="preserve">Don’t use </w:t>
      </w:r>
      <w:r>
        <w:rPr>
          <w:rFonts w:ascii="Consolas" w:hAnsi="Consolas"/>
          <w:sz w:val="20"/>
        </w:rPr>
        <w:t>pack1</w:t>
      </w:r>
      <w:r>
        <w:t xml:space="preserve">, </w:t>
      </w:r>
      <w:r>
        <w:rPr>
          <w:rFonts w:ascii="Consolas" w:hAnsi="Consolas"/>
          <w:sz w:val="20"/>
        </w:rPr>
        <w:t>pack2</w:t>
      </w:r>
      <w:r>
        <w:t xml:space="preserve">, </w:t>
      </w:r>
      <w:r>
        <w:rPr>
          <w:rFonts w:ascii="Consolas" w:hAnsi="Consolas"/>
          <w:sz w:val="20"/>
        </w:rPr>
        <w:t>packX</w:t>
      </w:r>
      <w:r>
        <w:t xml:space="preserve">, </w:t>
      </w:r>
      <w:r>
        <w:rPr>
          <w:rFonts w:ascii="Consolas" w:hAnsi="Consolas"/>
          <w:sz w:val="20"/>
        </w:rPr>
        <w:t>packY</w:t>
      </w:r>
      <w:r>
        <w:t xml:space="preserve"> in institute style. Follow a </w:t>
      </w:r>
      <w:r>
        <w:rPr>
          <w:b/>
        </w:rPr>
        <w:t>meaningful</w:t>
      </w:r>
      <w:r>
        <w:t xml:space="preserve"> convention: </w:t>
      </w:r>
      <w:r>
        <w:rPr>
          <w:rFonts w:ascii="Consolas" w:hAnsi="Consolas"/>
          <w:sz w:val="20"/>
        </w:rPr>
        <w:t>com.durgasoft.scjp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package com.icicibank.loan.housing;</w:t>
        <w:br/>
        <w:br/>
        <w:t>public class Account {</w:t>
        <w:br/>
        <w:t xml:space="preserve">    public static void main(String[] args) {</w:t>
        <w:br/>
        <w:t xml:space="preserve">        System.out.println("com.icicibank = domain reverse");</w:t>
        <w:br/>
        <w:t xml:space="preserve">        System.out.println("loan = module");</w:t>
        <w:br/>
        <w:t xml:space="preserve">        System.out.println("housing = sub-module");</w:t>
        <w:br/>
        <w:t xml:space="preserve">        System.out.println("Account = class");</w:t>
        <w:br/>
        <w:t xml:space="preserve">    }</w:t>
        <w:br/>
        <w:t>}</w:t>
      </w:r>
    </w:p>
    <w:p>
      <w:r>
        <w:t xml:space="preserve">Board: there is one universally accepted naming convention for packages: </w:t>
      </w:r>
      <w:r>
        <w:rPr>
          <w:b/>
        </w:rPr>
        <w:t>to use internet domain name in reverse</w:t>
      </w:r>
      <w:r>
        <w:t>.</w:t>
      </w:r>
    </w:p>
    <w:p>
      <w:pPr>
        <w:pStyle w:val="Heading3"/>
      </w:pPr>
      <w:r>
        <w:t>[22:08] How to write the package statement</w:t>
      </w:r>
    </w:p>
    <w:p>
      <w:r>
        <w:t xml:space="preserve">Keyword </w:t>
      </w:r>
      <w:r>
        <w:rPr>
          <w:b/>
        </w:rPr>
        <w:t>`package`</w:t>
      </w:r>
      <w:r>
        <w:t xml:space="preserve"> (Java keyword). Demo related to DurgaSoft SCJP: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com.durgasoft.scjp;</w:t>
        <w:br/>
        <w:br/>
        <w:t>public class Test {</w:t>
        <w:br/>
        <w:t xml:space="preserve">    public static void main(String[] args) {</w:t>
        <w:br/>
        <w:t xml:space="preserve">        System.out.println("package demo");</w:t>
        <w:br/>
        <w:t xml:space="preserve">    }</w:t>
        <w:br/>
        <w:t>}</w:t>
      </w:r>
    </w:p>
    <w:p>
      <w:pPr>
        <w:pStyle w:val="Heading3"/>
      </w:pPr>
      <w:r>
        <w:t>[23:40] Compile normally — `javac Test.java`</w:t>
      </w:r>
    </w:p>
    <w:p>
      <w:r>
        <w:t xml:space="preserve">Does it compile? </w:t>
      </w:r>
      <w:r>
        <w:rPr>
          <w:b/>
        </w:rPr>
        <w:t>Yes.</w:t>
      </w:r>
      <w:r>
        <w:t xml:space="preserve"> Even though the package statement is there, we can compile </w:t>
      </w:r>
      <w:r>
        <w:rPr>
          <w:b/>
        </w:rPr>
        <w:t>normally</w:t>
      </w:r>
      <w:r>
        <w:t>. No issue.</w:t>
      </w:r>
    </w:p>
    <w:p>
      <w:r>
        <w:rPr>
          <w:b/>
        </w:rPr>
        <w:t>But</w:t>
      </w:r>
      <w:r>
        <w:t xml:space="preserve"> the generated class file is placed in the </w:t>
      </w:r>
      <w:r>
        <w:rPr>
          <w:b/>
        </w:rPr>
        <w:t>current working directory</w:t>
      </w:r>
      <w:r>
        <w:t xml:space="preserve">. </w:t>
      </w:r>
      <w:r>
        <w:rPr>
          <w:rFonts w:ascii="Consolas" w:hAnsi="Consolas"/>
          <w:sz w:val="20"/>
        </w:rPr>
        <w:t>Test.class</w:t>
      </w:r>
      <w:r>
        <w:t xml:space="preserve"> in CWD. He is telling Test is related to </w:t>
      </w:r>
      <w:r>
        <w:rPr>
          <w:rFonts w:ascii="Consolas" w:hAnsi="Consolas"/>
          <w:sz w:val="20"/>
        </w:rPr>
        <w:t>com.durgasoft.scjp</w:t>
      </w:r>
      <w:r>
        <w:t xml:space="preserve">, but placing </w:t>
      </w:r>
      <w:r>
        <w:rPr>
          <w:rFonts w:ascii="Consolas" w:hAnsi="Consolas"/>
          <w:sz w:val="20"/>
        </w:rPr>
        <w:t>Test.class</w:t>
      </w:r>
      <w:r>
        <w:t xml:space="preserve"> in CWD is </w:t>
      </w:r>
      <w:r>
        <w:rPr>
          <w:b/>
        </w:rPr>
        <w:t>meaningless</w:t>
      </w:r>
      <w:r>
        <w:t xml:space="preserve">. We want </w:t>
      </w:r>
      <w:r>
        <w:rPr>
          <w:rFonts w:ascii="Consolas" w:hAnsi="Consolas"/>
          <w:sz w:val="20"/>
        </w:rPr>
        <w:t>Test.class</w:t>
      </w:r>
      <w:r>
        <w:t xml:space="preserve"> in the </w:t>
      </w:r>
      <w:r>
        <w:rPr>
          <w:b/>
        </w:rPr>
        <w:t>corresponding package / folder structure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CompileWithoutDashD {</w:t>
        <w:br/>
        <w:t xml:space="preserve">    public static void main(String[] args) {</w:t>
        <w:br/>
        <w:t xml:space="preserve">        // javac Test.java</w:t>
        <w:br/>
        <w:t xml:space="preserve">        // compiles fine</w:t>
        <w:br/>
        <w:t xml:space="preserve">        // Test.class is placed in the current working directory</w:t>
        <w:br/>
        <w:t xml:space="preserve">        System.out.println("legal but class file not in package folders");</w:t>
        <w:br/>
        <w:t xml:space="preserve">    }</w:t>
        <w:br/>
        <w:t>}</w:t>
      </w:r>
    </w:p>
    <w:p>
      <w:pPr>
        <w:pStyle w:val="Heading3"/>
      </w:pPr>
      <w:r>
        <w:t>[25:17] `javac -d . Test.java`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CompileWithDashD {</w:t>
        <w:br/>
        <w:t xml:space="preserve">    public static void main(String[] args) {</w:t>
        <w:br/>
        <w:t xml:space="preserve">        // javac -d . Test.java</w:t>
        <w:br/>
        <w:t xml:space="preserve">        // -d  = destination to place generated .class files</w:t>
        <w:br/>
        <w:t xml:space="preserve">        // .   = current working directory</w:t>
        <w:br/>
        <w:t xml:space="preserve">        System.out.println("place Test.class under CWD package folders");</w:t>
        <w:br/>
        <w:t xml:space="preserve">    }</w:t>
        <w:br/>
        <w:t>}</w:t>
      </w:r>
    </w:p>
    <w:p>
      <w:r>
        <w:rPr>
          <w:b/>
        </w:rPr>
        <w:t>Difference:</w:t>
      </w:r>
      <w:r>
        <w:t xml:space="preserve"> in the current working directory, in the </w:t>
      </w:r>
      <w:r>
        <w:rPr>
          <w:b/>
        </w:rPr>
        <w:t>corresponding package structure</w:t>
      </w:r>
      <w:r>
        <w:t xml:space="preserve">, please place </w:t>
      </w:r>
      <w:r>
        <w:rPr>
          <w:rFonts w:ascii="Consolas" w:hAnsi="Consolas"/>
          <w:sz w:val="20"/>
        </w:rPr>
        <w:t>Test.class</w:t>
      </w:r>
      <w:r>
        <w:t>.</w:t>
      </w:r>
    </w:p>
    <w:p>
      <w:r>
        <w:t xml:space="preserve">CWD → </w:t>
      </w:r>
      <w:r>
        <w:rPr>
          <w:rFonts w:ascii="Consolas" w:hAnsi="Consolas"/>
          <w:sz w:val="20"/>
        </w:rPr>
        <w:t>com</w:t>
      </w:r>
      <w:r>
        <w:t xml:space="preserve"> → </w:t>
      </w:r>
      <w:r>
        <w:rPr>
          <w:rFonts w:ascii="Consolas" w:hAnsi="Consolas"/>
          <w:sz w:val="20"/>
        </w:rPr>
        <w:t>durgasoft</w:t>
      </w:r>
      <w:r>
        <w:t xml:space="preserve"> → </w:t>
      </w:r>
      <w:r>
        <w:rPr>
          <w:rFonts w:ascii="Consolas" w:hAnsi="Consolas"/>
          <w:sz w:val="20"/>
        </w:rPr>
        <w:t>scjp</w:t>
      </w:r>
      <w:r>
        <w:t xml:space="preserve"> → </w:t>
      </w:r>
      <w:r>
        <w:rPr>
          <w:rFonts w:ascii="Consolas" w:hAnsi="Consolas"/>
          <w:sz w:val="20"/>
        </w:rPr>
        <w:t>Test.class</w:t>
      </w:r>
      <w:r>
        <w:t>.</w:t>
      </w:r>
    </w:p>
    <w:p>
      <w:r>
        <w:rPr>
          <w:rFonts w:ascii="Consolas" w:hAnsi="Consolas"/>
          <w:sz w:val="20"/>
        </w:rPr>
        <w:t>javac -help</w:t>
      </w:r>
      <w:r>
        <w:t xml:space="preserve"> shows </w:t>
      </w:r>
      <w:r>
        <w:rPr>
          <w:rFonts w:ascii="Consolas" w:hAnsi="Consolas"/>
          <w:sz w:val="20"/>
        </w:rPr>
        <w:t>-d</w:t>
      </w:r>
      <w:r>
        <w:t xml:space="preserve">: </w:t>
      </w:r>
      <w:r>
        <w:rPr>
          <w:b/>
        </w:rPr>
        <w:t>specify where to place generated class files</w:t>
      </w:r>
      <w:r>
        <w:t>.</w:t>
      </w:r>
    </w:p>
    <w:p>
      <w:pPr>
        <w:pStyle w:val="Heading3"/>
      </w:pPr>
      <w:r>
        <w:t>[28:38] Board: two compile commands</w:t>
      </w:r>
    </w:p>
    <w:p>
      <w:r>
        <w:rPr>
          <w:b/>
        </w:rPr>
        <w:t>Command 1:</w:t>
      </w:r>
      <w:r>
        <w:t xml:space="preserve"> </w:t>
      </w:r>
      <w:r>
        <w:rPr>
          <w:rFonts w:ascii="Consolas" w:hAnsi="Consolas"/>
          <w:sz w:val="20"/>
        </w:rPr>
        <w:t>javac Test.java</w:t>
      </w:r>
    </w:p>
    <w:p>
      <w:r>
        <w:t xml:space="preserve">Generated </w:t>
      </w:r>
      <w:r>
        <w:rPr>
          <w:rFonts w:ascii="Consolas" w:hAnsi="Consolas"/>
          <w:sz w:val="20"/>
        </w:rPr>
        <w:t>.class</w:t>
      </w:r>
      <w:r>
        <w:t xml:space="preserve"> file will be placed in </w:t>
      </w:r>
      <w:r>
        <w:rPr>
          <w:b/>
        </w:rPr>
        <w:t>current working directory</w:t>
      </w:r>
      <w:r>
        <w:t xml:space="preserve">. Diagram: CWD contains </w:t>
      </w:r>
      <w:r>
        <w:rPr>
          <w:rFonts w:ascii="Consolas" w:hAnsi="Consolas"/>
          <w:sz w:val="20"/>
        </w:rPr>
        <w:t>Test.class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com.durgasoft.scjp;</w:t>
        <w:br/>
        <w:br/>
        <w:t>public class Test {</w:t>
        <w:br/>
        <w:t xml:space="preserve">    public static void main(String[] args) {</w:t>
        <w:br/>
        <w:t xml:space="preserve">        System.out.println("package demo");</w:t>
        <w:br/>
        <w:t xml:space="preserve">        // javac Test.java  →  Test.class in CWD</w:t>
        <w:br/>
        <w:t xml:space="preserve">    }</w:t>
        <w:br/>
        <w:t>}</w:t>
      </w:r>
    </w:p>
    <w:p>
      <w:r>
        <w:rPr>
          <w:b/>
        </w:rPr>
        <w:t>Command 2:</w:t>
      </w:r>
      <w:r>
        <w:t xml:space="preserve"> </w:t>
      </w:r>
      <w:r>
        <w:rPr>
          <w:rFonts w:ascii="Consolas" w:hAnsi="Consolas"/>
          <w:sz w:val="20"/>
        </w:rPr>
        <w:t>javac -d . Test.java</w:t>
      </w:r>
    </w:p>
    <w:p>
      <w:r>
        <w:rPr>
          <w:rFonts w:ascii="Consolas" w:hAnsi="Consolas"/>
          <w:sz w:val="20"/>
        </w:rPr>
        <w:t>-d</w:t>
      </w:r>
      <w:r>
        <w:t xml:space="preserve"> = destination to place generated </w:t>
      </w:r>
      <w:r>
        <w:rPr>
          <w:rFonts w:ascii="Consolas" w:hAnsi="Consolas"/>
          <w:sz w:val="20"/>
        </w:rPr>
        <w:t>.class</w:t>
      </w:r>
      <w:r>
        <w:t xml:space="preserve"> files. </w:t>
      </w:r>
      <w:r>
        <w:rPr>
          <w:rFonts w:ascii="Consolas" w:hAnsi="Consolas"/>
          <w:sz w:val="20"/>
        </w:rPr>
        <w:t>.</w:t>
      </w:r>
      <w:r>
        <w:t xml:space="preserve"> = current working directory.</w:t>
      </w:r>
    </w:p>
    <w:p>
      <w:r>
        <w:t xml:space="preserve">Generated </w:t>
      </w:r>
      <w:r>
        <w:rPr>
          <w:rFonts w:ascii="Consolas" w:hAnsi="Consolas"/>
          <w:sz w:val="20"/>
        </w:rPr>
        <w:t>.class</w:t>
      </w:r>
      <w:r>
        <w:t xml:space="preserve"> file will be placed in the </w:t>
      </w:r>
      <w:r>
        <w:rPr>
          <w:b/>
        </w:rPr>
        <w:t>corresponding package structure</w:t>
      </w:r>
      <w:r>
        <w:t>.</w:t>
      </w:r>
    </w:p>
    <w:p>
      <w:r>
        <w:t xml:space="preserve">Diagram: CWD / </w:t>
      </w:r>
      <w:r>
        <w:rPr>
          <w:rFonts w:ascii="Consolas" w:hAnsi="Consolas"/>
          <w:sz w:val="20"/>
        </w:rPr>
        <w:t>com</w:t>
      </w:r>
      <w:r>
        <w:t xml:space="preserve"> / </w:t>
      </w:r>
      <w:r>
        <w:rPr>
          <w:rFonts w:ascii="Consolas" w:hAnsi="Consolas"/>
          <w:sz w:val="20"/>
        </w:rPr>
        <w:t>durgasoft</w:t>
      </w:r>
      <w:r>
        <w:t xml:space="preserve"> / </w:t>
      </w:r>
      <w:r>
        <w:rPr>
          <w:rFonts w:ascii="Consolas" w:hAnsi="Consolas"/>
          <w:sz w:val="20"/>
        </w:rPr>
        <w:t>scjp</w:t>
      </w:r>
      <w:r>
        <w:t xml:space="preserve"> / </w:t>
      </w:r>
      <w:r>
        <w:rPr>
          <w:rFonts w:ascii="Consolas" w:hAnsi="Consolas"/>
          <w:sz w:val="20"/>
        </w:rPr>
        <w:t>Test.class</w:t>
      </w:r>
      <w:r>
        <w:t>.</w:t>
      </w:r>
    </w:p>
    <w:p>
      <w:r>
        <w:t xml:space="preserve">On the machine he uses </w:t>
      </w:r>
      <w:r>
        <w:rPr>
          <w:b/>
        </w:rPr>
        <w:t>`ocjp`</w:t>
      </w:r>
      <w:r>
        <w:t xml:space="preserve"> in the package (</w:t>
      </w:r>
      <w:r>
        <w:rPr>
          <w:rFonts w:ascii="Consolas" w:hAnsi="Consolas"/>
          <w:sz w:val="20"/>
        </w:rPr>
        <w:t>package com.durgasoft.ocjp</w:t>
      </w:r>
      <w:r>
        <w:t xml:space="preserve">) because </w:t>
      </w:r>
      <w:r>
        <w:rPr>
          <w:rFonts w:ascii="Consolas" w:hAnsi="Consolas"/>
          <w:sz w:val="20"/>
        </w:rPr>
        <w:t>scjp</w:t>
      </w:r>
      <w:r>
        <w:t xml:space="preserve"> may already exist on disk. Board still says </w:t>
      </w:r>
      <w:r>
        <w:rPr>
          <w:rFonts w:ascii="Consolas" w:hAnsi="Consolas"/>
          <w:sz w:val="20"/>
        </w:rPr>
        <w:t>scjp</w:t>
      </w:r>
      <w:r>
        <w:t xml:space="preserve">. He compiles, </w:t>
      </w:r>
      <w:r>
        <w:rPr>
          <w:rFonts w:ascii="Consolas" w:hAnsi="Consolas"/>
          <w:sz w:val="20"/>
        </w:rPr>
        <w:t>cd com</w:t>
      </w:r>
      <w:r>
        <w:t xml:space="preserve">, </w:t>
      </w:r>
      <w:r>
        <w:rPr>
          <w:rFonts w:ascii="Consolas" w:hAnsi="Consolas"/>
          <w:sz w:val="20"/>
        </w:rPr>
        <w:t>cd durgasoft</w:t>
      </w:r>
      <w:r>
        <w:t xml:space="preserve">, </w:t>
      </w:r>
      <w:r>
        <w:rPr>
          <w:rFonts w:ascii="Consolas" w:hAnsi="Consolas"/>
          <w:sz w:val="20"/>
        </w:rPr>
        <w:t>cd ocjp</w:t>
      </w:r>
      <w:r>
        <w:t xml:space="preserve">, </w:t>
      </w:r>
      <w:r>
        <w:rPr>
          <w:rFonts w:ascii="Consolas" w:hAnsi="Consolas"/>
          <w:sz w:val="20"/>
        </w:rPr>
        <w:t>dir</w:t>
      </w:r>
      <w:r>
        <w:t xml:space="preserve"> — </w:t>
      </w:r>
      <w:r>
        <w:rPr>
          <w:rFonts w:ascii="Consolas" w:hAnsi="Consolas"/>
          <w:sz w:val="20"/>
        </w:rPr>
        <w:t>Test.class</w:t>
      </w:r>
      <w:r>
        <w:t xml:space="preserve"> created (timestamp 28/09/2014 11:19 in the recording).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com.durgasoft.ocjp;</w:t>
        <w:br/>
        <w:br/>
        <w:t>public class Test {</w:t>
        <w:br/>
        <w:t xml:space="preserve">    public static void main(String[] args) {</w:t>
        <w:br/>
        <w:t xml:space="preserve">        System.out.println("package demo");</w:t>
        <w:br/>
        <w:t xml:space="preserve">        // javac Test.java           // OK, class in CWD</w:t>
        <w:br/>
        <w:t xml:space="preserve">        // javac -d . Test.java      // OK, class in com/durgasoft/ocjp/</w:t>
        <w:br/>
        <w:t xml:space="preserve">    }</w:t>
        <w:br/>
        <w:t>}</w:t>
      </w:r>
    </w:p>
    <w:p>
      <w:pPr>
        <w:pStyle w:val="Heading3"/>
      </w:pPr>
      <w:r>
        <w:t>[35:01] Variation 1 — missing package folders</w:t>
      </w:r>
    </w:p>
    <w:p>
      <w:r>
        <w:t xml:space="preserve">What if </w:t>
      </w:r>
      <w:r>
        <w:rPr>
          <w:rFonts w:ascii="Consolas" w:hAnsi="Consolas"/>
          <w:sz w:val="20"/>
        </w:rPr>
        <w:t>com</w:t>
      </w:r>
      <w:r>
        <w:t xml:space="preserve"> is not there, or </w:t>
      </w:r>
      <w:r>
        <w:rPr>
          <w:rFonts w:ascii="Consolas" w:hAnsi="Consolas"/>
          <w:sz w:val="20"/>
        </w:rPr>
        <w:t>com</w:t>
      </w:r>
      <w:r>
        <w:t xml:space="preserve"> is there but </w:t>
      </w:r>
      <w:r>
        <w:rPr>
          <w:rFonts w:ascii="Consolas" w:hAnsi="Consolas"/>
          <w:sz w:val="20"/>
        </w:rPr>
        <w:t>durgasoft</w:t>
      </w:r>
      <w:r>
        <w:t xml:space="preserve"> is not, or </w:t>
      </w:r>
      <w:r>
        <w:rPr>
          <w:rFonts w:ascii="Consolas" w:hAnsi="Consolas"/>
          <w:sz w:val="20"/>
        </w:rPr>
        <w:t>com.durgasoft</w:t>
      </w:r>
      <w:r>
        <w:t xml:space="preserve"> is there but </w:t>
      </w:r>
      <w:r>
        <w:rPr>
          <w:rFonts w:ascii="Consolas" w:hAnsi="Consolas"/>
          <w:sz w:val="20"/>
        </w:rPr>
        <w:t>scjp</w:t>
      </w:r>
      <w:r>
        <w:t xml:space="preserve"> folder is not?</w:t>
      </w:r>
    </w:p>
    <w:p>
      <w:r>
        <w:rPr>
          <w:b/>
        </w:rPr>
        <w:t>If the corresponding package structure is not already available, this command itself will create the corresponding package structure.</w:t>
      </w:r>
      <w:r>
        <w:t xml:space="preserve"> Not required to check whether folders exist. If not already there, </w:t>
      </w:r>
      <w:r>
        <w:rPr>
          <w:rFonts w:ascii="Consolas" w:hAnsi="Consolas"/>
          <w:sz w:val="20"/>
        </w:rPr>
        <w:t>javac -d .</w:t>
      </w:r>
      <w:r>
        <w:t xml:space="preserve"> creates them. </w:t>
      </w:r>
      <w:r>
        <w:rPr>
          <w:b/>
        </w:rPr>
        <w:t>No compile error</w:t>
      </w:r>
      <w:r>
        <w:t xml:space="preserve"> for missing package folders.</w:t>
      </w:r>
    </w:p>
    <w:p>
      <w:pPr>
        <w:spacing w:before="120" w:after="160"/>
      </w:pPr>
      <w:r>
        <w:rPr>
          <w:rFonts w:ascii="Consolas" w:hAnsi="Consolas"/>
          <w:sz w:val="18"/>
        </w:rPr>
        <w:t>class DashDCreatesFolders {</w:t>
        <w:br/>
        <w:t xml:space="preserve">    public static void main(String[] args) {</w:t>
        <w:br/>
        <w:t xml:space="preserve">        // javac -d . Test.java</w:t>
        <w:br/>
        <w:t xml:space="preserve">        // if com/durgasoft/scjp does not exist, javac creates it</w:t>
        <w:br/>
        <w:t xml:space="preserve">        System.out.println("package folders created by -d if missing");</w:t>
        <w:br/>
        <w:t xml:space="preserve">    }</w:t>
        <w:br/>
        <w:t>}</w:t>
      </w:r>
    </w:p>
    <w:p>
      <w:pPr>
        <w:pStyle w:val="Heading3"/>
      </w:pPr>
      <w:r>
        <w:t>[37:55] Variation 2 — destination can be any valid directory</w:t>
      </w:r>
    </w:p>
    <w:p>
      <w:r>
        <w:rPr>
          <w:rFonts w:ascii="Consolas" w:hAnsi="Consolas"/>
          <w:sz w:val="20"/>
        </w:rPr>
        <w:t>.</w:t>
      </w:r>
      <w:r>
        <w:t xml:space="preserve"> means CWD. Instead of </w:t>
      </w:r>
      <w:r>
        <w:rPr>
          <w:rFonts w:ascii="Consolas" w:hAnsi="Consolas"/>
          <w:sz w:val="20"/>
        </w:rPr>
        <w:t>.</w:t>
      </w:r>
      <w:r>
        <w:t xml:space="preserve"> we can take </w:t>
      </w:r>
      <w:r>
        <w:rPr>
          <w:b/>
        </w:rPr>
        <w:t>any valid directory name</w:t>
      </w:r>
      <w:r>
        <w:t xml:space="preserve">: </w:t>
      </w:r>
      <w:r>
        <w:rPr>
          <w:rFonts w:ascii="Consolas" w:hAnsi="Consolas"/>
          <w:sz w:val="20"/>
        </w:rPr>
        <w:t>C:</w:t>
      </w:r>
      <w:r>
        <w:t xml:space="preserve">, </w:t>
      </w:r>
      <w:r>
        <w:rPr>
          <w:rFonts w:ascii="Consolas" w:hAnsi="Consolas"/>
          <w:sz w:val="20"/>
        </w:rPr>
        <w:t>D:</w:t>
      </w:r>
      <w:r>
        <w:t xml:space="preserve">, </w:t>
      </w:r>
      <w:r>
        <w:rPr>
          <w:rFonts w:ascii="Consolas" w:hAnsi="Consolas"/>
          <w:sz w:val="20"/>
        </w:rPr>
        <w:t>E:</w:t>
      </w:r>
      <w:r>
        <w:t xml:space="preserve">, </w:t>
      </w:r>
      <w:r>
        <w:rPr>
          <w:rFonts w:ascii="Consolas" w:hAnsi="Consolas"/>
          <w:sz w:val="20"/>
        </w:rPr>
        <w:t>F: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DashDToFColon {</w:t>
        <w:br/>
        <w:t xml:space="preserve">    public static void main(String[] args) {</w:t>
        <w:br/>
        <w:t xml:space="preserve">        // javac -d F: Test.java</w:t>
        <w:br/>
        <w:t xml:space="preserve">        // valid if F: already exists</w:t>
        <w:br/>
        <w:t xml:space="preserve">        // F:\com\durgasoft\scjp\Test.class</w:t>
        <w:br/>
        <w:t xml:space="preserve">        System.out.println("destination instead of dot: any valid directory");</w:t>
        <w:br/>
        <w:t xml:space="preserve">    }</w:t>
        <w:br/>
        <w:t>}</w:t>
      </w:r>
    </w:p>
    <w:p>
      <w:r>
        <w:t xml:space="preserve">He compiles </w:t>
      </w:r>
      <w:r>
        <w:rPr>
          <w:rFonts w:ascii="Consolas" w:hAnsi="Consolas"/>
          <w:sz w:val="20"/>
        </w:rPr>
        <w:t>javac -d F: Test.java</w:t>
      </w:r>
      <w:r>
        <w:t xml:space="preserve">, then </w:t>
      </w:r>
      <w:r>
        <w:rPr>
          <w:rFonts w:ascii="Consolas" w:hAnsi="Consolas"/>
          <w:sz w:val="20"/>
        </w:rPr>
        <w:t>cd</w:t>
      </w:r>
      <w:r>
        <w:t xml:space="preserve"> into F:, </w:t>
      </w:r>
      <w:r>
        <w:rPr>
          <w:rFonts w:ascii="Consolas" w:hAnsi="Consolas"/>
          <w:sz w:val="20"/>
        </w:rPr>
        <w:t>com</w:t>
      </w:r>
      <w:r>
        <w:t xml:space="preserve">, </w:t>
      </w:r>
      <w:r>
        <w:rPr>
          <w:rFonts w:ascii="Consolas" w:hAnsi="Consolas"/>
          <w:sz w:val="20"/>
        </w:rPr>
        <w:t>durgasoft</w:t>
      </w:r>
      <w:r>
        <w:t xml:space="preserve">, </w:t>
      </w:r>
      <w:r>
        <w:rPr>
          <w:rFonts w:ascii="Consolas" w:hAnsi="Consolas"/>
          <w:sz w:val="20"/>
        </w:rPr>
        <w:t>ocjp</w:t>
      </w:r>
      <w:r>
        <w:t xml:space="preserve"> — </w:t>
      </w:r>
      <w:r>
        <w:rPr>
          <w:rFonts w:ascii="Consolas" w:hAnsi="Consolas"/>
          <w:sz w:val="20"/>
        </w:rPr>
        <w:t>Test.class</w:t>
      </w:r>
      <w:r>
        <w:t xml:space="preserve"> just created (28/09/2014 11:26).</w:t>
      </w:r>
    </w:p>
    <w:p>
      <w:pPr>
        <w:pStyle w:val="Heading3"/>
      </w:pPr>
      <w:r>
        <w:t>[42:10] Variation 3 — destination drive must already exist</w:t>
      </w:r>
    </w:p>
    <w:p>
      <w:r>
        <w:rPr>
          <w:rFonts w:ascii="Consolas" w:hAnsi="Consolas"/>
          <w:sz w:val="20"/>
        </w:rPr>
        <w:t>javac -d J: Test.java</w:t>
      </w:r>
      <w:r>
        <w:t xml:space="preserve"> — if </w:t>
      </w:r>
      <w:r>
        <w:rPr>
          <w:b/>
        </w:rPr>
        <w:t>J: is not there</w:t>
      </w:r>
      <w:r>
        <w:t xml:space="preserve"> in the system, will this command create J:? </w:t>
      </w:r>
      <w:r>
        <w:rPr>
          <w:b/>
        </w:rPr>
        <w:t>No.</w:t>
      </w:r>
    </w:p>
    <w:p>
      <w:r>
        <w:rPr>
          <w:b/>
        </w:rPr>
        <w:t>If the specified directory is not already available, we will get compile-time error.</w:t>
      </w:r>
    </w:p>
    <w:p>
      <w:r>
        <w:t xml:space="preserve">Live: </w:t>
      </w:r>
      <w:r>
        <w:rPr>
          <w:rFonts w:ascii="Consolas" w:hAnsi="Consolas"/>
          <w:sz w:val="20"/>
        </w:rPr>
        <w:t>javac -d J: Test.java</w:t>
      </w:r>
      <w:r>
        <w:t xml:space="preserve"> → </w:t>
      </w:r>
      <w:r>
        <w:rPr>
          <w:b/>
        </w:rPr>
        <w:t>`directory not found: J:`</w:t>
      </w:r>
    </w:p>
    <w:p>
      <w:pPr>
        <w:spacing w:before="120" w:after="160"/>
      </w:pPr>
      <w:r>
        <w:rPr>
          <w:rFonts w:ascii="Consolas" w:hAnsi="Consolas"/>
          <w:sz w:val="18"/>
        </w:rPr>
        <w:t>class DashDMissingDrive {</w:t>
        <w:br/>
        <w:t xml:space="preserve">    public static void main(String[] args) {</w:t>
        <w:br/>
        <w:t xml:space="preserve">        // javac -d J: Test.java</w:t>
        <w:br/>
        <w:t xml:space="preserve">        // if J: does not exist:</w:t>
        <w:br/>
        <w:t xml:space="preserve">        // CE: directory not found: J:</w:t>
        <w:br/>
        <w:t xml:space="preserve">        System.out.println("specified directory must already exist");</w:t>
        <w:br/>
        <w:t xml:space="preserve">    }</w:t>
        <w:br/>
        <w:t>}</w:t>
      </w:r>
    </w:p>
    <w:p>
      <w:r>
        <w:t xml:space="preserve">Difference vs variation 1: </w:t>
      </w:r>
      <w:r>
        <w:rPr>
          <w:b/>
        </w:rPr>
        <w:t>package subfolders</w:t>
      </w:r>
      <w:r>
        <w:t xml:space="preserve"> under a valid destination are created; the </w:t>
      </w:r>
      <w:r>
        <w:rPr>
          <w:b/>
        </w:rPr>
        <w:t>destination itself</w:t>
      </w:r>
      <w:r>
        <w:t xml:space="preserve"> (</w:t>
      </w:r>
      <w:r>
        <w:rPr>
          <w:rFonts w:ascii="Consolas" w:hAnsi="Consolas"/>
          <w:sz w:val="20"/>
        </w:rPr>
        <w:t>J:</w:t>
      </w:r>
      <w:r>
        <w:t>) is not created.</w:t>
      </w:r>
    </w:p>
    <w:p>
      <w:pPr>
        <w:pStyle w:val="Heading3"/>
      </w:pPr>
      <w:r>
        <w:t>[45:23] How to run — fully qualified name</w:t>
      </w:r>
    </w:p>
    <w:p>
      <w:r>
        <w:rPr>
          <w:rFonts w:ascii="Consolas" w:hAnsi="Consolas"/>
          <w:sz w:val="20"/>
        </w:rPr>
        <w:t>Test.class</w:t>
      </w:r>
      <w:r>
        <w:t xml:space="preserve"> is in CWD / </w:t>
      </w:r>
      <w:r>
        <w:rPr>
          <w:rFonts w:ascii="Consolas" w:hAnsi="Consolas"/>
          <w:sz w:val="20"/>
        </w:rPr>
        <w:t>com</w:t>
      </w:r>
      <w:r>
        <w:t xml:space="preserve"> / </w:t>
      </w:r>
      <w:r>
        <w:rPr>
          <w:rFonts w:ascii="Consolas" w:hAnsi="Consolas"/>
          <w:sz w:val="20"/>
        </w:rPr>
        <w:t>durgasoft</w:t>
      </w:r>
      <w:r>
        <w:t xml:space="preserve"> / </w:t>
      </w:r>
      <w:r>
        <w:rPr>
          <w:rFonts w:ascii="Consolas" w:hAnsi="Consolas"/>
          <w:sz w:val="20"/>
        </w:rPr>
        <w:t>scjp</w:t>
      </w:r>
      <w:r>
        <w:t xml:space="preserve"> / </w:t>
      </w:r>
      <w:r>
        <w:rPr>
          <w:rFonts w:ascii="Consolas" w:hAnsi="Consolas"/>
          <w:sz w:val="20"/>
        </w:rPr>
        <w:t>Test.class</w:t>
      </w:r>
      <w:r>
        <w:t>.</w:t>
      </w:r>
    </w:p>
    <w:p>
      <w:r>
        <w:t xml:space="preserve">At execution, </w:t>
      </w:r>
      <w:r>
        <w:rPr>
          <w:b/>
        </w:rPr>
        <w:t>compulsory we have to provide fully qualified name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RunPackagedClass {</w:t>
        <w:br/>
        <w:t xml:space="preserve">    public static void main(String[] args) {</w:t>
        <w:br/>
        <w:t xml:space="preserve">        // java com.durgasoft.scjp.Test</w:t>
        <w:br/>
        <w:t xml:space="preserve">        // prints package demo</w:t>
        <w:br/>
        <w:br/>
        <w:t xml:space="preserve">        // java com.durgasoft.ocjp.Test   // what he actually ran (ocjp folder)</w:t>
        <w:br/>
        <w:t xml:space="preserve">        // prints package demo</w:t>
        <w:br/>
        <w:br/>
        <w:t xml:space="preserve">        // do NOT cd into com and then try a partial name — it won't work</w:t>
        <w:br/>
        <w:t xml:space="preserve">        System.out.println("run with FQN");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com.durgasoft.scjp;</w:t>
        <w:br/>
        <w:br/>
        <w:t>public class Test {</w:t>
        <w:br/>
        <w:t xml:space="preserve">    public static void main(String[] args) {</w:t>
        <w:br/>
        <w:t xml:space="preserve">        System.out.println("package demo");</w:t>
        <w:br/>
        <w:t xml:space="preserve">        // java com.durgasoft.scjp.Test  →  package demo</w:t>
        <w:br/>
        <w:t xml:space="preserve">    }</w:t>
        <w:br/>
        <w:t>}</w:t>
      </w:r>
    </w:p>
    <w:p>
      <w:r>
        <w:t xml:space="preserve">He cannot enter inside </w:t>
      </w:r>
      <w:r>
        <w:rPr>
          <w:rFonts w:ascii="Consolas" w:hAnsi="Consolas"/>
          <w:sz w:val="20"/>
        </w:rPr>
        <w:t>com</w:t>
      </w:r>
      <w:r>
        <w:t xml:space="preserve"> and run from there with a short name. </w:t>
      </w:r>
      <w:r>
        <w:rPr>
          <w:b/>
        </w:rPr>
        <w:t>Must</w:t>
      </w:r>
      <w:r>
        <w:t xml:space="preserve"> use FQN.</w:t>
      </w:r>
    </w:p>
    <w:p>
      <w:r>
        <w:t xml:space="preserve">Board: </w:t>
      </w:r>
      <w:r>
        <w:rPr>
          <w:b/>
        </w:rPr>
        <w:t>at the time of execution we have to use a fully qualified name.</w:t>
      </w:r>
      <w:r>
        <w:t xml:space="preserve"> Output: </w:t>
      </w:r>
      <w:r>
        <w:rPr>
          <w:rFonts w:ascii="Consolas" w:hAnsi="Consolas"/>
          <w:sz w:val="20"/>
        </w:rPr>
        <w:t>package demo</w:t>
      </w:r>
      <w:r>
        <w:t>.</w:t>
      </w:r>
    </w:p>
    <w:p>
      <w:pPr>
        <w:pStyle w:val="Heading3"/>
      </w:pPr>
      <w:r>
        <w:t>[48:25] SCJP conclusions — only two</w:t>
      </w:r>
    </w:p>
    <w:p>
      <w:pPr>
        <w:pStyle w:val="Heading3"/>
      </w:pPr>
      <w:r>
        <w:t>[48:36] Conclusion 1 — at most one package statement</w:t>
      </w:r>
    </w:p>
    <w:p>
      <w:r>
        <w:t xml:space="preserve">He writes two package lines (Ameerpet-style </w:t>
      </w:r>
      <w:r>
        <w:rPr>
          <w:rFonts w:ascii="Consolas" w:hAnsi="Consolas"/>
          <w:sz w:val="20"/>
        </w:rPr>
        <w:t>pack1</w:t>
      </w:r>
      <w:r>
        <w:t xml:space="preserve"> / </w:t>
      </w:r>
      <w:r>
        <w:rPr>
          <w:rFonts w:ascii="Consolas" w:hAnsi="Consolas"/>
          <w:sz w:val="20"/>
        </w:rPr>
        <w:t>pack2</w:t>
      </w:r>
      <w:r>
        <w:t xml:space="preserve"> for the exam point):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package pack2;</w:t>
        <w:br/>
        <w:br/>
        <w:t>public class A {</w:t>
        <w:br/>
        <w:t>}</w:t>
      </w:r>
    </w:p>
    <w:p>
      <w:r>
        <w:t xml:space="preserve">How many </w:t>
      </w:r>
      <w:r>
        <w:rPr>
          <w:rFonts w:ascii="Consolas" w:hAnsi="Consolas"/>
          <w:sz w:val="20"/>
        </w:rPr>
        <w:t>.class</w:t>
      </w:r>
      <w:r>
        <w:t xml:space="preserve"> files? Students guess one in pack1 and one in pack2, or which package gets the single class file because pack1 came first.</w:t>
      </w:r>
    </w:p>
    <w:p>
      <w:r>
        <w:rPr>
          <w:b/>
        </w:rPr>
        <w:t>Wrong framing.</w:t>
      </w:r>
      <w:r>
        <w:t xml:space="preserve"> In any Java source file there can be </w:t>
      </w:r>
      <w:r>
        <w:rPr>
          <w:b/>
        </w:rPr>
        <w:t>at most one</w:t>
      </w:r>
      <w:r>
        <w:t xml:space="preserve"> package statement (either </w:t>
      </w:r>
      <w:r>
        <w:rPr>
          <w:b/>
        </w:rPr>
        <w:t>one or zero</w:t>
      </w:r>
      <w:r>
        <w:t>). More than one is not allowed. Immediate compile-time error.</w:t>
      </w:r>
    </w:p>
    <w:p>
      <w:r>
        <w:t xml:space="preserve">First </w:t>
      </w:r>
      <w:r>
        <w:rPr>
          <w:rFonts w:ascii="Consolas" w:hAnsi="Consolas"/>
          <w:sz w:val="20"/>
        </w:rPr>
        <w:t>package pack1;</w:t>
      </w:r>
      <w:r>
        <w:t xml:space="preserve"> is valid. After the package statement the compiler expects </w:t>
      </w:r>
      <w:r>
        <w:rPr>
          <w:b/>
        </w:rPr>
        <w:t>class or interface or enum</w:t>
      </w:r>
      <w:r>
        <w:t xml:space="preserve"> (import is optional). Instead you wrote another </w:t>
      </w:r>
      <w:r>
        <w:rPr>
          <w:rFonts w:ascii="Consolas" w:hAnsi="Consolas"/>
          <w:sz w:val="20"/>
        </w:rPr>
        <w:t>package</w:t>
      </w:r>
      <w:r>
        <w:t xml:space="preserve"> →</w:t>
      </w:r>
    </w:p>
    <w:p>
      <w:r>
        <w:rPr>
          <w:b/>
        </w:rPr>
        <w:t>`class, interface or enum expected`</w:t>
      </w:r>
      <w:r>
        <w:t xml:space="preserve"> (at the </w:t>
      </w:r>
      <w:r>
        <w:rPr>
          <w:rFonts w:ascii="Consolas" w:hAnsi="Consolas"/>
          <w:sz w:val="20"/>
        </w:rPr>
        <w:t>package pack2</w:t>
      </w:r>
      <w:r>
        <w:t xml:space="preserve"> line).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package pack2;</w:t>
        <w:br/>
        <w:br/>
        <w:t>public class A {</w:t>
        <w:br/>
        <w:t>}</w:t>
        <w:br/>
        <w:t>// javac Test.java</w:t>
        <w:br/>
        <w:t>// even javac -d . Test.java — same problem</w:t>
        <w:br/>
        <w:t>// CE: class, interface or enum expected</w:t>
        <w:br/>
        <w:t>//     (at package pack2)</w:t>
      </w:r>
    </w:p>
    <w:p>
      <w:r>
        <w:t xml:space="preserve">Live: </w:t>
      </w:r>
      <w:r>
        <w:rPr>
          <w:rFonts w:ascii="Consolas" w:hAnsi="Consolas"/>
          <w:sz w:val="20"/>
        </w:rPr>
        <w:t>javac Test.java</w:t>
      </w:r>
      <w:r>
        <w:t xml:space="preserve"> — class, interface or enum expected at </w:t>
      </w:r>
      <w:r>
        <w:rPr>
          <w:rFonts w:ascii="Consolas" w:hAnsi="Consolas"/>
          <w:sz w:val="20"/>
        </w:rPr>
        <w:t>package pack2</w:t>
      </w:r>
      <w:r>
        <w:t>.</w:t>
      </w:r>
    </w:p>
    <w:p>
      <w:r>
        <w:t xml:space="preserve">Board: in any Java source file there can be </w:t>
      </w:r>
      <w:r>
        <w:rPr>
          <w:b/>
        </w:rPr>
        <w:t>at most one package statement</w:t>
      </w:r>
      <w:r>
        <w:t>. That is, more than one package statement is not allowed; otherwise we will get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package pack2;</w:t>
        <w:br/>
        <w:t>public class A {</w:t>
        <w:br/>
        <w:t>}</w:t>
        <w:br/>
        <w:t>// CE: class, interface or enum expected</w:t>
      </w:r>
    </w:p>
    <w:p>
      <w:pPr>
        <w:pStyle w:val="Heading3"/>
      </w:pPr>
      <w:r>
        <w:t>[54:32] Conclusion 2 — first non-comment statement should be package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br/>
        <w:t>package pack1;</w:t>
        <w:br/>
        <w:br/>
        <w:t>public class A {</w:t>
        <w:br/>
        <w:t>}</w:t>
      </w:r>
    </w:p>
    <w:p>
      <w:r>
        <w:rPr>
          <w:b/>
        </w:rPr>
        <w:t>100% invalid.</w:t>
      </w:r>
      <w:r>
        <w:t xml:space="preserve"> In any Java program the </w:t>
      </w:r>
      <w:r>
        <w:rPr>
          <w:b/>
        </w:rPr>
        <w:t>first non-comment statement should be package</w:t>
      </w:r>
      <w:r>
        <w:t xml:space="preserve">. Comments can be </w:t>
      </w:r>
      <w:r>
        <w:rPr>
          <w:b/>
        </w:rPr>
        <w:t>anywhere</w:t>
      </w:r>
      <w:r>
        <w:t>. First package then import = acceptable. First import then package = invalid.</w:t>
      </w:r>
    </w:p>
    <w:p>
      <w:r>
        <w:t xml:space="preserve">After import, compiler expects class / interface / enum. You misplaced </w:t>
      </w:r>
      <w:r>
        <w:rPr>
          <w:rFonts w:ascii="Consolas" w:hAnsi="Consolas"/>
          <w:sz w:val="20"/>
        </w:rPr>
        <w:t>package</w:t>
      </w:r>
      <w:r>
        <w:t xml:space="preserve">. Same CE: </w:t>
      </w:r>
      <w:r>
        <w:rPr>
          <w:b/>
        </w:rPr>
        <w:t>`class, interface or enum expected`</w:t>
      </w:r>
      <w:r>
        <w:t xml:space="preserve"> at </w:t>
      </w:r>
      <w:r>
        <w:rPr>
          <w:rFonts w:ascii="Consolas" w:hAnsi="Consolas"/>
          <w:sz w:val="20"/>
        </w:rPr>
        <w:t>package pack1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t>package pack1;</w:t>
        <w:br/>
        <w:br/>
        <w:t>public class A {</w:t>
        <w:br/>
        <w:t>}</w:t>
        <w:br/>
        <w:t>// javac</w:t>
        <w:br/>
        <w:t>// CE: class, interface or enum expected</w:t>
        <w:br/>
        <w:t>//     (at package pack1)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import java.util.*;</w:t>
        <w:br/>
        <w:br/>
        <w:t>public class A {</w:t>
        <w:br/>
        <w:t xml:space="preserve">    public static void main(String[] args) {</w:t>
        <w:br/>
        <w:t xml:space="preserve">        System.out.println("package then import is OK");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comments anywhere are fine</w:t>
        <w:br/>
        <w:t>package pack1;</w:t>
        <w:br/>
        <w:br/>
        <w:t>import java.util.*;</w:t>
        <w:br/>
        <w:br/>
        <w:t>public class A {</w:t>
        <w:br/>
        <w:t>}</w:t>
      </w:r>
    </w:p>
    <w:p>
      <w:r>
        <w:rPr>
          <w:b/>
        </w:rPr>
        <w:t>If the package is not available, no such rule</w:t>
      </w:r>
      <w:r>
        <w:t xml:space="preserve"> (no package statement → import or class can come first).</w:t>
      </w:r>
    </w:p>
    <w:p>
      <w:r>
        <w:t xml:space="preserve">Board: in any Java program the first non-comment statement should be package statement </w:t>
      </w:r>
      <w:r>
        <w:rPr>
          <w:b/>
        </w:rPr>
        <w:t>(if it is available)</w:t>
      </w:r>
      <w:r>
        <w:t>; otherwise we will get compile-time error.</w:t>
      </w:r>
    </w:p>
    <w:p>
      <w:pPr>
        <w:pStyle w:val="Heading3"/>
      </w:pPr>
      <w:r>
        <w:t>[58:58] Valid Java source file structure (summary)</w:t>
      </w:r>
    </w:p>
    <w:p>
      <w:r>
        <w:t xml:space="preserve">This is about </w:t>
      </w:r>
      <w:r>
        <w:rPr>
          <w:b/>
        </w:rPr>
        <w:t>Java source file structure</w:t>
      </w:r>
      <w:r>
        <w:t xml:space="preserve"> (package + import + types).</w:t>
      </w:r>
    </w:p>
    <w:p>
      <w:r>
        <w:rPr>
          <w:b/>
        </w:rPr>
        <w:t>Order is important:</w:t>
      </w:r>
    </w:p>
    <w:p>
      <w:pPr>
        <w:pStyle w:val="ListNumber"/>
      </w:pPr>
      <w:r>
        <w:rPr>
          <w:b/>
        </w:rPr>
        <w:t>Package statement</w:t>
      </w:r>
      <w:r>
        <w:t xml:space="preserve"> first (if present) — </w:t>
      </w:r>
      <w:r>
        <w:rPr>
          <w:b/>
        </w:rPr>
        <w:t>at most one</w:t>
      </w:r>
      <w:r>
        <w:t>.</w:t>
      </w:r>
    </w:p>
    <w:p>
      <w:pPr>
        <w:pStyle w:val="ListNumber"/>
      </w:pPr>
      <w:r>
        <w:rPr>
          <w:b/>
        </w:rPr>
        <w:t>Import statements</w:t>
      </w:r>
      <w:r>
        <w:t xml:space="preserve"> next — </w:t>
      </w:r>
      <w:r>
        <w:rPr>
          <w:b/>
        </w:rPr>
        <w:t>any number</w:t>
      </w:r>
      <w:r>
        <w:t xml:space="preserve"> (zero is fine).</w:t>
      </w:r>
    </w:p>
    <w:p>
      <w:pPr>
        <w:pStyle w:val="ListNumber"/>
      </w:pPr>
      <w:r>
        <w:t xml:space="preserve">Then </w:t>
      </w:r>
      <w:r>
        <w:rPr>
          <w:b/>
        </w:rPr>
        <w:t>class or interface or enum</w:t>
      </w:r>
      <w:r>
        <w:t xml:space="preserve"> declarations.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import java.util.ArrayList;</w:t>
        <w:br/>
        <w:t>import java.io.File;</w:t>
        <w:br/>
        <w:br/>
        <w:t>class A {</w:t>
        <w:br/>
        <w:t>}</w:t>
        <w:br/>
        <w:br/>
        <w:t>interface I {</w:t>
        <w:br/>
        <w:t>}</w:t>
        <w:br/>
        <w:br/>
        <w:t>enum E {</w:t>
        <w:br/>
        <w:t>}</w:t>
      </w:r>
    </w:p>
    <w:p>
      <w:r>
        <w:t xml:space="preserve">How many package statements? </w:t>
      </w:r>
      <w:r>
        <w:rPr>
          <w:b/>
        </w:rPr>
        <w:t>At most one</w:t>
      </w:r>
      <w:r>
        <w:t xml:space="preserve"> — don’t say “one”; zero is allowed.</w:t>
      </w:r>
    </w:p>
    <w:p>
      <w:r>
        <w:t xml:space="preserve">How many imports? </w:t>
      </w:r>
      <w:r>
        <w:rPr>
          <w:b/>
        </w:rPr>
        <w:t>Any number</w:t>
      </w:r>
      <w:r>
        <w:t xml:space="preserve"> (including zero).</w:t>
      </w:r>
    </w:p>
    <w:p>
      <w:r>
        <w:t xml:space="preserve">How many class / interface / enum declarations? Students say </w:t>
      </w:r>
      <w:r>
        <w:rPr>
          <w:b/>
        </w:rPr>
        <w:t>at least one</w:t>
      </w:r>
      <w:r>
        <w:t>. He says wait — majority say at least one. He will fill this in a few minutes.</w:t>
      </w:r>
    </w:p>
    <w:p>
      <w:pPr>
        <w:pStyle w:val="Heading3"/>
      </w:pPr>
      <w:r>
        <w:t>[1:02:04] Empty source file and four more files</w:t>
      </w:r>
    </w:p>
    <w:p>
      <w:r>
        <w:t xml:space="preserve">He saves several </w:t>
      </w:r>
      <w:r>
        <w:rPr>
          <w:rFonts w:ascii="Consolas" w:hAnsi="Consolas"/>
          <w:sz w:val="20"/>
        </w:rPr>
        <w:t>Test.java</w:t>
      </w:r>
      <w:r>
        <w:t xml:space="preserve"> variants:</w:t>
      </w:r>
    </w:p>
    <w:p>
      <w:r>
        <w:rPr>
          <w:b/>
        </w:rPr>
        <w:t>1. Empty source file</w:t>
      </w:r>
      <w:r>
        <w:t xml:space="preserve"> — no class, no interface, no package, no import.</w:t>
      </w:r>
    </w:p>
    <w:p>
      <w:pPr>
        <w:spacing w:before="120" w:after="160"/>
      </w:pPr>
      <w:r>
        <w:rPr>
          <w:rFonts w:ascii="Consolas" w:hAnsi="Consolas"/>
          <w:sz w:val="18"/>
        </w:rPr>
        <w:t>// File: Test.java</w:t>
        <w:br/>
        <w:t>// (completely empty)</w:t>
        <w:br/>
        <w:t>// javac Test.java</w:t>
        <w:br/>
        <w:t>// compiles fine</w:t>
        <w:br/>
        <w:t>// an empty source file is a valid Java program</w:t>
      </w:r>
    </w:p>
    <w:p>
      <w:r>
        <w:rPr>
          <w:b/>
        </w:rPr>
        <w:t>2. Only package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// File: Test.java — only this line</w:t>
        <w:br/>
        <w:t>// valid</w:t>
      </w:r>
    </w:p>
    <w:p>
      <w:r>
        <w:rPr>
          <w:b/>
        </w:rPr>
        <w:t>3. Only import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t>// File: Test.java — only import</w:t>
        <w:br/>
        <w:t>// valid</w:t>
      </w:r>
    </w:p>
    <w:p>
      <w:r>
        <w:rPr>
          <w:b/>
        </w:rPr>
        <w:t>4. Package + import, no type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import java.util.*;</w:t>
        <w:br/>
        <w:t>// File: Test.java</w:t>
        <w:br/>
        <w:t>// valid</w:t>
      </w:r>
    </w:p>
    <w:p>
      <w:r>
        <w:rPr>
          <w:b/>
        </w:rPr>
        <w:t>5. Only a class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  <w:br/>
        <w:t>// File: Test.java</w:t>
        <w:br/>
        <w:t>// valid (the “perfectly valid” one nobody doubts)</w:t>
      </w:r>
    </w:p>
    <w:p>
      <w:r>
        <w:t xml:space="preserve">Live: he deletes everything in </w:t>
      </w:r>
      <w:r>
        <w:rPr>
          <w:rFonts w:ascii="Consolas" w:hAnsi="Consolas"/>
          <w:sz w:val="20"/>
        </w:rPr>
        <w:t>Test.java</w:t>
      </w:r>
      <w:r>
        <w:t xml:space="preserve">, </w:t>
      </w:r>
      <w:r>
        <w:rPr>
          <w:rFonts w:ascii="Consolas" w:hAnsi="Consolas"/>
          <w:sz w:val="20"/>
        </w:rPr>
        <w:t>javac Test.java</w:t>
      </w:r>
      <w:r>
        <w:t xml:space="preserve"> — </w:t>
      </w:r>
      <w:r>
        <w:rPr>
          <w:b/>
        </w:rPr>
        <w:t>happily the code compiles fine.</w:t>
      </w:r>
      <w:r>
        <w:t xml:space="preserve"> An empty source file </w:t>
      </w:r>
      <w:r>
        <w:rPr>
          <w:b/>
        </w:rPr>
        <w:t>is</w:t>
      </w:r>
      <w:r>
        <w:t xml:space="preserve"> a valid Java program. First one perfectly valid. If empty is valid, remaining are also valid.</w:t>
      </w:r>
    </w:p>
    <w:p>
      <w:r>
        <w:t>So: how many class / interface / enum declarations are allowed?</w:t>
      </w:r>
    </w:p>
    <w:p>
      <w:r>
        <w:rPr>
          <w:b/>
        </w:rPr>
        <w:t>Any number</w:t>
      </w:r>
      <w:r>
        <w:t xml:space="preserve"> — not at least one, not at most one, not exactly one. Last time people said at least one; </w:t>
      </w:r>
      <w:r>
        <w:rPr>
          <w:b/>
        </w:rPr>
        <w:t>no such restriction</w:t>
      </w:r>
      <w:r>
        <w:t>.</w:t>
      </w:r>
    </w:p>
    <w:p>
      <w:pPr>
        <w:pStyle w:val="Heading3"/>
      </w:pPr>
      <w:r>
        <w:t>[1:05:47] Board — valid structure + empty-file note</w:t>
      </w:r>
    </w:p>
    <w:p>
      <w:r>
        <w:t xml:space="preserve">The following is the </w:t>
      </w:r>
      <w:r>
        <w:rPr>
          <w:b/>
        </w:rPr>
        <w:t>valid Java source file structure</w:t>
      </w:r>
      <w:r>
        <w:t xml:space="preserve"> (this order is important):</w:t>
      </w:r>
    </w:p>
    <w:p>
      <w:pPr>
        <w:pStyle w:val="ListNumber"/>
      </w:pPr>
      <w:r>
        <w:t xml:space="preserve">package statement — </w:t>
      </w:r>
      <w:r>
        <w:rPr>
          <w:b/>
        </w:rPr>
        <w:t>at most one</w:t>
      </w:r>
    </w:p>
    <w:p>
      <w:pPr>
        <w:pStyle w:val="ListNumber"/>
      </w:pPr>
      <w:r>
        <w:t xml:space="preserve">import statements — </w:t>
      </w:r>
      <w:r>
        <w:rPr>
          <w:b/>
        </w:rPr>
        <w:t>any number</w:t>
      </w:r>
    </w:p>
    <w:p>
      <w:pPr>
        <w:pStyle w:val="ListNumber"/>
      </w:pPr>
      <w:r>
        <w:t xml:space="preserve">class / interface / enum declarations — </w:t>
      </w:r>
      <w:r>
        <w:rPr>
          <w:b/>
        </w:rPr>
        <w:t>any number</w:t>
      </w:r>
    </w:p>
    <w:p>
      <w:r>
        <w:rPr>
          <w:b/>
        </w:rPr>
        <w:t>Note:</w:t>
      </w:r>
      <w:r>
        <w:t xml:space="preserve"> an empty source file is a valid Java program.</w:t>
      </w:r>
    </w:p>
    <w:p>
      <w:r>
        <w:rPr>
          <w:b/>
        </w:rPr>
        <w:t>Hence the following are valid Java source files:</w:t>
      </w:r>
    </w:p>
    <w:p>
      <w:pPr>
        <w:spacing w:before="120" w:after="160"/>
      </w:pPr>
      <w:r>
        <w:rPr>
          <w:rFonts w:ascii="Consolas" w:hAnsi="Consolas"/>
          <w:sz w:val="18"/>
        </w:rPr>
        <w:t>// 1. Test.java empty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// 2. only package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t>// 3. only import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t>import java.util.*;</w:t>
        <w:br/>
        <w:t>// 4. package and import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>}</w:t>
        <w:br/>
        <w:t>// 5. only class</w:t>
      </w:r>
    </w:p>
    <w:p>
      <w:r>
        <w:t xml:space="preserve">This is about Java source file structure — the </w:t>
      </w:r>
      <w:r>
        <w:rPr>
          <w:b/>
        </w:rPr>
        <w:t>first module</w:t>
      </w:r>
      <w:r>
        <w:t xml:space="preserve"> in Declarations and Access Modifiers.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package com.durgasoft.scjp;</w:t>
        <w:br/>
        <w:br/>
        <w:t>public class Test {</w:t>
        <w:br/>
        <w:t xml:space="preserve">    public static void main(String[] args) {</w:t>
        <w:br/>
        <w:t xml:space="preserve">        System.out.println("package demo");</w:t>
        <w:br/>
        <w:t xml:space="preserve">        // javac Test.java                    // Test.class in CWD</w:t>
        <w:br/>
        <w:t xml:space="preserve">        // javac -d . Test.java               // com/durgasoft/scjp/Test.class</w:t>
        <w:br/>
        <w:t xml:space="preserve">        // javac -d F: Test.java              // F:\com\durgasoft\scjp\Test.class if F: exists</w:t>
        <w:br/>
        <w:t xml:space="preserve">        // javac -d J: Test.java              // CE: directory not found: J:  (if no J:)</w:t>
        <w:br/>
        <w:t xml:space="preserve">        // java com.durgasoft.scjp.Test       // prints package demo</w:t>
        <w:br/>
        <w:t xml:space="preserve">    }</w:t>
        <w:br/>
        <w:t>}</w:t>
      </w:r>
    </w:p>
    <w:p>
      <w:pPr>
        <w:pStyle w:val="Heading2"/>
      </w:pPr>
      <w:r>
        <w:t>Rules</w:t>
      </w:r>
    </w:p>
    <w:p>
      <w:pPr>
        <w:pStyle w:val="ListNumber"/>
      </w:pPr>
      <w:r>
        <w:t>Package = group of related classes and interfaces (encapsulation / grouping).</w:t>
      </w:r>
    </w:p>
    <w:p>
      <w:pPr>
        <w:pStyle w:val="ListNumber"/>
      </w:pPr>
      <w:r>
        <w:t>Advantages: unique names, modularity, maintainability, security (default members stay inside the package wall).</w:t>
      </w:r>
    </w:p>
    <w:p>
      <w:pPr>
        <w:pStyle w:val="ListNumber"/>
      </w:pPr>
      <w:r>
        <w:t xml:space="preserve">Name packages with </w:t>
      </w:r>
      <w:r>
        <w:rPr>
          <w:b/>
        </w:rPr>
        <w:t>domain in reverse</w:t>
      </w:r>
      <w:r>
        <w:t xml:space="preserve"> (</w:t>
      </w:r>
      <w:r>
        <w:rPr>
          <w:rFonts w:ascii="Consolas" w:hAnsi="Consolas"/>
          <w:sz w:val="20"/>
        </w:rPr>
        <w:t>com.icicibank.loan.housing</w:t>
      </w:r>
      <w:r>
        <w:t>).</w:t>
      </w:r>
    </w:p>
    <w:p>
      <w:pPr>
        <w:pStyle w:val="ListNumber"/>
      </w:pPr>
      <w:r>
        <w:t xml:space="preserve">Write </w:t>
      </w:r>
      <w:r>
        <w:rPr>
          <w:rFonts w:ascii="Consolas" w:hAnsi="Consolas"/>
          <w:sz w:val="20"/>
        </w:rPr>
        <w:t>package com.durgasoft.scjp;</w:t>
      </w:r>
      <w:r>
        <w:t xml:space="preserve"> then the class.</w:t>
      </w:r>
    </w:p>
    <w:p>
      <w:pPr>
        <w:pStyle w:val="ListNumber"/>
      </w:pPr>
      <w:r>
        <w:rPr>
          <w:rFonts w:ascii="Consolas" w:hAnsi="Consolas"/>
          <w:sz w:val="20"/>
        </w:rPr>
        <w:t>javac Test.java</w:t>
      </w:r>
      <w:r>
        <w:t xml:space="preserve"> compiles; </w:t>
      </w:r>
      <w:r>
        <w:rPr>
          <w:rFonts w:ascii="Consolas" w:hAnsi="Consolas"/>
          <w:sz w:val="20"/>
        </w:rPr>
        <w:t>.class</w:t>
      </w:r>
      <w:r>
        <w:t xml:space="preserve"> stays in </w:t>
      </w:r>
      <w:r>
        <w:rPr>
          <w:b/>
        </w:rPr>
        <w:t>CWD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javac -d . Test.java</w:t>
      </w:r>
      <w:r>
        <w:t xml:space="preserve"> puts </w:t>
      </w:r>
      <w:r>
        <w:rPr>
          <w:rFonts w:ascii="Consolas" w:hAnsi="Consolas"/>
          <w:sz w:val="20"/>
        </w:rPr>
        <w:t>.class</w:t>
      </w:r>
      <w:r>
        <w:t xml:space="preserve"> in </w:t>
      </w:r>
      <w:r>
        <w:rPr>
          <w:b/>
        </w:rPr>
        <w:t>package folders</w:t>
      </w:r>
      <w:r>
        <w:t>; creates those folders if needed.</w:t>
      </w:r>
    </w:p>
    <w:p>
      <w:pPr>
        <w:pStyle w:val="ListNumber"/>
      </w:pPr>
      <w:r>
        <w:rPr>
          <w:rFonts w:ascii="Consolas" w:hAnsi="Consolas"/>
          <w:sz w:val="20"/>
        </w:rPr>
        <w:t>-d dir</w:t>
      </w:r>
      <w:r>
        <w:t xml:space="preserve"> — </w:t>
      </w:r>
      <w:r>
        <w:rPr>
          <w:rFonts w:ascii="Consolas" w:hAnsi="Consolas"/>
          <w:sz w:val="20"/>
        </w:rPr>
        <w:t>dir</w:t>
      </w:r>
      <w:r>
        <w:t xml:space="preserve"> must </w:t>
      </w:r>
      <w:r>
        <w:rPr>
          <w:b/>
        </w:rPr>
        <w:t>already exist</w:t>
      </w:r>
      <w:r>
        <w:t xml:space="preserve"> (</w:t>
      </w:r>
      <w:r>
        <w:rPr>
          <w:rFonts w:ascii="Consolas" w:hAnsi="Consolas"/>
          <w:sz w:val="20"/>
        </w:rPr>
        <w:t>directory not found</w:t>
      </w:r>
      <w:r>
        <w:t xml:space="preserve"> otherwise).</w:t>
      </w:r>
    </w:p>
    <w:p>
      <w:pPr>
        <w:pStyle w:val="ListNumber"/>
      </w:pPr>
      <w:r>
        <w:t xml:space="preserve">Run: </w:t>
      </w:r>
      <w:r>
        <w:rPr>
          <w:rFonts w:ascii="Consolas" w:hAnsi="Consolas"/>
          <w:sz w:val="20"/>
        </w:rPr>
        <w:t>java fully.qualified.ClassName</w:t>
      </w:r>
      <w:r>
        <w:t>.</w:t>
      </w:r>
    </w:p>
    <w:p>
      <w:pPr>
        <w:pStyle w:val="ListNumber"/>
      </w:pPr>
      <w:r>
        <w:rPr>
          <w:b/>
        </w:rPr>
        <w:t>At most one</w:t>
      </w:r>
      <w:r>
        <w:t xml:space="preserve"> </w:t>
      </w:r>
      <w:r>
        <w:rPr>
          <w:rFonts w:ascii="Consolas" w:hAnsi="Consolas"/>
          <w:sz w:val="20"/>
        </w:rPr>
        <w:t>package</w:t>
      </w:r>
      <w:r>
        <w:t xml:space="preserve"> per file. Second </w:t>
      </w:r>
      <w:r>
        <w:rPr>
          <w:rFonts w:ascii="Consolas" w:hAnsi="Consolas"/>
          <w:sz w:val="20"/>
        </w:rPr>
        <w:t>package</w:t>
      </w:r>
      <w:r>
        <w:t xml:space="preserve"> → </w:t>
      </w:r>
      <w:r>
        <w:rPr>
          <w:rFonts w:ascii="Consolas" w:hAnsi="Consolas"/>
          <w:sz w:val="20"/>
        </w:rPr>
        <w:t>class, interface or enum expected</w:t>
      </w:r>
      <w:r>
        <w:t>.</w:t>
      </w:r>
    </w:p>
    <w:p>
      <w:pPr>
        <w:pStyle w:val="ListNumber"/>
      </w:pPr>
      <w:r>
        <w:t xml:space="preserve">If package exists, it must be the </w:t>
      </w:r>
      <w:r>
        <w:rPr>
          <w:b/>
        </w:rPr>
        <w:t>first non-comment</w:t>
      </w:r>
      <w:r>
        <w:t xml:space="preserve"> statement. Import then package → same CE.</w:t>
      </w:r>
    </w:p>
    <w:p>
      <w:pPr>
        <w:pStyle w:val="ListNumber"/>
      </w:pPr>
      <w:r>
        <w:t xml:space="preserve">Order: package (0–1) → imports (any) → types (any, </w:t>
      </w:r>
      <w:r>
        <w:rPr>
          <w:b/>
        </w:rPr>
        <w:t>including zero</w:t>
      </w:r>
      <w:r>
        <w:t>).</w:t>
      </w:r>
    </w:p>
    <w:p>
      <w:pPr>
        <w:pStyle w:val="ListNumber"/>
      </w:pPr>
      <w:r>
        <w:rPr>
          <w:b/>
        </w:rPr>
        <w:t>Empty `.java` file compiles.</w:t>
      </w:r>
    </w:p>
    <w:p>
      <w:pPr>
        <w:pStyle w:val="Heading2"/>
      </w:pPr>
      <w:r>
        <w:t>Exam traps</w:t>
      </w:r>
    </w:p>
    <w:p>
      <w:pPr>
        <w:pStyle w:val="ListBullet"/>
      </w:pPr>
      <w:r>
        <w:rPr>
          <w:rFonts w:ascii="Consolas" w:hAnsi="Consolas"/>
          <w:sz w:val="20"/>
        </w:rPr>
        <w:t>javac Test.java</w:t>
      </w:r>
      <w:r>
        <w:t xml:space="preserve"> with a package is </w:t>
      </w:r>
      <w:r>
        <w:rPr>
          <w:b/>
        </w:rPr>
        <w:t>valid</w:t>
      </w:r>
      <w:r>
        <w:t xml:space="preserve">, but the class file is </w:t>
      </w:r>
      <w:r>
        <w:rPr>
          <w:b/>
        </w:rPr>
        <w:t>not</w:t>
      </w:r>
      <w:r>
        <w:t xml:space="preserve"> in the package tree unless you use </w:t>
      </w:r>
      <w:r>
        <w:rPr>
          <w:rFonts w:ascii="Consolas" w:hAnsi="Consolas"/>
          <w:sz w:val="20"/>
        </w:rPr>
        <w:t>-d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-d</w:t>
      </w:r>
      <w:r>
        <w:t xml:space="preserve"> creates </w:t>
      </w:r>
      <w:r>
        <w:rPr>
          <w:rFonts w:ascii="Consolas" w:hAnsi="Consolas"/>
          <w:sz w:val="20"/>
        </w:rPr>
        <w:t>com/durgasoft/scjp</w:t>
      </w:r>
      <w:r>
        <w:t xml:space="preserve"> under a </w:t>
      </w:r>
      <w:r>
        <w:rPr>
          <w:b/>
        </w:rPr>
        <w:t>valid</w:t>
      </w:r>
      <w:r>
        <w:t xml:space="preserve"> destination; it does </w:t>
      </w:r>
      <w:r>
        <w:rPr>
          <w:b/>
        </w:rPr>
        <w:t>not</w:t>
      </w:r>
      <w:r>
        <w:t xml:space="preserve"> create a missing drive </w:t>
      </w:r>
      <w:r>
        <w:rPr>
          <w:rFonts w:ascii="Consolas" w:hAnsi="Consolas"/>
          <w:sz w:val="20"/>
        </w:rPr>
        <w:t>J: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java Test</w:t>
      </w:r>
      <w:r>
        <w:t xml:space="preserve"> after </w:t>
      </w:r>
      <w:r>
        <w:rPr>
          <w:rFonts w:ascii="Consolas" w:hAnsi="Consolas"/>
          <w:sz w:val="20"/>
        </w:rPr>
        <w:t>-d .</w:t>
      </w:r>
      <w:r>
        <w:t xml:space="preserve"> fails if you don’t use FQN </w:t>
      </w:r>
      <w:r>
        <w:rPr>
          <w:rFonts w:ascii="Consolas" w:hAnsi="Consolas"/>
          <w:sz w:val="20"/>
        </w:rPr>
        <w:t>java com.durgasoft.scjp.Test</w:t>
      </w:r>
      <w:r>
        <w:t>.</w:t>
      </w:r>
    </w:p>
    <w:p>
      <w:pPr>
        <w:pStyle w:val="ListBullet"/>
      </w:pPr>
      <w:r>
        <w:t xml:space="preserve">Two package statements: error is </w:t>
      </w:r>
      <w:r>
        <w:rPr>
          <w:b/>
        </w:rPr>
        <w:t>not</w:t>
      </w:r>
      <w:r>
        <w:t xml:space="preserve"> “duplicate package”; it is </w:t>
      </w:r>
      <w:r>
        <w:rPr>
          <w:b/>
        </w:rPr>
        <w:t>`class, interface or enum expected`</w:t>
      </w:r>
      <w:r>
        <w:t>.</w:t>
      </w:r>
    </w:p>
    <w:p>
      <w:pPr>
        <w:pStyle w:val="ListBullet"/>
      </w:pPr>
      <w:r>
        <w:t xml:space="preserve">Import before package: same </w:t>
      </w:r>
      <w:r>
        <w:rPr>
          <w:b/>
        </w:rPr>
        <w:t>`class, interface or enum expected`</w:t>
      </w:r>
      <w:r>
        <w:t>.</w:t>
      </w:r>
    </w:p>
    <w:p>
      <w:pPr>
        <w:pStyle w:val="ListBullet"/>
      </w:pPr>
      <w:r>
        <w:t xml:space="preserve">“At least one class per file” — </w:t>
      </w:r>
      <w:r>
        <w:rPr>
          <w:b/>
        </w:rPr>
        <w:t>false</w:t>
      </w:r>
      <w:r>
        <w:t>. Empty file is valid; any number of types including zero.</w:t>
      </w:r>
    </w:p>
    <w:p>
      <w:pPr>
        <w:pStyle w:val="ListBullet"/>
      </w:pPr>
      <w:r>
        <w:t xml:space="preserve">Default class is not public: other packages cannot use it (package wall) — he introduces this as a </w:t>
      </w:r>
      <w:r>
        <w:rPr>
          <w:b/>
        </w:rPr>
        <w:t>security</w:t>
      </w:r>
      <w:r>
        <w:t xml:space="preserve"> advantage; access-modifier details continue in later videos.</w:t>
      </w:r>
    </w:p>
    <w:p>
      <w:pPr>
        <w:pStyle w:val="ListBullet"/>
      </w:pPr>
      <w:r>
        <w:t xml:space="preserve">Institute names </w:t>
      </w:r>
      <w:r>
        <w:rPr>
          <w:rFonts w:ascii="Consolas" w:hAnsi="Consolas"/>
          <w:sz w:val="20"/>
        </w:rPr>
        <w:t>pack1</w:t>
      </w:r>
      <w:r>
        <w:t>/</w:t>
      </w:r>
      <w:r>
        <w:rPr>
          <w:rFonts w:ascii="Consolas" w:hAnsi="Consolas"/>
          <w:sz w:val="20"/>
        </w:rPr>
        <w:t>pack2</w:t>
      </w:r>
      <w:r>
        <w:t xml:space="preserve"> are for exam demos; real convention is reverse domain.</w:t>
      </w:r>
    </w:p>
    <w:p>
      <w:pPr>
        <w:pStyle w:val="Heading2"/>
      </w:pPr>
      <w:r>
        <w:t>Recap</w:t>
      </w:r>
    </w:p>
    <w:p>
      <w:r>
        <w:t xml:space="preserve">Video 33 is packages: grouping, four advantages, reverse-domain names, </w:t>
      </w:r>
      <w:r>
        <w:rPr>
          <w:rFonts w:ascii="Consolas" w:hAnsi="Consolas"/>
          <w:sz w:val="20"/>
        </w:rPr>
        <w:t>package com.durgasoft.scjp</w:t>
      </w:r>
      <w:r>
        <w:t xml:space="preserve"> + </w:t>
      </w:r>
      <w:r>
        <w:rPr>
          <w:rFonts w:ascii="Consolas" w:hAnsi="Consolas"/>
          <w:sz w:val="20"/>
        </w:rPr>
        <w:t>javac -d .</w:t>
      </w:r>
      <w:r>
        <w:t xml:space="preserve"> + run with FQN. SCJP: at most one package, first non-comment if present, then any imports, then any number of types. Empty </w:t>
      </w:r>
      <w:r>
        <w:rPr>
          <w:rFonts w:ascii="Consolas" w:hAnsi="Consolas"/>
          <w:sz w:val="20"/>
        </w:rPr>
        <w:t>Test.java</w:t>
      </w:r>
      <w:r>
        <w:t xml:space="preserve"> compiles. That closes Java source file structure (package / import / class order) as the first declarations module.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033-package-statement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