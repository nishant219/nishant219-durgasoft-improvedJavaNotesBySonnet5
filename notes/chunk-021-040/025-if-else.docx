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025 — Selection statements: if-else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Flow-Control Part-2  || Selection Statements : if-else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25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Flow-Control · Part 2 of 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if-else</w:t>
            </w:r>
            <w:r>
              <w:t xml:space="preserve">: boolean argument, </w:t>
            </w:r>
            <w:r>
              <w:rPr>
                <w:rFonts w:ascii="Consolas" w:hAnsi="Consolas"/>
                <w:sz w:val="20"/>
              </w:rPr>
              <w:t>=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==</w:t>
            </w:r>
            <w:r>
              <w:t>, braces, empty statement, dangling else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32m 21s (1941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FnnJkV1Euxk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https://www.youtube.com/watch?v=FnnJkV1Euxk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 xml:space="preserve">Source: </w:t>
      </w:r>
      <w:r>
        <w:rPr>
          <w:b/>
          <w:i/>
        </w:rPr>
        <w:t>real YouTube auto-captions</w:t>
      </w:r>
      <w:r>
        <w:rPr>
          <w:i/>
        </w:rPr>
        <w:t xml:space="preserve"> (English, auto-generated). ASR writes </w:t>
      </w:r>
      <w:r>
        <w:rPr>
          <w:rFonts w:ascii="Consolas" w:hAnsi="Consolas"/>
          <w:i/>
          <w:sz w:val="20"/>
        </w:rPr>
        <w:t>bullan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bullion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oan</w:t>
      </w:r>
      <w:r>
        <w:rPr>
          <w:i/>
        </w:rPr>
        <w:t xml:space="preserve"> for </w:t>
      </w:r>
      <w:r>
        <w:rPr>
          <w:b/>
          <w:i/>
        </w:rPr>
        <w:t>boolean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inex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in xal</w:t>
      </w:r>
      <w:r>
        <w:rPr>
          <w:i/>
        </w:rPr>
        <w:t xml:space="preserve"> for </w:t>
      </w:r>
      <w:r>
        <w:rPr>
          <w:rFonts w:ascii="Consolas" w:hAnsi="Consolas"/>
          <w:i/>
          <w:sz w:val="20"/>
        </w:rPr>
        <w:t>int x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if of two</w:t>
      </w:r>
      <w:r>
        <w:rPr>
          <w:i/>
        </w:rPr>
        <w:t xml:space="preserve"> for </w:t>
      </w:r>
      <w:r>
        <w:rPr>
          <w:rFonts w:ascii="Consolas" w:hAnsi="Consolas"/>
          <w:i/>
          <w:sz w:val="20"/>
        </w:rPr>
        <w:t>if (true)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dou equal</w:t>
      </w:r>
      <w:r>
        <w:rPr>
          <w:i/>
        </w:rPr>
        <w:t xml:space="preserve"> for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compartive method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compa method</w:t>
      </w:r>
      <w:r>
        <w:rPr>
          <w:i/>
        </w:rPr>
        <w:t xml:space="preserve"> for compile-time error, </w:t>
      </w:r>
      <w:r>
        <w:rPr>
          <w:rFonts w:ascii="Consolas" w:hAnsi="Consolas"/>
          <w:i/>
          <w:sz w:val="20"/>
        </w:rPr>
        <w:t>cly</w:t>
      </w:r>
      <w:r>
        <w:rPr>
          <w:i/>
        </w:rPr>
        <w:t xml:space="preserve"> / </w:t>
      </w:r>
      <w:r>
        <w:rPr>
          <w:rFonts w:ascii="Consolas" w:hAnsi="Consolas"/>
          <w:i/>
          <w:sz w:val="20"/>
        </w:rPr>
        <w:t>clyra</w:t>
      </w:r>
      <w:r>
        <w:rPr>
          <w:i/>
        </w:rPr>
        <w:t xml:space="preserve"> for curly braces, </w:t>
      </w:r>
      <w:r>
        <w:rPr>
          <w:rFonts w:ascii="Consolas" w:hAnsi="Consolas"/>
          <w:i/>
          <w:sz w:val="20"/>
        </w:rPr>
        <w:t>angling</w:t>
      </w:r>
      <w:r>
        <w:rPr>
          <w:i/>
        </w:rPr>
        <w:t xml:space="preserve"> for </w:t>
      </w:r>
      <w:r>
        <w:rPr>
          <w:b/>
          <w:i/>
        </w:rPr>
        <w:t>dangling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PKA</w:t>
      </w:r>
      <w:r>
        <w:rPr>
          <w:i/>
        </w:rPr>
        <w:t xml:space="preserve"> for “pakka” (definitely). These notes restore every board example as Java.</w:t>
      </w:r>
    </w:p>
    <w:p>
      <w:pPr>
        <w:pStyle w:val="Heading2"/>
      </w:pPr>
      <w:r>
        <w:t>What this lecture covers</w:t>
      </w:r>
    </w:p>
    <w:p>
      <w:r>
        <w:t xml:space="preserve">He says there are </w:t>
      </w:r>
      <w:r>
        <w:rPr>
          <w:b/>
        </w:rPr>
        <w:t>just two conclusions</w:t>
      </w:r>
      <w:r>
        <w:t xml:space="preserve"> related to </w:t>
      </w:r>
      <w:r>
        <w:rPr>
          <w:rFonts w:ascii="Consolas" w:hAnsi="Consolas"/>
          <w:sz w:val="20"/>
        </w:rPr>
        <w:t>if-else</w:t>
      </w:r>
      <w:r>
        <w:t xml:space="preserve"> (plus a small dangling-else clarity at the end).</w:t>
      </w:r>
    </w:p>
    <w:p>
      <w:pPr>
        <w:pStyle w:val="ListNumber"/>
      </w:pPr>
      <w:r>
        <w:t xml:space="preserve">Syntax: </w:t>
      </w:r>
      <w:r>
        <w:rPr>
          <w:rFonts w:ascii="Consolas" w:hAnsi="Consolas"/>
          <w:sz w:val="20"/>
        </w:rPr>
        <w:t>if (b)</w:t>
      </w:r>
      <w:r>
        <w:t xml:space="preserve"> / </w:t>
      </w:r>
      <w:r>
        <w:rPr>
          <w:rFonts w:ascii="Consolas" w:hAnsi="Consolas"/>
          <w:sz w:val="20"/>
        </w:rPr>
        <w:t>else</w:t>
      </w:r>
      <w:r>
        <w:t xml:space="preserve"> — </w:t>
      </w:r>
      <w:r>
        <w:rPr>
          <w:b/>
        </w:rPr>
        <w:t>`b` must be boolean</w:t>
      </w:r>
      <w:r>
        <w:t>. Any other type → compile-time error (</w:t>
      </w:r>
      <w:r>
        <w:rPr>
          <w:rFonts w:ascii="Consolas" w:hAnsi="Consolas"/>
          <w:sz w:val="20"/>
        </w:rPr>
        <w:t>incompatible types</w:t>
      </w:r>
      <w:r>
        <w:t xml:space="preserve">, found </w:t>
      </w:r>
      <w:r>
        <w:rPr>
          <w:rFonts w:ascii="Consolas" w:hAnsi="Consolas"/>
          <w:sz w:val="20"/>
        </w:rPr>
        <w:t>int</w:t>
      </w:r>
      <w:r>
        <w:t xml:space="preserve">, required </w:t>
      </w:r>
      <w:r>
        <w:rPr>
          <w:rFonts w:ascii="Consolas" w:hAnsi="Consolas"/>
          <w:sz w:val="20"/>
        </w:rPr>
        <w:t>boolean</w:t>
      </w:r>
      <w:r>
        <w:t xml:space="preserve">). Exam options around </w:t>
      </w:r>
      <w:r>
        <w:rPr>
          <w:rFonts w:ascii="Consolas" w:hAnsi="Consolas"/>
          <w:sz w:val="20"/>
        </w:rPr>
        <w:t>if (x)</w:t>
      </w:r>
      <w:r>
        <w:t xml:space="preserve">, </w:t>
      </w:r>
      <w:r>
        <w:rPr>
          <w:rFonts w:ascii="Consolas" w:hAnsi="Consolas"/>
          <w:sz w:val="20"/>
        </w:rPr>
        <w:t>if (x = 20)</w:t>
      </w:r>
      <w:r>
        <w:t xml:space="preserve">, </w:t>
      </w:r>
      <w:r>
        <w:rPr>
          <w:rFonts w:ascii="Consolas" w:hAnsi="Consolas"/>
          <w:sz w:val="20"/>
        </w:rPr>
        <w:t>if (x == 20)</w:t>
      </w:r>
      <w:r>
        <w:t xml:space="preserve">, </w:t>
      </w:r>
      <w:r>
        <w:rPr>
          <w:rFonts w:ascii="Consolas" w:hAnsi="Consolas"/>
          <w:sz w:val="20"/>
        </w:rPr>
        <w:t>if (b = false)</w:t>
      </w:r>
      <w:r>
        <w:t xml:space="preserve">, </w:t>
      </w:r>
      <w:r>
        <w:rPr>
          <w:rFonts w:ascii="Consolas" w:hAnsi="Consolas"/>
          <w:sz w:val="20"/>
        </w:rPr>
        <w:t>if (b == false)</w:t>
      </w:r>
      <w:r>
        <w:t>.</w:t>
      </w:r>
    </w:p>
    <w:p>
      <w:pPr>
        <w:pStyle w:val="ListNumber"/>
      </w:pPr>
      <w:r>
        <w:rPr>
          <w:b/>
        </w:rPr>
        <w:t>`else` is optional. Curly braces are optional.</w:t>
      </w:r>
      <w:r>
        <w:t xml:space="preserve"> Without braces, </w:t>
      </w:r>
      <w:r>
        <w:rPr>
          <w:b/>
        </w:rPr>
        <w:t>only one statement</w:t>
      </w:r>
      <w:r>
        <w:t xml:space="preserve"> under </w:t>
      </w:r>
      <w:r>
        <w:rPr>
          <w:rFonts w:ascii="Consolas" w:hAnsi="Consolas"/>
          <w:sz w:val="20"/>
        </w:rPr>
        <w:t>if</w:t>
      </w:r>
      <w:r>
        <w:t xml:space="preserve">, and it </w:t>
      </w:r>
      <w:r>
        <w:rPr>
          <w:b/>
        </w:rPr>
        <w:t>must not be a declarative statement</w:t>
      </w:r>
      <w:r>
        <w:t>. Same rule wherever braces are optional (</w:t>
      </w:r>
      <w:r>
        <w:rPr>
          <w:rFonts w:ascii="Consolas" w:hAnsi="Consolas"/>
          <w:sz w:val="20"/>
        </w:rPr>
        <w:t>while</w:t>
      </w:r>
      <w:r>
        <w:t xml:space="preserve">, …). Semicolon is a valid </w:t>
      </w:r>
      <w:r>
        <w:rPr>
          <w:b/>
        </w:rPr>
        <w:t>empty statement</w:t>
      </w:r>
      <w:r>
        <w:t>.</w:t>
      </w:r>
    </w:p>
    <w:p>
      <w:pPr>
        <w:pStyle w:val="ListNumber"/>
      </w:pPr>
      <w:r>
        <w:t xml:space="preserve">Extra: </w:t>
      </w:r>
      <w:r>
        <w:rPr>
          <w:b/>
        </w:rPr>
        <w:t>no dangling-else problem in Java</w:t>
      </w:r>
      <w:r>
        <w:t xml:space="preserve"> — every </w:t>
      </w:r>
      <w:r>
        <w:rPr>
          <w:rFonts w:ascii="Consolas" w:hAnsi="Consolas"/>
          <w:sz w:val="20"/>
        </w:rPr>
        <w:t>else</w:t>
      </w:r>
      <w:r>
        <w:t xml:space="preserve"> is mapped to the </w:t>
      </w:r>
      <w:r>
        <w:rPr>
          <w:b/>
        </w:rPr>
        <w:t>nearest `if`</w:t>
      </w:r>
      <w:r>
        <w:t>.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[00:05] Keep copying: selection statements → if-else</w:t>
      </w:r>
    </w:p>
    <w:p>
      <w:r>
        <w:t xml:space="preserve">Board: </w:t>
      </w:r>
      <w:r>
        <w:rPr>
          <w:b/>
        </w:rPr>
        <w:t>selection statements</w:t>
      </w:r>
      <w:r>
        <w:t xml:space="preserve">, under that </w:t>
      </w:r>
      <w:r>
        <w:rPr>
          <w:b/>
        </w:rPr>
        <w:t>`if-else`</w:t>
      </w:r>
      <w:r>
        <w:t>.</w:t>
      </w:r>
    </w:p>
    <w:p>
      <w:pPr>
        <w:pStyle w:val="Heading3"/>
      </w:pPr>
      <w:r>
        <w:t>[00:38] Syntax (for the sake of syllabus)</w:t>
      </w:r>
    </w:p>
    <w:p>
      <w:r>
        <w:t>At this stage not required to discuss much, but for the sake of syllabus he covers the syntax.</w:t>
      </w:r>
    </w:p>
    <w:p>
      <w:pPr>
        <w:spacing w:before="120" w:after="160"/>
      </w:pPr>
      <w:r>
        <w:rPr>
          <w:rFonts w:ascii="Consolas" w:hAnsi="Consolas"/>
          <w:sz w:val="18"/>
        </w:rPr>
        <w:t>if (b) {          // b should be boolean type</w:t>
        <w:br/>
        <w:t xml:space="preserve">    // action if b is true</w:t>
        <w:br/>
        <w:t>} else {</w:t>
        <w:br/>
        <w:t xml:space="preserve">    // action if b is false</w:t>
        <w:br/>
        <w:t>}</w:t>
      </w:r>
    </w:p>
    <w:p>
      <w:r>
        <w:t xml:space="preserve">Simple syntax. They should have clarity. </w:t>
      </w:r>
      <w:r>
        <w:rPr>
          <w:b/>
        </w:rPr>
        <w:t>Compulsory:</w:t>
      </w:r>
      <w:r>
        <w:t xml:space="preserve"> the argument to this </w:t>
      </w:r>
      <w:r>
        <w:rPr>
          <w:rFonts w:ascii="Consolas" w:hAnsi="Consolas"/>
          <w:sz w:val="20"/>
        </w:rPr>
        <w:t>if</w:t>
      </w:r>
      <w:r>
        <w:t xml:space="preserve"> should be </w:t>
      </w:r>
      <w:r>
        <w:rPr>
          <w:b/>
        </w:rPr>
        <w:t>boolean type</w:t>
      </w:r>
      <w:r>
        <w:t>.</w:t>
      </w:r>
    </w:p>
    <w:p>
      <w:r>
        <w:t xml:space="preserve">He copies it again: syntax </w:t>
      </w:r>
      <w:r>
        <w:rPr>
          <w:rFonts w:ascii="Consolas" w:hAnsi="Consolas"/>
          <w:sz w:val="20"/>
        </w:rPr>
        <w:t>if (b)</w:t>
      </w:r>
      <w:r>
        <w:t xml:space="preserve"> — </w:t>
      </w:r>
      <w:r>
        <w:rPr>
          <w:rFonts w:ascii="Consolas" w:hAnsi="Consolas"/>
          <w:sz w:val="20"/>
        </w:rPr>
        <w:t>b</w:t>
      </w:r>
      <w:r>
        <w:t xml:space="preserve"> should be boolean type; action if </w:t>
      </w:r>
      <w:r>
        <w:rPr>
          <w:rFonts w:ascii="Consolas" w:hAnsi="Consolas"/>
          <w:sz w:val="20"/>
        </w:rPr>
        <w:t>b</w:t>
      </w:r>
      <w:r>
        <w:t xml:space="preserve"> is true; </w:t>
      </w:r>
      <w:r>
        <w:rPr>
          <w:rFonts w:ascii="Consolas" w:hAnsi="Consolas"/>
          <w:sz w:val="20"/>
        </w:rPr>
        <w:t>else</w:t>
      </w:r>
      <w:r>
        <w:t xml:space="preserve"> action if </w:t>
      </w:r>
      <w:r>
        <w:rPr>
          <w:rFonts w:ascii="Consolas" w:hAnsi="Consolas"/>
          <w:sz w:val="20"/>
        </w:rPr>
        <w:t>b</w:t>
      </w:r>
      <w:r>
        <w:t xml:space="preserve"> is false.</w:t>
      </w:r>
    </w:p>
    <w:p>
      <w:pPr>
        <w:pStyle w:val="Heading3"/>
      </w:pPr>
      <w:r>
        <w:t>[02:20] Argument must be boolean — otherwise compile-time error</w:t>
      </w:r>
    </w:p>
    <w:p>
      <w:r>
        <w:t xml:space="preserve">Compulsory: the argument should be boolean type. By mistake if they try to provide </w:t>
      </w:r>
      <w:r>
        <w:rPr>
          <w:b/>
        </w:rPr>
        <w:t>any other type</w:t>
      </w:r>
      <w:r>
        <w:t>, compile-time error by default.</w:t>
      </w:r>
    </w:p>
    <w:p>
      <w:r>
        <w:t xml:space="preserve">The argument to the </w:t>
      </w:r>
      <w:r>
        <w:rPr>
          <w:rFonts w:ascii="Consolas" w:hAnsi="Consolas"/>
          <w:sz w:val="20"/>
        </w:rPr>
        <w:t>if</w:t>
      </w:r>
      <w:r>
        <w:t xml:space="preserve"> statement should be boolean. If they try to provide any other type, they will get a compile-time error.</w:t>
      </w:r>
    </w:p>
    <w:p>
      <w:r>
        <w:t>He dictates that sentence several times for the notebook:</w:t>
      </w:r>
    </w:p>
    <w:p>
      <w:pPr>
        <w:ind w:left="360"/>
      </w:pPr>
      <w:r>
        <w:rPr>
          <w:i/>
        </w:rPr>
        <w:t xml:space="preserve">The argument to the </w:t>
      </w:r>
      <w:r>
        <w:rPr>
          <w:rFonts w:ascii="Consolas" w:hAnsi="Consolas"/>
          <w:i/>
          <w:sz w:val="20"/>
        </w:rPr>
        <w:t>if</w:t>
      </w:r>
      <w:r>
        <w:rPr>
          <w:i/>
        </w:rPr>
        <w:t xml:space="preserve"> statement should be boolean type. By mistake if you are trying to provide any other type, then we will get compile-time error.</w:t>
      </w:r>
    </w:p>
    <w:p>
      <w:r>
        <w:t xml:space="preserve">Based on this </w:t>
      </w:r>
      <w:r>
        <w:rPr>
          <w:b/>
        </w:rPr>
        <w:t>small</w:t>
      </w:r>
      <w:r>
        <w:t xml:space="preserve"> point there may be a chance to ask in the exam — various possibilities. Point is small; observe the options.</w:t>
      </w:r>
    </w:p>
    <w:p>
      <w:pPr>
        <w:pStyle w:val="Heading3"/>
      </w:pPr>
      <w:r>
        <w:t>[03:54] Example 1 — `if (x)` with `int x = 0` (C/C++ trap)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0;</w:t>
        <w:br/>
        <w:t xml:space="preserve">        if (x) {</w:t>
        <w:br/>
        <w:t xml:space="preserve">            System.out.println("hello");</w:t>
        <w:br/>
        <w:t xml:space="preserve">        } else {</w:t>
        <w:br/>
        <w:t xml:space="preserve">            System.out.println("hi");</w:t>
        <w:br/>
        <w:t xml:space="preserve">        }</w:t>
        <w:br/>
        <w:t xml:space="preserve">    }</w:t>
        <w:br/>
        <w:t>}</w:t>
      </w:r>
    </w:p>
    <w:p>
      <w:r>
        <w:t xml:space="preserve">What output? Most people are going to </w:t>
      </w:r>
      <w:r>
        <w:rPr>
          <w:b/>
        </w:rPr>
        <w:t>fail</w:t>
      </w:r>
      <w:r>
        <w:t xml:space="preserve"> here. They feel: </w:t>
      </w:r>
      <w:r>
        <w:rPr>
          <w:rFonts w:ascii="Consolas" w:hAnsi="Consolas"/>
          <w:sz w:val="20"/>
        </w:rPr>
        <w:t>x</w:t>
      </w:r>
      <w:r>
        <w:t xml:space="preserve"> is 0; </w:t>
      </w:r>
      <w:r>
        <w:rPr>
          <w:rFonts w:ascii="Consolas" w:hAnsi="Consolas"/>
          <w:sz w:val="20"/>
        </w:rPr>
        <w:t>if (0)</w:t>
      </w:r>
      <w:r>
        <w:t xml:space="preserve">; 0 means false; false means else-part executes; </w:t>
      </w:r>
      <w:r>
        <w:rPr>
          <w:b/>
        </w:rPr>
        <w:t>`hi`</w:t>
      </w:r>
      <w:r>
        <w:t xml:space="preserve"> is the answer.</w:t>
      </w:r>
    </w:p>
    <w:p>
      <w:r>
        <w:t xml:space="preserve">That is if they are coming from </w:t>
      </w:r>
      <w:r>
        <w:rPr>
          <w:b/>
        </w:rPr>
        <w:t>C or C++</w:t>
      </w:r>
      <w:r>
        <w:t xml:space="preserve"> background — </w:t>
      </w:r>
      <w:r>
        <w:rPr>
          <w:b/>
        </w:rPr>
        <w:t>zero means false, one means true</w:t>
      </w:r>
      <w:r>
        <w:t xml:space="preserve">. Such terminology is there </w:t>
      </w:r>
      <w:r>
        <w:rPr>
          <w:b/>
        </w:rPr>
        <w:t>there</w:t>
      </w:r>
      <w:r>
        <w:t xml:space="preserve">. </w:t>
      </w:r>
      <w:r>
        <w:rPr>
          <w:b/>
        </w:rPr>
        <w:t>In Java, no such terminology.</w:t>
      </w:r>
    </w:p>
    <w:p>
      <w:r>
        <w:rPr>
          <w:rFonts w:ascii="Consolas" w:hAnsi="Consolas"/>
          <w:sz w:val="20"/>
        </w:rPr>
        <w:t>if</w:t>
      </w:r>
      <w:r>
        <w:t xml:space="preserve"> is always expecting </w:t>
      </w:r>
      <w:r>
        <w:rPr>
          <w:b/>
        </w:rPr>
        <w:t>boolean type</w:t>
      </w:r>
      <w:r>
        <w:t xml:space="preserve">. In the place of boolean they provided </w:t>
      </w:r>
      <w:r>
        <w:rPr>
          <w:b/>
        </w:rPr>
        <w:t>`int`</w:t>
      </w:r>
      <w:r>
        <w:t>. Immediately compile-time error:</w:t>
      </w:r>
    </w:p>
    <w:p>
      <w:pPr>
        <w:spacing w:before="120" w:after="160"/>
      </w:pPr>
      <w:r>
        <w:rPr>
          <w:rFonts w:ascii="Consolas" w:hAnsi="Consolas"/>
          <w:sz w:val="18"/>
        </w:rPr>
        <w:t>incompatible types</w:t>
        <w:br/>
        <w:t>found: int</w:t>
        <w:br/>
        <w:t>required: boolean</w:t>
      </w:r>
    </w:p>
    <w:p>
      <w:r>
        <w:t xml:space="preserve">In old languages like C / C++ this code is valid and </w:t>
      </w:r>
      <w:r>
        <w:rPr>
          <w:rFonts w:ascii="Consolas" w:hAnsi="Consolas"/>
          <w:sz w:val="20"/>
        </w:rPr>
        <w:t>hi</w:t>
      </w:r>
      <w:r>
        <w:t xml:space="preserve"> is the answer. </w:t>
      </w:r>
      <w:r>
        <w:rPr>
          <w:b/>
        </w:rPr>
        <w:t>In Java, no.</w:t>
      </w:r>
    </w:p>
    <w:p>
      <w:pPr>
        <w:pStyle w:val="Heading3"/>
      </w:pPr>
      <w:r>
        <w:t>[05:51] Example 2 — `if (x = 20)` assignment, not comparison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if (x = 20) {</w:t>
        <w:br/>
        <w:t xml:space="preserve">            System.out.println("hello");</w:t>
        <w:br/>
        <w:t xml:space="preserve">        } else {</w:t>
        <w:br/>
        <w:t xml:space="preserve">            System.out.println("hi");</w:t>
        <w:br/>
        <w:t xml:space="preserve">        }</w:t>
        <w:br/>
        <w:t xml:space="preserve">    }</w:t>
        <w:br/>
        <w:t>}</w:t>
      </w:r>
    </w:p>
    <w:p>
      <w:r>
        <w:t xml:space="preserve">Hello or hi? Most people feel: </w:t>
      </w:r>
      <w:r>
        <w:rPr>
          <w:rFonts w:ascii="Consolas" w:hAnsi="Consolas"/>
          <w:sz w:val="20"/>
        </w:rPr>
        <w:t>x</w:t>
      </w:r>
      <w:r>
        <w:t xml:space="preserve"> is 10; 10 and 20 both are not equal; else-part executes; </w:t>
      </w:r>
      <w:r>
        <w:rPr>
          <w:b/>
        </w:rPr>
        <w:t>`hi`</w:t>
      </w:r>
      <w:r>
        <w:t>. Compiler will give left and right. Why?</w:t>
      </w:r>
    </w:p>
    <w:p>
      <w:r>
        <w:rPr>
          <w:rFonts w:ascii="Consolas" w:hAnsi="Consolas"/>
          <w:sz w:val="20"/>
        </w:rPr>
        <w:t>int x = 10</w:t>
      </w:r>
      <w:r>
        <w:t xml:space="preserve">. Here, is he performing </w:t>
      </w:r>
      <w:r>
        <w:rPr>
          <w:b/>
        </w:rPr>
        <w:t>comparison or assignment</w:t>
      </w:r>
      <w:r>
        <w:t xml:space="preserve">? </w:t>
      </w:r>
      <w:r>
        <w:rPr>
          <w:b/>
        </w:rPr>
        <w:t>Assignment.</w:t>
      </w:r>
      <w:r>
        <w:t xml:space="preserve"> From now onwards </w:t>
      </w:r>
      <w:r>
        <w:rPr>
          <w:rFonts w:ascii="Consolas" w:hAnsi="Consolas"/>
          <w:sz w:val="20"/>
        </w:rPr>
        <w:t>x</w:t>
      </w:r>
      <w:r>
        <w:t xml:space="preserve"> value will become </w:t>
      </w:r>
      <w:r>
        <w:rPr>
          <w:b/>
        </w:rPr>
        <w:t>20</w:t>
      </w:r>
      <w:r>
        <w:t xml:space="preserve">. Then </w:t>
      </w:r>
      <w:r>
        <w:rPr>
          <w:rFonts w:ascii="Consolas" w:hAnsi="Consolas"/>
          <w:sz w:val="20"/>
        </w:rPr>
        <w:t>if (x)</w:t>
      </w:r>
      <w:r>
        <w:t xml:space="preserve"> means </w:t>
      </w:r>
      <w:r>
        <w:rPr>
          <w:rFonts w:ascii="Consolas" w:hAnsi="Consolas"/>
          <w:sz w:val="20"/>
        </w:rPr>
        <w:t>if (20)</w:t>
      </w:r>
      <w:r>
        <w:t>.</w:t>
      </w:r>
    </w:p>
    <w:p>
      <w:r>
        <w:rPr>
          <w:rFonts w:ascii="Consolas" w:hAnsi="Consolas"/>
          <w:sz w:val="20"/>
        </w:rPr>
        <w:t>if</w:t>
      </w:r>
      <w:r>
        <w:t xml:space="preserve"> never expects a </w:t>
      </w:r>
      <w:r>
        <w:rPr>
          <w:rFonts w:ascii="Consolas" w:hAnsi="Consolas"/>
          <w:sz w:val="20"/>
        </w:rPr>
        <w:t>20</w:t>
      </w:r>
      <w:r>
        <w:t xml:space="preserve">. Same compile-time error: </w:t>
      </w:r>
      <w:r>
        <w:rPr>
          <w:b/>
        </w:rPr>
        <w:t>incompatible types</w:t>
      </w:r>
      <w:r>
        <w:t xml:space="preserve">, found </w:t>
      </w:r>
      <w:r>
        <w:rPr>
          <w:rFonts w:ascii="Consolas" w:hAnsi="Consolas"/>
          <w:sz w:val="20"/>
        </w:rPr>
        <w:t>int</w:t>
      </w:r>
      <w:r>
        <w:t xml:space="preserve">, required </w:t>
      </w:r>
      <w:r>
        <w:rPr>
          <w:rFonts w:ascii="Consolas" w:hAnsi="Consolas"/>
          <w:sz w:val="20"/>
        </w:rPr>
        <w:t>boolean</w:t>
      </w:r>
      <w:r>
        <w:t>.</w:t>
      </w:r>
    </w:p>
    <w:p>
      <w:r>
        <w:t xml:space="preserve">Compulsory they should be aware whether they are using </w:t>
      </w:r>
      <w:r>
        <w:rPr>
          <w:b/>
        </w:rPr>
        <w:t>assignment operator or comparison operator</w:t>
      </w:r>
      <w:r>
        <w:t xml:space="preserve">. Here it is </w:t>
      </w:r>
      <w:r>
        <w:rPr>
          <w:b/>
        </w:rPr>
        <w:t>assignment</w:t>
      </w:r>
      <w:r>
        <w:t>.</w:t>
      </w:r>
    </w:p>
    <w:p>
      <w:pPr>
        <w:pStyle w:val="Heading3"/>
      </w:pPr>
      <w:r>
        <w:t>[07:23] Example 3 — `if (x == 20)` comparison (valid; prints `hi`)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if (x == 20) {</w:t>
        <w:br/>
        <w:t xml:space="preserve">            System.out.println("hello");</w:t>
        <w:br/>
        <w:t xml:space="preserve">        } else {</w:t>
        <w:br/>
        <w:t xml:space="preserve">            System.out.println("hi");</w:t>
        <w:br/>
        <w:t xml:space="preserve">        }</w:t>
        <w:br/>
        <w:t xml:space="preserve">    }</w:t>
        <w:br/>
        <w:t xml:space="preserve">    // prints hi</w:t>
        <w:br/>
        <w:t>}</w:t>
      </w:r>
    </w:p>
    <w:p>
      <w:r>
        <w:t xml:space="preserve">10 and 20 both equal or not? </w:t>
      </w:r>
      <w:r>
        <w:rPr>
          <w:b/>
        </w:rPr>
        <w:t>Not equal.</w:t>
      </w:r>
      <w:r>
        <w:t xml:space="preserve"> Else-part executes. Output: </w:t>
      </w:r>
      <w:r>
        <w:rPr>
          <w:b/>
        </w:rPr>
        <w:t>`hi`</w:t>
      </w:r>
      <w:r>
        <w:t>.</w:t>
      </w:r>
    </w:p>
    <w:p>
      <w:r>
        <w:t xml:space="preserve">Assignment was the previous example; </w:t>
      </w:r>
      <w:r>
        <w:rPr>
          <w:b/>
        </w:rPr>
        <w:t>comparison is here</w:t>
      </w:r>
      <w:r>
        <w:t>. They should have that clarity.</w:t>
      </w:r>
    </w:p>
    <w:p>
      <w:pPr>
        <w:pStyle w:val="Heading3"/>
      </w:pPr>
      <w:r>
        <w:t>[08:16] Example 4 — `boolean b = true; if (b = false)` assignment (valid; prints `hi`)</w:t>
      </w:r>
    </w:p>
    <w:p>
      <w:r>
        <w:t>Take special care.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b = true;</w:t>
        <w:br/>
        <w:t xml:space="preserve">        if (b = false) {</w:t>
        <w:br/>
        <w:t xml:space="preserve">            System.out.println("hello");</w:t>
        <w:br/>
        <w:t xml:space="preserve">        } else {</w:t>
        <w:br/>
        <w:t xml:space="preserve">            System.out.println("hi");</w:t>
        <w:br/>
        <w:t xml:space="preserve">        }</w:t>
        <w:br/>
        <w:t xml:space="preserve">    }</w:t>
        <w:br/>
        <w:t xml:space="preserve">    // prints hi</w:t>
        <w:br/>
        <w:t>}</w:t>
      </w:r>
    </w:p>
    <w:p>
      <w:r>
        <w:t>Hello or hi or compile error?</w:t>
      </w:r>
    </w:p>
    <w:p>
      <w:r>
        <w:t xml:space="preserve">Whether he used comparison or assignment: </w:t>
      </w:r>
      <w:r>
        <w:rPr>
          <w:b/>
        </w:rPr>
        <w:t>assignment</w:t>
      </w:r>
      <w:r>
        <w:t>. Can they get a compile-time error or not?</w:t>
      </w:r>
    </w:p>
    <w:p>
      <w:r>
        <w:rPr>
          <w:rFonts w:ascii="Consolas" w:hAnsi="Consolas"/>
          <w:sz w:val="20"/>
        </w:rPr>
        <w:t>boolean b</w:t>
      </w:r>
      <w:r>
        <w:t xml:space="preserve"> is </w:t>
      </w:r>
      <w:r>
        <w:rPr>
          <w:rFonts w:ascii="Consolas" w:hAnsi="Consolas"/>
          <w:sz w:val="20"/>
        </w:rPr>
        <w:t>true</w:t>
      </w:r>
      <w:r>
        <w:t xml:space="preserve">. From now onwards </w:t>
      </w:r>
      <w:r>
        <w:rPr>
          <w:rFonts w:ascii="Consolas" w:hAnsi="Consolas"/>
          <w:sz w:val="20"/>
        </w:rPr>
        <w:t>b</w:t>
      </w:r>
      <w:r>
        <w:t xml:space="preserve"> value will become </w:t>
      </w:r>
      <w:r>
        <w:rPr>
          <w:b/>
        </w:rPr>
        <w:t>`false`</w:t>
      </w:r>
      <w:r>
        <w:t xml:space="preserve">. </w:t>
      </w:r>
      <w:r>
        <w:rPr>
          <w:rFonts w:ascii="Consolas" w:hAnsi="Consolas"/>
          <w:sz w:val="20"/>
        </w:rPr>
        <w:t>if (b)</w:t>
      </w:r>
      <w:r>
        <w:t xml:space="preserve"> is </w:t>
      </w:r>
      <w:r>
        <w:rPr>
          <w:rFonts w:ascii="Consolas" w:hAnsi="Consolas"/>
          <w:sz w:val="20"/>
        </w:rPr>
        <w:t>if (false)</w:t>
      </w:r>
      <w:r>
        <w:t xml:space="preserve">. Is there any syntactical mistake? </w:t>
      </w:r>
      <w:r>
        <w:rPr>
          <w:b/>
        </w:rPr>
        <w:t>No</w:t>
      </w:r>
      <w:r>
        <w:t xml:space="preserve"> — because </w:t>
      </w:r>
      <w:r>
        <w:rPr>
          <w:rFonts w:ascii="Consolas" w:hAnsi="Consolas"/>
          <w:sz w:val="20"/>
        </w:rPr>
        <w:t>if</w:t>
      </w:r>
      <w:r>
        <w:t xml:space="preserve"> is expecting </w:t>
      </w:r>
      <w:r>
        <w:rPr>
          <w:b/>
        </w:rPr>
        <w:t>boolean</w:t>
      </w:r>
      <w:r>
        <w:t xml:space="preserve">. Whether they use assignment or comparison is </w:t>
      </w:r>
      <w:r>
        <w:rPr>
          <w:b/>
        </w:rPr>
        <w:t>not important</w:t>
      </w:r>
      <w:r>
        <w:t xml:space="preserve"> for </w:t>
      </w:r>
      <w:r>
        <w:rPr>
          <w:rFonts w:ascii="Consolas" w:hAnsi="Consolas"/>
          <w:sz w:val="20"/>
        </w:rPr>
        <w:t>if</w:t>
      </w:r>
      <w:r>
        <w:t xml:space="preserve">; at the end they have to provide a </w:t>
      </w:r>
      <w:r>
        <w:rPr>
          <w:b/>
        </w:rPr>
        <w:t>boolean argument</w:t>
      </w:r>
      <w:r>
        <w:t>.</w:t>
      </w:r>
    </w:p>
    <w:p>
      <w:r>
        <w:t xml:space="preserve">After assignment, </w:t>
      </w:r>
      <w:r>
        <w:rPr>
          <w:rFonts w:ascii="Consolas" w:hAnsi="Consolas"/>
          <w:sz w:val="20"/>
        </w:rPr>
        <w:t>b</w:t>
      </w:r>
      <w:r>
        <w:t xml:space="preserve"> is false → </w:t>
      </w:r>
      <w:r>
        <w:rPr>
          <w:rFonts w:ascii="Consolas" w:hAnsi="Consolas"/>
          <w:sz w:val="20"/>
        </w:rPr>
        <w:t>if (false)</w:t>
      </w:r>
      <w:r>
        <w:t xml:space="preserve"> → </w:t>
      </w:r>
      <w:r>
        <w:rPr>
          <w:b/>
        </w:rPr>
        <w:t>else-part</w:t>
      </w:r>
      <w:r>
        <w:t xml:space="preserve"> → output </w:t>
      </w:r>
      <w:r>
        <w:rPr>
          <w:b/>
        </w:rPr>
        <w:t>`hi`</w:t>
      </w:r>
      <w:r>
        <w:t>.</w:t>
      </w:r>
    </w:p>
    <w:p>
      <w:r>
        <w:t xml:space="preserve">Even though it is assignment, no problem, because after assignment the result is always </w:t>
      </w:r>
      <w:r>
        <w:rPr>
          <w:b/>
        </w:rPr>
        <w:t>boolean type</w:t>
      </w:r>
      <w:r>
        <w:t>. Valid.</w:t>
      </w:r>
    </w:p>
    <w:p>
      <w:pPr>
        <w:pStyle w:val="Heading3"/>
      </w:pPr>
      <w:r>
        <w:t>[10:05] Example 5 — `boolean b = false; if (b == false)` comparison (prints `hello`)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b = false;</w:t>
        <w:br/>
        <w:t xml:space="preserve">        if (b == false) {</w:t>
        <w:br/>
        <w:t xml:space="preserve">            System.out.println("hello");</w:t>
        <w:br/>
        <w:t xml:space="preserve">        } else {</w:t>
        <w:br/>
        <w:t xml:space="preserve">            System.out.println("hi");</w:t>
        <w:br/>
        <w:t xml:space="preserve">        }</w:t>
        <w:br/>
        <w:t xml:space="preserve">    }</w:t>
        <w:br/>
        <w:t xml:space="preserve">    // prints hello</w:t>
        <w:br/>
        <w:t>}</w:t>
      </w:r>
    </w:p>
    <w:p>
      <w:r>
        <w:t xml:space="preserve">Hello or hi or compile-time error? </w:t>
      </w:r>
      <w:r>
        <w:rPr>
          <w:b/>
        </w:rPr>
        <w:t>Hello</w:t>
      </w:r>
      <w:r>
        <w:t xml:space="preserve"> — </w:t>
      </w:r>
      <w:r>
        <w:rPr>
          <w:rFonts w:ascii="Consolas" w:hAnsi="Consolas"/>
          <w:sz w:val="20"/>
        </w:rPr>
        <w:t>false</w:t>
      </w:r>
      <w:r>
        <w:t xml:space="preserve"> and </w:t>
      </w:r>
      <w:r>
        <w:rPr>
          <w:rFonts w:ascii="Consolas" w:hAnsi="Consolas"/>
          <w:sz w:val="20"/>
        </w:rPr>
        <w:t>false</w:t>
      </w:r>
      <w:r>
        <w:t xml:space="preserve"> both are equal → result </w:t>
      </w:r>
      <w:r>
        <w:rPr>
          <w:rFonts w:ascii="Consolas" w:hAnsi="Consolas"/>
          <w:sz w:val="20"/>
        </w:rPr>
        <w:t>true</w:t>
      </w:r>
      <w:r>
        <w:t xml:space="preserve"> → </w:t>
      </w:r>
      <w:r>
        <w:rPr>
          <w:rFonts w:ascii="Consolas" w:hAnsi="Consolas"/>
          <w:sz w:val="20"/>
        </w:rPr>
        <w:t>if (true)</w:t>
      </w:r>
      <w:r>
        <w:t xml:space="preserve"> → </w:t>
      </w:r>
      <w:r>
        <w:rPr>
          <w:b/>
        </w:rPr>
        <w:t>hello</w:t>
      </w:r>
      <w:r>
        <w:t>.</w:t>
      </w:r>
    </w:p>
    <w:p>
      <w:r>
        <w:t xml:space="preserve">Point is very simple: the argument to </w:t>
      </w:r>
      <w:r>
        <w:rPr>
          <w:rFonts w:ascii="Consolas" w:hAnsi="Consolas"/>
          <w:sz w:val="20"/>
        </w:rPr>
        <w:t>if</w:t>
      </w:r>
      <w:r>
        <w:t xml:space="preserve"> should be boolean type. Based on that, how many options are there to ask the question for the exam — they should be aware.</w:t>
      </w:r>
    </w:p>
    <w:p>
      <w:r>
        <w:t xml:space="preserve">Especially dangerous: by </w:t>
      </w:r>
      <w:r>
        <w:rPr>
          <w:b/>
        </w:rPr>
        <w:t>overlooking</w:t>
      </w:r>
      <w:r>
        <w:t xml:space="preserve">, most people feel “10 and 20 both are not equal, that’s why </w:t>
      </w:r>
      <w:r>
        <w:rPr>
          <w:rFonts w:ascii="Consolas" w:hAnsi="Consolas"/>
          <w:sz w:val="20"/>
        </w:rPr>
        <w:t>hi</w:t>
      </w:r>
      <w:r>
        <w:t xml:space="preserve">” — they never check whether it was </w:t>
      </w:r>
      <w:r>
        <w:rPr>
          <w:b/>
        </w:rPr>
        <w:t>`=` or `==`</w:t>
      </w:r>
      <w:r>
        <w:t>. Compulsory they should have clear clarity: assignment operator or comparison operator.</w:t>
      </w:r>
    </w:p>
    <w:p>
      <w:pPr>
        <w:pStyle w:val="Heading3"/>
      </w:pPr>
      <w:r>
        <w:t>[11:26] He recopies the examples on the board</w:t>
      </w:r>
    </w:p>
    <w:p>
      <w:r>
        <w:rPr>
          <w:b/>
        </w:rPr>
        <w:t>First (CE)</w:t>
      </w:r>
      <w:r>
        <w:t xml:space="preserve"> — when recopying he uses </w:t>
      </w:r>
      <w:r>
        <w:rPr>
          <w:rFonts w:ascii="Consolas" w:hAnsi="Consolas"/>
          <w:sz w:val="20"/>
        </w:rPr>
        <w:t>int x = 10</w:t>
      </w:r>
      <w:r>
        <w:t xml:space="preserve"> (same CE as </w:t>
      </w:r>
      <w:r>
        <w:rPr>
          <w:rFonts w:ascii="Consolas" w:hAnsi="Consolas"/>
          <w:sz w:val="20"/>
        </w:rPr>
        <w:t>x = 0</w:t>
      </w:r>
      <w:r>
        <w:t xml:space="preserve">; argument is still </w:t>
      </w:r>
      <w:r>
        <w:rPr>
          <w:rFonts w:ascii="Consolas" w:hAnsi="Consolas"/>
          <w:sz w:val="20"/>
        </w:rPr>
        <w:t>int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if (x) {</w:t>
        <w:br/>
        <w:t xml:space="preserve">    System.out.println("hello");</w:t>
        <w:br/>
        <w:t>} else {</w:t>
        <w:br/>
        <w:t xml:space="preserve">    System.out.println("hi");</w:t>
        <w:br/>
        <w:t>}</w:t>
        <w:br/>
        <w:t>// CE: incompatible types</w:t>
        <w:br/>
        <w:t>// found: int</w:t>
        <w:br/>
        <w:t>// required: boolean</w:t>
      </w:r>
    </w:p>
    <w:p>
      <w:r>
        <w:rPr>
          <w:b/>
        </w:rPr>
        <w:t>Second (also CE)</w:t>
      </w:r>
      <w:r>
        <w:t xml:space="preserve"> — same error: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if (x = 20) {</w:t>
        <w:br/>
        <w:t xml:space="preserve">    System.out.println("hello");</w:t>
        <w:br/>
        <w:t>} else {</w:t>
        <w:br/>
        <w:t xml:space="preserve">    System.out.println("hi");</w:t>
        <w:br/>
        <w:t>}</w:t>
        <w:br/>
        <w:t>// CE: incompatible types found: int required: boolean</w:t>
      </w:r>
    </w:p>
    <w:p>
      <w:r>
        <w:rPr>
          <w:b/>
        </w:rPr>
        <w:t>Third</w:t>
      </w:r>
      <w:r>
        <w:t xml:space="preserve"> — comparison; else-part; output </w:t>
      </w:r>
      <w:r>
        <w:rPr>
          <w:b/>
        </w:rPr>
        <w:t>`hi`</w:t>
      </w:r>
      <w:r>
        <w:t xml:space="preserve"> (not hello):</w:t>
      </w:r>
    </w:p>
    <w:p>
      <w:pPr>
        <w:spacing w:before="120" w:after="160"/>
      </w:pPr>
      <w:r>
        <w:rPr>
          <w:rFonts w:ascii="Consolas" w:hAnsi="Consolas"/>
          <w:sz w:val="18"/>
        </w:rPr>
        <w:t>int x = 10;</w:t>
        <w:br/>
        <w:t>if (x == 20) {</w:t>
        <w:br/>
        <w:t xml:space="preserve">    System.out.println("hello");</w:t>
        <w:br/>
        <w:t>} else {</w:t>
        <w:br/>
        <w:t xml:space="preserve">    System.out.println("hi");</w:t>
        <w:br/>
        <w:t>}</w:t>
        <w:br/>
        <w:t>// prints hi</w:t>
      </w:r>
    </w:p>
    <w:p>
      <w:r>
        <w:rPr>
          <w:b/>
        </w:rPr>
        <w:t>Last</w:t>
      </w:r>
      <w:r>
        <w:t xml:space="preserve"> — comparison of booleans; output </w:t>
      </w:r>
      <w:r>
        <w:rPr>
          <w:b/>
        </w:rPr>
        <w:t>`hello`</w:t>
      </w:r>
      <w:r>
        <w:t xml:space="preserve">. On the board the pair of live outputs for the two boolean examples is </w:t>
      </w:r>
      <w:r>
        <w:rPr>
          <w:b/>
        </w:rPr>
        <w:t>`hi` followed by `hello`</w:t>
      </w:r>
      <w:r>
        <w:t xml:space="preserve"> (assignment-to-</w:t>
      </w:r>
      <w:r>
        <w:rPr>
          <w:rFonts w:ascii="Consolas" w:hAnsi="Consolas"/>
          <w:sz w:val="20"/>
        </w:rPr>
        <w:t>boolean</w:t>
      </w:r>
      <w:r>
        <w:t xml:space="preserve"> then </w:t>
      </w:r>
      <w:r>
        <w:rPr>
          <w:rFonts w:ascii="Consolas" w:hAnsi="Consolas"/>
          <w:sz w:val="20"/>
        </w:rPr>
        <w:t>==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>boolean b = true;</w:t>
        <w:br/>
        <w:t>if (b = false) {</w:t>
        <w:br/>
        <w:t xml:space="preserve">    System.out.println("hello");</w:t>
        <w:br/>
        <w:t>} else {</w:t>
        <w:br/>
        <w:t xml:space="preserve">    System.out.println("hi");</w:t>
        <w:br/>
        <w:t>}</w:t>
        <w:br/>
        <w:t>// prints hi</w:t>
        <w:br/>
        <w:br/>
        <w:t>boolean b2 = false;</w:t>
        <w:br/>
        <w:t>if (b2 == false) {</w:t>
        <w:br/>
        <w:t xml:space="preserve">    System.out.println("hello");</w:t>
        <w:br/>
        <w:t>} else {</w:t>
        <w:br/>
        <w:t xml:space="preserve">    System.out.println("hi");</w:t>
        <w:br/>
        <w:t>}</w:t>
        <w:br/>
        <w:t>// prints hello</w:t>
      </w:r>
    </w:p>
    <w:p>
      <w:r>
        <w:t>These are the various things they should be aware.</w:t>
      </w:r>
    </w:p>
    <w:p>
      <w:pPr>
        <w:pStyle w:val="Heading3"/>
      </w:pPr>
      <w:r>
        <w:t>[14:53] Second conclusion — else optional, braces optional, but…</w:t>
      </w:r>
    </w:p>
    <w:p>
      <w:r>
        <w:t xml:space="preserve">A bit </w:t>
      </w:r>
      <w:r>
        <w:rPr>
          <w:b/>
        </w:rPr>
        <w:t>very very important</w:t>
      </w:r>
      <w:r>
        <w:t xml:space="preserve">. Take special care; for most people it may be a </w:t>
      </w:r>
      <w:r>
        <w:rPr>
          <w:b/>
        </w:rPr>
        <w:t>new</w:t>
      </w:r>
      <w:r>
        <w:t xml:space="preserve"> point. More concentration required.</w:t>
      </w:r>
    </w:p>
    <w:p>
      <w:r>
        <w:t xml:space="preserve">In </w:t>
      </w:r>
      <w:r>
        <w:rPr>
          <w:rFonts w:ascii="Consolas" w:hAnsi="Consolas"/>
          <w:sz w:val="20"/>
        </w:rPr>
        <w:t>if-else</w:t>
      </w:r>
      <w:r>
        <w:t xml:space="preserve">: is the </w:t>
      </w:r>
      <w:r>
        <w:rPr>
          <w:b/>
        </w:rPr>
        <w:t>else-part mandatory or optional</w:t>
      </w:r>
      <w:r>
        <w:t xml:space="preserve">? </w:t>
      </w:r>
      <w:r>
        <w:rPr>
          <w:b/>
        </w:rPr>
        <w:t>Optional.</w:t>
      </w:r>
      <w:r>
        <w:t xml:space="preserve"> </w:t>
      </w:r>
      <w:r>
        <w:rPr>
          <w:rFonts w:ascii="Consolas" w:hAnsi="Consolas"/>
          <w:sz w:val="20"/>
        </w:rPr>
        <w:t>else</w:t>
      </w:r>
      <w:r>
        <w:t xml:space="preserve"> is optional.</w:t>
      </w:r>
    </w:p>
    <w:p>
      <w:r>
        <w:t xml:space="preserve">Are the </w:t>
      </w:r>
      <w:r>
        <w:rPr>
          <w:b/>
        </w:rPr>
        <w:t>curly braces mandatory or optional</w:t>
      </w:r>
      <w:r>
        <w:t xml:space="preserve">? </w:t>
      </w:r>
      <w:r>
        <w:rPr>
          <w:b/>
        </w:rPr>
        <w:t>Optional.</w:t>
      </w:r>
      <w:r>
        <w:t xml:space="preserve"> Else-part optional; curly braces also optional.</w:t>
      </w:r>
    </w:p>
    <w:p>
      <w:r>
        <w:rPr>
          <w:b/>
        </w:rPr>
        <w:t>But:</w:t>
      </w:r>
      <w:r>
        <w:t xml:space="preserve"> without the curly braces, how many statements can they take under </w:t>
      </w:r>
      <w:r>
        <w:rPr>
          <w:rFonts w:ascii="Consolas" w:hAnsi="Consolas"/>
          <w:sz w:val="20"/>
        </w:rPr>
        <w:t>if</w:t>
      </w:r>
      <w:r>
        <w:t xml:space="preserve">? </w:t>
      </w:r>
      <w:r>
        <w:rPr>
          <w:b/>
        </w:rPr>
        <w:t>Only one statement.</w:t>
      </w:r>
    </w:p>
    <w:p>
      <w:r>
        <w:t>Only twist is here. Take special care.</w:t>
      </w:r>
    </w:p>
    <w:p>
      <w:pPr>
        <w:pStyle w:val="Heading3"/>
      </w:pPr>
      <w:r>
        <w:t>[15:55] `if (true)` + one statement — valid, prints `hello`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if (true)</w:t>
        <w:br/>
        <w:t xml:space="preserve">            System.out.println("hello");</w:t>
        <w:br/>
        <w:t xml:space="preserve">    }</w:t>
        <w:br/>
        <w:t>}</w:t>
      </w:r>
    </w:p>
    <w:p>
      <w:r>
        <w:t xml:space="preserve">Valid or not? Don’t think too much. </w:t>
      </w:r>
      <w:r>
        <w:rPr>
          <w:b/>
        </w:rPr>
        <w:t>Valid.</w:t>
      </w:r>
      <w:r>
        <w:t xml:space="preserve"> Happily the output is </w:t>
      </w:r>
      <w:r>
        <w:rPr>
          <w:b/>
        </w:rPr>
        <w:t>`hello`</w:t>
      </w:r>
      <w:r>
        <w:t>.</w:t>
      </w:r>
    </w:p>
    <w:p>
      <w:pPr>
        <w:pStyle w:val="Heading3"/>
      </w:pPr>
      <w:r>
        <w:t>[16:18] `if (true);` — valid empty statement, no output</w:t>
      </w:r>
    </w:p>
    <w:p>
      <w:pPr>
        <w:spacing w:before="120" w:after="160"/>
      </w:pPr>
      <w:r>
        <w:rPr>
          <w:rFonts w:ascii="Consolas" w:hAnsi="Consolas"/>
          <w:sz w:val="18"/>
        </w:rPr>
        <w:t>if (true);</w:t>
      </w:r>
    </w:p>
    <w:p>
      <w:r>
        <w:t xml:space="preserve">Valid or invalid? </w:t>
      </w:r>
      <w:r>
        <w:rPr>
          <w:b/>
        </w:rPr>
        <w:t>100% pakka valid</w:t>
      </w:r>
      <w:r>
        <w:t xml:space="preserve">, because </w:t>
      </w:r>
      <w:r>
        <w:rPr>
          <w:b/>
        </w:rPr>
        <w:t>semicolon is a valid Java statement</w:t>
      </w:r>
      <w:r>
        <w:t xml:space="preserve">. They can take semicolon </w:t>
      </w:r>
      <w:r>
        <w:rPr>
          <w:b/>
        </w:rPr>
        <w:t>any number of times</w:t>
      </w:r>
      <w:r>
        <w:t xml:space="preserve">. Of course, after semicolon got executed — which is also known as </w:t>
      </w:r>
      <w:r>
        <w:rPr>
          <w:b/>
        </w:rPr>
        <w:t>empty statement</w:t>
      </w:r>
      <w:r>
        <w:t xml:space="preserve"> — which output? </w:t>
      </w:r>
      <w:r>
        <w:rPr>
          <w:b/>
        </w:rPr>
        <w:t>No output.</w:t>
      </w:r>
      <w:r>
        <w:t xml:space="preserve"> But it is valid. No problem at all.</w:t>
      </w:r>
    </w:p>
    <w:p>
      <w:r>
        <w:rPr>
          <w:rFonts w:ascii="Consolas" w:hAnsi="Consolas"/>
          <w:sz w:val="20"/>
        </w:rPr>
        <w:t>if (true);</w:t>
      </w:r>
      <w:r>
        <w:t xml:space="preserve"> got executed; it won’t provide any output.</w:t>
      </w:r>
    </w:p>
    <w:p>
      <w:pPr>
        <w:pStyle w:val="Heading3"/>
      </w:pPr>
      <w:r>
        <w:t>[17:02] `if (true) int x = 10;` — invalid (old students: be silent)</w:t>
      </w:r>
    </w:p>
    <w:p>
      <w:r>
        <w:t>People who already attended: be silent so the remaining people can think.</w:t>
      </w:r>
    </w:p>
    <w:p>
      <w:pPr>
        <w:spacing w:before="120" w:after="160"/>
      </w:pPr>
      <w:r>
        <w:rPr>
          <w:rFonts w:ascii="Consolas" w:hAnsi="Consolas"/>
          <w:sz w:val="18"/>
        </w:rPr>
        <w:t>if (true)</w:t>
        <w:br/>
        <w:t xml:space="preserve">    int x = 10;</w:t>
      </w:r>
    </w:p>
    <w:p>
      <w:r>
        <w:t>Valid or invalid? Class guesses “valid.” He will show otherwise they may not believe, then they will think about the reason.</w:t>
      </w:r>
    </w:p>
    <w:p>
      <w:pPr>
        <w:pStyle w:val="Heading3"/>
      </w:pPr>
      <w:r>
        <w:t>[17:42] Same declaration **with** curly braces — valid</w:t>
      </w:r>
    </w:p>
    <w:p>
      <w:pPr>
        <w:spacing w:before="120" w:after="160"/>
      </w:pPr>
      <w:r>
        <w:rPr>
          <w:rFonts w:ascii="Consolas" w:hAnsi="Consolas"/>
          <w:sz w:val="18"/>
        </w:rPr>
        <w:t>if (true) {</w:t>
        <w:br/>
        <w:t xml:space="preserve">    int x = 10;</w:t>
        <w:br/>
        <w:t>}</w:t>
      </w:r>
    </w:p>
    <w:p>
      <w:r>
        <w:t xml:space="preserve">If the version </w:t>
      </w:r>
      <w:r>
        <w:rPr>
          <w:b/>
        </w:rPr>
        <w:t>with</w:t>
      </w:r>
      <w:r>
        <w:t xml:space="preserve"> braces is valid, is the version </w:t>
      </w:r>
      <w:r>
        <w:rPr>
          <w:b/>
        </w:rPr>
        <w:t>without</w:t>
      </w:r>
      <w:r>
        <w:t xml:space="preserve"> braces automatically valid? </w:t>
      </w:r>
      <w:r>
        <w:rPr>
          <w:b/>
        </w:rPr>
        <w:t>No.</w:t>
      </w:r>
      <w:r>
        <w:t xml:space="preserve"> If he takes it without braces, </w:t>
      </w:r>
      <w:r>
        <w:rPr>
          <w:b/>
        </w:rPr>
        <w:t>compiler will give left and right</w:t>
      </w:r>
      <w:r>
        <w:t xml:space="preserve"> — compile-time error by default. They should be aware clearly. First he will </w:t>
      </w:r>
      <w:r>
        <w:rPr>
          <w:b/>
        </w:rPr>
        <w:t>execute</w:t>
      </w:r>
      <w:r>
        <w:t xml:space="preserve"> so they believe.</w:t>
      </w:r>
    </w:p>
    <w:p>
      <w:pPr>
        <w:pStyle w:val="Heading3"/>
      </w:pPr>
      <w:r>
        <w:t>[18:50] He compiles `class Test` (practical)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if (true)</w:t>
        <w:br/>
        <w:t xml:space="preserve">            System.out.println("hello");</w:t>
        <w:br/>
        <w:t xml:space="preserve">    }</w:t>
        <w:br/>
        <w:t>}</w:t>
      </w:r>
    </w:p>
    <w:p>
      <w:r>
        <w:t xml:space="preserve">First one: valid, no problem at all. The code </w:t>
      </w:r>
      <w:r>
        <w:rPr>
          <w:b/>
        </w:rPr>
        <w:t>compiles fine</w:t>
      </w:r>
      <w:r>
        <w:t xml:space="preserve">. </w:t>
      </w:r>
      <w:r>
        <w:rPr>
          <w:rFonts w:ascii="Consolas" w:hAnsi="Consolas"/>
          <w:sz w:val="20"/>
        </w:rPr>
        <w:t>java Test</w:t>
      </w:r>
      <w:r>
        <w:t xml:space="preserve"> → </w:t>
      </w:r>
      <w:r>
        <w:rPr>
          <w:b/>
        </w:rPr>
        <w:t>`hello`</w:t>
      </w:r>
      <w:r>
        <w:t>.</w:t>
      </w:r>
    </w:p>
    <w:p>
      <w:r>
        <w:t xml:space="preserve">Next: </w:t>
      </w:r>
      <w:r>
        <w:rPr>
          <w:rFonts w:ascii="Consolas" w:hAnsi="Consolas"/>
          <w:sz w:val="20"/>
        </w:rPr>
        <w:t>if (true);</w:t>
      </w:r>
      <w:r>
        <w:t xml:space="preserve"> — he does not want the </w:t>
      </w:r>
      <w:r>
        <w:rPr>
          <w:rFonts w:ascii="Consolas" w:hAnsi="Consolas"/>
          <w:sz w:val="20"/>
        </w:rPr>
        <w:t>println</w:t>
      </w:r>
      <w:r>
        <w:t xml:space="preserve">. Semicolon is a valid Java statement; they can take </w:t>
      </w:r>
      <w:r>
        <w:rPr>
          <w:b/>
        </w:rPr>
        <w:t>any number of semicolons</w:t>
      </w:r>
      <w:r>
        <w:t xml:space="preserve">; no problem. Valid. Output: </w:t>
      </w:r>
      <w:r>
        <w:rPr>
          <w:b/>
        </w:rPr>
        <w:t>no output</w:t>
      </w:r>
      <w:r>
        <w:t xml:space="preserve"> — empty statement.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if (true);</w:t>
        <w:br/>
        <w:t xml:space="preserve">        // extra empty statements after if already completed:</w:t>
        <w:br/>
        <w:t xml:space="preserve">        ;;;</w:t>
        <w:br/>
        <w:t xml:space="preserve">    }</w:t>
        <w:br/>
        <w:t>}</w:t>
      </w:r>
    </w:p>
    <w:p>
      <w:r>
        <w:t>If already completed, remaining semicolons: valid or not? Perfectly valid. No output.</w:t>
      </w:r>
    </w:p>
    <w:p>
      <w:pPr>
        <w:pStyle w:val="Heading3"/>
      </w:pPr>
      <w:r>
        <w:t>[20:11] `if (true) int x = 10;` — compiler “shocked” (several errors)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if (true)</w:t>
        <w:br/>
        <w:t xml:space="preserve">            int x = 10;</w:t>
        <w:br/>
        <w:t xml:space="preserve">    }</w:t>
        <w:br/>
        <w:t>}</w:t>
      </w:r>
    </w:p>
    <w:p>
      <w:r>
        <w:rPr>
          <w:b/>
        </w:rPr>
        <w:t>100% pakka invalid.</w:t>
      </w:r>
      <w:r>
        <w:t xml:space="preserve"> Compile-time errors he reads from the compiler (several; even the compiler is getting shocked to understand this line). He lists among them:</w:t>
      </w:r>
    </w:p>
    <w:p>
      <w:pPr>
        <w:pStyle w:val="ListBullet"/>
      </w:pPr>
      <w:r>
        <w:rPr>
          <w:b/>
        </w:rPr>
        <w:t>`;` expected</w:t>
      </w:r>
    </w:p>
    <w:p>
      <w:pPr>
        <w:pStyle w:val="ListBullet"/>
      </w:pPr>
      <w:r>
        <w:rPr>
          <w:b/>
        </w:rPr>
        <w:t>not a statement</w:t>
      </w:r>
    </w:p>
    <w:p>
      <w:pPr>
        <w:pStyle w:val="ListBullet"/>
      </w:pPr>
      <w:r>
        <w:rPr>
          <w:b/>
        </w:rPr>
        <w:t>illegal start of expression</w:t>
      </w:r>
    </w:p>
    <w:p>
      <w:r>
        <w:rPr>
          <w:b/>
        </w:rPr>
        <w:t>Four errors</w:t>
      </w:r>
      <w:r>
        <w:t xml:space="preserve"> possible on that line.</w:t>
      </w:r>
    </w:p>
    <w:p>
      <w:pPr>
        <w:pStyle w:val="Heading3"/>
      </w:pPr>
      <w:r>
        <w:t>[20:49] Same declaration inside `{ }` — valid, no output</w:t>
      </w:r>
    </w:p>
    <w:p>
      <w:r>
        <w:t>Whenever he takes curly brace open and close: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if (true) {</w:t>
        <w:br/>
        <w:t xml:space="preserve">            int x = 10;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100% pakka valid.</w:t>
      </w:r>
      <w:r>
        <w:t xml:space="preserve"> They are not printing anything → </w:t>
      </w:r>
      <w:r>
        <w:rPr>
          <w:b/>
        </w:rPr>
        <w:t>no output</w:t>
      </w:r>
      <w:r>
        <w:t>.</w:t>
      </w:r>
    </w:p>
    <w:p>
      <w:r>
        <w:t xml:space="preserve">So: without braces, </w:t>
      </w:r>
      <w:r>
        <w:rPr>
          <w:rFonts w:ascii="Consolas" w:hAnsi="Consolas"/>
          <w:sz w:val="20"/>
        </w:rPr>
        <w:t>int x = 10</w:t>
      </w:r>
      <w:r>
        <w:t xml:space="preserve"> under </w:t>
      </w:r>
      <w:r>
        <w:rPr>
          <w:rFonts w:ascii="Consolas" w:hAnsi="Consolas"/>
          <w:sz w:val="20"/>
        </w:rPr>
        <w:t>if</w:t>
      </w:r>
      <w:r>
        <w:t xml:space="preserve"> is </w:t>
      </w:r>
      <w:r>
        <w:rPr>
          <w:b/>
        </w:rPr>
        <w:t>invalid</w:t>
      </w:r>
      <w:r>
        <w:t xml:space="preserve">. He showed it practically. It </w:t>
      </w:r>
      <w:r>
        <w:rPr>
          <w:i/>
        </w:rPr>
        <w:t>seems</w:t>
      </w:r>
      <w:r>
        <w:t xml:space="preserve"> perfectly valid; internally it is not.</w:t>
      </w:r>
    </w:p>
    <w:p>
      <w:pPr>
        <w:pStyle w:val="Heading3"/>
      </w:pPr>
      <w:r>
        <w:t>[21:26] The rule (not only for `if`)</w:t>
      </w:r>
    </w:p>
    <w:p>
      <w:r>
        <w:t xml:space="preserve">Without curly braces they can take </w:t>
      </w:r>
      <w:r>
        <w:rPr>
          <w:b/>
        </w:rPr>
        <w:t>only one statement</w:t>
      </w:r>
      <w:r>
        <w:t xml:space="preserve"> under </w:t>
      </w:r>
      <w:r>
        <w:rPr>
          <w:rFonts w:ascii="Consolas" w:hAnsi="Consolas"/>
          <w:sz w:val="20"/>
        </w:rPr>
        <w:t>if</w:t>
      </w:r>
      <w:r>
        <w:t xml:space="preserve">, which </w:t>
      </w:r>
      <w:r>
        <w:rPr>
          <w:b/>
        </w:rPr>
        <w:t>should not be a declarative statement</w:t>
      </w:r>
      <w:r>
        <w:t>.</w:t>
      </w:r>
    </w:p>
    <w:p>
      <w:r>
        <w:t xml:space="preserve">This rule is </w:t>
      </w:r>
      <w:r>
        <w:rPr>
          <w:b/>
        </w:rPr>
        <w:t>not only applicable for `if`</w:t>
      </w:r>
      <w:r>
        <w:t xml:space="preserve">. Next they will discuss </w:t>
      </w:r>
      <w:r>
        <w:rPr>
          <w:rFonts w:ascii="Consolas" w:hAnsi="Consolas"/>
          <w:sz w:val="20"/>
        </w:rPr>
        <w:t>while</w:t>
      </w:r>
      <w:r>
        <w:t xml:space="preserve">: curly braces are optional; without curly braces under </w:t>
      </w:r>
      <w:r>
        <w:rPr>
          <w:rFonts w:ascii="Consolas" w:hAnsi="Consolas"/>
          <w:sz w:val="20"/>
        </w:rPr>
        <w:t>while</w:t>
      </w:r>
      <w:r>
        <w:t xml:space="preserve"> only one statement is allowed, which should </w:t>
      </w:r>
      <w:r>
        <w:rPr>
          <w:b/>
        </w:rPr>
        <w:t>not</w:t>
      </w:r>
      <w:r>
        <w:t xml:space="preserve"> be a declarative statement.</w:t>
      </w:r>
    </w:p>
    <w:p>
      <w:r>
        <w:rPr>
          <w:b/>
        </w:rPr>
        <w:t>Wherever curly braces are optional, this rule is there.</w:t>
      </w:r>
    </w:p>
    <w:p>
      <w:pPr>
        <w:spacing w:before="120" w:after="160"/>
      </w:pPr>
      <w:r>
        <w:rPr>
          <w:rFonts w:ascii="Consolas" w:hAnsi="Consolas"/>
          <w:sz w:val="18"/>
        </w:rPr>
        <w:t>while (condition)</w:t>
        <w:br/>
        <w:t xml:space="preserve">    int x = 10; // same idea: not allowed — declarative statement without braces</w:t>
      </w:r>
    </w:p>
    <w:p>
      <w:pPr>
        <w:spacing w:before="120" w:after="160"/>
      </w:pPr>
      <w:r>
        <w:rPr>
          <w:rFonts w:ascii="Consolas" w:hAnsi="Consolas"/>
          <w:sz w:val="18"/>
        </w:rPr>
        <w:t>while (condition) {</w:t>
        <w:br/>
        <w:t xml:space="preserve">    int x = 10; // allowed — braces present</w:t>
        <w:br/>
        <w:t>}</w:t>
      </w:r>
    </w:p>
    <w:p>
      <w:pPr>
        <w:pStyle w:val="Heading3"/>
      </w:pPr>
      <w:r>
        <w:t>[21:56] Internal reason: local variable of the `if` block</w:t>
      </w:r>
    </w:p>
    <w:p>
      <w:r>
        <w:t>Why internally?</w:t>
      </w:r>
    </w:p>
    <w:p>
      <w:pPr>
        <w:spacing w:before="120" w:after="160"/>
      </w:pPr>
      <w:r>
        <w:rPr>
          <w:rFonts w:ascii="Consolas" w:hAnsi="Consolas"/>
          <w:sz w:val="18"/>
        </w:rPr>
        <w:t>if (true)</w:t>
        <w:br/>
        <w:t xml:space="preserve">    int x = 10;</w:t>
      </w:r>
    </w:p>
    <w:p>
      <w:r>
        <w:t xml:space="preserve">What is this variable? It is a </w:t>
      </w:r>
      <w:r>
        <w:rPr>
          <w:b/>
        </w:rPr>
        <w:t>local variable of which block?</w:t>
      </w:r>
      <w:r>
        <w:t xml:space="preserve"> The </w:t>
      </w:r>
      <w:r>
        <w:rPr>
          <w:b/>
        </w:rPr>
        <w:t>`if` block</w:t>
      </w:r>
      <w:r>
        <w:t xml:space="preserve">. Where can they use it? </w:t>
      </w:r>
      <w:r>
        <w:rPr>
          <w:b/>
        </w:rPr>
        <w:t>Only within the block</w:t>
      </w:r>
      <w:r>
        <w:t xml:space="preserve"> — under </w:t>
      </w:r>
      <w:r>
        <w:rPr>
          <w:rFonts w:ascii="Consolas" w:hAnsi="Consolas"/>
          <w:sz w:val="20"/>
        </w:rPr>
        <w:t>if</w:t>
      </w:r>
      <w:r>
        <w:t xml:space="preserve"> only. Is it possible to use </w:t>
      </w:r>
      <w:r>
        <w:rPr>
          <w:b/>
        </w:rPr>
        <w:t>outside</w:t>
      </w:r>
      <w:r>
        <w:t xml:space="preserve">? </w:t>
      </w:r>
      <w:r>
        <w:rPr>
          <w:b/>
        </w:rPr>
        <w:t>No.</w:t>
      </w:r>
    </w:p>
    <w:p>
      <w:r>
        <w:t xml:space="preserve">Without curly braces, the </w:t>
      </w:r>
      <w:r>
        <w:rPr>
          <w:rFonts w:ascii="Consolas" w:hAnsi="Consolas"/>
          <w:sz w:val="20"/>
        </w:rPr>
        <w:t>if</w:t>
      </w:r>
      <w:r>
        <w:t xml:space="preserve"> block contains </w:t>
      </w:r>
      <w:r>
        <w:rPr>
          <w:b/>
        </w:rPr>
        <w:t>how many statements?</w:t>
      </w:r>
      <w:r>
        <w:t xml:space="preserve"> </w:t>
      </w:r>
      <w:r>
        <w:rPr>
          <w:b/>
        </w:rPr>
        <w:t>Only one statement.</w:t>
      </w:r>
      <w:r>
        <w:t xml:space="preserve"> Once this </w:t>
      </w:r>
      <w:r>
        <w:rPr>
          <w:b/>
        </w:rPr>
        <w:t>semicolon</w:t>
      </w:r>
      <w:r>
        <w:t xml:space="preserve"> completes, automatically remaining lines are </w:t>
      </w:r>
      <w:r>
        <w:rPr>
          <w:b/>
        </w:rPr>
        <w:t>not related</w:t>
      </w:r>
      <w:r>
        <w:t xml:space="preserve"> to the </w:t>
      </w:r>
      <w:r>
        <w:rPr>
          <w:rFonts w:ascii="Consolas" w:hAnsi="Consolas"/>
          <w:sz w:val="20"/>
        </w:rPr>
        <w:t>if</w:t>
      </w:r>
      <w:r>
        <w:t>.</w:t>
      </w:r>
    </w:p>
    <w:p>
      <w:r>
        <w:t xml:space="preserve">In the remaining lines, is it possible to use this </w:t>
      </w:r>
      <w:r>
        <w:rPr>
          <w:rFonts w:ascii="Consolas" w:hAnsi="Consolas"/>
          <w:sz w:val="20"/>
        </w:rPr>
        <w:t>x</w:t>
      </w:r>
      <w:r>
        <w:t xml:space="preserve">? </w:t>
      </w:r>
      <w:r>
        <w:rPr>
          <w:b/>
        </w:rPr>
        <w:t>No</w:t>
      </w:r>
      <w:r>
        <w:t xml:space="preserve"> — </w:t>
      </w:r>
      <w:r>
        <w:rPr>
          <w:rFonts w:ascii="Consolas" w:hAnsi="Consolas"/>
          <w:sz w:val="20"/>
        </w:rPr>
        <w:t>x</w:t>
      </w:r>
      <w:r>
        <w:t xml:space="preserve"> is under </w:t>
      </w:r>
      <w:r>
        <w:rPr>
          <w:rFonts w:ascii="Consolas" w:hAnsi="Consolas"/>
          <w:sz w:val="20"/>
        </w:rPr>
        <w:t>if</w:t>
      </w:r>
      <w:r>
        <w:t xml:space="preserve">; once semicolon completes, </w:t>
      </w:r>
      <w:r>
        <w:rPr>
          <w:b/>
        </w:rPr>
        <w:t>if-block completes</w:t>
      </w:r>
      <w:r>
        <w:t>. In the remaining lines of the code there is no chance to use it.</w:t>
      </w:r>
    </w:p>
    <w:p>
      <w:r>
        <w:t xml:space="preserve">They are </w:t>
      </w:r>
      <w:r>
        <w:rPr>
          <w:b/>
        </w:rPr>
        <w:t>declaring</w:t>
      </w:r>
      <w:r>
        <w:t xml:space="preserve"> a variable, </w:t>
      </w:r>
      <w:r>
        <w:rPr>
          <w:b/>
        </w:rPr>
        <w:t>assigning</w:t>
      </w:r>
      <w:r>
        <w:t xml:space="preserve"> a value, but in the next line they are </w:t>
      </w:r>
      <w:r>
        <w:rPr>
          <w:b/>
        </w:rPr>
        <w:t>not allowed to use</w:t>
      </w:r>
      <w:r>
        <w:t xml:space="preserve"> it. Then </w:t>
      </w:r>
      <w:r>
        <w:rPr>
          <w:b/>
        </w:rPr>
        <w:t>what is the need</w:t>
      </w:r>
      <w:r>
        <w:t xml:space="preserve"> of declaring such a type of variable? Compiler will give left and right.</w:t>
      </w:r>
    </w:p>
    <w:p>
      <w:r>
        <w:t xml:space="preserve">Once semicolon completes, if-block already completed; in the remaining code </w:t>
      </w:r>
      <w:r>
        <w:rPr>
          <w:rFonts w:ascii="Consolas" w:hAnsi="Consolas"/>
          <w:sz w:val="20"/>
        </w:rPr>
        <w:t>x</w:t>
      </w:r>
      <w:r>
        <w:t xml:space="preserve"> is not allowed because </w:t>
      </w:r>
      <w:r>
        <w:rPr>
          <w:rFonts w:ascii="Consolas" w:hAnsi="Consolas"/>
          <w:sz w:val="20"/>
        </w:rPr>
        <w:t>x</w:t>
      </w:r>
      <w:r>
        <w:t xml:space="preserve"> is a local variable of the </w:t>
      </w:r>
      <w:r>
        <w:rPr>
          <w:rFonts w:ascii="Consolas" w:hAnsi="Consolas"/>
          <w:sz w:val="20"/>
        </w:rPr>
        <w:t>if</w:t>
      </w:r>
      <w:r>
        <w:t xml:space="preserve"> block.</w:t>
      </w:r>
    </w:p>
    <w:p>
      <w:r>
        <w:rPr>
          <w:b/>
        </w:rPr>
        <w:t>That’s why:</w:t>
      </w:r>
      <w:r>
        <w:t xml:space="preserve"> without curly braces they can take only one statement, and </w:t>
      </w:r>
      <w:r>
        <w:rPr>
          <w:b/>
        </w:rPr>
        <w:t>that statement should not be a declarative statement</w:t>
      </w:r>
      <w:r>
        <w:t>. By mistake if they take it, immediately compile-time error.</w:t>
      </w:r>
    </w:p>
    <w:p>
      <w:pPr>
        <w:pStyle w:val="Heading3"/>
      </w:pPr>
      <w:r>
        <w:t>[24:10] Why braces make the same declaration legal</w:t>
      </w:r>
    </w:p>
    <w:p>
      <w:r>
        <w:t xml:space="preserve">Without curly braces it is not allowed; </w:t>
      </w:r>
      <w:r>
        <w:rPr>
          <w:b/>
        </w:rPr>
        <w:t>with</w:t>
      </w:r>
      <w:r>
        <w:t xml:space="preserve"> curly braces how is it allowed?</w:t>
      </w:r>
    </w:p>
    <w:p>
      <w:pPr>
        <w:spacing w:before="120" w:after="160"/>
      </w:pPr>
      <w:r>
        <w:rPr>
          <w:rFonts w:ascii="Consolas" w:hAnsi="Consolas"/>
          <w:sz w:val="18"/>
        </w:rPr>
        <w:t>if (true) {</w:t>
        <w:br/>
        <w:t xml:space="preserve">    int x = 10;</w:t>
        <w:br/>
        <w:t xml:space="preserve">    // there may be a chance of thousands of lines</w:t>
        <w:br/>
        <w:t xml:space="preserve">    // in these lines it is possible to use this x</w:t>
        <w:br/>
        <w:t>}</w:t>
      </w:r>
    </w:p>
    <w:p>
      <w:r>
        <w:t xml:space="preserve">If they take curly braces, there may be a chance of </w:t>
      </w:r>
      <w:r>
        <w:rPr>
          <w:b/>
        </w:rPr>
        <w:t>thousands of lines</w:t>
      </w:r>
      <w:r>
        <w:t xml:space="preserve"> within. In these lines, is it possible to use this </w:t>
      </w:r>
      <w:r>
        <w:rPr>
          <w:rFonts w:ascii="Consolas" w:hAnsi="Consolas"/>
          <w:sz w:val="20"/>
        </w:rPr>
        <w:t>x</w:t>
      </w:r>
      <w:r>
        <w:t xml:space="preserve"> or not? </w:t>
      </w:r>
      <w:r>
        <w:rPr>
          <w:b/>
        </w:rPr>
        <w:t>Yes.</w:t>
      </w:r>
      <w:r>
        <w:t xml:space="preserve"> Whether remaining lines of the code are actually there or not, there is a </w:t>
      </w:r>
      <w:r>
        <w:rPr>
          <w:b/>
        </w:rPr>
        <w:t>possibility</w:t>
      </w:r>
      <w:r>
        <w:t xml:space="preserve"> to use this </w:t>
      </w:r>
      <w:r>
        <w:rPr>
          <w:rFonts w:ascii="Consolas" w:hAnsi="Consolas"/>
          <w:sz w:val="20"/>
        </w:rPr>
        <w:t>x</w:t>
      </w:r>
      <w:r>
        <w:t xml:space="preserve">. That’s why the compiler considers they can use it — </w:t>
      </w:r>
      <w:r>
        <w:rPr>
          <w:b/>
        </w:rPr>
        <w:t>valid</w:t>
      </w:r>
      <w:r>
        <w:t>.</w:t>
      </w:r>
    </w:p>
    <w:p>
      <w:r>
        <w:t xml:space="preserve">Without curly braces: only one statement under </w:t>
      </w:r>
      <w:r>
        <w:rPr>
          <w:rFonts w:ascii="Consolas" w:hAnsi="Consolas"/>
          <w:sz w:val="20"/>
        </w:rPr>
        <w:t>if</w:t>
      </w:r>
      <w:r>
        <w:t xml:space="preserve">, which should </w:t>
      </w:r>
      <w:r>
        <w:rPr>
          <w:b/>
        </w:rPr>
        <w:t>not</w:t>
      </w:r>
      <w:r>
        <w:t xml:space="preserve"> be a declarative statement. Clear.</w:t>
      </w:r>
    </w:p>
    <w:p>
      <w:pPr>
        <w:pStyle w:val="Heading3"/>
      </w:pPr>
      <w:r>
        <w:t>[25:18] Dictation of conclusion 2</w:t>
      </w:r>
    </w:p>
    <w:p>
      <w:pPr>
        <w:ind w:left="360"/>
      </w:pPr>
      <w:r>
        <w:rPr>
          <w:i/>
        </w:rPr>
        <w:t xml:space="preserve">Else-part and curly braces are </w:t>
      </w:r>
      <w:r>
        <w:rPr>
          <w:b/>
          <w:i/>
        </w:rPr>
        <w:t>optional</w:t>
      </w:r>
      <w:r>
        <w:rPr>
          <w:i/>
        </w:rPr>
        <w:t>.</w:t>
      </w:r>
    </w:p>
    <w:p>
      <w:pPr>
        <w:ind w:left="360"/>
      </w:pPr>
    </w:p>
    <w:p>
      <w:pPr>
        <w:ind w:left="360"/>
      </w:pPr>
      <w:r>
        <w:rPr>
          <w:i/>
        </w:rPr>
        <w:t xml:space="preserve">Without curly braces, only one statement is allowed under </w:t>
      </w:r>
      <w:r>
        <w:rPr>
          <w:rFonts w:ascii="Consolas" w:hAnsi="Consolas"/>
          <w:i/>
          <w:sz w:val="20"/>
        </w:rPr>
        <w:t>if</w:t>
      </w:r>
      <w:r>
        <w:rPr>
          <w:i/>
        </w:rPr>
        <w:t xml:space="preserve">, which should </w:t>
      </w:r>
      <w:r>
        <w:rPr>
          <w:b/>
          <w:i/>
        </w:rPr>
        <w:t>not</w:t>
      </w:r>
      <w:r>
        <w:rPr>
          <w:i/>
        </w:rPr>
        <w:t xml:space="preserve"> be a declarative statement.</w:t>
      </w:r>
    </w:p>
    <w:p>
      <w:r>
        <w:t>Without curly braces, how many statements are allowed? Only one, which should not be declarative.</w:t>
      </w:r>
    </w:p>
    <w:p>
      <w:r>
        <w:t xml:space="preserve">He marks the examples: first one </w:t>
      </w:r>
      <w:r>
        <w:rPr>
          <w:b/>
        </w:rPr>
        <w:t>valid</w:t>
      </w:r>
      <w:r>
        <w:t xml:space="preserve">; second one </w:t>
      </w:r>
      <w:r>
        <w:rPr>
          <w:b/>
        </w:rPr>
        <w:t>valid</w:t>
      </w:r>
      <w:r>
        <w:t xml:space="preserve"> (empty </w:t>
      </w:r>
      <w:r>
        <w:rPr>
          <w:rFonts w:ascii="Consolas" w:hAnsi="Consolas"/>
          <w:sz w:val="20"/>
        </w:rPr>
        <w:t>;</w:t>
      </w:r>
      <w:r>
        <w:t xml:space="preserve">); third one </w:t>
      </w:r>
      <w:r>
        <w:rPr>
          <w:b/>
        </w:rPr>
        <w:t>compile-time error</w:t>
      </w:r>
      <w:r>
        <w:t>. By mistake if they try to declare without braces, compile-time error.</w:t>
      </w:r>
    </w:p>
    <w:p>
      <w:r>
        <w:rPr>
          <w:rFonts w:ascii="Consolas" w:hAnsi="Consolas"/>
          <w:sz w:val="20"/>
        </w:rPr>
        <w:t>if</w:t>
      </w:r>
      <w:r>
        <w:t xml:space="preserve"> after </w:t>
      </w:r>
      <w:r>
        <w:rPr>
          <w:rFonts w:ascii="Consolas" w:hAnsi="Consolas"/>
          <w:sz w:val="20"/>
        </w:rPr>
        <w:t>System.out.println("hello")</w:t>
      </w:r>
      <w:r>
        <w:t xml:space="preserve">; </w:t>
      </w:r>
      <w:r>
        <w:rPr>
          <w:rFonts w:ascii="Consolas" w:hAnsi="Consolas"/>
          <w:sz w:val="20"/>
        </w:rPr>
        <w:t>if</w:t>
      </w:r>
      <w:r>
        <w:t xml:space="preserve"> after semicolon — these are the things. Clear. That’s all.</w:t>
      </w:r>
    </w:p>
    <w:p>
      <w:pPr>
        <w:pStyle w:val="Heading3"/>
      </w:pPr>
      <w:r>
        <w:t>[27:31] Note: semicolon is an empty statement</w:t>
      </w:r>
    </w:p>
    <w:p>
      <w:r>
        <w:t xml:space="preserve">He covered one point about semicolon. Remember: </w:t>
      </w:r>
      <w:r>
        <w:rPr>
          <w:b/>
        </w:rPr>
        <w:t>semicolon is a valid Java statement, which is also known as empty statement.</w:t>
      </w:r>
    </w:p>
    <w:p>
      <w:r>
        <w:t>He dictates that several times:</w:t>
      </w:r>
    </w:p>
    <w:p>
      <w:pPr>
        <w:ind w:left="360"/>
      </w:pPr>
      <w:r>
        <w:rPr>
          <w:i/>
        </w:rPr>
        <w:t>Semicolon is a valid Java statement, which is also known as empty statement.</w:t>
      </w:r>
    </w:p>
    <w:p>
      <w:pPr>
        <w:spacing w:before="120" w:after="160"/>
      </w:pPr>
      <w:r>
        <w:rPr>
          <w:rFonts w:ascii="Consolas" w:hAnsi="Consolas"/>
          <w:sz w:val="18"/>
        </w:rPr>
        <w:t>; // empty statement — valid Java statement</w:t>
        <w:br/>
        <w:t>if (true); // if with empty body — valid, no output</w:t>
      </w:r>
    </w:p>
    <w:p>
      <w:pPr>
        <w:pStyle w:val="Heading3"/>
      </w:pPr>
      <w:r>
        <w:t>[28:23] Extra clarity: dangling else — no such problem in Java</w:t>
      </w:r>
    </w:p>
    <w:p>
      <w:r>
        <w:t xml:space="preserve">Not a big conclusion. Whether they are aware or not they have to cross-check, because </w:t>
      </w:r>
      <w:r>
        <w:rPr>
          <w:b/>
        </w:rPr>
        <w:t>yesterday one student asked this doubt</w:t>
      </w:r>
      <w:r>
        <w:t>.</w:t>
      </w:r>
    </w:p>
    <w:p>
      <w:r>
        <w:t xml:space="preserve">In </w:t>
      </w:r>
      <w:r>
        <w:rPr>
          <w:b/>
        </w:rPr>
        <w:t>old languages</w:t>
      </w:r>
      <w:r>
        <w:t xml:space="preserve">, compilers are not that much strong. C or C++ — old languages — compiler is not that much strong. </w:t>
      </w:r>
      <w:r>
        <w:rPr>
          <w:b/>
        </w:rPr>
        <w:t>Java compiler is very strong.</w:t>
      </w:r>
      <w:r>
        <w:t xml:space="preserve"> One area he will explain.</w:t>
      </w:r>
    </w:p>
    <w:p>
      <w:pPr>
        <w:spacing w:before="120" w:after="160"/>
      </w:pPr>
      <w:r>
        <w:rPr>
          <w:rFonts w:ascii="Consolas" w:hAnsi="Consolas"/>
          <w:sz w:val="18"/>
        </w:rPr>
        <w:t>if (true)</w:t>
        <w:br/>
        <w:t xml:space="preserve">    if (true)</w:t>
        <w:br/>
        <w:t xml:space="preserve">        System.out.println("hello");</w:t>
        <w:br/>
        <w:t>else</w:t>
        <w:br/>
        <w:t xml:space="preserve">    System.out.println("hi");</w:t>
      </w:r>
    </w:p>
    <w:p>
      <w:r>
        <w:t xml:space="preserve">How many </w:t>
      </w:r>
      <w:r>
        <w:rPr>
          <w:rFonts w:ascii="Consolas" w:hAnsi="Consolas"/>
          <w:sz w:val="20"/>
        </w:rPr>
        <w:t>if</w:t>
      </w:r>
      <w:r>
        <w:t xml:space="preserve"> statements? </w:t>
      </w:r>
      <w:r>
        <w:rPr>
          <w:b/>
        </w:rPr>
        <w:t>Two.</w:t>
      </w:r>
      <w:r>
        <w:t xml:space="preserve"> How many </w:t>
      </w:r>
      <w:r>
        <w:rPr>
          <w:rFonts w:ascii="Consolas" w:hAnsi="Consolas"/>
          <w:sz w:val="20"/>
        </w:rPr>
        <w:t>else</w:t>
      </w:r>
      <w:r>
        <w:t xml:space="preserve"> statements? </w:t>
      </w:r>
      <w:r>
        <w:rPr>
          <w:b/>
        </w:rPr>
        <w:t>Only one.</w:t>
      </w:r>
    </w:p>
    <w:p>
      <w:r>
        <w:t xml:space="preserve">Is this </w:t>
      </w:r>
      <w:r>
        <w:rPr>
          <w:rFonts w:ascii="Consolas" w:hAnsi="Consolas"/>
          <w:sz w:val="20"/>
        </w:rPr>
        <w:t>else</w:t>
      </w:r>
      <w:r>
        <w:t xml:space="preserve"> related to </w:t>
      </w:r>
      <w:r>
        <w:rPr>
          <w:b/>
        </w:rPr>
        <w:t>this</w:t>
      </w:r>
      <w:r>
        <w:t xml:space="preserve"> </w:t>
      </w:r>
      <w:r>
        <w:rPr>
          <w:rFonts w:ascii="Consolas" w:hAnsi="Consolas"/>
          <w:sz w:val="20"/>
        </w:rPr>
        <w:t>if</w:t>
      </w:r>
      <w:r>
        <w:t xml:space="preserve"> or </w:t>
      </w:r>
      <w:r>
        <w:rPr>
          <w:b/>
        </w:rPr>
        <w:t>this</w:t>
      </w:r>
      <w:r>
        <w:t xml:space="preserve"> </w:t>
      </w:r>
      <w:r>
        <w:rPr>
          <w:rFonts w:ascii="Consolas" w:hAnsi="Consolas"/>
          <w:sz w:val="20"/>
        </w:rPr>
        <w:t>if</w:t>
      </w:r>
      <w:r>
        <w:t xml:space="preserve">? First one, second one, or </w:t>
      </w:r>
      <w:r>
        <w:rPr>
          <w:b/>
        </w:rPr>
        <w:t>both</w:t>
      </w:r>
      <w:r>
        <w:t>?</w:t>
      </w:r>
    </w:p>
    <w:p>
      <w:r>
        <w:t xml:space="preserve">Some people say </w:t>
      </w:r>
      <w:r>
        <w:rPr>
          <w:b/>
        </w:rPr>
        <w:t>both</w:t>
      </w:r>
      <w:r>
        <w:t xml:space="preserve"> — a single </w:t>
      </w:r>
      <w:r>
        <w:rPr>
          <w:rFonts w:ascii="Consolas" w:hAnsi="Consolas"/>
          <w:sz w:val="20"/>
        </w:rPr>
        <w:t>else</w:t>
      </w:r>
      <w:r>
        <w:t xml:space="preserve"> for both </w:t>
      </w:r>
      <w:r>
        <w:rPr>
          <w:rFonts w:ascii="Consolas" w:hAnsi="Consolas"/>
          <w:sz w:val="20"/>
        </w:rPr>
        <w:t>if</w:t>
      </w:r>
      <w:r>
        <w:t xml:space="preserve"> statements. </w:t>
      </w:r>
      <w:r>
        <w:rPr>
          <w:b/>
        </w:rPr>
        <w:t>No.</w:t>
      </w:r>
      <w:r>
        <w:t xml:space="preserve"> For every </w:t>
      </w:r>
      <w:r>
        <w:rPr>
          <w:rFonts w:ascii="Consolas" w:hAnsi="Consolas"/>
          <w:sz w:val="20"/>
        </w:rPr>
        <w:t>if</w:t>
      </w:r>
      <w:r>
        <w:t xml:space="preserve">, one </w:t>
      </w:r>
      <w:r>
        <w:rPr>
          <w:rFonts w:ascii="Consolas" w:hAnsi="Consolas"/>
          <w:sz w:val="20"/>
        </w:rPr>
        <w:t>else</w:t>
      </w:r>
      <w:r>
        <w:t xml:space="preserve"> is allowed.</w:t>
      </w:r>
    </w:p>
    <w:p>
      <w:r>
        <w:t xml:space="preserve">If they take it like this in </w:t>
      </w:r>
      <w:r>
        <w:rPr>
          <w:b/>
        </w:rPr>
        <w:t>old languages</w:t>
      </w:r>
      <w:r>
        <w:t xml:space="preserve">, the compiler will get left and right: you are taking two </w:t>
      </w:r>
      <w:r>
        <w:rPr>
          <w:rFonts w:ascii="Consolas" w:hAnsi="Consolas"/>
          <w:sz w:val="20"/>
        </w:rPr>
        <w:t>if</w:t>
      </w:r>
      <w:r>
        <w:t xml:space="preserve">s, one </w:t>
      </w:r>
      <w:r>
        <w:rPr>
          <w:rFonts w:ascii="Consolas" w:hAnsi="Consolas"/>
          <w:sz w:val="20"/>
        </w:rPr>
        <w:t>else</w:t>
      </w:r>
      <w:r>
        <w:t xml:space="preserve"> — this </w:t>
      </w:r>
      <w:r>
        <w:rPr>
          <w:rFonts w:ascii="Consolas" w:hAnsi="Consolas"/>
          <w:sz w:val="20"/>
        </w:rPr>
        <w:t>else</w:t>
      </w:r>
      <w:r>
        <w:t xml:space="preserve"> belongs to </w:t>
      </w:r>
      <w:r>
        <w:rPr>
          <w:b/>
        </w:rPr>
        <w:t>which</w:t>
      </w:r>
      <w:r>
        <w:t xml:space="preserve"> </w:t>
      </w:r>
      <w:r>
        <w:rPr>
          <w:rFonts w:ascii="Consolas" w:hAnsi="Consolas"/>
          <w:sz w:val="20"/>
        </w:rPr>
        <w:t>if</w:t>
      </w:r>
      <w:r>
        <w:t>? First let me know, then only I can compile; otherwise I can’t.</w:t>
      </w:r>
    </w:p>
    <w:p>
      <w:r>
        <w:rPr>
          <w:b/>
        </w:rPr>
        <w:t>Dangling else problem</w:t>
      </w:r>
      <w:r>
        <w:t xml:space="preserve"> — they may have heard this in programming languages. This type of problem is very common: </w:t>
      </w:r>
      <w:r>
        <w:rPr>
          <w:rFonts w:ascii="Consolas" w:hAnsi="Consolas"/>
          <w:sz w:val="20"/>
        </w:rPr>
        <w:t>else</w:t>
      </w:r>
      <w:r>
        <w:t xml:space="preserve"> is related to which </w:t>
      </w:r>
      <w:r>
        <w:rPr>
          <w:rFonts w:ascii="Consolas" w:hAnsi="Consolas"/>
          <w:sz w:val="20"/>
        </w:rPr>
        <w:t>if</w:t>
      </w:r>
      <w:r>
        <w:t xml:space="preserve"> is always a problem.</w:t>
      </w:r>
    </w:p>
    <w:p>
      <w:r>
        <w:rPr>
          <w:b/>
        </w:rPr>
        <w:t>Java compiler is not that much weak; Java compiler is strong in this area.</w:t>
      </w:r>
      <w:r>
        <w:t xml:space="preserve"> Clear rule for the Java compiler: if anywhere </w:t>
      </w:r>
      <w:r>
        <w:rPr>
          <w:rFonts w:ascii="Consolas" w:hAnsi="Consolas"/>
          <w:sz w:val="20"/>
        </w:rPr>
        <w:t>else</w:t>
      </w:r>
      <w:r>
        <w:t xml:space="preserve"> is there, it is </w:t>
      </w:r>
      <w:r>
        <w:rPr>
          <w:b/>
        </w:rPr>
        <w:t>always related to the nearest `if`</w:t>
      </w:r>
      <w:r>
        <w:t>.</w:t>
      </w:r>
    </w:p>
    <w:p>
      <w:r>
        <w:t xml:space="preserve">This </w:t>
      </w:r>
      <w:r>
        <w:rPr>
          <w:rFonts w:ascii="Consolas" w:hAnsi="Consolas"/>
          <w:sz w:val="20"/>
        </w:rPr>
        <w:t>else</w:t>
      </w:r>
      <w:r>
        <w:t xml:space="preserve"> is related to </w:t>
      </w:r>
      <w:r>
        <w:rPr>
          <w:b/>
        </w:rPr>
        <w:t>which</w:t>
      </w:r>
      <w:r>
        <w:t xml:space="preserve"> one? </w:t>
      </w:r>
      <w:r>
        <w:rPr>
          <w:b/>
        </w:rPr>
        <w:t>This `if`</w:t>
      </w:r>
      <w:r>
        <w:t xml:space="preserve"> (the inner / nearest one), </w:t>
      </w:r>
      <w:r>
        <w:rPr>
          <w:b/>
        </w:rPr>
        <w:t>not</w:t>
      </w:r>
      <w:r>
        <w:t xml:space="preserve"> the outer one. Even though this </w:t>
      </w:r>
      <w:r>
        <w:rPr>
          <w:rFonts w:ascii="Consolas" w:hAnsi="Consolas"/>
          <w:sz w:val="20"/>
        </w:rPr>
        <w:t>else</w:t>
      </w:r>
      <w:r>
        <w:t xml:space="preserve"> </w:t>
      </w:r>
      <w:r>
        <w:rPr>
          <w:b/>
        </w:rPr>
        <w:t>seems</w:t>
      </w:r>
      <w:r>
        <w:t xml:space="preserve"> to be under the outer </w:t>
      </w:r>
      <w:r>
        <w:rPr>
          <w:rFonts w:ascii="Consolas" w:hAnsi="Consolas"/>
          <w:sz w:val="20"/>
        </w:rPr>
        <w:t>if</w:t>
      </w:r>
      <w:r>
        <w:t xml:space="preserve">, don’t feel that. This </w:t>
      </w:r>
      <w:r>
        <w:rPr>
          <w:rFonts w:ascii="Consolas" w:hAnsi="Consolas"/>
          <w:sz w:val="20"/>
        </w:rPr>
        <w:t>else</w:t>
      </w:r>
      <w:r>
        <w:t xml:space="preserve"> is related to the </w:t>
      </w:r>
      <w:r>
        <w:rPr>
          <w:b/>
        </w:rPr>
        <w:t>inner `if` only</w:t>
      </w:r>
      <w:r>
        <w:t>.</w:t>
      </w:r>
    </w:p>
    <w:p>
      <w:r>
        <w:rPr>
          <w:b/>
        </w:rPr>
        <w:t>There is no dangling-else problem in Java.</w:t>
      </w:r>
      <w:r>
        <w:t xml:space="preserve"> </w:t>
      </w:r>
      <w:r>
        <w:rPr>
          <w:rFonts w:ascii="Consolas" w:hAnsi="Consolas"/>
          <w:sz w:val="20"/>
        </w:rPr>
        <w:t>else</w:t>
      </w:r>
      <w:r>
        <w:t xml:space="preserve"> is always going to be considered for the </w:t>
      </w:r>
      <w:r>
        <w:rPr>
          <w:b/>
        </w:rPr>
        <w:t>nearest `if` statement</w:t>
      </w:r>
      <w:r>
        <w:t>.</w:t>
      </w:r>
    </w:p>
    <w:p>
      <w:r>
        <w:t>He dictates:</w:t>
      </w:r>
    </w:p>
    <w:p>
      <w:pPr>
        <w:ind w:left="360"/>
      </w:pPr>
      <w:r>
        <w:rPr>
          <w:i/>
        </w:rPr>
        <w:t>There is no dangling else problem in Java.</w:t>
      </w:r>
    </w:p>
    <w:p>
      <w:pPr>
        <w:ind w:left="360"/>
      </w:pPr>
    </w:p>
    <w:p>
      <w:pPr>
        <w:ind w:left="360"/>
      </w:pPr>
      <w:r>
        <w:rPr>
          <w:i/>
        </w:rPr>
        <w:t xml:space="preserve">Every </w:t>
      </w:r>
      <w:r>
        <w:rPr>
          <w:rFonts w:ascii="Consolas" w:hAnsi="Consolas"/>
          <w:i/>
          <w:sz w:val="20"/>
        </w:rPr>
        <w:t>else</w:t>
      </w:r>
      <w:r>
        <w:rPr>
          <w:i/>
        </w:rPr>
        <w:t xml:space="preserve"> is mapped to the nearest </w:t>
      </w:r>
      <w:r>
        <w:rPr>
          <w:rFonts w:ascii="Consolas" w:hAnsi="Consolas"/>
          <w:i/>
          <w:sz w:val="20"/>
        </w:rPr>
        <w:t>if</w:t>
      </w:r>
      <w:r>
        <w:rPr>
          <w:i/>
        </w:rPr>
        <w:t xml:space="preserve"> statement.</w:t>
      </w:r>
    </w:p>
    <w:p>
      <w:r>
        <w:t xml:space="preserve">That’s all for </w:t>
      </w:r>
      <w:r>
        <w:rPr>
          <w:rFonts w:ascii="Consolas" w:hAnsi="Consolas"/>
          <w:sz w:val="20"/>
        </w:rPr>
        <w:t>if-else</w:t>
      </w:r>
      <w:r>
        <w:t>.</w:t>
      </w:r>
    </w:p>
    <w:p>
      <w:pPr>
        <w:pStyle w:val="Heading2"/>
      </w:pPr>
      <w:r>
        <w:t>Rules (as he states them)</w:t>
      </w:r>
    </w:p>
    <w:p>
      <w:pPr>
        <w:pStyle w:val="ListNumber"/>
      </w:pPr>
      <w:r>
        <w:t xml:space="preserve">Argument to </w:t>
      </w:r>
      <w:r>
        <w:rPr>
          <w:rFonts w:ascii="Consolas" w:hAnsi="Consolas"/>
          <w:sz w:val="20"/>
        </w:rPr>
        <w:t>if</w:t>
      </w:r>
      <w:r>
        <w:t xml:space="preserve"> </w:t>
      </w:r>
      <w:r>
        <w:rPr>
          <w:b/>
        </w:rPr>
        <w:t>must be boolean</w:t>
      </w:r>
      <w:r>
        <w:t xml:space="preserve">. Any other type → </w:t>
      </w:r>
      <w:r>
        <w:rPr>
          <w:b/>
        </w:rPr>
        <w:t>`incompatible types`</w:t>
      </w:r>
      <w:r>
        <w:t xml:space="preserve"> (found </w:t>
      </w:r>
      <w:r>
        <w:rPr>
          <w:rFonts w:ascii="Consolas" w:hAnsi="Consolas"/>
          <w:sz w:val="20"/>
        </w:rPr>
        <w:t>int</w:t>
      </w:r>
      <w:r>
        <w:t xml:space="preserve">, required </w:t>
      </w:r>
      <w:r>
        <w:rPr>
          <w:rFonts w:ascii="Consolas" w:hAnsi="Consolas"/>
          <w:sz w:val="20"/>
        </w:rPr>
        <w:t>boolean</w:t>
      </w:r>
      <w:r>
        <w:t>).</w:t>
      </w:r>
    </w:p>
    <w:p>
      <w:pPr>
        <w:pStyle w:val="ListNumber"/>
      </w:pPr>
      <w:r>
        <w:t xml:space="preserve">Java has </w:t>
      </w:r>
      <w:r>
        <w:rPr>
          <w:b/>
        </w:rPr>
        <w:t>no</w:t>
      </w:r>
      <w:r>
        <w:t xml:space="preserve"> C/C++ “0 is false, 1 is true.”</w:t>
      </w:r>
    </w:p>
    <w:p>
      <w:pPr>
        <w:pStyle w:val="ListNumber"/>
      </w:pPr>
      <w:r>
        <w:t xml:space="preserve">Check </w:t>
      </w:r>
      <w:r>
        <w:rPr>
          <w:b/>
        </w:rPr>
        <w:t>`=` vs `==`</w:t>
      </w:r>
      <w:r>
        <w:t xml:space="preserve">. </w:t>
      </w:r>
      <w:r>
        <w:rPr>
          <w:rFonts w:ascii="Consolas" w:hAnsi="Consolas"/>
          <w:sz w:val="20"/>
        </w:rPr>
        <w:t>if (x = 20)</w:t>
      </w:r>
      <w:r>
        <w:t xml:space="preserve"> with </w:t>
      </w:r>
      <w:r>
        <w:rPr>
          <w:rFonts w:ascii="Consolas" w:hAnsi="Consolas"/>
          <w:sz w:val="20"/>
        </w:rPr>
        <w:t>int x</w:t>
      </w:r>
      <w:r>
        <w:t xml:space="preserve"> is still an </w:t>
      </w:r>
      <w:r>
        <w:rPr>
          <w:rFonts w:ascii="Consolas" w:hAnsi="Consolas"/>
          <w:sz w:val="20"/>
        </w:rPr>
        <w:t>int</w:t>
      </w:r>
      <w:r>
        <w:t xml:space="preserve"> → CE. </w:t>
      </w:r>
      <w:r>
        <w:rPr>
          <w:rFonts w:ascii="Consolas" w:hAnsi="Consolas"/>
          <w:sz w:val="20"/>
        </w:rPr>
        <w:t>if (b = false)</w:t>
      </w:r>
      <w:r>
        <w:t xml:space="preserve"> with </w:t>
      </w:r>
      <w:r>
        <w:rPr>
          <w:rFonts w:ascii="Consolas" w:hAnsi="Consolas"/>
          <w:sz w:val="20"/>
        </w:rPr>
        <w:t>boolean b</w:t>
      </w:r>
      <w:r>
        <w:t xml:space="preserve"> is boolean → </w:t>
      </w:r>
      <w:r>
        <w:rPr>
          <w:b/>
        </w:rPr>
        <w:t>valid</w:t>
      </w:r>
      <w:r>
        <w:t xml:space="preserve">, uses the value </w:t>
      </w:r>
      <w:r>
        <w:rPr>
          <w:b/>
        </w:rPr>
        <w:t>after</w:t>
      </w:r>
      <w:r>
        <w:t xml:space="preserve"> assignment.</w:t>
      </w:r>
    </w:p>
    <w:p>
      <w:pPr>
        <w:pStyle w:val="ListNumber"/>
      </w:pPr>
      <w:r>
        <w:rPr>
          <w:rFonts w:ascii="Consolas" w:hAnsi="Consolas"/>
          <w:sz w:val="20"/>
        </w:rPr>
        <w:t>else</w:t>
      </w:r>
      <w:r>
        <w:t xml:space="preserve"> is </w:t>
      </w:r>
      <w:r>
        <w:rPr>
          <w:b/>
        </w:rPr>
        <w:t>optional</w:t>
      </w:r>
      <w:r>
        <w:t xml:space="preserve">. Curly braces are </w:t>
      </w:r>
      <w:r>
        <w:rPr>
          <w:b/>
        </w:rPr>
        <w:t>optional</w:t>
      </w:r>
      <w:r>
        <w:t>.</w:t>
      </w:r>
    </w:p>
    <w:p>
      <w:pPr>
        <w:pStyle w:val="ListNumber"/>
      </w:pPr>
      <w:r>
        <w:t xml:space="preserve">Without braces: </w:t>
      </w:r>
      <w:r>
        <w:rPr>
          <w:b/>
        </w:rPr>
        <w:t>exactly one</w:t>
      </w:r>
      <w:r>
        <w:t xml:space="preserve"> statement under </w:t>
      </w:r>
      <w:r>
        <w:rPr>
          <w:rFonts w:ascii="Consolas" w:hAnsi="Consolas"/>
          <w:sz w:val="20"/>
        </w:rPr>
        <w:t>if</w:t>
      </w:r>
      <w:r>
        <w:t xml:space="preserve">, and it </w:t>
      </w:r>
      <w:r>
        <w:rPr>
          <w:b/>
        </w:rPr>
        <w:t>must not be declarative</w:t>
      </w:r>
      <w:r>
        <w:t>.</w:t>
      </w:r>
    </w:p>
    <w:p>
      <w:pPr>
        <w:pStyle w:val="ListNumber"/>
      </w:pPr>
      <w:r>
        <w:t>Same brace rule wherever braces are optional (</w:t>
      </w:r>
      <w:r>
        <w:rPr>
          <w:rFonts w:ascii="Consolas" w:hAnsi="Consolas"/>
          <w:sz w:val="20"/>
        </w:rPr>
        <w:t>while</w:t>
      </w:r>
      <w:r>
        <w:t>, …).</w:t>
      </w:r>
    </w:p>
    <w:p>
      <w:pPr>
        <w:pStyle w:val="ListNumber"/>
      </w:pPr>
      <w:r>
        <w:rPr>
          <w:rFonts w:ascii="Consolas" w:hAnsi="Consolas"/>
          <w:sz w:val="20"/>
        </w:rPr>
        <w:t>if (true) int x = 10;</w:t>
      </w:r>
      <w:r>
        <w:t xml:space="preserve"> is CE because after the semicolon the </w:t>
      </w:r>
      <w:r>
        <w:rPr>
          <w:rFonts w:ascii="Consolas" w:hAnsi="Consolas"/>
          <w:sz w:val="20"/>
        </w:rPr>
        <w:t>if</w:t>
      </w:r>
      <w:r>
        <w:t xml:space="preserve"> block is over; </w:t>
      </w:r>
      <w:r>
        <w:rPr>
          <w:rFonts w:ascii="Consolas" w:hAnsi="Consolas"/>
          <w:sz w:val="20"/>
        </w:rPr>
        <w:t>x</w:t>
      </w:r>
      <w:r>
        <w:t xml:space="preserve"> can never be used — no need to declare it.</w:t>
      </w:r>
    </w:p>
    <w:p>
      <w:pPr>
        <w:pStyle w:val="ListNumber"/>
      </w:pPr>
      <w:r>
        <w:rPr>
          <w:rFonts w:ascii="Consolas" w:hAnsi="Consolas"/>
          <w:sz w:val="20"/>
        </w:rPr>
        <w:t>if (true) { int x = 10; }</w:t>
      </w:r>
      <w:r>
        <w:t xml:space="preserve"> is valid because later lines </w:t>
      </w:r>
      <w:r>
        <w:rPr>
          <w:i/>
        </w:rPr>
        <w:t>inside the braces</w:t>
      </w:r>
      <w:r>
        <w:t xml:space="preserve"> </w:t>
      </w:r>
      <w:r>
        <w:rPr>
          <w:b/>
        </w:rPr>
        <w:t>could</w:t>
      </w:r>
      <w:r>
        <w:t xml:space="preserve"> use </w:t>
      </w:r>
      <w:r>
        <w:rPr>
          <w:rFonts w:ascii="Consolas" w:hAnsi="Consolas"/>
          <w:sz w:val="20"/>
        </w:rPr>
        <w:t>x</w:t>
      </w:r>
      <w:r>
        <w:t>.</w:t>
      </w:r>
    </w:p>
    <w:p>
      <w:pPr>
        <w:pStyle w:val="ListNumber"/>
      </w:pPr>
      <w:r>
        <w:rPr>
          <w:b/>
        </w:rPr>
        <w:t>`;` is a valid Java statement</w:t>
      </w:r>
      <w:r>
        <w:t xml:space="preserve"> (empty statement). </w:t>
      </w:r>
      <w:r>
        <w:rPr>
          <w:rFonts w:ascii="Consolas" w:hAnsi="Consolas"/>
          <w:sz w:val="20"/>
        </w:rPr>
        <w:t>if (true);</w:t>
      </w:r>
      <w:r>
        <w:t xml:space="preserve"> is valid; </w:t>
      </w:r>
      <w:r>
        <w:rPr>
          <w:b/>
        </w:rPr>
        <w:t>no output</w:t>
      </w:r>
      <w:r>
        <w:t xml:space="preserve">. Any number of extra </w:t>
      </w:r>
      <w:r>
        <w:rPr>
          <w:rFonts w:ascii="Consolas" w:hAnsi="Consolas"/>
          <w:sz w:val="20"/>
        </w:rPr>
        <w:t>;</w:t>
      </w:r>
      <w:r>
        <w:t xml:space="preserve"> is fine.</w:t>
      </w:r>
    </w:p>
    <w:p>
      <w:pPr>
        <w:pStyle w:val="ListNumber"/>
      </w:pPr>
      <w:r>
        <w:rPr>
          <w:b/>
        </w:rPr>
        <w:t>No dangling else in Java.</w:t>
      </w:r>
      <w:r>
        <w:t xml:space="preserve"> Every </w:t>
      </w:r>
      <w:r>
        <w:rPr>
          <w:rFonts w:ascii="Consolas" w:hAnsi="Consolas"/>
          <w:sz w:val="20"/>
        </w:rPr>
        <w:t>else</w:t>
      </w:r>
      <w:r>
        <w:t xml:space="preserve"> maps to the </w:t>
      </w:r>
      <w:r>
        <w:rPr>
          <w:b/>
        </w:rPr>
        <w:t>nearest `if`</w:t>
      </w:r>
      <w:r>
        <w:t>.</w:t>
      </w:r>
    </w:p>
    <w:p>
      <w:pPr>
        <w:pStyle w:val="Heading2"/>
      </w:pPr>
      <w:r>
        <w:t>Exam traps (from this lecture)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What most people say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Actual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x = 0; if (x)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hi</w:t>
            </w:r>
            <w:r>
              <w:t xml:space="preserve"> (0 is false)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CE</w:t>
            </w:r>
            <w:r>
              <w:t xml:space="preserve"> incompatible types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x = 10; if (x = 20)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hi</w:t>
            </w:r>
            <w:r>
              <w:t xml:space="preserve"> (10 ≠ 20)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CE</w:t>
            </w:r>
            <w:r>
              <w:t xml:space="preserve"> — it is </w:t>
            </w:r>
            <w:r>
              <w:rPr>
                <w:b/>
              </w:rPr>
              <w:t>assignment</w:t>
            </w:r>
            <w:r>
              <w:t xml:space="preserve">, then </w:t>
            </w:r>
            <w:r>
              <w:rPr>
                <w:rFonts w:ascii="Consolas" w:hAnsi="Consolas"/>
                <w:sz w:val="20"/>
              </w:rPr>
              <w:t>if (20)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int x = 10; if (x == 20)</w:t>
            </w:r>
          </w:p>
        </w:tc>
        <w:tc>
          <w:tcPr>
            <w:tcW w:type="dxa" w:w="3216"/>
          </w:tcPr>
          <w:p>
            <w:r/>
            <w:r>
              <w:t xml:space="preserve">mixed up with </w:t>
            </w:r>
            <w:r>
              <w:rPr>
                <w:rFonts w:ascii="Consolas" w:hAnsi="Consolas"/>
                <w:sz w:val="20"/>
              </w:rPr>
              <w:t>=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`hi`</w:t>
            </w:r>
            <w:r>
              <w:t xml:space="preserve"> (valid comparison)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boolean b = true; if (b = false)</w:t>
            </w:r>
          </w:p>
        </w:tc>
        <w:tc>
          <w:tcPr>
            <w:tcW w:type="dxa" w:w="3216"/>
          </w:tcPr>
          <w:p>
            <w:r/>
            <w:r>
              <w:t>CE because assignment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  <w:r>
              <w:t xml:space="preserve">, prints </w:t>
            </w:r>
            <w:r>
              <w:rPr>
                <w:b/>
              </w:rPr>
              <w:t>`hi`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boolean b = false; if (b == false)</w:t>
            </w:r>
          </w:p>
        </w:tc>
        <w:tc>
          <w:tcPr>
            <w:tcW w:type="dxa" w:w="3216"/>
          </w:tcPr>
          <w:p>
            <w:r/>
            <w:r>
              <w:t>hi / CE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`hello`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if (true);</w:t>
            </w:r>
          </w:p>
        </w:tc>
        <w:tc>
          <w:tcPr>
            <w:tcW w:type="dxa" w:w="3216"/>
          </w:tcPr>
          <w:p>
            <w:r/>
            <w: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  <w:r>
              <w:t>, no output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if (true) int x = 10;</w:t>
            </w:r>
          </w:p>
        </w:tc>
        <w:tc>
          <w:tcPr>
            <w:tcW w:type="dxa" w:w="3216"/>
          </w:tcPr>
          <w:p>
            <w:r/>
            <w:r>
              <w:t>valid (one statement)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CE</w:t>
            </w:r>
            <w:r>
              <w:t xml:space="preserve"> — declarative statement without braces</w:t>
            </w:r>
          </w:p>
        </w:tc>
      </w:tr>
      <w:tr>
        <w:tc>
          <w:tcPr>
            <w:tcW w:type="dxa" w:w="3216"/>
          </w:tcPr>
          <w:p>
            <w:r/>
            <w:r>
              <w:t xml:space="preserve">two </w:t>
            </w:r>
            <w:r>
              <w:rPr>
                <w:rFonts w:ascii="Consolas" w:hAnsi="Consolas"/>
                <w:sz w:val="20"/>
              </w:rPr>
              <w:t>if</w:t>
            </w:r>
            <w:r>
              <w:t xml:space="preserve">s, one </w:t>
            </w:r>
            <w:r>
              <w:rPr>
                <w:rFonts w:ascii="Consolas" w:hAnsi="Consolas"/>
                <w:sz w:val="20"/>
              </w:rPr>
              <w:t>else</w:t>
            </w:r>
            <w:r>
              <w:t>, no braces</w:t>
            </w:r>
          </w:p>
        </w:tc>
        <w:tc>
          <w:tcPr>
            <w:tcW w:type="dxa" w:w="3216"/>
          </w:tcPr>
          <w:p>
            <w:r/>
            <w:r>
              <w:t>dangling / belongs to both / outer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nearest (inner) `if`</w:t>
            </w:r>
          </w:p>
        </w:tc>
      </w:tr>
    </w:tbl>
    <w:p/>
    <w:p>
      <w:pPr>
        <w:pStyle w:val="Heading2"/>
      </w:pPr>
      <w:r>
        <w:t>Recap</w:t>
      </w:r>
    </w:p>
    <w:p>
      <w:r>
        <w:t xml:space="preserve">Two exam-sized conclusions: boolean-only argument (with </w:t>
      </w:r>
      <w:r>
        <w:rPr>
          <w:rFonts w:ascii="Consolas" w:hAnsi="Consolas"/>
          <w:sz w:val="20"/>
        </w:rPr>
        <w:t>=</w:t>
      </w:r>
      <w:r>
        <w:t xml:space="preserve"> / </w:t>
      </w:r>
      <w:r>
        <w:rPr>
          <w:rFonts w:ascii="Consolas" w:hAnsi="Consolas"/>
          <w:sz w:val="20"/>
        </w:rPr>
        <w:t>==</w:t>
      </w:r>
      <w:r>
        <w:t xml:space="preserve"> traps), and optional else/braces with the “no declaration without braces” rule. Bonus: Java has no dangling-else problem — nearest </w:t>
      </w:r>
      <w:r>
        <w:rPr>
          <w:rFonts w:ascii="Consolas" w:hAnsi="Consolas"/>
          <w:sz w:val="20"/>
        </w:rPr>
        <w:t>if</w:t>
      </w:r>
      <w:r>
        <w:t xml:space="preserve"> wins.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025-if-else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