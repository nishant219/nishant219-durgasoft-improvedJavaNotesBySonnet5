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038 — static modifier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Part-9||  static modifier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9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static modifier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18m 34s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ErbJRUtjlB0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https://www.youtube.com/watch?v=ErbJRUtjlB0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notes (Whisper):</w:t>
      </w:r>
      <w:r>
        <w:t xml:space="preserve"> in-stand / inistence / in eastern / any stunts → instance; 3ble 8 / thribylate / 3 blade → </w:t>
      </w:r>
      <w:r>
        <w:rPr>
          <w:b/>
        </w:rPr>
        <w:t>888</w:t>
      </w:r>
      <w:r>
        <w:t xml:space="preserve">; 3ble 9 / thribyl9 → </w:t>
      </w:r>
      <w:r>
        <w:rPr>
          <w:b/>
        </w:rPr>
        <w:t>999</w:t>
      </w:r>
      <w:r>
        <w:t>; t2.exe → t2.x; Wired/quiet → void; action/axa/ox → args; mnestid / encased glasses → nested classes; Chaviyam → JVM; cheyle → child; method of hiding → method hiding; volume → void; Intel XC → int x; compal(t)ary matter → compile-time error; synchronize it / synchronizer → synchronized; threats → threads; estimate → street; Biryani inconsistent → data inconsistency; Viryani Pradesh → Biryani plate; nathima → nothing but; Anistance Mathura → instance method; Kampal Saritish → compulsory this; subtract synchronicizer → abstract synchronized.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Where </w:t>
      </w:r>
      <w:r>
        <w:rPr>
          <w:rFonts w:ascii="Consolas" w:hAnsi="Consolas"/>
          <w:sz w:val="20"/>
        </w:rPr>
        <w:t>static</w:t>
      </w:r>
      <w:r>
        <w:t xml:space="preserve"> applies: variables and methods; not top-level classes; inner classes may be static nested classes.</w:t>
      </w:r>
    </w:p>
    <w:p>
      <w:pPr>
        <w:pStyle w:val="ListNumber"/>
      </w:pPr>
      <w:r>
        <w:t xml:space="preserve">Instance vs static variables: separate copy per object vs one class-level copy shared by all objects (classic </w:t>
      </w:r>
      <w:r>
        <w:rPr>
          <w:rFonts w:ascii="Consolas" w:hAnsi="Consolas"/>
          <w:sz w:val="20"/>
        </w:rPr>
        <w:t>888</w:t>
      </w:r>
      <w:r>
        <w:t xml:space="preserve"> / </w:t>
      </w:r>
      <w:r>
        <w:rPr>
          <w:rFonts w:ascii="Consolas" w:hAnsi="Consolas"/>
          <w:sz w:val="20"/>
        </w:rPr>
        <w:t>20</w:t>
      </w:r>
      <w:r>
        <w:t xml:space="preserve"> exam output).</w:t>
      </w:r>
    </w:p>
    <w:p>
      <w:pPr>
        <w:pStyle w:val="ListNumber"/>
      </w:pPr>
      <w:r>
        <w:t>Access rules: instance members not accessible directly from static area; static members accessible from both areas.</w:t>
      </w:r>
    </w:p>
    <w:p>
      <w:pPr>
        <w:pStyle w:val="ListNumber"/>
      </w:pPr>
      <w:r>
        <w:t>Same-class declaration combinations (four declarations MCQ) plus “same name” traps for variables and methods.</w:t>
      </w:r>
    </w:p>
    <w:p>
      <w:pPr>
        <w:pStyle w:val="ListNumber"/>
      </w:pPr>
      <w:r>
        <w:t xml:space="preserve">Three cases for static methods: overloading (including </w:t>
      </w:r>
      <w:r>
        <w:rPr>
          <w:rFonts w:ascii="Consolas" w:hAnsi="Consolas"/>
          <w:sz w:val="20"/>
        </w:rPr>
        <w:t>main</w:t>
      </w:r>
      <w:r>
        <w:t xml:space="preserve">), inheritance (including </w:t>
      </w:r>
      <w:r>
        <w:rPr>
          <w:rFonts w:ascii="Consolas" w:hAnsi="Consolas"/>
          <w:sz w:val="20"/>
        </w:rPr>
        <w:t>main</w:t>
      </w:r>
      <w:r>
        <w:t>), method hiding (not overriding).</w:t>
      </w:r>
    </w:p>
    <w:p>
      <w:pPr>
        <w:pStyle w:val="ListNumber"/>
      </w:pPr>
      <w:r>
        <w:t>Thumb rule: when to declare instance vs static method (Student example).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static</w:t>
      </w:r>
      <w:r>
        <w:t xml:space="preserve"> is illegal for methods.</w:t>
      </w:r>
    </w:p>
    <w:p>
      <w:pPr>
        <w:pStyle w:val="ListNumber"/>
      </w:pPr>
      <w:r>
        <w:t xml:space="preserve">Brief intro to </w:t>
      </w:r>
      <w:r>
        <w:rPr>
          <w:rFonts w:ascii="Consolas" w:hAnsi="Consolas"/>
          <w:sz w:val="20"/>
        </w:rPr>
        <w:t>synchronized</w:t>
      </w:r>
      <w:r>
        <w:t xml:space="preserve"> (methods/blocks only): race condition, advantage, disadvantage; </w:t>
      </w: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synchronized</w:t>
      </w:r>
      <w:r>
        <w:t xml:space="preserve"> illegal. Full programs later in Multi Threading.</w:t>
      </w:r>
    </w:p>
    <w:p>
      <w:pPr>
        <w:pStyle w:val="Heading2"/>
      </w:pPr>
      <w:r>
        <w:t>Detailed notes</w:t>
      </w:r>
    </w:p>
    <w:p>
      <w:pPr>
        <w:pStyle w:val="Heading3"/>
      </w:pPr>
      <w:r>
        <w:t>00:03 — Agenda: next modifier is `static`</w:t>
      </w:r>
    </w:p>
    <w:p>
      <w:r>
        <w:t xml:space="preserve">Final variables are done. Next modifier: </w:t>
      </w:r>
      <w:r>
        <w:rPr>
          <w:b/>
        </w:rPr>
        <w:t>static</w:t>
      </w:r>
      <w:r>
        <w:t>.</w:t>
      </w:r>
    </w:p>
    <w:p>
      <w:r>
        <w:t>Purpose / need of static, important loopholes, and where we can apply it — all in this class.</w:t>
      </w:r>
    </w:p>
    <w:p>
      <w:pPr>
        <w:pStyle w:val="Heading3"/>
      </w:pPr>
      <w:r>
        <w:t>00:39 — Where can we apply `static`?</w:t>
      </w:r>
    </w:p>
    <w:p>
      <w:pPr>
        <w:pStyle w:val="ListBullet"/>
      </w:pPr>
      <w:r>
        <w:t xml:space="preserve">We can declare a </w:t>
      </w:r>
      <w:r>
        <w:rPr>
          <w:b/>
        </w:rPr>
        <w:t>variable</w:t>
      </w:r>
      <w:r>
        <w:t xml:space="preserve"> as static.</w:t>
      </w:r>
    </w:p>
    <w:p>
      <w:pPr>
        <w:pStyle w:val="ListBullet"/>
      </w:pPr>
      <w:r>
        <w:t xml:space="preserve">We can declare a </w:t>
      </w:r>
      <w:r>
        <w:rPr>
          <w:b/>
        </w:rPr>
        <w:t>method</w:t>
      </w:r>
      <w:r>
        <w:t xml:space="preserve"> as static.</w:t>
      </w:r>
    </w:p>
    <w:p>
      <w:pPr>
        <w:pStyle w:val="ListBullet"/>
      </w:pPr>
      <w:r>
        <w:t xml:space="preserve">Can we declare a </w:t>
      </w:r>
      <w:r>
        <w:rPr>
          <w:b/>
        </w:rPr>
        <w:t>class</w:t>
      </w:r>
      <w:r>
        <w:t xml:space="preserve"> as static? By default </w:t>
      </w:r>
      <w:r>
        <w:rPr>
          <w:b/>
        </w:rPr>
        <w:t>no</w:t>
      </w:r>
      <w:r>
        <w:t xml:space="preserve"> (top-level class cannot be static).</w:t>
      </w:r>
    </w:p>
    <w:p>
      <w:pPr>
        <w:pStyle w:val="ListBullet"/>
      </w:pPr>
      <w:r>
        <w:t xml:space="preserve">Special case: an </w:t>
      </w:r>
      <w:r>
        <w:rPr>
          <w:b/>
        </w:rPr>
        <w:t>inner class</w:t>
      </w:r>
      <w:r>
        <w:t xml:space="preserve"> can be declared static. Such inner classes are called </w:t>
      </w:r>
      <w:r>
        <w:rPr>
          <w:b/>
        </w:rPr>
        <w:t>static nested classes</w:t>
      </w:r>
      <w:r>
        <w:t xml:space="preserve"> (full discussion in Inner Classes later).</w:t>
      </w:r>
    </w:p>
    <w:p>
      <w:r>
        <w:t>Board conclusion:</w:t>
      </w:r>
    </w:p>
    <w:p>
      <w:pPr>
        <w:ind w:left="360"/>
      </w:pPr>
      <w:r>
        <w:rPr>
          <w:rFonts w:ascii="Consolas" w:hAnsi="Consolas"/>
          <w:i/>
          <w:sz w:val="20"/>
        </w:rPr>
        <w:t>static</w:t>
      </w:r>
      <w:r>
        <w:rPr>
          <w:i/>
        </w:rPr>
        <w:t xml:space="preserve"> is a modifier applicable for methods and variables, but not for (top-level) classes. We can't declare a top-level class with </w:t>
      </w:r>
      <w:r>
        <w:rPr>
          <w:rFonts w:ascii="Consolas" w:hAnsi="Consolas"/>
          <w:i/>
          <w:sz w:val="20"/>
        </w:rPr>
        <w:t>static</w:t>
      </w:r>
      <w:r>
        <w:rPr>
          <w:i/>
        </w:rPr>
        <w:t>, but we can declare an inner class as static — such inner classes are called static nested classes.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static not allowed here (top-level class)</w:t>
        <w:br/>
        <w:t>static 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// valid: static nested class (inner-class topic later)</w:t>
        <w:br/>
        <w:t xml:space="preserve">    static class Nested {</w:t>
        <w:br/>
        <w:t xml:space="preserve">    }</w:t>
        <w:br/>
        <w:t>}</w:t>
      </w:r>
    </w:p>
    <w:p>
      <w:pPr>
        <w:pStyle w:val="Heading3"/>
      </w:pPr>
      <w:r>
        <w:t>03:15 — When should we go for static? (preview)</w:t>
      </w:r>
    </w:p>
    <w:p>
      <w:r>
        <w:t xml:space="preserve">Apply </w:t>
      </w:r>
      <w:r>
        <w:rPr>
          <w:rFonts w:ascii="Consolas" w:hAnsi="Consolas"/>
          <w:sz w:val="20"/>
        </w:rPr>
        <w:t>static</w:t>
      </w:r>
      <w:r>
        <w:t xml:space="preserve"> on methods and variables when appropriate. Top-level class: never static. Inner class: may be static → static nested class.</w:t>
      </w:r>
    </w:p>
    <w:p>
      <w:pPr>
        <w:pStyle w:val="Heading3"/>
      </w:pPr>
      <w:r>
        <w:t>03:45 — Recap: instance variable vs static variable</w:t>
      </w:r>
    </w:p>
    <w:p>
      <w:r>
        <w:t>Already covered recently: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Copies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Instance variable</w:t>
            </w:r>
          </w:p>
        </w:tc>
        <w:tc>
          <w:tcPr>
            <w:tcW w:type="dxa" w:w="4824"/>
          </w:tcPr>
          <w:p>
            <w:r/>
            <w:r>
              <w:t xml:space="preserve">For every object a </w:t>
            </w:r>
            <w:r>
              <w:rPr>
                <w:b/>
              </w:rPr>
              <w:t>separate copy</w:t>
            </w:r>
            <w:r>
              <w:t xml:space="preserve"> is created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Static variable</w:t>
            </w:r>
          </w:p>
        </w:tc>
        <w:tc>
          <w:tcPr>
            <w:tcW w:type="dxa" w:w="4824"/>
          </w:tcPr>
          <w:p>
            <w:r/>
            <w:r>
              <w:t xml:space="preserve">For the </w:t>
            </w:r>
            <w:r>
              <w:rPr>
                <w:b/>
              </w:rPr>
              <w:t>total class only one copy</w:t>
            </w:r>
            <w:r>
              <w:t xml:space="preserve"> is created at class level and </w:t>
            </w:r>
            <w:r>
              <w:rPr>
                <w:b/>
              </w:rPr>
              <w:t>shared by every object</w:t>
            </w:r>
            <w:r>
              <w:t xml:space="preserve"> of that class</w:t>
            </w:r>
          </w:p>
        </w:tc>
      </w:tr>
    </w:tbl>
    <w:p/>
    <w:p>
      <w:r>
        <w:t>This difference drives classic exam questions.</w:t>
      </w:r>
    </w:p>
    <w:p>
      <w:pPr>
        <w:pStyle w:val="Heading3"/>
      </w:pPr>
      <w:r>
        <w:t>05:33 — Exam example: static `x`, instance `y`, change via `t1`, print via `t2`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t xml:space="preserve">    int y = 20;</w:t>
        <w:br/>
        <w:br/>
        <w:t xml:space="preserve">    public static void main(String[] args) {</w:t>
        <w:br/>
        <w:t xml:space="preserve">        Test t1 = new Test();</w:t>
        <w:br/>
        <w:t xml:space="preserve">        t1.x = 888;</w:t>
        <w:br/>
        <w:t xml:space="preserve">        t1.y = 999;</w:t>
        <w:br/>
        <w:br/>
        <w:t xml:space="preserve">        Test t2 = new Test();</w:t>
        <w:br/>
        <w:t xml:space="preserve">        System.out.println(t2.x + "---" + t2.y);</w:t>
        <w:br/>
        <w:t xml:space="preserve">        // prints 888---20</w:t>
        <w:br/>
        <w:t xml:space="preserve">    }</w:t>
        <w:br/>
        <w:t>}</w:t>
      </w:r>
    </w:p>
    <w:p>
      <w:r>
        <w:t xml:space="preserve">Possible MCQ answers he lists: </w:t>
      </w:r>
      <w:r>
        <w:rPr>
          <w:rFonts w:ascii="Consolas" w:hAnsi="Consolas"/>
          <w:sz w:val="20"/>
        </w:rPr>
        <w:t>10---20</w:t>
      </w:r>
      <w:r>
        <w:t xml:space="preserve">, </w:t>
      </w:r>
      <w:r>
        <w:rPr>
          <w:rFonts w:ascii="Consolas" w:hAnsi="Consolas"/>
          <w:sz w:val="20"/>
        </w:rPr>
        <w:t>888---999</w:t>
      </w:r>
      <w:r>
        <w:t xml:space="preserve">, </w:t>
      </w:r>
      <w:r>
        <w:rPr>
          <w:rFonts w:ascii="Consolas" w:hAnsi="Consolas"/>
          <w:sz w:val="20"/>
        </w:rPr>
        <w:t>888---20</w:t>
      </w:r>
      <w:r>
        <w:t xml:space="preserve">, </w:t>
      </w:r>
      <w:r>
        <w:rPr>
          <w:rFonts w:ascii="Consolas" w:hAnsi="Consolas"/>
          <w:sz w:val="20"/>
        </w:rPr>
        <w:t>10---999</w:t>
      </w:r>
      <w:r>
        <w:t>, or compile-time error.</w:t>
      </w:r>
    </w:p>
    <w:p>
      <w:r>
        <w:rPr>
          <w:b/>
        </w:rPr>
        <w:t>Correct output: `888---20`.</w:t>
      </w:r>
    </w:p>
    <w:p>
      <w:r>
        <w:t>Step-by-step (as on board):</w:t>
      </w:r>
    </w:p>
    <w:p>
      <w:pPr>
        <w:pStyle w:val="ListNumber"/>
      </w:pPr>
      <w:r>
        <w:t xml:space="preserve">Static </w:t>
      </w:r>
      <w:r>
        <w:rPr>
          <w:rFonts w:ascii="Consolas" w:hAnsi="Consolas"/>
          <w:sz w:val="20"/>
        </w:rPr>
        <w:t>x = 10</w:t>
      </w:r>
      <w:r>
        <w:t xml:space="preserve"> is created first (at class loading — one copy).</w:t>
      </w:r>
    </w:p>
    <w:p>
      <w:pPr>
        <w:pStyle w:val="ListNumber"/>
      </w:pPr>
      <w:r>
        <w:rPr>
          <w:rFonts w:ascii="Consolas" w:hAnsi="Consolas"/>
          <w:sz w:val="20"/>
        </w:rPr>
        <w:t>Test t1 = new Test()</w:t>
      </w:r>
      <w:r>
        <w:t xml:space="preserve"> → instance </w:t>
      </w:r>
      <w:r>
        <w:rPr>
          <w:rFonts w:ascii="Consolas" w:hAnsi="Consolas"/>
          <w:sz w:val="20"/>
        </w:rPr>
        <w:t>y = 20</w:t>
      </w:r>
      <w:r>
        <w:t xml:space="preserve"> created for </w:t>
      </w:r>
      <w:r>
        <w:rPr>
          <w:rFonts w:ascii="Consolas" w:hAnsi="Consolas"/>
          <w:sz w:val="20"/>
        </w:rPr>
        <w:t>t1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t1.x = 888</w:t>
      </w:r>
      <w:r>
        <w:t xml:space="preserve"> — accessing static via object reference is allowed; changes the </w:t>
      </w:r>
      <w:r>
        <w:rPr>
          <w:b/>
        </w:rPr>
        <w:t>only</w:t>
      </w:r>
      <w:r>
        <w:t xml:space="preserve"> static copy → </w:t>
      </w:r>
      <w:r>
        <w:rPr>
          <w:rFonts w:ascii="Consolas" w:hAnsi="Consolas"/>
          <w:sz w:val="20"/>
        </w:rPr>
        <w:t>x</w:t>
      </w:r>
      <w:r>
        <w:t xml:space="preserve"> is now </w:t>
      </w:r>
      <w:r>
        <w:rPr>
          <w:rFonts w:ascii="Consolas" w:hAnsi="Consolas"/>
          <w:sz w:val="20"/>
        </w:rPr>
        <w:t>888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t1.y = 999</w:t>
      </w:r>
      <w:r>
        <w:t xml:space="preserve"> — changes only </w:t>
      </w:r>
      <w:r>
        <w:rPr>
          <w:rFonts w:ascii="Consolas" w:hAnsi="Consolas"/>
          <w:sz w:val="20"/>
        </w:rPr>
        <w:t>t1</w:t>
      </w:r>
      <w:r>
        <w:t>'s instance copy.</w:t>
      </w:r>
    </w:p>
    <w:p>
      <w:pPr>
        <w:pStyle w:val="ListNumber"/>
      </w:pPr>
      <w:r>
        <w:rPr>
          <w:rFonts w:ascii="Consolas" w:hAnsi="Consolas"/>
          <w:sz w:val="20"/>
        </w:rPr>
        <w:t>Test t2 = new Test()</w:t>
      </w:r>
      <w:r>
        <w:t xml:space="preserve"> → </w:t>
      </w:r>
      <w:r>
        <w:rPr>
          <w:b/>
        </w:rPr>
        <w:t>new</w:t>
      </w:r>
      <w:r>
        <w:t xml:space="preserve"> instance copy </w:t>
      </w:r>
      <w:r>
        <w:rPr>
          <w:rFonts w:ascii="Consolas" w:hAnsi="Consolas"/>
          <w:sz w:val="20"/>
        </w:rPr>
        <w:t>y = 20</w:t>
      </w:r>
      <w:r>
        <w:t xml:space="preserve"> for </w:t>
      </w:r>
      <w:r>
        <w:rPr>
          <w:rFonts w:ascii="Consolas" w:hAnsi="Consolas"/>
          <w:sz w:val="20"/>
        </w:rPr>
        <w:t>t2</w:t>
      </w:r>
      <w:r>
        <w:t xml:space="preserve">. Static </w:t>
      </w:r>
      <w:r>
        <w:rPr>
          <w:rFonts w:ascii="Consolas" w:hAnsi="Consolas"/>
          <w:sz w:val="20"/>
        </w:rPr>
        <w:t>x</w:t>
      </w:r>
      <w:r>
        <w:t xml:space="preserve"> is still the shared </w:t>
      </w:r>
      <w:r>
        <w:rPr>
          <w:rFonts w:ascii="Consolas" w:hAnsi="Consolas"/>
          <w:sz w:val="20"/>
        </w:rPr>
        <w:t>888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t2.x</w:t>
      </w:r>
      <w:r>
        <w:t xml:space="preserve"> → </w:t>
      </w:r>
      <w:r>
        <w:rPr>
          <w:rFonts w:ascii="Consolas" w:hAnsi="Consolas"/>
          <w:sz w:val="20"/>
        </w:rPr>
        <w:t>888</w:t>
      </w:r>
      <w:r>
        <w:t xml:space="preserve">; </w:t>
      </w:r>
      <w:r>
        <w:rPr>
          <w:rFonts w:ascii="Consolas" w:hAnsi="Consolas"/>
          <w:sz w:val="20"/>
        </w:rPr>
        <w:t>t2.y</w:t>
      </w:r>
      <w:r>
        <w:t xml:space="preserve"> → </w:t>
      </w:r>
      <w:r>
        <w:rPr>
          <w:rFonts w:ascii="Consolas" w:hAnsi="Consolas"/>
          <w:sz w:val="20"/>
        </w:rPr>
        <w:t>20</w:t>
      </w:r>
      <w:r>
        <w:t>.</w:t>
      </w:r>
    </w:p>
    <w:p>
      <w:r>
        <w:t>Rules to remember:</w:t>
      </w:r>
    </w:p>
    <w:p>
      <w:pPr>
        <w:pStyle w:val="ListBullet"/>
      </w:pPr>
      <w:r>
        <w:t>One copy of static variable → change via any reference is visible to all objects.</w:t>
      </w:r>
    </w:p>
    <w:p>
      <w:pPr>
        <w:pStyle w:val="ListBullet"/>
      </w:pPr>
      <w:r>
        <w:t xml:space="preserve">Separate copy of instance variable → change via one reference does </w:t>
      </w:r>
      <w:r>
        <w:rPr>
          <w:b/>
        </w:rPr>
        <w:t>not</w:t>
      </w:r>
      <w:r>
        <w:t xml:space="preserve"> affect other objects.</w:t>
      </w:r>
    </w:p>
    <w:p>
      <w:pPr>
        <w:pStyle w:val="Heading3"/>
      </w:pPr>
      <w:r>
        <w:t>12:14 — Instance area vs static area: what can we access?</w:t>
      </w:r>
    </w:p>
    <w:p>
      <w:r>
        <w:t>Board sketch: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  // instance variable</w:t>
        <w:br/>
        <w:t xml:space="preserve">    static int y = 20;       // static variable</w:t>
        <w:br/>
        <w:br/>
        <w:t xml:space="preserve">    public void m1() {       // instance method → instance area</w:t>
        <w:br/>
        <w:t xml:space="preserve">        System.out.println(x); // valid — instance from instance</w:t>
        <w:br/>
        <w:t xml:space="preserve">        System.out.println(y); // valid — static from instance</w:t>
        <w:br/>
        <w:t xml:space="preserve">    }</w:t>
        <w:br/>
        <w:br/>
        <w:t xml:space="preserve">    public static void m2() { // static method → static area</w:t>
        <w:br/>
        <w:t xml:space="preserve">        // System.out.println(x); // CE: non-static variable x cannot be referenced from a static context</w:t>
        <w:br/>
        <w:t xml:space="preserve">        System.out.println(y);    // valid — static from static</w:t>
        <w:br/>
        <w:t xml:space="preserve">    }</w:t>
        <w:br/>
        <w:t>}</w:t>
      </w:r>
    </w:p>
    <w:p>
      <w:pPr>
        <w:pStyle w:val="ListBullet"/>
      </w:pPr>
      <w:r>
        <w:t xml:space="preserve">Instance variable / instance member is always related to an </w:t>
      </w:r>
      <w:r>
        <w:rPr>
          <w:b/>
        </w:rPr>
        <w:t>object</w:t>
      </w:r>
      <w:r>
        <w:t>.</w:t>
      </w:r>
    </w:p>
    <w:p>
      <w:pPr>
        <w:pStyle w:val="ListBullet"/>
      </w:pPr>
      <w:r>
        <w:t xml:space="preserve">Static area is </w:t>
      </w:r>
      <w:r>
        <w:rPr>
          <w:b/>
        </w:rPr>
        <w:t>not</w:t>
      </w:r>
      <w:r>
        <w:t xml:space="preserve"> related to any particular object.</w:t>
      </w:r>
    </w:p>
    <w:p>
      <w:pPr>
        <w:pStyle w:val="ListBullet"/>
      </w:pPr>
      <w:r>
        <w:t xml:space="preserve">Therefore: from static area we </w:t>
      </w:r>
      <w:r>
        <w:rPr>
          <w:b/>
        </w:rPr>
        <w:t>cannot</w:t>
      </w:r>
      <w:r>
        <w:t xml:space="preserve"> access instance members </w:t>
      </w:r>
      <w:r>
        <w:rPr>
          <w:b/>
        </w:rPr>
        <w:t>directly</w:t>
      </w:r>
      <w:r>
        <w:t xml:space="preserve"> (variable or method).</w:t>
      </w:r>
    </w:p>
    <w:p>
      <w:pPr>
        <w:pStyle w:val="ListBullet"/>
      </w:pPr>
      <w:r>
        <w:t xml:space="preserve">Static variable exists from class loading → can be accessed from </w:t>
      </w:r>
      <w:r>
        <w:rPr>
          <w:b/>
        </w:rPr>
        <w:t>anywhere</w:t>
      </w:r>
      <w:r>
        <w:t xml:space="preserve"> (instance area or static area) directly.</w:t>
      </w:r>
    </w:p>
    <w:p>
      <w:r>
        <w:t>Conclusions on the board:</w:t>
      </w:r>
    </w:p>
    <w:p>
      <w:pPr>
        <w:pStyle w:val="ListNumber"/>
      </w:pPr>
      <w:r>
        <w:t>We can't access instance members directly from static area, but we can access them from instance area directly.</w:t>
      </w:r>
    </w:p>
    <w:p>
      <w:pPr>
        <w:pStyle w:val="ListNumber"/>
      </w:pPr>
      <w:r>
        <w:t>We can access static members from both instance and static areas directly.</w:t>
      </w:r>
    </w:p>
    <w:p>
      <w:pPr>
        <w:pStyle w:val="Heading3"/>
      </w:pPr>
      <w:r>
        <w:t>15:49 — Exam MCQ: four declarations — which pairs can coexist?</w:t>
      </w:r>
    </w:p>
    <w:p>
      <w:r>
        <w:t>Four declarations (numbered as on board):</w:t>
      </w:r>
    </w:p>
    <w:p>
      <w:pPr>
        <w:spacing w:before="120" w:after="160"/>
      </w:pPr>
      <w:r>
        <w:rPr>
          <w:rFonts w:ascii="Consolas" w:hAnsi="Consolas"/>
          <w:sz w:val="18"/>
        </w:rPr>
        <w:t>// (1)</w:t>
        <w:br/>
        <w:t>int x = 10;</w:t>
        <w:br/>
        <w:br/>
        <w:t>// (2)</w:t>
        <w:br/>
        <w:t>static int x = 10;</w:t>
        <w:br/>
        <w:br/>
        <w:t>// (3)</w:t>
        <w:br/>
        <w:t>public void m1() {</w:t>
        <w:br/>
        <w:t xml:space="preserve">    System.out.println(x);</w:t>
        <w:br/>
        <w:t>}</w:t>
        <w:br/>
        <w:br/>
        <w:t>// (4)</w:t>
        <w:br/>
        <w:t>public static void m1() {</w:t>
        <w:br/>
        <w:t xml:space="preserve">    System.out.println(x);</w:t>
        <w:br/>
        <w:t>}</w:t>
      </w:r>
    </w:p>
    <w:p>
      <w:r>
        <w:t xml:space="preserve">Options (within the </w:t>
      </w:r>
      <w:r>
        <w:rPr>
          <w:b/>
        </w:rPr>
        <w:t>same</w:t>
      </w:r>
      <w:r>
        <w:t xml:space="preserve"> class, which </w:t>
      </w:r>
      <w:r>
        <w:rPr>
          <w:b/>
        </w:rPr>
        <w:t>two</w:t>
      </w:r>
      <w:r>
        <w:t xml:space="preserve"> declarations simultaneously?):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Pair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3216"/>
          </w:tcPr>
          <w:p>
            <w:r/>
            <w:r>
              <w:t>A</w:t>
            </w:r>
          </w:p>
        </w:tc>
        <w:tc>
          <w:tcPr>
            <w:tcW w:type="dxa" w:w="3216"/>
          </w:tcPr>
          <w:p>
            <w:r/>
            <w:r>
              <w:t>1 and 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  <w:r>
              <w:t xml:space="preserve"> — instance variable + instance method using </w:t>
            </w:r>
            <w:r>
              <w:rPr>
                <w:rFonts w:ascii="Consolas" w:hAnsi="Consolas"/>
                <w:sz w:val="20"/>
              </w:rPr>
              <w:t>x</w:t>
            </w:r>
          </w:p>
        </w:tc>
      </w:tr>
      <w:tr>
        <w:tc>
          <w:tcPr>
            <w:tcW w:type="dxa" w:w="3216"/>
          </w:tcPr>
          <w:p>
            <w:r/>
            <w:r>
              <w:t>B</w:t>
            </w:r>
          </w:p>
        </w:tc>
        <w:tc>
          <w:tcPr>
            <w:tcW w:type="dxa" w:w="3216"/>
          </w:tcPr>
          <w:p>
            <w:r/>
            <w:r>
              <w:t>1 and 4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  <w:r>
              <w:t xml:space="preserve"> — instance </w:t>
            </w:r>
            <w:r>
              <w:rPr>
                <w:rFonts w:ascii="Consolas" w:hAnsi="Consolas"/>
                <w:sz w:val="20"/>
              </w:rPr>
              <w:t>x</w:t>
            </w:r>
            <w:r>
              <w:t xml:space="preserve"> from static </w:t>
            </w:r>
            <w:r>
              <w:rPr>
                <w:rFonts w:ascii="Consolas" w:hAnsi="Consolas"/>
                <w:sz w:val="20"/>
              </w:rPr>
              <w:t>m1</w:t>
            </w:r>
          </w:p>
        </w:tc>
      </w:tr>
      <w:tr>
        <w:tc>
          <w:tcPr>
            <w:tcW w:type="dxa" w:w="3216"/>
          </w:tcPr>
          <w:p>
            <w:r/>
            <w:r>
              <w:t>C</w:t>
            </w:r>
          </w:p>
        </w:tc>
        <w:tc>
          <w:tcPr>
            <w:tcW w:type="dxa" w:w="3216"/>
          </w:tcPr>
          <w:p>
            <w:r/>
            <w:r>
              <w:t>2 and 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  <w:r>
              <w:t xml:space="preserve"> — static </w:t>
            </w:r>
            <w:r>
              <w:rPr>
                <w:rFonts w:ascii="Consolas" w:hAnsi="Consolas"/>
                <w:sz w:val="20"/>
              </w:rPr>
              <w:t>x</w:t>
            </w:r>
            <w:r>
              <w:t xml:space="preserve"> from instance method</w:t>
            </w:r>
          </w:p>
        </w:tc>
      </w:tr>
      <w:tr>
        <w:tc>
          <w:tcPr>
            <w:tcW w:type="dxa" w:w="3216"/>
          </w:tcPr>
          <w:p>
            <w:r/>
            <w:r>
              <w:t>D</w:t>
            </w:r>
          </w:p>
        </w:tc>
        <w:tc>
          <w:tcPr>
            <w:tcW w:type="dxa" w:w="3216"/>
          </w:tcPr>
          <w:p>
            <w:r/>
            <w:r>
              <w:t>2 and 4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  <w:r>
              <w:t xml:space="preserve"> — static </w:t>
            </w:r>
            <w:r>
              <w:rPr>
                <w:rFonts w:ascii="Consolas" w:hAnsi="Consolas"/>
                <w:sz w:val="20"/>
              </w:rPr>
              <w:t>x</w:t>
            </w:r>
            <w:r>
              <w:t xml:space="preserve"> from static method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Option A — valid (1 + 3)</w:t>
        <w:br/>
        <w:t>class Test {</w:t>
        <w:br/>
        <w:t xml:space="preserve">    int x = 10;</w:t>
        <w:br/>
        <w:br/>
        <w:t xml:space="preserve">    public void m1() {</w:t>
        <w:br/>
        <w:t xml:space="preserve">        System.out.println(x);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Option B — invalid (1 + 4)</w:t>
        <w:br/>
        <w:t>class Test {</w:t>
        <w:br/>
        <w:t xml:space="preserve">    int x = 10;</w:t>
        <w:br/>
        <w:br/>
        <w:t xml:space="preserve">    public static void m1() {</w:t>
        <w:br/>
        <w:t xml:space="preserve">        System.out.println(x);</w:t>
        <w:br/>
        <w:t xml:space="preserve">        // CE: non-static variable x cannot be referenced from a static context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Option C — valid (2 + 3)</w:t>
        <w:br/>
        <w:t>class Test {</w:t>
        <w:br/>
        <w:t xml:space="preserve">    static int x = 10;</w:t>
        <w:br/>
        <w:br/>
        <w:t xml:space="preserve">    public void m1() {</w:t>
        <w:br/>
        <w:t xml:space="preserve">        System.out.println(x);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Option D — valid (2 + 4)</w:t>
        <w:br/>
        <w:t>class Test {</w:t>
        <w:br/>
        <w:t xml:space="preserve">    static int x = 10;</w:t>
        <w:br/>
        <w:br/>
        <w:t xml:space="preserve">    public static void m1() {</w:t>
        <w:br/>
        <w:t xml:space="preserve">        System.out.println(x);</w:t>
        <w:br/>
        <w:t xml:space="preserve">    }</w:t>
        <w:br/>
        <w:t>}</w:t>
      </w:r>
    </w:p>
    <w:p>
      <w:r>
        <w:t>Exact CE wording he stresses for option B:</w:t>
      </w:r>
    </w:p>
    <w:p>
      <w:pPr>
        <w:ind w:left="360"/>
      </w:pPr>
      <w:r>
        <w:rPr>
          <w:rFonts w:ascii="Consolas" w:hAnsi="Consolas"/>
          <w:i/>
          <w:sz w:val="20"/>
        </w:rPr>
        <w:t>non-static variable x cannot be referenced from a static context</w:t>
      </w:r>
    </w:p>
    <w:p>
      <w:pPr>
        <w:pStyle w:val="Heading3"/>
      </w:pPr>
      <w:r>
        <w:t>21:36 — Extra trap: can we take (1) and (2) together?</w:t>
      </w:r>
    </w:p>
    <w:p>
      <w:r>
        <w:t xml:space="preserve">Same name for instance variable and static variable in one class — </w:t>
      </w:r>
      <w:r>
        <w:rPr>
          <w:b/>
        </w:rPr>
        <w:t>not allowed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t xml:space="preserve">    static int x = 10;</w:t>
        <w:br/>
        <w:t xml:space="preserve">    // CE: variable x is already defined in Test</w:t>
        <w:br/>
        <w:t>}</w:t>
      </w:r>
    </w:p>
    <w:p>
      <w:r>
        <w:t xml:space="preserve">People often think “one instance, one static, different kinds → OK.” Wrong. Same simple name </w:t>
      </w:r>
      <w:r>
        <w:rPr>
          <w:rFonts w:ascii="Consolas" w:hAnsi="Consolas"/>
          <w:sz w:val="20"/>
        </w:rPr>
        <w:t>x</w:t>
      </w:r>
      <w:r>
        <w:t xml:space="preserve"> twice in the class → CE: </w:t>
      </w:r>
      <w:r>
        <w:rPr>
          <w:rFonts w:ascii="Consolas" w:hAnsi="Consolas"/>
          <w:sz w:val="20"/>
        </w:rPr>
        <w:t>variable x is already defined in Test</w:t>
      </w:r>
      <w:r>
        <w:t>.</w:t>
      </w:r>
    </w:p>
    <w:p>
      <w:r>
        <w:t>Another spelling of the same idea: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t xml:space="preserve">    int x = 20;</w:t>
        <w:br/>
        <w:t xml:space="preserve">    // CE: variable x is already defined in Test</w:t>
        <w:br/>
        <w:t>}</w:t>
      </w:r>
    </w:p>
    <w:p>
      <w:r>
        <w:t xml:space="preserve">(Contrast: local variable with the same name as a static/instance field is a different story — shadowing — allowed; here both are </w:t>
      </w:r>
      <w:r>
        <w:rPr>
          <w:b/>
        </w:rPr>
        <w:t>class members</w:t>
      </w:r>
      <w:r>
        <w:t>.)</w:t>
      </w:r>
    </w:p>
    <w:p>
      <w:pPr>
        <w:pStyle w:val="Heading3"/>
      </w:pPr>
      <w:r>
        <w:t>23:16 — Extra trap: can we take (3) and (4) together?</w:t>
      </w:r>
    </w:p>
    <w:p>
      <w:r>
        <w:t xml:space="preserve">Instance method </w:t>
      </w:r>
      <w:r>
        <w:rPr>
          <w:rFonts w:ascii="Consolas" w:hAnsi="Consolas"/>
          <w:sz w:val="20"/>
        </w:rPr>
        <w:t>m1()</w:t>
      </w:r>
      <w:r>
        <w:t xml:space="preserve"> and static method </w:t>
      </w:r>
      <w:r>
        <w:rPr>
          <w:rFonts w:ascii="Consolas" w:hAnsi="Consolas"/>
          <w:sz w:val="20"/>
        </w:rPr>
        <w:t>m1()</w:t>
      </w:r>
      <w:r>
        <w:t xml:space="preserve"> with the </w:t>
      </w:r>
      <w:r>
        <w:rPr>
          <w:b/>
        </w:rPr>
        <w:t>same signature</w:t>
      </w:r>
      <w:r>
        <w:t xml:space="preserve"> — </w:t>
      </w:r>
      <w:r>
        <w:rPr>
          <w:b/>
        </w:rPr>
        <w:t>not allowed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System.out.println("instance");</w:t>
        <w:br/>
        <w:t xml:space="preserve">    }</w:t>
        <w:br/>
        <w:br/>
        <w:t xml:space="preserve">    public static void m1() {</w:t>
        <w:br/>
        <w:t xml:space="preserve">        System.out.println("static");</w:t>
        <w:br/>
        <w:t xml:space="preserve">        // CE: m1() is already defined in Test</w:t>
        <w:br/>
        <w:t xml:space="preserve">    }</w:t>
        <w:br/>
        <w:t>}</w:t>
      </w:r>
    </w:p>
    <w:p>
      <w:r>
        <w:t xml:space="preserve">Why? Method </w:t>
      </w:r>
      <w:r>
        <w:rPr>
          <w:b/>
        </w:rPr>
        <w:t>signature</w:t>
      </w:r>
      <w:r>
        <w:t xml:space="preserve"> = name + argument types. Return type and modifiers (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public</w:t>
      </w:r>
      <w:r>
        <w:t xml:space="preserve">, …) are </w:t>
      </w:r>
      <w:r>
        <w:rPr>
          <w:b/>
        </w:rPr>
        <w:t>not</w:t>
      </w:r>
      <w:r>
        <w:t xml:space="preserve"> part of the signature. Both are </w:t>
      </w:r>
      <w:r>
        <w:rPr>
          <w:rFonts w:ascii="Consolas" w:hAnsi="Consolas"/>
          <w:sz w:val="20"/>
        </w:rPr>
        <w:t>m1</w:t>
      </w:r>
      <w:r>
        <w:t xml:space="preserve"> with no arguments → duplicate.</w:t>
      </w:r>
    </w:p>
    <w:p>
      <w:r>
        <w:t xml:space="preserve">People feel “one instance, one static → valid.” Wrong. CE: </w:t>
      </w:r>
      <w:r>
        <w:rPr>
          <w:rFonts w:ascii="Consolas" w:hAnsi="Consolas"/>
          <w:sz w:val="20"/>
        </w:rPr>
        <w:t>m1() is already defined in Test</w:t>
      </w:r>
      <w:r>
        <w:t>.</w:t>
      </w:r>
    </w:p>
    <w:p>
      <w:pPr>
        <w:pStyle w:val="Heading3"/>
      </w:pPr>
      <w:r>
        <w:t>25:43 — Three important cases related to static methods</w:t>
      </w:r>
    </w:p>
    <w:p>
      <w:r>
        <w:t xml:space="preserve">Overloading, inheritance, and “overriding-looking” behavior for static methods (including </w:t>
      </w:r>
      <w:r>
        <w:rPr>
          <w:rFonts w:ascii="Consolas" w:hAnsi="Consolas"/>
          <w:sz w:val="20"/>
        </w:rPr>
        <w:t>main</w:t>
      </w:r>
      <w:r>
        <w:t>).</w:t>
      </w:r>
    </w:p>
    <w:p>
      <w:pPr>
        <w:pStyle w:val="Heading3"/>
      </w:pPr>
      <w:r>
        <w:t>25:54 — Case 1: Overloading is applicable for static methods (including `main`)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System.out.println("String[]");</w:t>
        <w:br/>
        <w:t xml:space="preserve">    }</w:t>
        <w:br/>
        <w:br/>
        <w:t xml:space="preserve">    public static void main(int[] args) {</w:t>
        <w:br/>
        <w:t xml:space="preserve">        System.out.println("int[]");</w:t>
        <w:br/>
        <w:t xml:space="preserve">    }</w:t>
        <w:br/>
        <w:t>}</w:t>
      </w:r>
    </w:p>
    <w:p>
      <w:pPr>
        <w:pStyle w:val="ListBullet"/>
      </w:pPr>
      <w:r>
        <w:t xml:space="preserve">Same name, different argument types → </w:t>
      </w:r>
      <w:r>
        <w:rPr>
          <w:b/>
        </w:rPr>
        <w:t>overloading</w:t>
      </w:r>
      <w:r>
        <w:t>.</w:t>
      </w:r>
    </w:p>
    <w:p>
      <w:pPr>
        <w:pStyle w:val="ListBullet"/>
      </w:pPr>
      <w:r>
        <w:t xml:space="preserve">Overloading concept is applicable for static methods, </w:t>
      </w:r>
      <w:r>
        <w:rPr>
          <w:b/>
        </w:rPr>
        <w:t>including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t xml:space="preserve">JVM always calls only </w:t>
      </w:r>
      <w:r>
        <w:rPr>
          <w:rFonts w:ascii="Consolas" w:hAnsi="Consolas"/>
          <w:sz w:val="20"/>
        </w:rPr>
        <w:t>public static void main(String[] args)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20"/>
        </w:rPr>
        <w:t>int[]</w:t>
      </w:r>
      <w:r>
        <w:t xml:space="preserve"> version becomes a </w:t>
      </w:r>
      <w:r>
        <w:rPr>
          <w:b/>
        </w:rPr>
        <w:t>normal</w:t>
      </w:r>
      <w:r>
        <w:t xml:space="preserve"> overloaded method; call it yourself if you want it to run.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System.out.println("String array");</w:t>
        <w:br/>
        <w:t xml:space="preserve">        main(new int[] {10, 20, 30}); // normal method call</w:t>
        <w:br/>
        <w:t xml:space="preserve">    }</w:t>
        <w:br/>
        <w:br/>
        <w:t xml:space="preserve">    public static void main(int[] args) {</w:t>
        <w:br/>
        <w:t xml:space="preserve">        System.out.println("int array");</w:t>
        <w:br/>
        <w:t xml:space="preserve">    }</w:t>
        <w:br/>
        <w:t>}</w:t>
        <w:br/>
        <w:t>// prints:</w:t>
        <w:br/>
        <w:t>// String array</w:t>
        <w:br/>
        <w:t>// int array</w:t>
      </w:r>
    </w:p>
    <w:p>
      <w:r>
        <w:t>Default run (</w:t>
      </w:r>
      <w:r>
        <w:rPr>
          <w:rFonts w:ascii="Consolas" w:hAnsi="Consolas"/>
          <w:sz w:val="20"/>
        </w:rPr>
        <w:t>java Test</w:t>
      </w:r>
      <w:r>
        <w:t>) without calling the other overload: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System.out.println("String array");</w:t>
        <w:br/>
        <w:t xml:space="preserve">    }</w:t>
        <w:br/>
        <w:br/>
        <w:t xml:space="preserve">    public static void main(int[] args) {</w:t>
        <w:br/>
        <w:t xml:space="preserve">        System.out.println("int array");</w:t>
        <w:br/>
        <w:t xml:space="preserve">    }</w:t>
        <w:br/>
        <w:t>}</w:t>
        <w:br/>
        <w:t>// prints String array</w:t>
      </w:r>
    </w:p>
    <w:p>
      <w:r>
        <w:t>Board Case 1:</w:t>
      </w:r>
    </w:p>
    <w:p>
      <w:pPr>
        <w:ind w:left="360"/>
      </w:pPr>
      <w:r>
        <w:rPr>
          <w:i/>
        </w:rPr>
        <w:t>Overloading concept applicable for static methods including main method. But JVM can always call the String[]-argument main method only. Other overloaded methods we have to call just like a normal method call.</w:t>
      </w:r>
    </w:p>
    <w:p>
      <w:pPr>
        <w:pStyle w:val="Heading3"/>
      </w:pPr>
      <w:r>
        <w:t>31:07 — Case 2: Inheritance is applicable for static methods (including `main`)</w:t>
      </w:r>
    </w:p>
    <w:p>
      <w:pPr>
        <w:spacing w:before="120" w:after="160"/>
      </w:pPr>
      <w:r>
        <w:rPr>
          <w:rFonts w:ascii="Consolas" w:hAnsi="Consolas"/>
          <w:sz w:val="18"/>
        </w:rPr>
        <w:t>// file: P.java</w:t>
        <w:br/>
        <w:t>class P {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br/>
        <w:t>class C extends P {</w:t>
        <w:br/>
        <w:t xml:space="preserve">    // no main method in child</w:t>
        <w:br/>
        <w:t>}</w:t>
      </w:r>
    </w:p>
    <w:p>
      <w:r>
        <w:t>Compile:</w:t>
      </w:r>
    </w:p>
    <w:p>
      <w:pPr>
        <w:spacing w:before="120" w:after="160"/>
      </w:pPr>
      <w:r>
        <w:rPr>
          <w:rFonts w:ascii="Consolas" w:hAnsi="Consolas"/>
          <w:sz w:val="18"/>
        </w:rPr>
        <w:t>javac P.java</w:t>
      </w:r>
    </w:p>
    <w:p>
      <w:r>
        <w:t xml:space="preserve">Two </w:t>
      </w:r>
      <w:r>
        <w:rPr>
          <w:rFonts w:ascii="Consolas" w:hAnsi="Consolas"/>
          <w:sz w:val="20"/>
        </w:rPr>
        <w:t>.class</w:t>
      </w:r>
      <w:r>
        <w:t xml:space="preserve"> files: </w:t>
      </w:r>
      <w:r>
        <w:rPr>
          <w:rFonts w:ascii="Consolas" w:hAnsi="Consolas"/>
          <w:sz w:val="20"/>
        </w:rPr>
        <w:t>P.class</w:t>
      </w:r>
      <w:r>
        <w:t xml:space="preserve">, </w:t>
      </w:r>
      <w:r>
        <w:rPr>
          <w:rFonts w:ascii="Consolas" w:hAnsi="Consolas"/>
          <w:sz w:val="20"/>
        </w:rPr>
        <w:t>C.class</w:t>
      </w:r>
      <w:r>
        <w:t xml:space="preserve"> (one </w:t>
      </w:r>
      <w:r>
        <w:rPr>
          <w:rFonts w:ascii="Consolas" w:hAnsi="Consolas"/>
          <w:sz w:val="20"/>
        </w:rPr>
        <w:t>.class</w:t>
      </w:r>
      <w:r>
        <w:t xml:space="preserve"> per class).</w:t>
      </w:r>
    </w:p>
    <w:p>
      <w:pPr>
        <w:spacing w:before="120" w:after="160"/>
      </w:pPr>
      <w:r>
        <w:rPr>
          <w:rFonts w:ascii="Consolas" w:hAnsi="Consolas"/>
          <w:sz w:val="18"/>
        </w:rPr>
        <w:t>java P</w:t>
      </w:r>
    </w:p>
    <w:p>
      <w:r>
        <w:t xml:space="preserve">→ prints </w:t>
      </w:r>
      <w:r>
        <w:rPr>
          <w:rFonts w:ascii="Consolas" w:hAnsi="Consolas"/>
          <w:sz w:val="20"/>
        </w:rPr>
        <w:t>Parent main</w:t>
      </w:r>
      <w:r>
        <w:t xml:space="preserve"> (parent has </w:t>
      </w:r>
      <w:r>
        <w:rPr>
          <w:rFonts w:ascii="Consolas" w:hAnsi="Consolas"/>
          <w:sz w:val="20"/>
        </w:rPr>
        <w:t>main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java C</w:t>
      </w:r>
    </w:p>
    <w:p>
      <w:r>
        <w:t xml:space="preserve">→ also prints </w:t>
      </w:r>
      <w:r>
        <w:rPr>
          <w:rFonts w:ascii="Consolas" w:hAnsi="Consolas"/>
          <w:sz w:val="20"/>
        </w:rPr>
        <w:t>Parent main</w:t>
      </w:r>
      <w:r>
        <w:t xml:space="preserve"> (child has no </w:t>
      </w:r>
      <w:r>
        <w:rPr>
          <w:rFonts w:ascii="Consolas" w:hAnsi="Consolas"/>
          <w:sz w:val="20"/>
        </w:rPr>
        <w:t>main</w:t>
      </w:r>
      <w:r>
        <w:t xml:space="preserve">; parent's static </w:t>
      </w:r>
      <w:r>
        <w:rPr>
          <w:rFonts w:ascii="Consolas" w:hAnsi="Consolas"/>
          <w:sz w:val="20"/>
        </w:rPr>
        <w:t>main</w:t>
      </w:r>
      <w:r>
        <w:t xml:space="preserve"> is available via inheritance).</w:t>
      </w:r>
    </w:p>
    <w:p>
      <w:r>
        <w:t xml:space="preserve">Not </w:t>
      </w:r>
      <w:r>
        <w:rPr>
          <w:rFonts w:ascii="Consolas" w:hAnsi="Consolas"/>
          <w:sz w:val="20"/>
        </w:rPr>
        <w:t>NoSuchMethodError: main</w:t>
      </w:r>
      <w:r>
        <w:t>.</w:t>
      </w:r>
    </w:p>
    <w:p>
      <w:r>
        <w:t>Board Case 2:</w:t>
      </w:r>
    </w:p>
    <w:p>
      <w:pPr>
        <w:ind w:left="360"/>
      </w:pPr>
      <w:r>
        <w:rPr>
          <w:i/>
        </w:rPr>
        <w:t>Inheritance concept applicable for static methods including main method. Hence while executing child class, if child doesn't contain main method, then parent class main method will be executed.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br/>
        <w:t>class C extends P {</w:t>
        <w:br/>
        <w:t>}</w:t>
        <w:br/>
        <w:br/>
        <w:t>// java P  → prints Parent main</w:t>
        <w:br/>
        <w:t>// java C  → prints Parent main</w:t>
      </w:r>
    </w:p>
    <w:p>
      <w:pPr>
        <w:pStyle w:val="Heading3"/>
      </w:pPr>
      <w:r>
        <w:t>37:02 — Case 3: Both parent and child have `main` — method hiding, not overriding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br/>
        <w:t>class C extends P {</w:t>
        <w:br/>
        <w:t xml:space="preserve">    public static void main(String[] args) {</w:t>
        <w:br/>
        <w:t xml:space="preserve">        System.out.println("Child 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 P</w:t>
      </w:r>
    </w:p>
    <w:p>
      <w:r>
        <w:t xml:space="preserve">→ prints </w:t>
      </w:r>
      <w:r>
        <w:rPr>
          <w:rFonts w:ascii="Consolas" w:hAnsi="Consolas"/>
          <w:sz w:val="20"/>
        </w:rPr>
        <w:t>Parent main</w:t>
      </w:r>
    </w:p>
    <w:p>
      <w:pPr>
        <w:spacing w:before="120" w:after="160"/>
      </w:pPr>
      <w:r>
        <w:rPr>
          <w:rFonts w:ascii="Consolas" w:hAnsi="Consolas"/>
          <w:sz w:val="18"/>
        </w:rPr>
        <w:t>java C</w:t>
      </w:r>
    </w:p>
    <w:p>
      <w:r>
        <w:t xml:space="preserve">→ prints </w:t>
      </w:r>
      <w:r>
        <w:rPr>
          <w:rFonts w:ascii="Consolas" w:hAnsi="Consolas"/>
          <w:sz w:val="20"/>
        </w:rPr>
        <w:t>Child main</w:t>
      </w:r>
    </w:p>
    <w:p>
      <w:r>
        <w:t xml:space="preserve">Same name + same argument types looks like </w:t>
      </w:r>
      <w:r>
        <w:rPr>
          <w:b/>
        </w:rPr>
        <w:t>overriding</w:t>
      </w:r>
      <w:r>
        <w:t xml:space="preserve">, but for static methods it is </w:t>
      </w:r>
      <w:r>
        <w:rPr>
          <w:b/>
        </w:rPr>
        <w:t>method hiding</w:t>
      </w:r>
      <w:r>
        <w:t xml:space="preserve">, </w:t>
      </w:r>
      <w:r>
        <w:rPr>
          <w:b/>
        </w:rPr>
        <w:t>not</w:t>
      </w:r>
      <w:r>
        <w:t xml:space="preserve"> overriding.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br/>
        <w:t>class C extends P {</w:t>
        <w:br/>
        <w:t xml:space="preserve">    public static void main(String[] args) {</w:t>
        <w:br/>
        <w:t xml:space="preserve">        System.out.println("Child main");</w:t>
        <w:br/>
        <w:t xml:space="preserve">    }</w:t>
        <w:br/>
        <w:t>}</w:t>
        <w:br/>
        <w:t>// java P → prints Parent main</w:t>
        <w:br/>
        <w:t>// java C → prints Child main</w:t>
        <w:br/>
        <w:t>// It seems overriding, but it is method hiding — not overriding.</w:t>
      </w:r>
    </w:p>
    <w:p>
      <w:r>
        <w:t>Board Case 3 note:</w:t>
      </w:r>
    </w:p>
    <w:p>
      <w:pPr>
        <w:ind w:left="360"/>
      </w:pPr>
      <w:r>
        <w:rPr>
          <w:i/>
        </w:rPr>
        <w:t>It seems overriding concept applicable for static methods, but it is not overriding — it is method hiding.</w:t>
      </w:r>
    </w:p>
    <w:p>
      <w:r>
        <w:t>Difference between method hiding and overriding: “all rules are same with a small difference” — explained fully in OOPS later. At this point, remember the terminology.</w:t>
      </w:r>
    </w:p>
    <w:p>
      <w:pPr>
        <w:pStyle w:val="Heading3"/>
      </w:pPr>
      <w:r>
        <w:t>42:17 — Summary note for static methods</w:t>
      </w:r>
    </w:p>
    <w:p>
      <w:r>
        <w:t>For static methods:</w:t>
      </w:r>
    </w:p>
    <w:p>
      <w:pPr>
        <w:pStyle w:val="ListBullet"/>
      </w:pPr>
      <w:r>
        <w:rPr>
          <w:b/>
        </w:rPr>
        <w:t>Overloading</w:t>
      </w:r>
      <w:r>
        <w:t xml:space="preserve"> — applicable</w:t>
      </w:r>
    </w:p>
    <w:p>
      <w:pPr>
        <w:pStyle w:val="ListBullet"/>
      </w:pPr>
      <w:r>
        <w:rPr>
          <w:b/>
        </w:rPr>
        <w:t>Inheritance</w:t>
      </w:r>
      <w:r>
        <w:t xml:space="preserve"> — applicable</w:t>
      </w:r>
    </w:p>
    <w:p>
      <w:pPr>
        <w:pStyle w:val="ListBullet"/>
      </w:pPr>
      <w:r>
        <w:rPr>
          <w:b/>
        </w:rPr>
        <w:t>Overriding</w:t>
      </w:r>
      <w:r>
        <w:t xml:space="preserve"> — </w:t>
      </w:r>
      <w:r>
        <w:rPr>
          <w:b/>
        </w:rPr>
        <w:t>not</w:t>
      </w:r>
      <w:r>
        <w:t xml:space="preserve"> applicable</w:t>
      </w:r>
    </w:p>
    <w:p>
      <w:pPr>
        <w:pStyle w:val="ListBullet"/>
      </w:pPr>
      <w:r>
        <w:t xml:space="preserve">Instead of overriding → </w:t>
      </w:r>
      <w:r>
        <w:rPr>
          <w:b/>
        </w:rPr>
        <w:t>method hiding</w:t>
      </w:r>
      <w:r>
        <w:t xml:space="preserve"> is applicable</w:t>
      </w:r>
    </w:p>
    <w:p>
      <w:pPr>
        <w:pStyle w:val="Heading3"/>
      </w:pPr>
      <w:r>
        <w:t>44:02 — When instance variable vs static variable?</w:t>
      </w:r>
    </w:p>
    <w:p>
      <w:pPr>
        <w:pStyle w:val="ListBullet"/>
      </w:pPr>
      <w:r>
        <w:t xml:space="preserve">Need a </w:t>
      </w:r>
      <w:r>
        <w:rPr>
          <w:b/>
        </w:rPr>
        <w:t>separate copy for every object</w:t>
      </w:r>
      <w:r>
        <w:t xml:space="preserve"> → instance variable.</w:t>
      </w:r>
    </w:p>
    <w:p>
      <w:pPr>
        <w:pStyle w:val="ListBullet"/>
      </w:pPr>
      <w:r>
        <w:t xml:space="preserve">Need </w:t>
      </w:r>
      <w:r>
        <w:rPr>
          <w:b/>
        </w:rPr>
        <w:t>one common copy at class level</w:t>
      </w:r>
      <w:r>
        <w:t xml:space="preserve"> for all objects → static variable.</w:t>
      </w:r>
    </w:p>
    <w:p>
      <w:pPr>
        <w:pStyle w:val="Heading3"/>
      </w:pPr>
      <w:r>
        <w:t>44:20 — When instance method vs static method? (thumb rule)</w:t>
      </w:r>
    </w:p>
    <w:p>
      <w:r>
        <w:t>Inside method implementation:</w:t>
      </w:r>
    </w:p>
    <w:p>
      <w:pPr>
        <w:pStyle w:val="ListNumber"/>
      </w:pPr>
      <w:r>
        <w:t xml:space="preserve">If you use </w:t>
      </w:r>
      <w:r>
        <w:rPr>
          <w:b/>
        </w:rPr>
        <w:t>at least one instance variable</w:t>
      </w:r>
      <w:r>
        <w:t xml:space="preserve"> → the method talks about a </w:t>
      </w:r>
      <w:r>
        <w:rPr>
          <w:b/>
        </w:rPr>
        <w:t>particular object</w:t>
      </w:r>
      <w:r>
        <w:t xml:space="preserve"> → declare it as an </w:t>
      </w:r>
      <w:r>
        <w:rPr>
          <w:b/>
        </w:rPr>
        <w:t>instance method</w:t>
      </w:r>
      <w:r>
        <w:t>.</w:t>
      </w:r>
    </w:p>
    <w:p>
      <w:pPr>
        <w:pStyle w:val="ListNumber"/>
      </w:pPr>
      <w:r>
        <w:t xml:space="preserve">If you use </w:t>
      </w:r>
      <w:r>
        <w:rPr>
          <w:b/>
        </w:rPr>
        <w:t>no instance variable</w:t>
      </w:r>
      <w:r>
        <w:t xml:space="preserve"> (whether or not you use static variables) → the method is nowhere related to a particular object → declare it as a </w:t>
      </w:r>
      <w:r>
        <w:rPr>
          <w:b/>
        </w:rPr>
        <w:t>static method</w:t>
      </w:r>
      <w:r>
        <w:t>.</w:t>
      </w:r>
    </w:p>
    <w:p>
      <w:r>
        <w:t xml:space="preserve">Criterion is simply: </w:t>
      </w:r>
      <w:r>
        <w:rPr>
          <w:b/>
        </w:rPr>
        <w:t>are you using any instance variable or not?</w:t>
      </w:r>
    </w:p>
    <w:p>
      <w:pPr>
        <w:pStyle w:val="Heading3"/>
      </w:pPr>
      <w:r>
        <w:t>50:21 — Student example: classify each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              // instance</w:t>
        <w:br/>
        <w:t xml:space="preserve">    int rollNumber;           // instance</w:t>
        <w:br/>
        <w:t xml:space="preserve">    int marks;                // instance</w:t>
        <w:br/>
        <w:t xml:space="preserve">    static String collegeName; // static — same college for all students</w:t>
        <w:br/>
        <w:br/>
        <w:t xml:space="preserve">    // uses instance data → instance method</w:t>
        <w:br/>
        <w:t xml:space="preserve">    public String getStudentInfo() {</w:t>
        <w:br/>
        <w:t xml:space="preserve">        return name + "---" + marks;</w:t>
        <w:br/>
        <w:t xml:space="preserve">    }</w:t>
        <w:br/>
        <w:br/>
        <w:t xml:space="preserve">    // uses only static data → static method</w:t>
        <w:br/>
        <w:t xml:space="preserve">    public static String getCollegeInfo() {</w:t>
        <w:br/>
        <w:t xml:space="preserve">        return collegeName;</w:t>
        <w:br/>
        <w:t xml:space="preserve">    }</w:t>
        <w:br/>
        <w:br/>
        <w:t xml:space="preserve">    // utility: only parameters, no instance vars → static method</w:t>
        <w:br/>
        <w:t xml:space="preserve">    public static int getAverage(int x, int y) {</w:t>
        <w:br/>
        <w:t xml:space="preserve">        return (x + y) / 2;</w:t>
        <w:br/>
        <w:t xml:space="preserve">    }</w:t>
        <w:br/>
        <w:br/>
        <w:t xml:space="preserve">    // uses instance vars (+ may also use static) → instance method</w:t>
        <w:br/>
        <w:t xml:space="preserve">    public String getCompleteInfo() {</w:t>
        <w:br/>
        <w:t xml:space="preserve">        return name + "---" + rollNumber + "---" + marks + "---" + collegeName;</w:t>
        <w:br/>
        <w:t xml:space="preserve">    }</w:t>
        <w:br/>
        <w:t>}</w:t>
      </w:r>
    </w:p>
    <w:p>
      <w:r>
        <w:t>Classification he walks through: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Uses instance var?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Declare 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getStudentInfo</w:t>
            </w:r>
          </w:p>
        </w:tc>
        <w:tc>
          <w:tcPr>
            <w:tcW w:type="dxa" w:w="3216"/>
          </w:tcPr>
          <w:p>
            <w:r/>
            <w:r>
              <w:t>yes (</w:t>
            </w:r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marks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instance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getCollegeInfo</w:t>
            </w:r>
          </w:p>
        </w:tc>
        <w:tc>
          <w:tcPr>
            <w:tcW w:type="dxa" w:w="3216"/>
          </w:tcPr>
          <w:p>
            <w:r/>
            <w:r>
              <w:t xml:space="preserve">no (only </w:t>
            </w:r>
            <w:r>
              <w:rPr>
                <w:rFonts w:ascii="Consolas" w:hAnsi="Consolas"/>
                <w:sz w:val="20"/>
              </w:rPr>
              <w:t>collegeName</w:t>
            </w:r>
            <w:r>
              <w:t xml:space="preserve"> static)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static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getAverage</w:t>
            </w:r>
          </w:p>
        </w:tc>
        <w:tc>
          <w:tcPr>
            <w:tcW w:type="dxa" w:w="3216"/>
          </w:tcPr>
          <w:p>
            <w:r/>
            <w:r>
              <w:t>no (only parameters — utility)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static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getCompleteInfo</w:t>
            </w:r>
          </w:p>
        </w:tc>
        <w:tc>
          <w:tcPr>
            <w:tcW w:type="dxa" w:w="3216"/>
          </w:tcPr>
          <w:p>
            <w:r/>
            <w:r>
              <w:t>yes (</w:t>
            </w:r>
            <w:r>
              <w:rPr>
                <w:rFonts w:ascii="Consolas" w:hAnsi="Consolas"/>
                <w:sz w:val="20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rollNumber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marks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instance</w:t>
            </w:r>
          </w:p>
        </w:tc>
      </w:tr>
    </w:tbl>
    <w:p/>
    <w:p>
      <w:r>
        <w:t xml:space="preserve">Even if </w:t>
      </w:r>
      <w:r>
        <w:rPr>
          <w:rFonts w:ascii="Consolas" w:hAnsi="Consolas"/>
          <w:sz w:val="20"/>
        </w:rPr>
        <w:t>getCompleteInfo</w:t>
      </w:r>
      <w:r>
        <w:t xml:space="preserve"> also prints </w:t>
      </w:r>
      <w:r>
        <w:rPr>
          <w:rFonts w:ascii="Consolas" w:hAnsi="Consolas"/>
          <w:sz w:val="20"/>
        </w:rPr>
        <w:t>collegeName</w:t>
      </w:r>
      <w:r>
        <w:t xml:space="preserve"> (static), </w:t>
      </w:r>
      <w:r>
        <w:rPr>
          <w:b/>
        </w:rPr>
        <w:t>at least one</w:t>
      </w:r>
      <w:r>
        <w:t xml:space="preserve"> instance variable is enough → must be instance method.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 xml:space="preserve">    int marks;</w:t>
        <w:br/>
        <w:t xml:space="preserve">    static String collegeName = "DurgaSoft";</w:t>
        <w:br/>
        <w:br/>
        <w:t xml:space="preserve">    public String getStudentInfo() {</w:t>
        <w:br/>
        <w:t xml:space="preserve">        return name + "---" + marks;</w:t>
        <w:br/>
        <w:t xml:space="preserve">        // instance method</w:t>
        <w:br/>
        <w:t xml:space="preserve">    }</w:t>
        <w:br/>
        <w:br/>
        <w:t xml:space="preserve">    public static String getCollegeInfo() {</w:t>
        <w:br/>
        <w:t xml:space="preserve">        return collegeName;</w:t>
        <w:br/>
        <w:t xml:space="preserve">        // static method</w:t>
        <w:br/>
        <w:t xml:space="preserve">    }</w:t>
        <w:br/>
        <w:br/>
        <w:t xml:space="preserve">    public static int getAverage(int x, int y) {</w:t>
        <w:br/>
        <w:t xml:space="preserve">        return (x + y) / 2;</w:t>
        <w:br/>
        <w:t xml:space="preserve">        // static utility method</w:t>
        <w:br/>
        <w:t xml:space="preserve">    }</w:t>
        <w:br/>
        <w:br/>
        <w:t xml:space="preserve">    public String getCompleteInfo() {</w:t>
        <w:br/>
        <w:t xml:space="preserve">        return name + "---" + rollNumber + "---" + marks + "---" + collegeName;</w:t>
        <w:br/>
        <w:t xml:space="preserve">        // instance method (uses instance members)</w:t>
        <w:br/>
        <w:t xml:space="preserve">    }</w:t>
        <w:br/>
        <w:br/>
        <w:t xml:space="preserve">    public static void main(String[] args) {</w:t>
        <w:br/>
        <w:t xml:space="preserve">        Student s = new Student();</w:t>
        <w:br/>
        <w:t xml:space="preserve">        s.name = "Ravi";</w:t>
        <w:br/>
        <w:t xml:space="preserve">        s.rollNumber = 101;</w:t>
        <w:br/>
        <w:t xml:space="preserve">        s.marks = 90;</w:t>
        <w:br/>
        <w:t xml:space="preserve">        System.out.println(s.getStudentInfo());</w:t>
        <w:br/>
        <w:t xml:space="preserve">        // prints Ravi---90</w:t>
        <w:br/>
        <w:t xml:space="preserve">        System.out.println(Student.getCollegeInfo());</w:t>
        <w:br/>
        <w:t xml:space="preserve">        // prints DurgaSoft</w:t>
        <w:br/>
        <w:t xml:space="preserve">        System.out.println(Student.getAverage(80, 90));</w:t>
        <w:br/>
        <w:t xml:space="preserve">        // prints 85</w:t>
        <w:br/>
        <w:t xml:space="preserve">        System.out.println(s.getCompleteInfo());</w:t>
        <w:br/>
        <w:t xml:space="preserve">        // prints Ravi---101---90---DurgaSoft</w:t>
        <w:br/>
        <w:t xml:space="preserve">    }</w:t>
        <w:br/>
        <w:t>}</w:t>
      </w:r>
    </w:p>
    <w:p>
      <w:pPr>
        <w:pStyle w:val="Heading3"/>
      </w:pPr>
      <w:r>
        <w:t>58:31 — Static methods must have implementation; `abstract` + `static` illegal</w:t>
      </w:r>
    </w:p>
    <w:p>
      <w:pPr>
        <w:pStyle w:val="ListBullet"/>
      </w:pPr>
      <w:r>
        <w:t xml:space="preserve">Static method → </w:t>
      </w:r>
      <w:r>
        <w:rPr>
          <w:b/>
        </w:rPr>
        <w:t>must</w:t>
      </w:r>
      <w:r>
        <w:t xml:space="preserve"> have implementation (body).</w:t>
      </w:r>
    </w:p>
    <w:p>
      <w:pPr>
        <w:pStyle w:val="ListBullet"/>
      </w:pPr>
      <w:r>
        <w:t xml:space="preserve">Abstract method → </w:t>
      </w:r>
      <w:r>
        <w:rPr>
          <w:b/>
        </w:rPr>
        <w:t>must not</w:t>
      </w:r>
      <w:r>
        <w:t xml:space="preserve"> have implementation.</w:t>
      </w:r>
    </w:p>
    <w:p>
      <w:pPr>
        <w:pStyle w:val="ListBullet"/>
      </w:pPr>
      <w:r>
        <w:t xml:space="preserve">Contradiction → </w:t>
      </w:r>
      <w:r>
        <w:rPr>
          <w:b/>
        </w:rPr>
        <w:t>`abstract static` is an illegal combination</w:t>
      </w:r>
      <w:r>
        <w:t xml:space="preserve"> for methods.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static void m1();</w:t>
        <w:br/>
        <w:t xml:space="preserve">    // CE: illegal combination of modifiers: abstract and static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// static needs a body</w:t>
        <w:br/>
        <w:t xml:space="preserve">    public static void m1() {</w:t>
        <w:br/>
        <w:t xml:space="preserve">        System.out.println("ok");</w:t>
        <w:br/>
        <w:t xml:space="preserve">    }</w:t>
        <w:br/>
        <w:br/>
        <w:t xml:space="preserve">    // abstract must not have a body</w:t>
        <w:br/>
        <w:t xml:space="preserve">    public abstract void m2();</w:t>
        <w:br/>
        <w:t>}</w:t>
      </w:r>
    </w:p>
    <w:p>
      <w:r>
        <w:t>Board:</w:t>
      </w:r>
    </w:p>
    <w:p>
      <w:pPr>
        <w:ind w:left="360"/>
      </w:pPr>
      <w:r>
        <w:rPr>
          <w:i/>
        </w:rPr>
        <w:t>For static methods implementation should be available, whereas for abstract methods implementation should not be available. Hence abstract static combination is illegal for methods.</w:t>
      </w:r>
    </w:p>
    <w:p>
      <w:pPr>
        <w:pStyle w:val="Heading3"/>
      </w:pPr>
      <w:r>
        <w:t>1:00:31 — Next modifier teaser: `synchronized`</w:t>
      </w:r>
    </w:p>
    <w:p>
      <w:r>
        <w:t xml:space="preserve">Full treatment in </w:t>
      </w:r>
      <w:r>
        <w:rPr>
          <w:b/>
        </w:rPr>
        <w:t>Multi Threading</w:t>
      </w:r>
      <w:r>
        <w:t>. Here: basic idea only.</w:t>
      </w:r>
    </w:p>
    <w:p>
      <w:pPr>
        <w:pStyle w:val="Heading3"/>
      </w:pPr>
      <w:r>
        <w:t>1:01:08 — Where does `synchronized` apply?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synchronized</w:t>
            </w:r>
            <w:r>
              <w:rPr>
                <w:b/>
              </w:rPr>
              <w:t xml:space="preserve"> allowed?</w:t>
            </w:r>
          </w:p>
        </w:tc>
      </w:tr>
      <w:tr>
        <w:tc>
          <w:tcPr>
            <w:tcW w:type="dxa" w:w="4824"/>
          </w:tcPr>
          <w:p>
            <w:r/>
            <w:r>
              <w:t>Classes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Methods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t>Variables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Blocks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synchronized</w:t>
            </w:r>
            <w:r>
              <w:t xml:space="preserve"> block)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CE: modifier synchronized not allowed here</w:t>
        <w:br/>
        <w:t>synchronized 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modifier synchronized not allowed here</w:t>
        <w:br/>
        <w:t xml:space="preserve">    // synchronized int x;</w:t>
        <w:br/>
        <w:br/>
        <w:t xml:space="preserve">    public synchronized void m1() {</w:t>
        <w:br/>
        <w:t xml:space="preserve">        // valid: synchronized method</w:t>
        <w:br/>
        <w:t xml:space="preserve">    }</w:t>
        <w:br/>
        <w:br/>
        <w:t xml:space="preserve">    public void m2() {</w:t>
        <w:br/>
        <w:t xml:space="preserve">        synchronized (this) {</w:t>
        <w:br/>
        <w:t xml:space="preserve">            // valid: synchronized block</w:t>
        <w:br/>
        <w:t xml:space="preserve">        }</w:t>
        <w:br/>
        <w:t xml:space="preserve">    }</w:t>
        <w:br/>
        <w:t>}</w:t>
      </w:r>
    </w:p>
    <w:p>
      <w:r>
        <w:t>Board:</w:t>
      </w:r>
    </w:p>
    <w:p>
      <w:pPr>
        <w:ind w:left="360"/>
      </w:pPr>
      <w:r>
        <w:rPr>
          <w:rFonts w:ascii="Consolas" w:hAnsi="Consolas"/>
          <w:i/>
          <w:sz w:val="20"/>
        </w:rPr>
        <w:t>synchronized</w:t>
      </w:r>
      <w:r>
        <w:rPr>
          <w:i/>
        </w:rPr>
        <w:t xml:space="preserve"> is a modifier applicable only for methods and blocks, but not for classes and variables.</w:t>
      </w:r>
    </w:p>
    <w:p>
      <w:pPr>
        <w:pStyle w:val="Heading3"/>
      </w:pPr>
      <w:r>
        <w:t>1:02:30 — Biryani-plate story → race condition (analogy)</w:t>
      </w:r>
    </w:p>
    <w:p>
      <w:r>
        <w:t>Classroom story (technical mapping at the end):</w:t>
      </w:r>
    </w:p>
    <w:p>
      <w:pPr>
        <w:pStyle w:val="ListBullet"/>
      </w:pPr>
      <w:r>
        <w:t>Throw a biryani plate on the roadside.</w:t>
      </w:r>
    </w:p>
    <w:p>
      <w:pPr>
        <w:pStyle w:val="ListBullet"/>
      </w:pPr>
      <w:r>
        <w:t>First dog finds it and is happy.</w:t>
      </w:r>
    </w:p>
    <w:p>
      <w:pPr>
        <w:pStyle w:val="ListBullet"/>
      </w:pPr>
      <w:r>
        <w:t>Second dog arrives → fight; third dog → more fighting.</w:t>
      </w:r>
    </w:p>
    <w:p>
      <w:pPr>
        <w:pStyle w:val="ListBullet"/>
      </w:pPr>
      <w:r>
        <w:t>Fourth “intelligent” dog starts eating from another side; others pull the plate → plate tears, biryani wasted.</w:t>
      </w:r>
    </w:p>
    <w:p>
      <w:r>
        <w:t>Proverb-style punchline he writes:</w:t>
      </w:r>
    </w:p>
    <w:p>
      <w:pPr>
        <w:ind w:left="360"/>
      </w:pPr>
      <w:r>
        <w:rPr>
          <w:i/>
        </w:rPr>
        <w:t xml:space="preserve">If multiple dogs are operating simultaneously on the same biryani plate, then we will get </w:t>
      </w:r>
      <w:r>
        <w:rPr>
          <w:b/>
          <w:i/>
        </w:rPr>
        <w:t>biryani inconsistency problem</w:t>
      </w:r>
      <w:r>
        <w:rPr>
          <w:i/>
        </w:rPr>
        <w:t>.</w:t>
      </w:r>
    </w:p>
    <w:p>
      <w:r>
        <w:t>Convert to Java terms: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Analogy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Java</w:t>
            </w:r>
          </w:p>
        </w:tc>
      </w:tr>
      <w:tr>
        <w:tc>
          <w:tcPr>
            <w:tcW w:type="dxa" w:w="4824"/>
          </w:tcPr>
          <w:p>
            <w:r/>
            <w:r>
              <w:t>Biryani plate</w:t>
            </w:r>
          </w:p>
        </w:tc>
        <w:tc>
          <w:tcPr>
            <w:tcW w:type="dxa" w:w="4824"/>
          </w:tcPr>
          <w:p>
            <w:r/>
            <w:r>
              <w:t xml:space="preserve">Java </w:t>
            </w:r>
            <w:r>
              <w:rPr>
                <w:b/>
              </w:rP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t>Each dog</w:t>
            </w:r>
          </w:p>
        </w:tc>
        <w:tc>
          <w:tcPr>
            <w:tcW w:type="dxa" w:w="4824"/>
          </w:tcPr>
          <w:p>
            <w:r/>
            <w:r>
              <w:t xml:space="preserve">A </w:t>
            </w:r>
            <w:r>
              <w:rPr>
                <w:b/>
              </w:rPr>
              <w:t>thread</w:t>
            </w:r>
          </w:p>
        </w:tc>
      </w:tr>
      <w:tr>
        <w:tc>
          <w:tcPr>
            <w:tcW w:type="dxa" w:w="4824"/>
          </w:tcPr>
          <w:p>
            <w:r/>
            <w:r>
              <w:t>Fighting / messed plate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Data inconsistency</w:t>
            </w:r>
          </w:p>
        </w:tc>
      </w:tr>
    </w:tbl>
    <w:p/>
    <w:p>
      <w:r>
        <w:t>Technical statement:</w:t>
      </w:r>
    </w:p>
    <w:p>
      <w:pPr>
        <w:ind w:left="360"/>
      </w:pPr>
      <w:r>
        <w:rPr>
          <w:i/>
        </w:rPr>
        <w:t xml:space="preserve">If multiple threads try to operate simultaneously on the same Java object, there may be a chance of </w:t>
      </w:r>
      <w:r>
        <w:rPr>
          <w:b/>
          <w:i/>
        </w:rPr>
        <w:t>data inconsistency problems</w:t>
      </w:r>
      <w:r>
        <w:rPr>
          <w:i/>
        </w:rPr>
        <w:t xml:space="preserve">. This is called a </w:t>
      </w:r>
      <w:r>
        <w:rPr>
          <w:b/>
          <w:i/>
        </w:rPr>
        <w:t>race condition</w:t>
      </w:r>
      <w:r>
        <w:rPr>
          <w:i/>
        </w:rPr>
        <w:t>.</w:t>
      </w:r>
    </w:p>
    <w:p>
      <w:r>
        <w:t xml:space="preserve">To overcome → use the </w:t>
      </w:r>
      <w:r>
        <w:rPr>
          <w:b/>
        </w:rPr>
        <w:t>`synchronized`</w:t>
      </w:r>
      <w:r>
        <w:t xml:space="preserve"> keyword.</w:t>
      </w:r>
    </w:p>
    <w:p>
      <w:pPr>
        <w:pStyle w:val="Heading3"/>
      </w:pPr>
      <w:r>
        <w:t>1:09:08 — Advantage of `synchronized`</w:t>
      </w:r>
    </w:p>
    <w:p>
      <w:r>
        <w:t xml:space="preserve">Declare </w:t>
      </w:r>
      <w:r>
        <w:rPr>
          <w:rFonts w:ascii="Consolas" w:hAnsi="Consolas"/>
          <w:sz w:val="20"/>
        </w:rPr>
        <w:t>eat</w:t>
      </w:r>
      <w:r>
        <w:t xml:space="preserve"> (the operation) as synchronized → at a time </w:t>
      </w:r>
      <w:r>
        <w:rPr>
          <w:b/>
        </w:rPr>
        <w:t>only one</w:t>
      </w:r>
      <w:r>
        <w:t xml:space="preserve"> dog/thread can perform that operation on the given object; others wait until the first finishes. One-by-one → no inconsistency.</w:t>
      </w:r>
    </w:p>
    <w:p>
      <w:pPr>
        <w:spacing w:before="120" w:after="160"/>
      </w:pPr>
      <w:r>
        <w:rPr>
          <w:rFonts w:ascii="Consolas" w:hAnsi="Consolas"/>
          <w:sz w:val="18"/>
        </w:rPr>
        <w:t>class BiryaniPlate {</w:t>
        <w:br/>
        <w:t xml:space="preserve">    public synchronized void eat() {</w:t>
        <w:br/>
        <w:t xml:space="preserve">        // at a time only one thread executes this on the given object</w:t>
        <w:br/>
        <w:t xml:space="preserve">        System.out.println(Thread.currentThread().getName() + " eating");</w:t>
        <w:br/>
        <w:t xml:space="preserve">    }</w:t>
        <w:br/>
        <w:t>}</w:t>
      </w:r>
    </w:p>
    <w:p>
      <w:r>
        <w:t>Board advantage:</w:t>
      </w:r>
    </w:p>
    <w:p>
      <w:pPr>
        <w:ind w:left="360"/>
      </w:pPr>
      <w:r>
        <w:rPr>
          <w:i/>
        </w:rPr>
        <w:t>If a method or block is declared as synchronized, then at a time only one thread is allowed to execute that method or block on the given object, so that data inconsistency problem will be resolved.</w:t>
      </w:r>
    </w:p>
    <w:p>
      <w:pPr>
        <w:pStyle w:val="Heading3"/>
      </w:pPr>
      <w:r>
        <w:t>1:10:38 — Disadvantage of `synchronized`</w:t>
      </w:r>
    </w:p>
    <w:p>
      <w:r>
        <w:t xml:space="preserve">Waiting: until first thread finishes, second waits; until first two finish, third waits; … increases </w:t>
      </w:r>
      <w:r>
        <w:rPr>
          <w:b/>
        </w:rPr>
        <w:t>waiting time</w:t>
      </w:r>
      <w:r>
        <w:t xml:space="preserve"> of threads → </w:t>
      </w:r>
      <w:r>
        <w:rPr>
          <w:b/>
        </w:rPr>
        <w:t>performance problems</w:t>
      </w:r>
      <w:r>
        <w:t>.</w:t>
      </w:r>
    </w:p>
    <w:p>
      <w:r>
        <w:t>Board:</w:t>
      </w:r>
    </w:p>
    <w:p>
      <w:pPr>
        <w:ind w:left="360"/>
      </w:pPr>
      <w:r>
        <w:rPr>
          <w:i/>
        </w:rPr>
        <w:t xml:space="preserve">Main disadvantage of synchronized keyword: it increases waiting time of threads. Hence if there is no specific requirement, it is </w:t>
      </w:r>
      <w:r>
        <w:rPr>
          <w:b/>
          <w:i/>
        </w:rPr>
        <w:t>not recommended</w:t>
      </w:r>
      <w:r>
        <w:rPr>
          <w:i/>
        </w:rPr>
        <w:t xml:space="preserve"> to use synchronized keyword.</w:t>
      </w:r>
    </w:p>
    <w:p>
      <w:pPr>
        <w:pStyle w:val="Heading3"/>
      </w:pPr>
      <w:r>
        <w:t>1:12:09 — Synchronized summary points (as written)</w:t>
      </w:r>
    </w:p>
    <w:p>
      <w:pPr>
        <w:pStyle w:val="ListNumber"/>
      </w:pPr>
      <w:r>
        <w:t xml:space="preserve">Multiple threads operating simultaneously on the same Java object → chance of data inconsistency → </w:t>
      </w:r>
      <w:r>
        <w:rPr>
          <w:b/>
        </w:rPr>
        <w:t>race condition</w:t>
      </w:r>
      <w:r>
        <w:t>.</w:t>
      </w:r>
    </w:p>
    <w:p>
      <w:pPr>
        <w:pStyle w:val="ListNumber"/>
      </w:pPr>
      <w:r>
        <w:t xml:space="preserve">Overcome by using </w:t>
      </w:r>
      <w:r>
        <w:rPr>
          <w:b/>
        </w:rPr>
        <w:t>`synchronized`</w:t>
      </w:r>
      <w:r>
        <w:t>.</w:t>
      </w:r>
    </w:p>
    <w:p>
      <w:pPr>
        <w:pStyle w:val="ListNumber"/>
      </w:pPr>
      <w:r>
        <w:t xml:space="preserve">Synchronized method/block → at a time only </w:t>
      </w:r>
      <w:r>
        <w:rPr>
          <w:b/>
        </w:rPr>
        <w:t>one</w:t>
      </w:r>
      <w:r>
        <w:t xml:space="preserve"> thread executes that method/block on the given object → inconsistency resolved.</w:t>
      </w:r>
    </w:p>
    <w:p>
      <w:pPr>
        <w:pStyle w:val="ListNumber"/>
      </w:pPr>
      <w:r>
        <w:t>Disadvantage: increases waiting time of threads.</w:t>
      </w:r>
    </w:p>
    <w:p>
      <w:pPr>
        <w:pStyle w:val="ListNumber"/>
      </w:pPr>
      <w:r>
        <w:t xml:space="preserve">No specific requirement → </w:t>
      </w:r>
      <w:r>
        <w:rPr>
          <w:b/>
        </w:rPr>
        <w:t>not recommended</w:t>
      </w:r>
      <w:r>
        <w:t xml:space="preserve"> to use </w:t>
      </w:r>
      <w:r>
        <w:rPr>
          <w:rFonts w:ascii="Consolas" w:hAnsi="Consolas"/>
          <w:sz w:val="20"/>
        </w:rPr>
        <w:t>synchronized</w:t>
      </w:r>
      <w:r>
        <w:t>.</w:t>
      </w:r>
    </w:p>
    <w:p>
      <w:pPr>
        <w:pStyle w:val="Heading3"/>
      </w:pPr>
      <w:r>
        <w:t>1:16:03 — `abstract` + `synchronized` is also illegal</w:t>
      </w:r>
    </w:p>
    <w:p>
      <w:r>
        <w:t xml:space="preserve">Synchronized talks about </w:t>
      </w:r>
      <w:r>
        <w:rPr>
          <w:b/>
        </w:rPr>
        <w:t>implementation</w:t>
      </w:r>
      <w:r>
        <w:t xml:space="preserve"> (only one thread may execute that implementation at a time). Abstract has </w:t>
      </w:r>
      <w:r>
        <w:rPr>
          <w:b/>
        </w:rPr>
        <w:t>no</w:t>
      </w:r>
      <w:r>
        <w:t xml:space="preserve"> implementation. Contradiction.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public abstract synchronized void m1();</w:t>
        <w:br/>
        <w:t xml:space="preserve">    // CE: illegal combination of modifiers: abstract and synchronized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synchronized method must have a body</w:t>
        <w:br/>
        <w:t xml:space="preserve">    public synchronized void m1() {</w:t>
        <w:br/>
        <w:t xml:space="preserve">        System.out.println("one thread at a time");</w:t>
        <w:br/>
        <w:t xml:space="preserve">    }</w:t>
        <w:br/>
        <w:t>}</w:t>
      </w:r>
    </w:p>
    <w:p>
      <w:r>
        <w:t>Board:</w:t>
      </w:r>
    </w:p>
    <w:p>
      <w:pPr>
        <w:ind w:left="360"/>
      </w:pPr>
      <w:r>
        <w:rPr>
          <w:i/>
        </w:rPr>
        <w:t>Synchronized method should compulsorily contain implementation, whereas abstract method doesn't contain any implementation. Hence abstract synchronized is illegal combination of modifiers for methods.</w:t>
      </w:r>
    </w:p>
    <w:p>
      <w:pPr>
        <w:pStyle w:val="Heading3"/>
      </w:pPr>
      <w:r>
        <w:t>1:18:18 — Close</w:t>
      </w:r>
    </w:p>
    <w:p>
      <w:r>
        <w:t xml:space="preserve">That is the basic idea of the </w:t>
      </w:r>
      <w:r>
        <w:rPr>
          <w:b/>
        </w:rPr>
        <w:t>synchronized</w:t>
      </w:r>
      <w:r>
        <w:t xml:space="preserve"> modifier; detailed programs in Multi Threading. Static modifier portion of Declarations and Access Modifiers Part-9 is complete; synchronized introduced for awareness.</w:t>
      </w:r>
    </w:p>
    <w:p>
      <w:pPr>
        <w:pStyle w:val="Heading2"/>
      </w:pPr>
      <w:r>
        <w:t>Quick revision checklist (OCJP-oriented)</w:t>
      </w:r>
    </w:p>
    <w:p>
      <w:pPr>
        <w:pStyle w:val="ListNumber"/>
      </w:pPr>
      <w:r>
        <w:rPr>
          <w:rFonts w:ascii="Consolas" w:hAnsi="Consolas"/>
          <w:sz w:val="20"/>
        </w:rPr>
        <w:t>static</w:t>
      </w:r>
      <w:r>
        <w:t xml:space="preserve"> on variables and methods; not on top-level classes; static nested classes OK.</w:t>
      </w:r>
    </w:p>
    <w:p>
      <w:pPr>
        <w:pStyle w:val="ListNumber"/>
      </w:pPr>
      <w:r>
        <w:t xml:space="preserve">Static = one class-level copy; instance = per-object copy → classic </w:t>
      </w:r>
      <w:r>
        <w:rPr>
          <w:rFonts w:ascii="Consolas" w:hAnsi="Consolas"/>
          <w:sz w:val="20"/>
        </w:rPr>
        <w:t>888---20</w:t>
      </w:r>
      <w:r>
        <w:t xml:space="preserve"> output.</w:t>
      </w:r>
    </w:p>
    <w:p>
      <w:pPr>
        <w:pStyle w:val="ListNumber"/>
      </w:pPr>
      <w:r>
        <w:t>No direct access to instance members from static context (</w:t>
      </w:r>
      <w:r>
        <w:rPr>
          <w:rFonts w:ascii="Consolas" w:hAnsi="Consolas"/>
          <w:sz w:val="20"/>
        </w:rPr>
        <w:t>non-static ... cannot be referenced from a static context</w:t>
      </w:r>
      <w:r>
        <w:t>).</w:t>
      </w:r>
    </w:p>
    <w:p>
      <w:pPr>
        <w:pStyle w:val="ListNumber"/>
      </w:pPr>
      <w:r>
        <w:t>Same member name twice (instance + static field, or instance + static method same signature) → already defined.</w:t>
      </w:r>
    </w:p>
    <w:p>
      <w:pPr>
        <w:pStyle w:val="ListNumber"/>
      </w:pPr>
      <w:r>
        <w:t>Static methods: overloading ✓, inheritance ✓, overriding ✗ (method hiding instead).</w:t>
      </w:r>
    </w:p>
    <w:p>
      <w:pPr>
        <w:pStyle w:val="ListNumber"/>
      </w:pPr>
      <w:r>
        <w:t>Method uses instance var? → instance method; else → static method.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static</w:t>
      </w:r>
      <w:r>
        <w:t xml:space="preserve"> illegal; </w:t>
      </w: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synchronized</w:t>
      </w:r>
      <w:r>
        <w:t xml:space="preserve"> illegal.</w:t>
      </w:r>
    </w:p>
    <w:p>
      <w:pPr>
        <w:pStyle w:val="ListNumber"/>
      </w:pPr>
      <w:r>
        <w:rPr>
          <w:rFonts w:ascii="Consolas" w:hAnsi="Consolas"/>
          <w:sz w:val="20"/>
        </w:rPr>
        <w:t>synchronized</w:t>
      </w:r>
      <w:r>
        <w:t>: methods and blocks only; solves race condition; costs waiting time / performance.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038-static-modifier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