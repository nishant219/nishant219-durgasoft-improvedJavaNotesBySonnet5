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039 — native, static, transient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Declarations and Access Modifiers Part-10|| native,static,transient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39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Declarations and Access Modifiers · Part 10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native, static, transient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27m 49s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nJ8klW-SQXs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https://www.youtube.com/watch?v=nJ8klW-SQXs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  <w:tr>
        <w:tc>
          <w:tcPr>
            <w:tcW w:type="dxa" w:w="4824"/>
          </w:tcPr>
          <w:p>
            <w:r/>
            <w:r>
              <w:t>Notes source</w:t>
            </w:r>
          </w:p>
        </w:tc>
        <w:tc>
          <w:tcPr>
            <w:tcW w:type="dxa" w:w="4824"/>
          </w:tcPr>
          <w:p>
            <w:r/>
            <w:r>
              <w:t>Local Whisper STT (YouTube had no usable auto-captions)</w:t>
            </w:r>
          </w:p>
        </w:tc>
      </w:tr>
    </w:tbl>
    <w:p/>
    <w:p>
      <w:r>
        <w:rPr>
          <w:b/>
        </w:rPr>
        <w:t>ASR decode notes (Whisper):</w:t>
      </w:r>
      <w:r>
        <w:t xml:space="preserve"> CRC++ / NANJava / non-java → C / C++ / non-Java; mission → machine; I 3.754 / I-5754 / I3bj754 → IEEE 754; stricty of a p / Stricty-FFP / strict FAP → </w:t>
      </w:r>
      <w:r>
        <w:rPr>
          <w:rFonts w:ascii="Consolas" w:hAnsi="Consolas"/>
          <w:sz w:val="20"/>
        </w:rPr>
        <w:t>strictfp</w:t>
      </w:r>
      <w:r>
        <w:t xml:space="preserve">; Hasch / Hascode → </w:t>
      </w:r>
      <w:r>
        <w:rPr>
          <w:rFonts w:ascii="Consolas" w:hAnsi="Consolas"/>
          <w:sz w:val="20"/>
        </w:rPr>
        <w:t>hashCode</w:t>
      </w:r>
      <w:r>
        <w:t xml:space="preserve">; Javiyam / Chaviyam / Jeeviya → JVM; Transient / wallet tile keyboard → </w:t>
      </w:r>
      <w:r>
        <w:rPr>
          <w:rFonts w:ascii="Consolas" w:hAnsi="Consolas"/>
          <w:sz w:val="20"/>
        </w:rPr>
        <w:t>transient</w:t>
      </w:r>
      <w:r>
        <w:t xml:space="preserve"> / </w:t>
      </w:r>
      <w:r>
        <w:rPr>
          <w:rFonts w:ascii="Consolas" w:hAnsi="Consolas"/>
          <w:sz w:val="20"/>
        </w:rPr>
        <w:t>volatile</w:t>
      </w:r>
      <w:r>
        <w:t xml:space="preserve"> keyword; De-sabilization → deserialization; synced you / secure consign → security constraint; Intra-faces → interfaces; E-N-M → enum; bhalks / bloggs → blocks; Wired / why it → </w:t>
      </w:r>
      <w:r>
        <w:rPr>
          <w:rFonts w:ascii="Consolas" w:hAnsi="Consolas"/>
          <w:sz w:val="20"/>
        </w:rPr>
        <w:t>void</w:t>
      </w:r>
      <w:r>
        <w:t xml:space="preserve">; stringer A → </w:t>
      </w:r>
      <w:r>
        <w:rPr>
          <w:rFonts w:ascii="Consolas" w:hAnsi="Consolas"/>
          <w:sz w:val="20"/>
        </w:rPr>
        <w:t>String[] args</w:t>
      </w:r>
      <w:r>
        <w:t xml:space="preserve">; should a code / sudo code → pseudo code; N switha → ends with; Floor form → platform; Anishka / Anushka → sample password; abc.S / abc.ser → </w:t>
      </w:r>
      <w:r>
        <w:rPr>
          <w:rFonts w:ascii="Consolas" w:hAnsi="Consolas"/>
          <w:sz w:val="20"/>
        </w:rPr>
        <w:t>.ser</w:t>
      </w:r>
      <w:r>
        <w:t xml:space="preserve"> file; threats → threads; GIFRI → every; nathima → nothing but; Kampal / compulsive → compulsory; J N I → JNI.</w:t>
      </w:r>
    </w:p>
    <w:p>
      <w:r>
        <w:rPr>
          <w:b/>
        </w:rPr>
        <w:t>What this lecture covers (actual board order):</w:t>
      </w:r>
      <w:r>
        <w:t xml:space="preserve"> </w:t>
      </w:r>
      <w:r>
        <w:rPr>
          <w:rFonts w:ascii="Consolas" w:hAnsi="Consolas"/>
          <w:sz w:val="20"/>
        </w:rPr>
        <w:t>native</w:t>
      </w:r>
      <w:r>
        <w:t xml:space="preserve"> (methods only) → </w:t>
      </w:r>
      <w:r>
        <w:rPr>
          <w:rFonts w:ascii="Consolas" w:hAnsi="Consolas"/>
          <w:sz w:val="20"/>
        </w:rPr>
        <w:t>transient</w:t>
      </w:r>
      <w:r>
        <w:t xml:space="preserve"> (variables / serialization) → </w:t>
      </w:r>
      <w:r>
        <w:rPr>
          <w:rFonts w:ascii="Consolas" w:hAnsi="Consolas"/>
          <w:sz w:val="20"/>
        </w:rPr>
        <w:t>volatile</w:t>
      </w:r>
      <w:r>
        <w:t xml:space="preserve"> (variables / threads; almost deprecated in his framing) → big 12-modifier applicability summary table → exam-style “only for …” conclusions. (</w:t>
      </w:r>
      <w:r>
        <w:rPr>
          <w:rFonts w:ascii="Consolas" w:hAnsi="Consolas"/>
          <w:sz w:val="20"/>
        </w:rPr>
        <w:t>static</w:t>
      </w:r>
      <w:r>
        <w:t xml:space="preserve"> was Video 038; title lists it, but this Part-10 board is native / transient / volatile + summary.)</w:t>
      </w:r>
    </w:p>
    <w:p>
      <w:pPr>
        <w:pStyle w:val="Heading2"/>
      </w:pPr>
      <w:r>
        <w:t>Detailed notes</w:t>
      </w:r>
    </w:p>
    <w:p>
      <w:pPr>
        <w:pStyle w:val="Heading3"/>
      </w:pPr>
      <w:r>
        <w:t>00:04 — Agenda: next modifier is `native`</w:t>
      </w:r>
    </w:p>
    <w:p>
      <w:r>
        <w:t xml:space="preserve">After earlier modifiers, next board topic: </w:t>
      </w:r>
      <w:r>
        <w:rPr>
          <w:b/>
        </w:rPr>
        <w:t>`native`</w:t>
      </w:r>
      <w:r>
        <w:t>.</w:t>
      </w:r>
    </w:p>
    <w:p>
      <w:pPr>
        <w:pStyle w:val="Heading3"/>
      </w:pPr>
      <w:r>
        <w:t>00:28 — Where can we apply `native`?</w:t>
      </w:r>
    </w:p>
    <w:p>
      <w:r>
        <w:rPr>
          <w:b/>
        </w:rPr>
        <w:t>First point (repeat until clear):</w:t>
      </w:r>
    </w:p>
    <w:p>
      <w:pPr>
        <w:pStyle w:val="ListBullet"/>
      </w:pPr>
      <w:r>
        <w:rPr>
          <w:rFonts w:ascii="Consolas" w:hAnsi="Consolas"/>
          <w:sz w:val="20"/>
        </w:rPr>
        <w:t>native</w:t>
      </w:r>
      <w:r>
        <w:t xml:space="preserve"> is a </w:t>
      </w:r>
      <w:r>
        <w:rPr>
          <w:b/>
        </w:rPr>
        <w:t>modifier</w:t>
      </w:r>
      <w:r>
        <w:t>.</w:t>
      </w:r>
    </w:p>
    <w:p>
      <w:pPr>
        <w:pStyle w:val="ListBullet"/>
      </w:pPr>
      <w:r>
        <w:t xml:space="preserve">Applicable </w:t>
      </w:r>
      <w:r>
        <w:rPr>
          <w:b/>
        </w:rPr>
        <w:t>only for methods</w:t>
      </w:r>
      <w:r>
        <w:t>.</w:t>
      </w:r>
    </w:p>
    <w:p>
      <w:pPr>
        <w:pStyle w:val="ListBullet"/>
      </w:pPr>
      <w:r>
        <w:t xml:space="preserve">We </w:t>
      </w:r>
      <w:r>
        <w:rPr>
          <w:b/>
        </w:rPr>
        <w:t>cannot</w:t>
      </w:r>
      <w:r>
        <w:t xml:space="preserve"> apply </w:t>
      </w:r>
      <w:r>
        <w:rPr>
          <w:rFonts w:ascii="Consolas" w:hAnsi="Consolas"/>
          <w:sz w:val="20"/>
        </w:rPr>
        <w:t>native</w:t>
      </w:r>
      <w:r>
        <w:t xml:space="preserve"> anywhere else (not on classes, variables, blocks, etc.).</w:t>
      </w:r>
    </w:p>
    <w:p>
      <w:pPr>
        <w:pStyle w:val="ListBullet"/>
      </w:pPr>
      <w:r>
        <w:t xml:space="preserve">It is a </w:t>
      </w:r>
      <w:r>
        <w:rPr>
          <w:b/>
        </w:rPr>
        <w:t>method-specific</w:t>
      </w:r>
      <w:r>
        <w:t xml:space="preserve"> modifier.</w:t>
      </w:r>
    </w:p>
    <w:p>
      <w:pPr>
        <w:spacing w:before="120" w:after="160"/>
      </w:pPr>
      <w:r>
        <w:rPr>
          <w:rFonts w:ascii="Consolas" w:hAnsi="Consolas"/>
          <w:sz w:val="18"/>
        </w:rPr>
        <w:t>// CE: modifier native not allowed here (class)</w:t>
        <w:br/>
        <w:t>native class Test {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// CE: modifier native not allowed here (variable)</w:t>
        <w:br/>
        <w:t xml:space="preserve">    native int x = 10;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// valid place: method declaration</w:t>
        <w:br/>
        <w:t xml:space="preserve">    public native void m1();</w:t>
        <w:br/>
        <w:t>}</w:t>
      </w:r>
    </w:p>
    <w:p>
      <w:r>
        <w:t>Board conclusion:</w:t>
      </w:r>
    </w:p>
    <w:p>
      <w:pPr>
        <w:ind w:left="360"/>
      </w:pPr>
      <w:r>
        <w:rPr>
          <w:rFonts w:ascii="Consolas" w:hAnsi="Consolas"/>
          <w:i/>
          <w:sz w:val="20"/>
        </w:rPr>
        <w:t>native</w:t>
      </w:r>
      <w:r>
        <w:rPr>
          <w:i/>
        </w:rPr>
        <w:t xml:space="preserve"> is a modifier applicable only for methods and we can't apply anywhere else.</w:t>
      </w:r>
    </w:p>
    <w:p>
      <w:pPr>
        <w:pStyle w:val="Heading3"/>
      </w:pPr>
      <w:r>
        <w:t>01:55 — What is a native method?</w:t>
      </w:r>
    </w:p>
    <w:p>
      <w:r>
        <w:rPr>
          <w:b/>
        </w:rPr>
        <w:t>Not</w:t>
      </w:r>
      <w:r>
        <w:t xml:space="preserve"> “methods from our native place.”</w:t>
      </w:r>
    </w:p>
    <w:p>
      <w:r>
        <w:rPr>
          <w:b/>
        </w:rPr>
        <w:t>Native methods</w:t>
      </w:r>
      <w:r>
        <w:t xml:space="preserve"> = methods whose </w:t>
      </w:r>
      <w:r>
        <w:rPr>
          <w:b/>
        </w:rPr>
        <w:t>implementation is in a non-Java language</w:t>
      </w:r>
      <w:r>
        <w:t xml:space="preserve"> (mostly </w:t>
      </w:r>
      <w:r>
        <w:rPr>
          <w:b/>
        </w:rPr>
        <w:t>C / C++</w:t>
      </w:r>
      <w:r>
        <w:t>).</w:t>
      </w:r>
    </w:p>
    <w:p>
      <w:r>
        <w:t xml:space="preserve">Also called </w:t>
      </w:r>
      <w:r>
        <w:rPr>
          <w:b/>
        </w:rPr>
        <w:t>foreign methods</w:t>
      </w:r>
      <w:r>
        <w:t xml:space="preserve"> — functionality coming from another language.</w:t>
      </w:r>
    </w:p>
    <w:p>
      <w:pPr>
        <w:spacing w:before="120" w:after="160"/>
      </w:pPr>
      <w:r>
        <w:rPr>
          <w:rFonts w:ascii="Consolas" w:hAnsi="Consolas"/>
          <w:sz w:val="18"/>
        </w:rPr>
        <w:t>class Demo {</w:t>
        <w:br/>
        <w:t xml:space="preserve">    // declaration in Java; body lives in native (C/C++) code</w:t>
        <w:br/>
        <w:t xml:space="preserve">    public native int compute();</w:t>
        <w:br/>
        <w:t>}</w:t>
      </w:r>
    </w:p>
    <w:p>
      <w:pPr>
        <w:pStyle w:val="Heading3"/>
      </w:pPr>
      <w:r>
        <w:t>03:30 — Why depend on C/C++ if Java has so many “stars”?</w:t>
      </w:r>
    </w:p>
    <w:p>
      <w:r>
        <w:t xml:space="preserve">Joke / motivation: Java is called simple, robust, secure, OO, multithreaded, platform independent, architecture neutral, … — still we use </w:t>
      </w:r>
      <w:r>
        <w:rPr>
          <w:rFonts w:ascii="Consolas" w:hAnsi="Consolas"/>
          <w:sz w:val="20"/>
        </w:rPr>
        <w:t>native</w:t>
      </w:r>
      <w:r>
        <w:t xml:space="preserve"> for old C/C++. Why?</w:t>
      </w:r>
    </w:p>
    <w:p>
      <w:r>
        <w:rPr>
          <w:b/>
        </w:rPr>
        <w:t>There are areas where Java is not up to the mark.</w:t>
      </w:r>
      <w:r>
        <w:t xml:space="preserve"> To fill those gaps → </w:t>
      </w:r>
      <w:r>
        <w:rPr>
          <w:rFonts w:ascii="Consolas" w:hAnsi="Consolas"/>
          <w:sz w:val="20"/>
        </w:rPr>
        <w:t>native</w:t>
      </w:r>
      <w:r>
        <w:t>.</w:t>
      </w:r>
    </w:p>
    <w:p>
      <w:pPr>
        <w:pStyle w:val="Heading3"/>
      </w:pPr>
      <w:r>
        <w:t>06:48 — Objective 1: improve performance</w:t>
      </w:r>
    </w:p>
    <w:p>
      <w:r>
        <w:t xml:space="preserve">Main important gap: </w:t>
      </w:r>
      <w:r>
        <w:rPr>
          <w:b/>
        </w:rPr>
        <w:t>performance</w:t>
      </w:r>
      <w:r>
        <w:t>.</w:t>
      </w:r>
    </w:p>
    <w:p>
      <w:r>
        <w:t xml:space="preserve">Wherever performance is </w:t>
      </w:r>
      <w:r>
        <w:rPr>
          <w:b/>
        </w:rPr>
        <w:t>very critical</w:t>
      </w:r>
      <w:r>
        <w:t>, Java is comparatively weaker than C/C++. As a Java programmer, don’t casually claim “Java is fastest.”</w:t>
      </w:r>
    </w:p>
    <w:p>
      <w:r>
        <w:rPr>
          <w:b/>
        </w:rPr>
        <w:t>Pattern on board:</w:t>
      </w:r>
    </w:p>
    <w:p>
      <w:pPr>
        <w:pStyle w:val="ListNumber"/>
      </w:pPr>
      <w:r>
        <w:t>Design most of the app in Java.</w:t>
      </w:r>
    </w:p>
    <w:p>
      <w:pPr>
        <w:pStyle w:val="ListNumber"/>
      </w:pPr>
      <w:r>
        <w:t xml:space="preserve">For the performance-critical slice → implement in </w:t>
      </w:r>
      <w:r>
        <w:rPr>
          <w:b/>
        </w:rPr>
        <w:t>C/C++</w:t>
      </w:r>
      <w:r>
        <w:t>.</w:t>
      </w:r>
    </w:p>
    <w:p>
      <w:pPr>
        <w:pStyle w:val="ListNumber"/>
      </w:pPr>
      <w:r>
        <w:t xml:space="preserve">Bring that functionality into Java with the </w:t>
      </w:r>
      <w:r>
        <w:rPr>
          <w:b/>
        </w:rPr>
        <w:t>`native`</w:t>
      </w:r>
      <w:r>
        <w:t xml:space="preserve"> keyword.</w:t>
      </w:r>
    </w:p>
    <w:p>
      <w:r>
        <w:rPr>
          <w:b/>
        </w:rPr>
        <w:t>Biggest / first objective of `native`:</w:t>
      </w:r>
      <w:r>
        <w:t xml:space="preserve"> improve </w:t>
      </w:r>
      <w:r>
        <w:rPr>
          <w:b/>
        </w:rPr>
        <w:t>performance of the system</w:t>
      </w:r>
      <w:r>
        <w:t>.</w:t>
      </w:r>
    </w:p>
    <w:p>
      <w:pPr>
        <w:pStyle w:val="Heading3"/>
      </w:pPr>
      <w:r>
        <w:t>09:05 — Objective 2: machine-level / memory-level communication</w:t>
      </w:r>
    </w:p>
    <w:p>
      <w:r>
        <w:t>Second problem with Java:</w:t>
      </w:r>
    </w:p>
    <w:p>
      <w:pPr>
        <w:pStyle w:val="ListBullet"/>
      </w:pPr>
      <w:r>
        <w:t xml:space="preserve">Java is </w:t>
      </w:r>
      <w:r>
        <w:rPr>
          <w:b/>
        </w:rPr>
        <w:t>programmer-friendly</w:t>
      </w:r>
      <w:r>
        <w:t xml:space="preserve">, not </w:t>
      </w:r>
      <w:r>
        <w:rPr>
          <w:b/>
        </w:rPr>
        <w:t>machine-friendly</w:t>
      </w:r>
      <w:r>
        <w:t>.</w:t>
      </w:r>
    </w:p>
    <w:p>
      <w:pPr>
        <w:pStyle w:val="ListBullet"/>
      </w:pPr>
      <w:r>
        <w:t xml:space="preserve">Java </w:t>
      </w:r>
      <w:r>
        <w:rPr>
          <w:b/>
        </w:rPr>
        <w:t>cannot talk directly</w:t>
      </w:r>
      <w:r>
        <w:t xml:space="preserve"> to the machine / memory the way C can.</w:t>
      </w:r>
    </w:p>
    <w:p>
      <w:pPr>
        <w:pStyle w:val="ListBullet"/>
      </w:pPr>
      <w:r>
        <w:t>Device drivers / OS-level work → typically C, not Java.</w:t>
      </w:r>
    </w:p>
    <w:p>
      <w:r>
        <w:t xml:space="preserve">Wherever </w:t>
      </w:r>
      <w:r>
        <w:rPr>
          <w:b/>
        </w:rPr>
        <w:t>machine-level</w:t>
      </w:r>
      <w:r>
        <w:t xml:space="preserve"> or </w:t>
      </w:r>
      <w:r>
        <w:rPr>
          <w:b/>
        </w:rPr>
        <w:t>memory-level</w:t>
      </w:r>
      <w:r>
        <w:t xml:space="preserve"> communication is required → implement that part in C/C++, expose it to Java via </w:t>
      </w:r>
      <w:r>
        <w:rPr>
          <w:b/>
        </w:rPr>
        <w:t>`native`</w:t>
      </w:r>
      <w:r>
        <w:t>.</w:t>
      </w:r>
    </w:p>
    <w:p>
      <w:r>
        <w:rPr>
          <w:b/>
        </w:rPr>
        <w:t>Best example: `hashCode()`</w:t>
      </w:r>
    </w:p>
    <w:p>
      <w:pPr>
        <w:pStyle w:val="ListBullet"/>
      </w:pPr>
      <w:r>
        <w:t xml:space="preserve">Hash code is generated based on </w:t>
      </w:r>
      <w:r>
        <w:rPr>
          <w:b/>
        </w:rPr>
        <w:t>address</w:t>
      </w:r>
      <w:r>
        <w:t>.</w:t>
      </w:r>
    </w:p>
    <w:p>
      <w:pPr>
        <w:pStyle w:val="ListBullet"/>
      </w:pPr>
      <w:r>
        <w:t>In pure Java there is no way to identify the address of an object.</w:t>
      </w:r>
    </w:p>
    <w:p>
      <w:pPr>
        <w:pStyle w:val="ListBullet"/>
      </w:pPr>
      <w:r>
        <w:t>That part is implemented in C/C++ and made available as a native method.</w:t>
      </w:r>
    </w:p>
    <w:p>
      <w:pPr>
        <w:spacing w:before="120" w:after="160"/>
      </w:pPr>
      <w:r>
        <w:rPr>
          <w:rFonts w:ascii="Consolas" w:hAnsi="Consolas"/>
          <w:sz w:val="18"/>
        </w:rPr>
        <w:t>public class Object {</w:t>
        <w:br/>
        <w:t xml:space="preserve">    // conceptual signature as on board (Object API)</w:t>
        <w:br/>
        <w:t xml:space="preserve">    public native int hashCode();</w:t>
        <w:br/>
        <w:t>}</w:t>
      </w:r>
    </w:p>
    <w:p>
      <w:r>
        <w:t>So: performance (objective 1) + mission/memory-level communication (objective 2).</w:t>
      </w:r>
    </w:p>
    <w:p>
      <w:pPr>
        <w:pStyle w:val="Heading3"/>
      </w:pPr>
      <w:r>
        <w:t>11:26 — Objective 3: reuse legacy non-Java code</w:t>
      </w:r>
    </w:p>
    <w:p>
      <w:r>
        <w:t>Third reason:</w:t>
      </w:r>
    </w:p>
    <w:p>
      <w:pPr>
        <w:pStyle w:val="ListBullet"/>
      </w:pPr>
      <w:r>
        <w:t>You want some XYZ functionality.</w:t>
      </w:r>
    </w:p>
    <w:p>
      <w:pPr>
        <w:pStyle w:val="ListBullet"/>
      </w:pPr>
      <w:r>
        <w:t xml:space="preserve">It </w:t>
      </w:r>
      <w:r>
        <w:rPr>
          <w:b/>
        </w:rPr>
        <w:t>already exists</w:t>
      </w:r>
      <w:r>
        <w:t xml:space="preserve"> in C/C++ legacy libraries.</w:t>
      </w:r>
    </w:p>
    <w:p>
      <w:pPr>
        <w:pStyle w:val="ListBullet"/>
      </w:pPr>
      <w:r>
        <w:t xml:space="preserve">You are </w:t>
      </w:r>
      <w:r>
        <w:rPr>
          <w:b/>
        </w:rPr>
        <w:t>not interested</w:t>
      </w:r>
      <w:r>
        <w:t xml:space="preserve"> in rewriting it in Java.</w:t>
      </w:r>
    </w:p>
    <w:p>
      <w:r>
        <w:t xml:space="preserve">Then use </w:t>
      </w:r>
      <w:r>
        <w:rPr>
          <w:b/>
        </w:rPr>
        <w:t>`native`</w:t>
      </w:r>
      <w:r>
        <w:t xml:space="preserve"> to call </w:t>
      </w:r>
      <w:r>
        <w:rPr>
          <w:b/>
        </w:rPr>
        <w:t>already existing legacy non-Java code</w:t>
      </w:r>
      <w:r>
        <w:t>.</w:t>
      </w:r>
    </w:p>
    <w:p>
      <w:pPr>
        <w:pStyle w:val="Heading3"/>
      </w:pPr>
      <w:r>
        <w:t>12:20 — Board: main objectives of `native` keyword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</w:tr>
      <w:tr>
        <w:tc>
          <w:tcPr>
            <w:tcW w:type="dxa" w:w="4824"/>
          </w:tcPr>
          <w:p>
            <w:r/>
            <w:r>
              <w:t>1</w:t>
            </w:r>
          </w:p>
        </w:tc>
        <w:tc>
          <w:tcPr>
            <w:tcW w:type="dxa" w:w="4824"/>
          </w:tcPr>
          <w:p>
            <w:r/>
            <w:r>
              <w:t xml:space="preserve">To improve </w:t>
            </w:r>
            <w:r>
              <w:rPr>
                <w:b/>
              </w:rPr>
              <w:t>performance</w:t>
            </w:r>
            <w:r>
              <w:t xml:space="preserve"> of the system</w:t>
            </w:r>
          </w:p>
        </w:tc>
      </w:tr>
      <w:tr>
        <w:tc>
          <w:tcPr>
            <w:tcW w:type="dxa" w:w="4824"/>
          </w:tcPr>
          <w:p>
            <w:r/>
            <w:r>
              <w:t>2</w:t>
            </w:r>
          </w:p>
        </w:tc>
        <w:tc>
          <w:tcPr>
            <w:tcW w:type="dxa" w:w="4824"/>
          </w:tcPr>
          <w:p>
            <w:r/>
            <w:r>
              <w:t xml:space="preserve">To achieve </w:t>
            </w:r>
            <w:r>
              <w:rPr>
                <w:b/>
              </w:rPr>
              <w:t>machine-level / memory-level</w:t>
            </w:r>
            <w:r>
              <w:t xml:space="preserve"> communication</w:t>
            </w:r>
          </w:p>
        </w:tc>
      </w:tr>
      <w:tr>
        <w:tc>
          <w:tcPr>
            <w:tcW w:type="dxa" w:w="4824"/>
          </w:tcPr>
          <w:p>
            <w:r/>
            <w:r>
              <w:t>3</w:t>
            </w:r>
          </w:p>
        </w:tc>
        <w:tc>
          <w:tcPr>
            <w:tcW w:type="dxa" w:w="4824"/>
          </w:tcPr>
          <w:p>
            <w:r/>
            <w:r>
              <w:t xml:space="preserve">To use already existing </w:t>
            </w:r>
            <w:r>
              <w:rPr>
                <w:b/>
              </w:rPr>
              <w:t>legacy non-Java</w:t>
            </w:r>
            <w:r>
              <w:t xml:space="preserve"> code</w:t>
            </w:r>
          </w:p>
        </w:tc>
      </w:tr>
    </w:tbl>
    <w:p/>
    <w:p>
      <w:r>
        <w:t xml:space="preserve">Even with several benefits, he stresses the </w:t>
      </w:r>
      <w:r>
        <w:rPr>
          <w:b/>
        </w:rPr>
        <w:t>one most important</w:t>
      </w:r>
      <w:r>
        <w:t xml:space="preserve"> practical benefit: fill Java’s </w:t>
      </w:r>
      <w:r>
        <w:rPr>
          <w:b/>
        </w:rPr>
        <w:t>performance</w:t>
      </w:r>
      <w:r>
        <w:t xml:space="preserve"> gap with C/C++ via </w:t>
      </w:r>
      <w:r>
        <w:rPr>
          <w:rFonts w:ascii="Consolas" w:hAnsi="Consolas"/>
          <w:sz w:val="20"/>
        </w:rPr>
        <w:t>native</w:t>
      </w:r>
      <w:r>
        <w:t>.</w:t>
      </w:r>
    </w:p>
    <w:p>
      <w:pPr>
        <w:pStyle w:val="Heading3"/>
      </w:pPr>
      <w:r>
        <w:t>14:42 — Pseudo code to use `native` in Java (3 steps)</w:t>
      </w:r>
    </w:p>
    <w:p>
      <w:r>
        <w:rPr>
          <w:b/>
        </w:rPr>
        <w:t>Pseudo code / steps:</w:t>
      </w:r>
    </w:p>
    <w:p>
      <w:pPr>
        <w:pStyle w:val="ListNumber"/>
      </w:pPr>
      <w:r>
        <w:rPr>
          <w:b/>
        </w:rPr>
        <w:t>Load native libraries</w:t>
      </w:r>
    </w:p>
    <w:p>
      <w:pPr>
        <w:pStyle w:val="ListNumber"/>
      </w:pPr>
      <w:r>
        <w:rPr>
          <w:b/>
        </w:rPr>
        <w:t>Declare</w:t>
      </w:r>
      <w:r>
        <w:t xml:space="preserve"> native method</w:t>
      </w:r>
    </w:p>
    <w:p>
      <w:pPr>
        <w:pStyle w:val="ListNumber"/>
      </w:pPr>
      <w:r>
        <w:rPr>
          <w:b/>
        </w:rPr>
        <w:t>Invoke</w:t>
      </w:r>
      <w:r>
        <w:t xml:space="preserve"> native method</w:t>
      </w:r>
    </w:p>
    <w:p>
      <w:pPr>
        <w:pStyle w:val="Heading4"/>
      </w:pPr>
      <w:r>
        <w:t>Step 1 — load native libraries (in a `static` block)</w:t>
      </w:r>
    </w:p>
    <w:p>
      <w:r>
        <w:t xml:space="preserve">At </w:t>
      </w:r>
      <w:r>
        <w:rPr>
          <w:b/>
        </w:rPr>
        <w:t>class loading</w:t>
      </w:r>
      <w:r>
        <w:t xml:space="preserve"> time, corresponding native libraries must be loaded.</w:t>
      </w:r>
    </w:p>
    <w:p>
      <w:r>
        <w:t xml:space="preserve">Static blocks run at class loading → put </w:t>
      </w:r>
      <w:r>
        <w:rPr>
          <w:rFonts w:ascii="Consolas" w:hAnsi="Consolas"/>
          <w:sz w:val="20"/>
        </w:rPr>
        <w:t>System.loadLibrary(...)</w:t>
      </w:r>
      <w:r>
        <w:t xml:space="preserve"> there.</w:t>
      </w:r>
    </w:p>
    <w:p>
      <w:pPr>
        <w:spacing w:before="120" w:after="160"/>
      </w:pPr>
      <w:r>
        <w:rPr>
          <w:rFonts w:ascii="Consolas" w:hAnsi="Consolas"/>
          <w:sz w:val="18"/>
        </w:rPr>
        <w:t>class NativeDemo {</w:t>
        <w:br/>
        <w:t xml:space="preserve">    static {</w:t>
        <w:br/>
        <w:t xml:space="preserve">        // load native libraries at class-loading time</w:t>
        <w:br/>
        <w:t xml:space="preserve">        System.loadLibrary("nativeLibraryPath");</w:t>
        <w:br/>
        <w:t xml:space="preserve">        // or: System.load("/absolute/path/to/lib.so");</w:t>
        <w:br/>
        <w:t xml:space="preserve">    }</w:t>
        <w:br/>
        <w:t>}</w:t>
      </w:r>
    </w:p>
    <w:p>
      <w:pPr>
        <w:pStyle w:val="Heading4"/>
      </w:pPr>
      <w:r>
        <w:t>Step 2 — declare native method (ends with `;`)</w:t>
      </w:r>
    </w:p>
    <w:p>
      <w:r>
        <w:t xml:space="preserve">Implementation already exists in C/C++ — </w:t>
      </w:r>
      <w:r>
        <w:rPr>
          <w:b/>
        </w:rPr>
        <w:t>you are not responsible</w:t>
      </w:r>
      <w:r>
        <w:t xml:space="preserve"> to provide a Java body.</w:t>
      </w:r>
    </w:p>
    <w:p>
      <w:r>
        <w:t xml:space="preserve">Same idea as </w:t>
      </w:r>
      <w:r>
        <w:rPr>
          <w:b/>
        </w:rPr>
        <w:t>abstract</w:t>
      </w:r>
      <w:r>
        <w:t xml:space="preserve"> method declarations: end with </w:t>
      </w:r>
      <w:r>
        <w:rPr>
          <w:b/>
        </w:rPr>
        <w:t>semicolon</w:t>
      </w:r>
      <w:r>
        <w:t xml:space="preserve">, not </w:t>
      </w:r>
      <w:r>
        <w:rPr>
          <w:rFonts w:ascii="Consolas" w:hAnsi="Consolas"/>
          <w:sz w:val="20"/>
        </w:rPr>
        <w:t>{ }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NativeDemo {</w:t>
        <w:br/>
        <w:t xml:space="preserve">    static {</w:t>
        <w:br/>
        <w:t xml:space="preserve">        System.loadLibrary("nativeLibraryPath");</w:t>
        <w:br/>
        <w:t xml:space="preserve">    }</w:t>
        <w:br/>
        <w:br/>
        <w:t xml:space="preserve">    // declare native method — ends with semicolon</w:t>
        <w:br/>
        <w:t xml:space="preserve">    public native void m1();</w:t>
        <w:br/>
        <w:t>}</w:t>
      </w:r>
    </w:p>
    <w:p>
      <w:pPr>
        <w:pStyle w:val="Heading4"/>
      </w:pPr>
      <w:r>
        <w:t>Step 3 — invoke native method (from client / `main`)</w:t>
      </w:r>
    </w:p>
    <w:p>
      <w:r>
        <w:t>Instance method → create object, then call.</w:t>
      </w:r>
    </w:p>
    <w:p>
      <w:pPr>
        <w:spacing w:before="120" w:after="160"/>
      </w:pPr>
      <w:r>
        <w:rPr>
          <w:rFonts w:ascii="Consolas" w:hAnsi="Consolas"/>
          <w:sz w:val="18"/>
        </w:rPr>
        <w:t>class NativeDemo {</w:t>
        <w:br/>
        <w:t xml:space="preserve">    static {</w:t>
        <w:br/>
        <w:t xml:space="preserve">        System.loadLibrary("nativeLibraryPath");</w:t>
        <w:br/>
        <w:t xml:space="preserve">    }</w:t>
        <w:br/>
        <w:br/>
        <w:t xml:space="preserve">    public native void m1();</w:t>
        <w:br/>
        <w:t>}</w:t>
        <w:br/>
        <w:br/>
        <w:t>class Client {</w:t>
        <w:br/>
        <w:t xml:space="preserve">    public static void main(String[] args) {</w:t>
        <w:br/>
        <w:t xml:space="preserve">        NativeDemo n = new NativeDemo();</w:t>
        <w:br/>
        <w:t xml:space="preserve">        n.m1(); // invoke native method</w:t>
        <w:br/>
        <w:t xml:space="preserve">    }</w:t>
        <w:br/>
        <w:t>}</w:t>
      </w:r>
    </w:p>
    <w:p>
      <w:r>
        <w:rPr>
          <w:b/>
        </w:rPr>
        <w:t>JNI note (high level):</w:t>
      </w:r>
      <w:r>
        <w:t xml:space="preserve"> Internally </w:t>
      </w:r>
      <w:r>
        <w:rPr>
          <w:b/>
        </w:rPr>
        <w:t>JNI (Java Native Interface)</w:t>
      </w:r>
      <w:r>
        <w:t xml:space="preserve"> / DLL / mapping layers are involved when calling into C/C++. As application programmers for this OCJP chapter, remember the </w:t>
      </w:r>
      <w:r>
        <w:rPr>
          <w:b/>
        </w:rPr>
        <w:t>three steps</w:t>
      </w:r>
      <w:r>
        <w:t>; deep JNI coding is not the focus here.</w:t>
      </w:r>
    </w:p>
    <w:p>
      <w:r>
        <w:t>Board recap of steps:</w:t>
      </w:r>
    </w:p>
    <w:p>
      <w:pPr>
        <w:pStyle w:val="ListNumber"/>
      </w:pPr>
      <w:r>
        <w:t>Load native libraries</w:t>
      </w:r>
    </w:p>
    <w:p>
      <w:pPr>
        <w:pStyle w:val="ListNumber"/>
      </w:pPr>
      <w:r>
        <w:t>Declare native method</w:t>
      </w:r>
    </w:p>
    <w:p>
      <w:pPr>
        <w:pStyle w:val="ListNumber"/>
      </w:pPr>
      <w:r>
        <w:t>Invoke native method</w:t>
      </w:r>
    </w:p>
    <w:p>
      <w:pPr>
        <w:pStyle w:val="Heading3"/>
      </w:pPr>
      <w:r>
        <w:t>21:48 — Native methods cannot have a body</w:t>
      </w:r>
    </w:p>
    <w:p>
      <w:r>
        <w:t>Because implementation is already available in C/C++:</w:t>
      </w:r>
    </w:p>
    <w:p>
      <w:pPr>
        <w:pStyle w:val="ListBullet"/>
      </w:pPr>
      <w:r>
        <w:t xml:space="preserve">Declaration </w:t>
      </w:r>
      <w:r>
        <w:rPr>
          <w:b/>
        </w:rPr>
        <w:t>must end with `;`</w:t>
      </w:r>
    </w:p>
    <w:p>
      <w:pPr>
        <w:pStyle w:val="ListBullet"/>
      </w:pPr>
      <w:r>
        <w:t xml:space="preserve">Opening </w:t>
      </w:r>
      <w:r>
        <w:rPr>
          <w:rFonts w:ascii="Consolas" w:hAnsi="Consolas"/>
          <w:sz w:val="20"/>
        </w:rPr>
        <w:t>{ }</w:t>
      </w:r>
      <w:r>
        <w:t xml:space="preserve"> body → </w:t>
      </w:r>
      <w:r>
        <w:rPr>
          <w:b/>
        </w:rPr>
        <w:t>compile-time error</w:t>
      </w:r>
      <w:r>
        <w:t>: native methods cannot have a body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// valid</w:t>
        <w:br/>
        <w:t xml:space="preserve">    public native void m1();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// invalid — native methods cannot have a body</w:t>
        <w:br/>
        <w:t xml:space="preserve">    public native void m1() {</w:t>
        <w:br/>
        <w:t xml:space="preserve">    }</w:t>
        <w:br/>
        <w:t xml:space="preserve">    // CE: native methods cannot have a body</w:t>
        <w:br/>
        <w:t>}</w:t>
      </w:r>
    </w:p>
    <w:p>
      <w:r>
        <w:t>Side-by-side on board: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Declaration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Valid?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Reason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public native void m1();</w:t>
            </w:r>
          </w:p>
        </w:tc>
        <w:tc>
          <w:tcPr>
            <w:tcW w:type="dxa" w:w="3216"/>
          </w:tcPr>
          <w:p>
            <w:r/>
            <w:r>
              <w:t>Yes</w:t>
            </w:r>
          </w:p>
        </w:tc>
        <w:tc>
          <w:tcPr>
            <w:tcW w:type="dxa" w:w="3216"/>
          </w:tcPr>
          <w:p>
            <w:r/>
            <w:r>
              <w:t xml:space="preserve">Ends with </w:t>
            </w:r>
            <w:r>
              <w:rPr>
                <w:rFonts w:ascii="Consolas" w:hAnsi="Consolas"/>
                <w:sz w:val="20"/>
              </w:rPr>
              <w:t>;</w:t>
            </w:r>
            <w:r>
              <w:t xml:space="preserve"> — no Java body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public native void m1() { }</w:t>
            </w:r>
          </w:p>
        </w:tc>
        <w:tc>
          <w:tcPr>
            <w:tcW w:type="dxa" w:w="3216"/>
          </w:tcPr>
          <w:p>
            <w:r/>
            <w:r>
              <w:t>No</w:t>
            </w:r>
          </w:p>
        </w:tc>
        <w:tc>
          <w:tcPr>
            <w:tcW w:type="dxa" w:w="3216"/>
          </w:tcPr>
          <w:p>
            <w:r/>
            <w:r>
              <w:t>Native methods cannot have a body</w:t>
            </w:r>
          </w:p>
        </w:tc>
      </w:tr>
    </w:tbl>
    <w:p/>
    <w:p>
      <w:pPr>
        <w:pStyle w:val="Heading3"/>
      </w:pPr>
      <w:r>
        <w:t>25:10 — Illegal combo: `abstract` + `native`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Kind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Implementation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native</w:t>
            </w:r>
            <w:r>
              <w:t xml:space="preserve"> method</w:t>
            </w:r>
          </w:p>
        </w:tc>
        <w:tc>
          <w:tcPr>
            <w:tcW w:type="dxa" w:w="4824"/>
          </w:tcPr>
          <w:p>
            <w:r/>
            <w:r>
              <w:t xml:space="preserve">Implementation </w:t>
            </w:r>
            <w:r>
              <w:rPr>
                <w:b/>
              </w:rPr>
              <w:t>already available</w:t>
            </w:r>
            <w:r>
              <w:t xml:space="preserve"> (in C/C++)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abstract</w:t>
            </w:r>
            <w:r>
              <w:t xml:space="preserve"> method</w:t>
            </w:r>
          </w:p>
        </w:tc>
        <w:tc>
          <w:tcPr>
            <w:tcW w:type="dxa" w:w="4824"/>
          </w:tcPr>
          <w:p>
            <w:r/>
            <w:r>
              <w:t xml:space="preserve">Implementation </w:t>
            </w:r>
            <w:r>
              <w:rPr>
                <w:b/>
              </w:rPr>
              <w:t>must not</w:t>
            </w:r>
            <w:r>
              <w:t xml:space="preserve"> be available (must be overridden later)</w:t>
            </w:r>
          </w:p>
        </w:tc>
      </w:tr>
    </w:tbl>
    <w:p/>
    <w:p>
      <w:r>
        <w:t xml:space="preserve">Contradiction → </w:t>
      </w:r>
      <w:r>
        <w:rPr>
          <w:b/>
        </w:rPr>
        <w:t>`native abstract` is an illegal combination for methods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Test {</w:t>
        <w:br/>
        <w:t xml:space="preserve">    // CE: illegal combination of modifiers: abstract and native</w:t>
        <w:br/>
        <w:t xml:space="preserve">    public abstract native void m1();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Test {</w:t>
        <w:br/>
        <w:t xml:space="preserve">    // CE: illegal combination of modifiers: native and abstract</w:t>
        <w:br/>
        <w:t xml:space="preserve">    public native abstract void m1();</w:t>
        <w:br/>
        <w:t>}</w:t>
      </w:r>
    </w:p>
    <w:p>
      <w:r>
        <w:t>Board line:</w:t>
      </w:r>
    </w:p>
    <w:p>
      <w:pPr>
        <w:ind w:left="360"/>
      </w:pPr>
      <w:r>
        <w:rPr>
          <w:i/>
        </w:rPr>
        <w:t>Hence we can't declare native method as abstract.</w:t>
      </w:r>
    </w:p>
    <w:p>
      <w:pPr>
        <w:ind w:left="360"/>
      </w:pPr>
      <w:r>
        <w:rPr>
          <w:rFonts w:ascii="Consolas" w:hAnsi="Consolas"/>
          <w:i/>
          <w:sz w:val="20"/>
        </w:rPr>
        <w:t>native abstract</w:t>
      </w:r>
      <w:r>
        <w:rPr>
          <w:i/>
        </w:rPr>
        <w:t xml:space="preserve"> combination is illegal combination for methods.</w:t>
      </w:r>
    </w:p>
    <w:p>
      <w:pPr>
        <w:pStyle w:val="Heading3"/>
      </w:pPr>
      <w:r>
        <w:t>27:54 — Illegal combo: `native` + `strictfp`</w:t>
      </w:r>
    </w:p>
    <w:p>
      <w:r>
        <w:t xml:space="preserve">Recall </w:t>
      </w:r>
      <w:r>
        <w:rPr>
          <w:rFonts w:ascii="Consolas" w:hAnsi="Consolas"/>
          <w:sz w:val="20"/>
        </w:rPr>
        <w:t>strictfp</w:t>
      </w:r>
      <w:r>
        <w:t xml:space="preserve"> (from earlier class):</w:t>
      </w:r>
    </w:p>
    <w:p>
      <w:pPr>
        <w:pStyle w:val="ListBullet"/>
      </w:pPr>
      <w:r>
        <w:t xml:space="preserve">If a method is </w:t>
      </w:r>
      <w:r>
        <w:rPr>
          <w:rFonts w:ascii="Consolas" w:hAnsi="Consolas"/>
          <w:sz w:val="20"/>
        </w:rPr>
        <w:t>strictfp</w:t>
      </w:r>
      <w:r>
        <w:t xml:space="preserve">, all floating-point calculations in that method must follow </w:t>
      </w:r>
      <w:r>
        <w:rPr>
          <w:b/>
        </w:rPr>
        <w:t>IEEE 754</w:t>
      </w:r>
      <w:r>
        <w:t>.</w:t>
      </w:r>
    </w:p>
    <w:p>
      <w:pPr>
        <w:pStyle w:val="ListBullet"/>
      </w:pPr>
      <w:r>
        <w:t xml:space="preserve">Goal: </w:t>
      </w:r>
      <w:r>
        <w:rPr>
          <w:b/>
        </w:rPr>
        <w:t>platform-independent</w:t>
      </w:r>
      <w:r>
        <w:t xml:space="preserve"> floating-point results.</w:t>
      </w:r>
    </w:p>
    <w:p>
      <w:pPr>
        <w:pStyle w:val="ListBullet"/>
      </w:pPr>
      <w:r>
        <w:t xml:space="preserve">IEEE 754 / </w:t>
      </w:r>
      <w:r>
        <w:rPr>
          <w:rFonts w:ascii="Consolas" w:hAnsi="Consolas"/>
          <w:sz w:val="20"/>
        </w:rPr>
        <w:t>strictfp</w:t>
      </w:r>
      <w:r>
        <w:t xml:space="preserve"> is a </w:t>
      </w:r>
      <w:r>
        <w:rPr>
          <w:b/>
        </w:rPr>
        <w:t>Java-language</w:t>
      </w:r>
      <w:r>
        <w:t xml:space="preserve"> story.</w:t>
      </w:r>
    </w:p>
    <w:p>
      <w:r>
        <w:t xml:space="preserve">But a </w:t>
      </w:r>
      <w:r>
        <w:rPr>
          <w:b/>
        </w:rPr>
        <w:t>native</w:t>
      </w:r>
      <w:r>
        <w:t xml:space="preserve"> method’s body is in C/C++:</w:t>
      </w:r>
    </w:p>
    <w:p>
      <w:pPr>
        <w:pStyle w:val="ListBullet"/>
      </w:pPr>
      <w:r>
        <w:t>No guarantee that old languages follow IEEE 754.</w:t>
      </w:r>
    </w:p>
    <w:p>
      <w:pPr>
        <w:pStyle w:val="ListBullet"/>
      </w:pPr>
      <w:r>
        <w:t>C/C++ are platform-dependent.</w:t>
      </w:r>
    </w:p>
    <w:p>
      <w:r>
        <w:t xml:space="preserve">Therefore: </w:t>
      </w:r>
      <w:r>
        <w:rPr>
          <w:b/>
        </w:rPr>
        <w:t>cannot declare a native method as `strictfp`</w:t>
      </w:r>
      <w:r>
        <w:t>.</w:t>
      </w:r>
    </w:p>
    <w:p>
      <w:r>
        <w:rPr>
          <w:b/>
        </w:rPr>
        <w:t>`native strictfp` is an illegal combination for methods.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// CE: illegal combination of modifiers: native and strictfp</w:t>
        <w:br/>
        <w:t xml:space="preserve">    public native strictfp void m1();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// CE: illegal combination of modifiers: strictfp and native</w:t>
        <w:br/>
        <w:t xml:space="preserve">    public strictfp native void calculate();</w:t>
        <w:br/>
        <w:t>}</w:t>
      </w:r>
    </w:p>
    <w:p>
      <w:r>
        <w:t>Board:</w:t>
      </w:r>
    </w:p>
    <w:p>
      <w:pPr>
        <w:ind w:left="360"/>
      </w:pPr>
      <w:r>
        <w:rPr>
          <w:i/>
        </w:rPr>
        <w:t xml:space="preserve">We can't declare native method as </w:t>
      </w:r>
      <w:r>
        <w:rPr>
          <w:rFonts w:ascii="Consolas" w:hAnsi="Consolas"/>
          <w:i/>
          <w:sz w:val="20"/>
        </w:rPr>
        <w:t>strictfp</w:t>
      </w:r>
      <w:r>
        <w:rPr>
          <w:i/>
        </w:rPr>
        <w:t xml:space="preserve"> because there is no guarantee that old languages follow IEEE 754 standard.</w:t>
      </w:r>
    </w:p>
    <w:p>
      <w:pPr>
        <w:ind w:left="360"/>
      </w:pPr>
      <w:r>
        <w:rPr>
          <w:i/>
        </w:rPr>
        <w:t xml:space="preserve">Hence </w:t>
      </w:r>
      <w:r>
        <w:rPr>
          <w:rFonts w:ascii="Consolas" w:hAnsi="Consolas"/>
          <w:i/>
          <w:sz w:val="20"/>
        </w:rPr>
        <w:t>native strictfp</w:t>
      </w:r>
      <w:r>
        <w:rPr>
          <w:i/>
        </w:rPr>
        <w:t xml:space="preserve"> combination is illegal combination for methods.</w:t>
      </w:r>
    </w:p>
    <w:p>
      <w:r>
        <w:t xml:space="preserve">Also remember: </w:t>
      </w:r>
      <w:r>
        <w:rPr>
          <w:b/>
        </w:rPr>
        <w:t>`native` + `abstract`</w:t>
      </w:r>
      <w:r>
        <w:t xml:space="preserve"> illegal, </w:t>
      </w:r>
      <w:r>
        <w:rPr>
          <w:b/>
        </w:rPr>
        <w:t>`native` + `strictfp`</w:t>
      </w:r>
      <w:r>
        <w:t xml:space="preserve"> illegal.</w:t>
      </w:r>
    </w:p>
    <w:p>
      <w:pPr>
        <w:pStyle w:val="Heading3"/>
      </w:pPr>
      <w:r>
        <w:t>31:16 — Advantage vs disadvantage of `native`</w:t>
      </w:r>
    </w:p>
    <w:p>
      <w:r>
        <w:rPr>
          <w:b/>
        </w:rPr>
        <w:t>Main advantage:</w:t>
      </w:r>
      <w:r>
        <w:t xml:space="preserve"> performance of the application improves (critical parts in C/C++).</w:t>
      </w:r>
    </w:p>
    <w:p>
      <w:r>
        <w:rPr>
          <w:b/>
        </w:rPr>
        <w:t>Main disadvantage:</w:t>
      </w:r>
      <w:r>
        <w:t xml:space="preserve"> breaks </w:t>
      </w:r>
      <w:r>
        <w:rPr>
          <w:b/>
        </w:rPr>
        <w:t>platform-independent</w:t>
      </w:r>
      <w:r>
        <w:t xml:space="preserve"> nature of Java.</w:t>
      </w:r>
    </w:p>
    <w:p>
      <w:r>
        <w:t xml:space="preserve">Reason: you depend on C/C++, which are </w:t>
      </w:r>
      <w:r>
        <w:rPr>
          <w:b/>
        </w:rPr>
        <w:t>platform-dependent</w:t>
      </w:r>
      <w:r>
        <w:t xml:space="preserve"> → your Java program can become platform-dependent too.</w:t>
      </w:r>
    </w:p>
    <w:p>
      <w:r>
        <w:t xml:space="preserve">Example story with </w:t>
      </w:r>
      <w:r>
        <w:rPr>
          <w:rFonts w:ascii="Consolas" w:hAnsi="Consolas"/>
          <w:sz w:val="20"/>
        </w:rPr>
        <w:t>hashCode()</w:t>
      </w:r>
      <w:r>
        <w:t>:</w:t>
      </w:r>
    </w:p>
    <w:p>
      <w:pPr>
        <w:pStyle w:val="ListBullet"/>
      </w:pPr>
      <w:r>
        <w:t xml:space="preserve">On one system, </w:t>
      </w:r>
      <w:r>
        <w:rPr>
          <w:rFonts w:ascii="Consolas" w:hAnsi="Consolas"/>
          <w:sz w:val="20"/>
        </w:rPr>
        <w:t>hashCode()</w:t>
      </w:r>
      <w:r>
        <w:t xml:space="preserve"> may produce one number.</w:t>
      </w:r>
    </w:p>
    <w:p>
      <w:pPr>
        <w:pStyle w:val="ListBullet"/>
      </w:pPr>
      <w:r>
        <w:t>Change the system → may get another number.</w:t>
      </w:r>
    </w:p>
    <w:p>
      <w:pPr>
        <w:pStyle w:val="ListBullet"/>
      </w:pPr>
      <w:r>
        <w:t>Because the method is not pure Java.</w:t>
      </w:r>
    </w:p>
    <w:p>
      <w:r>
        <w:t xml:space="preserve">Wherever you use </w:t>
      </w:r>
      <w:r>
        <w:rPr>
          <w:rFonts w:ascii="Consolas" w:hAnsi="Consolas"/>
          <w:sz w:val="20"/>
        </w:rPr>
        <w:t>native</w:t>
      </w:r>
      <w:r>
        <w:t>, don’t always expect platform-independent results.</w:t>
      </w:r>
    </w:p>
    <w:p>
      <w:pPr>
        <w:spacing w:before="120" w:after="160"/>
      </w:pPr>
      <w:r>
        <w:rPr>
          <w:rFonts w:ascii="Consolas" w:hAnsi="Consolas"/>
          <w:sz w:val="18"/>
        </w:rPr>
        <w:t>class HashDemo {</w:t>
        <w:br/>
        <w:t xml:space="preserve">    public static void main(String[] args) {</w:t>
        <w:br/>
        <w:t xml:space="preserve">        Object o = new Object();</w:t>
        <w:br/>
        <w:t xml:space="preserve">        System.out.println(o.hashCode());</w:t>
        <w:br/>
        <w:t xml:space="preserve">        // number depends on JVM / native implementation / run —</w:t>
        <w:br/>
        <w:t xml:space="preserve">        // may differ across platforms / runs</w:t>
        <w:br/>
        <w:t xml:space="preserve">    }</w:t>
        <w:br/>
        <w:t>}</w:t>
      </w:r>
    </w:p>
    <w:p>
      <w:r>
        <w:t xml:space="preserve">Board summary for </w:t>
      </w:r>
      <w:r>
        <w:rPr>
          <w:rFonts w:ascii="Consolas" w:hAnsi="Consolas"/>
          <w:sz w:val="20"/>
        </w:rPr>
        <w:t>native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</w:p>
        </w:tc>
      </w:tr>
      <w:tr>
        <w:tc>
          <w:tcPr>
            <w:tcW w:type="dxa" w:w="4824"/>
          </w:tcPr>
          <w:p>
            <w:r/>
            <w:r>
              <w:t>Applicable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methods only</w:t>
            </w:r>
          </w:p>
        </w:tc>
      </w:tr>
      <w:tr>
        <w:tc>
          <w:tcPr>
            <w:tcW w:type="dxa" w:w="4824"/>
          </w:tcPr>
          <w:p>
            <w:r/>
            <w:r>
              <w:t>Meaning</w:t>
            </w:r>
          </w:p>
        </w:tc>
        <w:tc>
          <w:tcPr>
            <w:tcW w:type="dxa" w:w="4824"/>
          </w:tcPr>
          <w:p>
            <w:r/>
            <w:r>
              <w:t xml:space="preserve">implemented in </w:t>
            </w:r>
            <w:r>
              <w:rPr>
                <w:b/>
              </w:rPr>
              <w:t>non-Java</w:t>
            </w:r>
            <w:r>
              <w:t xml:space="preserve"> (foreign methods)</w:t>
            </w:r>
          </w:p>
        </w:tc>
      </w:tr>
      <w:tr>
        <w:tc>
          <w:tcPr>
            <w:tcW w:type="dxa" w:w="4824"/>
          </w:tcPr>
          <w:p>
            <w:r/>
            <w:r>
              <w:t>Advantage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performance</w:t>
            </w:r>
            <w:r>
              <w:t xml:space="preserve"> improved</w:t>
            </w:r>
          </w:p>
        </w:tc>
      </w:tr>
      <w:tr>
        <w:tc>
          <w:tcPr>
            <w:tcW w:type="dxa" w:w="4824"/>
          </w:tcPr>
          <w:p>
            <w:r/>
            <w:r>
              <w:t>Disadvantage</w:t>
            </w:r>
          </w:p>
        </w:tc>
        <w:tc>
          <w:tcPr>
            <w:tcW w:type="dxa" w:w="4824"/>
          </w:tcPr>
          <w:p>
            <w:r/>
            <w:r>
              <w:t xml:space="preserve">breaks </w:t>
            </w:r>
            <w:r>
              <w:rPr>
                <w:b/>
              </w:rPr>
              <w:t>platform independence</w:t>
            </w:r>
          </w:p>
        </w:tc>
      </w:tr>
      <w:tr>
        <w:tc>
          <w:tcPr>
            <w:tcW w:type="dxa" w:w="4824"/>
          </w:tcPr>
          <w:p>
            <w:r/>
            <w:r>
              <w:t>Illegal with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abstract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strictfp</w:t>
            </w:r>
          </w:p>
        </w:tc>
      </w:tr>
      <w:tr>
        <w:tc>
          <w:tcPr>
            <w:tcW w:type="dxa" w:w="4824"/>
          </w:tcPr>
          <w:p>
            <w:r/>
            <w:r>
              <w:t>Declaration</w:t>
            </w:r>
          </w:p>
        </w:tc>
        <w:tc>
          <w:tcPr>
            <w:tcW w:type="dxa" w:w="4824"/>
          </w:tcPr>
          <w:p>
            <w:r/>
            <w:r>
              <w:t xml:space="preserve">must end with </w:t>
            </w:r>
            <w:r>
              <w:rPr>
                <w:b/>
              </w:rPr>
              <w:t>`;`</w:t>
            </w:r>
            <w:r>
              <w:t xml:space="preserve"> (no body)</w:t>
            </w:r>
          </w:p>
        </w:tc>
      </w:tr>
    </w:tbl>
    <w:p/>
    <w:p>
      <w:pPr>
        <w:pStyle w:val="Heading3"/>
      </w:pPr>
      <w:r>
        <w:t>35:10 — Next keyword: `transient`</w:t>
      </w:r>
    </w:p>
    <w:p>
      <w:r>
        <w:t xml:space="preserve">After finishing </w:t>
      </w:r>
      <w:r>
        <w:rPr>
          <w:rFonts w:ascii="Consolas" w:hAnsi="Consolas"/>
          <w:sz w:val="20"/>
        </w:rPr>
        <w:t>native</w:t>
      </w:r>
      <w:r>
        <w:t xml:space="preserve">, board moves to </w:t>
      </w:r>
      <w:r>
        <w:rPr>
          <w:b/>
        </w:rPr>
        <w:t>`transient`</w:t>
      </w:r>
      <w:r>
        <w:t>.</w:t>
      </w:r>
    </w:p>
    <w:p>
      <w:pPr>
        <w:pStyle w:val="Heading3"/>
      </w:pPr>
      <w:r>
        <w:t>35:40 — Where can we apply `transient`?</w:t>
      </w:r>
    </w:p>
    <w:p>
      <w:r>
        <w:rPr>
          <w:b/>
        </w:rPr>
        <w:t>Point 1:</w:t>
      </w:r>
    </w:p>
    <w:p>
      <w:pPr>
        <w:pStyle w:val="ListBullet"/>
      </w:pPr>
      <w:r>
        <w:rPr>
          <w:rFonts w:ascii="Consolas" w:hAnsi="Consolas"/>
          <w:sz w:val="20"/>
        </w:rPr>
        <w:t>transient</w:t>
      </w:r>
      <w:r>
        <w:t xml:space="preserve"> is a modifier.</w:t>
      </w:r>
    </w:p>
    <w:p>
      <w:pPr>
        <w:pStyle w:val="ListBullet"/>
      </w:pPr>
      <w:r>
        <w:t xml:space="preserve">Applicable </w:t>
      </w:r>
      <w:r>
        <w:rPr>
          <w:b/>
        </w:rPr>
        <w:t>only for variables</w:t>
      </w:r>
      <w:r>
        <w:t>.</w:t>
      </w:r>
    </w:p>
    <w:p>
      <w:pPr>
        <w:pStyle w:val="ListBullet"/>
      </w:pPr>
      <w:r>
        <w:t>Variable-specific modifier — cannot apply anywhere else.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// CE: modifier transient not allowed here</w:t>
        <w:br/>
        <w:t xml:space="preserve">    transient void m1() {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Account {</w:t>
        <w:br/>
        <w:t xml:space="preserve">    // valid: variable</w:t>
        <w:br/>
        <w:t xml:space="preserve">    transient String password;</w:t>
        <w:br/>
        <w:t>}</w:t>
      </w:r>
    </w:p>
    <w:p>
      <w:r>
        <w:rPr>
          <w:b/>
        </w:rPr>
        <w:t>Point 2 — context:</w:t>
      </w:r>
      <w:r>
        <w:t xml:space="preserve"> </w:t>
      </w:r>
      <w:r>
        <w:rPr>
          <w:rFonts w:ascii="Consolas" w:hAnsi="Consolas"/>
          <w:sz w:val="20"/>
        </w:rPr>
        <w:t>transient</w:t>
      </w:r>
      <w:r>
        <w:t xml:space="preserve"> plays its role in the </w:t>
      </w:r>
      <w:r>
        <w:rPr>
          <w:b/>
        </w:rPr>
        <w:t>serialization</w:t>
      </w:r>
      <w:r>
        <w:t xml:space="preserve"> concept.</w:t>
      </w:r>
    </w:p>
    <w:p>
      <w:pPr>
        <w:ind w:left="360"/>
      </w:pPr>
      <w:r>
        <w:rPr>
          <w:i/>
        </w:rPr>
        <w:t xml:space="preserve">We can use </w:t>
      </w:r>
      <w:r>
        <w:rPr>
          <w:rFonts w:ascii="Consolas" w:hAnsi="Consolas"/>
          <w:i/>
          <w:sz w:val="20"/>
        </w:rPr>
        <w:t>transient</w:t>
      </w:r>
      <w:r>
        <w:rPr>
          <w:i/>
        </w:rPr>
        <w:t xml:space="preserve"> keyword in </w:t>
      </w:r>
      <w:r>
        <w:rPr>
          <w:b/>
          <w:i/>
        </w:rPr>
        <w:t>serialization</w:t>
      </w:r>
      <w:r>
        <w:rPr>
          <w:i/>
        </w:rPr>
        <w:t xml:space="preserve"> context.</w:t>
      </w:r>
    </w:p>
    <w:p>
      <w:r>
        <w:t>(Full serialization programs come later — ~6–7 hours of that topic. Here: basic idea only.)</w:t>
      </w:r>
    </w:p>
    <w:p>
      <w:pPr>
        <w:pStyle w:val="Heading3"/>
      </w:pPr>
      <w:r>
        <w:t>37:26 — Serialization / deserialization (basic idea)</w:t>
      </w:r>
    </w:p>
    <w:p>
      <w:r>
        <w:rPr>
          <w:b/>
        </w:rPr>
        <w:t>Serialization:</w:t>
      </w:r>
      <w:r>
        <w:t xml:space="preserve"> save / send the </w:t>
      </w:r>
      <w:r>
        <w:rPr>
          <w:b/>
        </w:rPr>
        <w:t>state of an object</w:t>
      </w:r>
      <w:r>
        <w:t xml:space="preserve"> to a </w:t>
      </w:r>
      <w:r>
        <w:rPr>
          <w:b/>
        </w:rPr>
        <w:t>file</w:t>
      </w:r>
      <w:r>
        <w:t xml:space="preserve"> (or across network).</w:t>
      </w:r>
    </w:p>
    <w:p>
      <w:r>
        <w:rPr>
          <w:b/>
        </w:rPr>
        <w:t>Deserialization:</w:t>
      </w:r>
      <w:r>
        <w:t xml:space="preserve"> reverse — read state of an object </w:t>
      </w:r>
      <w:r>
        <w:rPr>
          <w:b/>
        </w:rPr>
        <w:t>from</w:t>
      </w:r>
      <w:r>
        <w:t xml:space="preserve"> the file.</w:t>
      </w:r>
    </w:p>
    <w:p>
      <w:r>
        <w:t>Example sketch:</w:t>
      </w:r>
    </w:p>
    <w:p>
      <w:pPr>
        <w:pStyle w:val="ListBullet"/>
      </w:pPr>
      <w:r>
        <w:t xml:space="preserve">Have an </w:t>
      </w:r>
      <w:r>
        <w:rPr>
          <w:rFonts w:ascii="Consolas" w:hAnsi="Consolas"/>
          <w:sz w:val="20"/>
        </w:rPr>
        <w:t>Account</w:t>
      </w:r>
      <w:r>
        <w:t xml:space="preserve"> object.</w:t>
      </w:r>
    </w:p>
    <w:p>
      <w:pPr>
        <w:pStyle w:val="ListBullet"/>
      </w:pPr>
      <w:r>
        <w:t xml:space="preserve">Want to save it to </w:t>
      </w:r>
      <w:r>
        <w:rPr>
          <w:rFonts w:ascii="Consolas" w:hAnsi="Consolas"/>
          <w:sz w:val="20"/>
        </w:rPr>
        <w:t>abc.ser</w:t>
      </w:r>
      <w:r>
        <w:t xml:space="preserve"> (extension is convention; any extension is fine).</w:t>
      </w:r>
    </w:p>
    <w:p>
      <w:pPr>
        <w:pStyle w:val="ListBullet"/>
      </w:pPr>
      <w:r>
        <w:t>Saving object state to file = serialization.</w:t>
      </w:r>
    </w:p>
    <w:p>
      <w:pPr>
        <w:pStyle w:val="ListBullet"/>
      </w:pPr>
      <w:r>
        <w:t>Reading it back = deserialization.</w:t>
      </w:r>
    </w:p>
    <w:p>
      <w:r>
        <w:t xml:space="preserve">File lives on hard disk → </w:t>
      </w:r>
      <w:r>
        <w:rPr>
          <w:b/>
        </w:rPr>
        <w:t>permanent</w:t>
      </w:r>
      <w:r>
        <w:t xml:space="preserve"> storage.</w:t>
      </w:r>
    </w:p>
    <w:p>
      <w:pPr>
        <w:pStyle w:val="Heading3"/>
      </w:pPr>
      <w:r>
        <w:t>39:05 — Why `transient`? Security while serializing</w:t>
      </w:r>
    </w:p>
    <w:p>
      <w:r>
        <w:t xml:space="preserve">While saving object data to a file, some fields may be </w:t>
      </w:r>
      <w:r>
        <w:rPr>
          <w:b/>
        </w:rPr>
        <w:t>sensitive</w:t>
      </w:r>
      <w:r>
        <w:t>.</w:t>
      </w:r>
    </w:p>
    <w:p>
      <w:r>
        <w:t>Board example:</w:t>
      </w:r>
    </w:p>
    <w:p>
      <w:pPr>
        <w:pStyle w:val="ListBullet"/>
      </w:pPr>
      <w:r>
        <w:rPr>
          <w:rFonts w:ascii="Consolas" w:hAnsi="Consolas"/>
          <w:sz w:val="20"/>
        </w:rPr>
        <w:t>username = "Durga"</w:t>
      </w:r>
    </w:p>
    <w:p>
      <w:pPr>
        <w:pStyle w:val="ListBullet"/>
      </w:pPr>
      <w:r>
        <w:rPr>
          <w:rFonts w:ascii="Consolas" w:hAnsi="Consolas"/>
          <w:sz w:val="20"/>
        </w:rPr>
        <w:t>password = "Anushka"</w:t>
      </w:r>
    </w:p>
    <w:p>
      <w:r>
        <w:t xml:space="preserve">Saving </w:t>
      </w:r>
      <w:r>
        <w:rPr>
          <w:b/>
        </w:rPr>
        <w:t>username + password permanently</w:t>
      </w:r>
      <w:r>
        <w:t xml:space="preserve"> to a file is </w:t>
      </w:r>
      <w:r>
        <w:rPr>
          <w:b/>
        </w:rPr>
        <w:t>not recommended</w:t>
      </w:r>
      <w:r>
        <w:t xml:space="preserve"> — security risk / misuse.</w:t>
      </w:r>
    </w:p>
    <w:p>
      <w:r>
        <w:t>Classroom analogy:</w:t>
      </w:r>
    </w:p>
    <w:p>
      <w:pPr>
        <w:pStyle w:val="ListBullet"/>
      </w:pPr>
      <w:r>
        <w:t>Sharing mail ID: often OK.</w:t>
      </w:r>
    </w:p>
    <w:p>
      <w:pPr>
        <w:pStyle w:val="ListBullet"/>
      </w:pPr>
      <w:r>
        <w:t>Sharing password: almost nobody will share — dangerous if username and password travel together.</w:t>
      </w:r>
    </w:p>
    <w:p>
      <w:r>
        <w:t xml:space="preserve">So: username you may save; password you should </w:t>
      </w:r>
      <w:r>
        <w:rPr>
          <w:b/>
        </w:rPr>
        <w:t>not</w:t>
      </w:r>
      <w:r>
        <w:t xml:space="preserve"> save at serialization time.</w:t>
      </w:r>
    </w:p>
    <w:p>
      <w:r>
        <w:rPr>
          <w:b/>
        </w:rPr>
        <w:t>Rule:</w:t>
      </w:r>
      <w:r>
        <w:t xml:space="preserve"> If you don’t want to save the value of a particular variable (to meet a </w:t>
      </w:r>
      <w:r>
        <w:rPr>
          <w:b/>
        </w:rPr>
        <w:t>security constraint</w:t>
      </w:r>
      <w:r>
        <w:t xml:space="preserve">), declare that variable </w:t>
      </w:r>
      <w:r>
        <w:rPr>
          <w:b/>
        </w:rPr>
        <w:t>`transient`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Account {</w:t>
        <w:br/>
        <w:t xml:space="preserve">    String username = "Durga";</w:t>
        <w:br/>
        <w:t xml:space="preserve">    transient String password = "Anushka";</w:t>
        <w:br/>
        <w:t>}</w:t>
      </w:r>
    </w:p>
    <w:p>
      <w:pPr>
        <w:pStyle w:val="Heading3"/>
      </w:pPr>
      <w:r>
        <w:t>41:26 — What happens if a variable is `transient`?</w:t>
      </w:r>
    </w:p>
    <w:p>
      <w:r>
        <w:t>At serialization time:</w:t>
      </w:r>
    </w:p>
    <w:p>
      <w:pPr>
        <w:pStyle w:val="ListBullet"/>
      </w:pPr>
      <w:r>
        <w:t xml:space="preserve">JVM </w:t>
      </w:r>
      <w:r>
        <w:rPr>
          <w:b/>
        </w:rPr>
        <w:t>ignores the original value</w:t>
      </w:r>
      <w:r>
        <w:t xml:space="preserve"> of the transient variable.</w:t>
      </w:r>
    </w:p>
    <w:p>
      <w:pPr>
        <w:pStyle w:val="ListBullet"/>
      </w:pPr>
      <w:r>
        <w:t xml:space="preserve">JVM saves the </w:t>
      </w:r>
      <w:r>
        <w:rPr>
          <w:b/>
        </w:rPr>
        <w:t>default value</w:t>
      </w:r>
      <w:r>
        <w:t xml:space="preserve"> to the file instead.</w:t>
      </w:r>
    </w:p>
    <w:p>
      <w:r>
        <w:t xml:space="preserve">For </w:t>
      </w:r>
      <w:r>
        <w:rPr>
          <w:rFonts w:ascii="Consolas" w:hAnsi="Consolas"/>
          <w:sz w:val="20"/>
        </w:rPr>
        <w:t>String password</w:t>
      </w:r>
      <w:r>
        <w:t xml:space="preserve"> → default is </w:t>
      </w:r>
      <w:r>
        <w:rPr>
          <w:b/>
        </w:rPr>
        <w:t>`null`</w:t>
      </w:r>
      <w:r>
        <w:t>.</w:t>
      </w:r>
    </w:p>
    <w:p>
      <w:r>
        <w:t>Conceptual after serialize / deserialize: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Transient?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Value saved / restored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username</w:t>
            </w:r>
          </w:p>
        </w:tc>
        <w:tc>
          <w:tcPr>
            <w:tcW w:type="dxa" w:w="3216"/>
          </w:tcPr>
          <w:p>
            <w:r/>
            <w:r>
              <w:t>no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"Durga"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password</w:t>
            </w:r>
          </w:p>
        </w:tc>
        <w:tc>
          <w:tcPr>
            <w:tcW w:type="dxa" w:w="3216"/>
          </w:tcPr>
          <w:p>
            <w:r/>
            <w:r>
              <w:t>yes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null</w:t>
            </w:r>
            <w:r>
              <w:t xml:space="preserve"> (default)</w:t>
            </w:r>
          </w:p>
        </w:tc>
      </w:tr>
    </w:tbl>
    <w:p/>
    <w:p>
      <w:pPr>
        <w:spacing w:before="120" w:after="160"/>
      </w:pPr>
      <w:r>
        <w:rPr>
          <w:rFonts w:ascii="Consolas" w:hAnsi="Consolas"/>
          <w:sz w:val="18"/>
        </w:rPr>
        <w:t>import java.io.*;</w:t>
        <w:br/>
        <w:br/>
        <w:t>class Account implements Serializable {</w:t>
        <w:br/>
        <w:t xml:space="preserve">    String username = "Durga";</w:t>
        <w:br/>
        <w:t xml:space="preserve">    transient String password = "Anushka";</w:t>
        <w:br/>
        <w:t>}</w:t>
        <w:br/>
        <w:br/>
        <w:t>class SerializeDemo {</w:t>
        <w:br/>
        <w:t xml:space="preserve">    public static void main(String[] args) throws Exception {</w:t>
        <w:br/>
        <w:t xml:space="preserve">        Account a1 = new Account();</w:t>
        <w:br/>
        <w:br/>
        <w:t xml:space="preserve">        ObjectOutputStream oos =</w:t>
        <w:br/>
        <w:t xml:space="preserve">            new ObjectOutputStream(new FileOutputStream("abc.ser"));</w:t>
        <w:br/>
        <w:t xml:space="preserve">        oos.writeObject(a1);</w:t>
        <w:br/>
        <w:t xml:space="preserve">        oos.close();</w:t>
        <w:br/>
        <w:br/>
        <w:t xml:space="preserve">        ObjectInputStream ois =</w:t>
        <w:br/>
        <w:t xml:space="preserve">            new ObjectInputStream(new FileInputStream("abc.ser"));</w:t>
        <w:br/>
        <w:t xml:space="preserve">        Account a2 = (Account) ois.readObject();</w:t>
        <w:br/>
        <w:t xml:space="preserve">        ois.close();</w:t>
        <w:br/>
        <w:br/>
        <w:t xml:space="preserve">        System.out.println(a2.username + "---" + a2.password);</w:t>
        <w:br/>
        <w:t xml:space="preserve">        // prints Durga---null</w:t>
        <w:br/>
        <w:t xml:space="preserve">        // username kept; transient password → default null</w:t>
        <w:br/>
        <w:t xml:space="preserve">    }</w:t>
        <w:br/>
        <w:t>}</w:t>
      </w:r>
    </w:p>
    <w:p>
      <w:r>
        <w:t>Board meaning:</w:t>
      </w:r>
    </w:p>
    <w:p>
      <w:pPr>
        <w:ind w:left="360"/>
      </w:pPr>
      <w:r>
        <w:rPr>
          <w:b/>
          <w:i/>
        </w:rPr>
        <w:t>`transient` means not to serialize</w:t>
      </w:r>
      <w:r>
        <w:rPr>
          <w:i/>
        </w:rPr>
        <w:t xml:space="preserve"> (not to save that field’s original value).</w:t>
      </w:r>
    </w:p>
    <w:p>
      <w:r>
        <w:t>At serialization:</w:t>
      </w:r>
    </w:p>
    <w:p>
      <w:pPr>
        <w:ind w:left="360"/>
      </w:pPr>
      <w:r>
        <w:rPr>
          <w:i/>
        </w:rPr>
        <w:t xml:space="preserve">JVM ignores original value of transient variables and saves </w:t>
      </w:r>
      <w:r>
        <w:rPr>
          <w:b/>
          <w:i/>
        </w:rPr>
        <w:t>default value</w:t>
      </w:r>
      <w:r>
        <w:rPr>
          <w:i/>
        </w:rPr>
        <w:t xml:space="preserve"> to the file.</w:t>
      </w:r>
    </w:p>
    <w:p>
      <w:pPr>
        <w:spacing w:before="120" w:after="160"/>
      </w:pPr>
      <w:r>
        <w:rPr>
          <w:rFonts w:ascii="Consolas" w:hAnsi="Consolas"/>
          <w:sz w:val="18"/>
        </w:rPr>
        <w:t>class Account {</w:t>
        <w:br/>
        <w:t xml:space="preserve">    String username = "Durga";</w:t>
        <w:br/>
        <w:t xml:space="preserve">    // "not to serialize" this sensitive field</w:t>
        <w:br/>
        <w:t xml:space="preserve">    transient String password = "Anushka";</w:t>
        <w:br/>
        <w:t>}</w:t>
      </w:r>
    </w:p>
    <w:p>
      <w:r>
        <w:t xml:space="preserve">Diagram idea (board): object → </w:t>
      </w:r>
      <w:r>
        <w:rPr>
          <w:rFonts w:ascii="Consolas" w:hAnsi="Consolas"/>
          <w:sz w:val="20"/>
        </w:rPr>
        <w:t>abc.ser</w:t>
      </w:r>
      <w:r>
        <w:t xml:space="preserve"> with username kept, password replaced by default.</w:t>
      </w:r>
    </w:p>
    <w:p>
      <w:pPr>
        <w:pStyle w:val="Heading3"/>
      </w:pPr>
      <w:r>
        <w:t>47:38 — Transient wrap-up; next: `volatile`</w:t>
      </w:r>
    </w:p>
    <w:p>
      <w:r>
        <w:t xml:space="preserve">Serialization details deferred. Next modifier: </w:t>
      </w:r>
      <w:r>
        <w:rPr>
          <w:b/>
        </w:rPr>
        <w:t>`volatile`</w:t>
      </w:r>
      <w:r>
        <w:t xml:space="preserve"> (Whisper: “wallet tile”).</w:t>
      </w:r>
    </w:p>
    <w:p>
      <w:pPr>
        <w:pStyle w:val="Heading3"/>
      </w:pPr>
      <w:r>
        <w:t>48:00 — Where can we apply `volatile`?</w:t>
      </w:r>
    </w:p>
    <w:p>
      <w:r>
        <w:rPr>
          <w:b/>
        </w:rPr>
        <w:t>Point 1:</w:t>
      </w:r>
    </w:p>
    <w:p>
      <w:pPr>
        <w:pStyle w:val="ListBullet"/>
      </w:pPr>
      <w:r>
        <w:rPr>
          <w:rFonts w:ascii="Consolas" w:hAnsi="Consolas"/>
          <w:sz w:val="20"/>
        </w:rPr>
        <w:t>volatile</w:t>
      </w:r>
      <w:r>
        <w:t xml:space="preserve"> is a modifier.</w:t>
      </w:r>
    </w:p>
    <w:p>
      <w:pPr>
        <w:pStyle w:val="ListBullet"/>
      </w:pPr>
      <w:r>
        <w:t xml:space="preserve">Applicable </w:t>
      </w:r>
      <w:r>
        <w:rPr>
          <w:b/>
        </w:rPr>
        <w:t>only for variables</w:t>
      </w:r>
      <w:r>
        <w:t>.</w:t>
      </w:r>
    </w:p>
    <w:p>
      <w:pPr>
        <w:pStyle w:val="ListBullet"/>
      </w:pPr>
      <w:r>
        <w:t>Cannot apply anywhere else (not methods, not classes).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// CE: modifier volatile not allowed here</w:t>
        <w:br/>
        <w:t xml:space="preserve">    volatile void m1() {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// valid</w:t>
        <w:br/>
        <w:t xml:space="preserve">    volatile int x;</w:t>
        <w:br/>
        <w:t>}</w:t>
      </w:r>
    </w:p>
    <w:p>
      <w:r>
        <w:t>(He notes: more on multi-threading later; here conceptual introduction.)</w:t>
      </w:r>
    </w:p>
    <w:p>
      <w:pPr>
        <w:pStyle w:val="Heading3"/>
      </w:pPr>
      <w:r>
        <w:t>49:11 — Meaning of “volatile” (everyday + memory analogy)</w:t>
      </w:r>
    </w:p>
    <w:p>
      <w:r>
        <w:t xml:space="preserve">Everyday: </w:t>
      </w:r>
      <w:r>
        <w:rPr>
          <w:b/>
        </w:rPr>
        <w:t>volatile</w:t>
      </w:r>
      <w:r>
        <w:t xml:space="preserve"> = keep on changing; no stable behavior.</w:t>
      </w:r>
    </w:p>
    <w:p>
      <w:r>
        <w:t>Hardware analogy he uses:</w:t>
      </w:r>
    </w:p>
    <w:p>
      <w:pPr>
        <w:pStyle w:val="ListBullet"/>
      </w:pPr>
      <w:r>
        <w:rPr>
          <w:b/>
        </w:rPr>
        <w:t>Volatile memory</w:t>
      </w:r>
      <w:r>
        <w:t xml:space="preserve"> → RAM (data lost on shutdown).</w:t>
      </w:r>
    </w:p>
    <w:p>
      <w:pPr>
        <w:pStyle w:val="ListBullet"/>
      </w:pPr>
      <w:r>
        <w:rPr>
          <w:b/>
        </w:rPr>
        <w:t>Non-volatile</w:t>
      </w:r>
      <w:r>
        <w:t xml:space="preserve"> → hard disk (data remains after restart).</w:t>
      </w:r>
    </w:p>
    <w:p>
      <w:r>
        <w:t xml:space="preserve">Idea: volatile things </w:t>
      </w:r>
      <w:r>
        <w:rPr>
          <w:b/>
        </w:rPr>
        <w:t>keep changing</w:t>
      </w:r>
      <w:r>
        <w:t>.</w:t>
      </w:r>
    </w:p>
    <w:p>
      <w:pPr>
        <w:pStyle w:val="Heading3"/>
      </w:pPr>
      <w:r>
        <w:t>50:32 — When do we need `volatile`? Multiple threads + one variable</w:t>
      </w:r>
    </w:p>
    <w:p>
      <w:r>
        <w:t xml:space="preserve">Suppose variable </w:t>
      </w:r>
      <w:r>
        <w:rPr>
          <w:rFonts w:ascii="Consolas" w:hAnsi="Consolas"/>
          <w:sz w:val="20"/>
        </w:rPr>
        <w:t>x</w:t>
      </w:r>
      <w:r>
        <w:t xml:space="preserve"> is accessed by </w:t>
      </w:r>
      <w:r>
        <w:rPr>
          <w:b/>
        </w:rPr>
        <w:t>multiple threads</w:t>
      </w:r>
      <w:r>
        <w:t xml:space="preserve"> (</w:t>
      </w:r>
      <w:r>
        <w:rPr>
          <w:rFonts w:ascii="Consolas" w:hAnsi="Consolas"/>
          <w:sz w:val="20"/>
        </w:rPr>
        <w:t>T1</w:t>
      </w:r>
      <w:r>
        <w:t xml:space="preserve">, </w:t>
      </w:r>
      <w:r>
        <w:rPr>
          <w:rFonts w:ascii="Consolas" w:hAnsi="Consolas"/>
          <w:sz w:val="20"/>
        </w:rPr>
        <w:t>T3</w:t>
      </w:r>
      <w:r>
        <w:t xml:space="preserve">, </w:t>
      </w:r>
      <w:r>
        <w:rPr>
          <w:rFonts w:ascii="Consolas" w:hAnsi="Consolas"/>
          <w:sz w:val="20"/>
        </w:rPr>
        <w:t>T4</w:t>
      </w:r>
      <w:r>
        <w:t>, …):</w:t>
      </w:r>
    </w:p>
    <w:p>
      <w:pPr>
        <w:pStyle w:val="ListBullet"/>
      </w:pPr>
      <w:r>
        <w:t>One thread sets 20, another 30, another −10, …</w:t>
      </w:r>
    </w:p>
    <w:p>
      <w:pPr>
        <w:pStyle w:val="ListBullet"/>
      </w:pPr>
      <w:r>
        <w:t xml:space="preserve">Value keeps changing → risk of </w:t>
      </w:r>
      <w:r>
        <w:rPr>
          <w:b/>
        </w:rPr>
        <w:t>data inconsistency</w:t>
      </w:r>
      <w:r>
        <w:t>.</w:t>
      </w:r>
    </w:p>
    <w:p>
      <w:r>
        <w:t xml:space="preserve">To overcome (in his framing of this chapter): declare the variable </w:t>
      </w:r>
      <w:r>
        <w:rPr>
          <w:b/>
        </w:rPr>
        <w:t>`volatile`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Shared {</w:t>
        <w:br/>
        <w:t xml:space="preserve">    // value may keep changing across threads</w:t>
        <w:br/>
        <w:t xml:space="preserve">    volatile int x;</w:t>
        <w:br/>
        <w:t>}</w:t>
      </w:r>
    </w:p>
    <w:p>
      <w:pPr>
        <w:pStyle w:val="Heading3"/>
      </w:pPr>
      <w:r>
        <w:t>51:37 — Kids-and-ball story → separate copy per thread</w:t>
      </w:r>
    </w:p>
    <w:p>
      <w:r>
        <w:t>Long analogy:</w:t>
      </w:r>
    </w:p>
    <w:p>
      <w:pPr>
        <w:pStyle w:val="ListBullet"/>
      </w:pPr>
      <w:r>
        <w:t xml:space="preserve">Festival; kids share </w:t>
      </w:r>
      <w:r>
        <w:rPr>
          <w:b/>
        </w:rPr>
        <w:t>one ball</w:t>
      </w:r>
      <w:r>
        <w:t xml:space="preserve"> → fights / crying.</w:t>
      </w:r>
    </w:p>
    <w:p>
      <w:pPr>
        <w:pStyle w:val="ListBullet"/>
      </w:pPr>
      <w:r>
        <w:t xml:space="preserve">Solution: buy </w:t>
      </w:r>
      <w:r>
        <w:rPr>
          <w:b/>
        </w:rPr>
        <w:t>separate balls</w:t>
      </w:r>
      <w:r>
        <w:t xml:space="preserve"> for every kid → problem solved.</w:t>
      </w:r>
    </w:p>
    <w:p>
      <w:r>
        <w:t>Same idea for threads:</w:t>
      </w:r>
    </w:p>
    <w:p>
      <w:pPr>
        <w:pStyle w:val="ListBullet"/>
      </w:pPr>
      <w:r>
        <w:t xml:space="preserve">Multiple threads accessing / mutating the </w:t>
      </w:r>
      <w:r>
        <w:rPr>
          <w:b/>
        </w:rPr>
        <w:t>same</w:t>
      </w:r>
      <w:r>
        <w:t xml:space="preserve"> variable → inconsistency risk.</w:t>
      </w:r>
    </w:p>
    <w:p>
      <w:pPr>
        <w:pStyle w:val="ListBullet"/>
      </w:pPr>
      <w:r>
        <w:t xml:space="preserve">If variable is declared </w:t>
      </w:r>
      <w:r>
        <w:rPr>
          <w:b/>
        </w:rPr>
        <w:t>`volatile`</w:t>
      </w:r>
      <w:r>
        <w:t xml:space="preserve"> (as he teaches here): JVM creates a </w:t>
      </w:r>
      <w:r>
        <w:rPr>
          <w:b/>
        </w:rPr>
        <w:t>separate local copy for every thread</w:t>
      </w:r>
      <w:r>
        <w:t>.</w:t>
      </w:r>
    </w:p>
    <w:p>
      <w:pPr>
        <w:pStyle w:val="ListBullet"/>
      </w:pPr>
      <w:r>
        <w:t xml:space="preserve">Modifications by one thread happen in </w:t>
      </w:r>
      <w:r>
        <w:rPr>
          <w:b/>
        </w:rPr>
        <w:t>its copy</w:t>
      </w:r>
      <w:r>
        <w:t xml:space="preserve"> → </w:t>
      </w:r>
      <w:r>
        <w:rPr>
          <w:b/>
        </w:rPr>
        <w:t>no effect on remaining threads</w:t>
      </w:r>
      <w:r>
        <w:t>.</w:t>
      </w:r>
    </w:p>
    <w:p>
      <w:pPr>
        <w:pStyle w:val="ListBullet"/>
      </w:pPr>
      <w:r>
        <w:t>Data-inconsistency problem is “solved” in this story.</w:t>
      </w:r>
    </w:p>
    <w:p>
      <w:pPr>
        <w:spacing w:before="120" w:after="160"/>
      </w:pPr>
      <w:r>
        <w:rPr>
          <w:rFonts w:ascii="Consolas" w:hAnsi="Consolas"/>
          <w:sz w:val="18"/>
        </w:rPr>
        <w:t>class Counter {</w:t>
        <w:br/>
        <w:t xml:space="preserve">    volatile int x = 0;</w:t>
        <w:br/>
        <w:br/>
        <w:t xml:space="preserve">    // each thread works with its own local copy (as per lecture framing)</w:t>
        <w:br/>
        <w:t xml:space="preserve">    public void update(int value) {</w:t>
        <w:br/>
        <w:t xml:space="preserve">        x = value;</w:t>
        <w:br/>
        <w:t xml:space="preserve">    }</w:t>
        <w:br/>
        <w:t>}</w:t>
      </w:r>
    </w:p>
    <w:p>
      <w:r>
        <w:rPr>
          <w:b/>
        </w:rPr>
        <w:t>Advantage of `volatile`:</w:t>
      </w:r>
      <w:r>
        <w:t xml:space="preserve"> overcome </w:t>
      </w:r>
      <w:r>
        <w:rPr>
          <w:b/>
        </w:rPr>
        <w:t>data inconsistency</w:t>
      </w:r>
      <w:r>
        <w:t xml:space="preserve"> problem.</w:t>
      </w:r>
    </w:p>
    <w:p>
      <w:r>
        <w:rPr>
          <w:b/>
        </w:rPr>
        <w:t>Disadvantage:</w:t>
      </w:r>
    </w:p>
    <w:p>
      <w:pPr>
        <w:pStyle w:val="ListBullet"/>
      </w:pPr>
      <w:r>
        <w:t>If 10,000 threads → 10,000 copies.</w:t>
      </w:r>
    </w:p>
    <w:p>
      <w:pPr>
        <w:pStyle w:val="ListBullet"/>
      </w:pPr>
      <w:r>
        <w:t xml:space="preserve">Creating and maintaining a separate copy per thread </w:t>
      </w:r>
      <w:r>
        <w:rPr>
          <w:b/>
        </w:rPr>
        <w:t>increases complexity</w:t>
      </w:r>
      <w:r>
        <w:t>.</w:t>
      </w:r>
    </w:p>
    <w:p>
      <w:pPr>
        <w:pStyle w:val="ListBullet"/>
      </w:pPr>
      <w:r>
        <w:rPr>
          <w:b/>
        </w:rPr>
        <w:t>Performance goes down</w:t>
      </w:r>
      <w:r>
        <w:t>.</w:t>
      </w:r>
    </w:p>
    <w:p>
      <w:r>
        <w:t>Therefore (his OCJP-classroom conclusion):</w:t>
      </w:r>
    </w:p>
    <w:p>
      <w:pPr>
        <w:pStyle w:val="ListBullet"/>
      </w:pPr>
      <w:r>
        <w:rPr>
          <w:rFonts w:ascii="Consolas" w:hAnsi="Consolas"/>
          <w:sz w:val="20"/>
        </w:rPr>
        <w:t>volatile</w:t>
      </w:r>
      <w:r>
        <w:t xml:space="preserve"> is </w:t>
      </w:r>
      <w:r>
        <w:rPr>
          <w:b/>
        </w:rPr>
        <w:t>almost deprecated</w:t>
      </w:r>
      <w:r>
        <w:t xml:space="preserve"> / </w:t>
      </w:r>
      <w:r>
        <w:rPr>
          <w:b/>
        </w:rPr>
        <w:t>not recommended</w:t>
      </w:r>
      <w:r>
        <w:t xml:space="preserve"> to use without specific need.</w:t>
      </w:r>
    </w:p>
    <w:p>
      <w:pPr>
        <w:pStyle w:val="ListBullet"/>
      </w:pPr>
      <w:r>
        <w:t>Causes serious performance problems.</w:t>
      </w:r>
    </w:p>
    <w:p>
      <w:pPr>
        <w:pStyle w:val="ListBullet"/>
      </w:pPr>
      <w:r>
        <w:t>Many Java programmers barely know it — “not required” in day-to-day coding as he frames it.</w:t>
      </w:r>
    </w:p>
    <w:p>
      <w:pPr>
        <w:spacing w:before="120" w:after="160"/>
      </w:pPr>
      <w:r>
        <w:rPr>
          <w:rFonts w:ascii="Consolas" w:hAnsi="Consolas"/>
          <w:sz w:val="18"/>
        </w:rPr>
        <w:t>class Demo {</w:t>
        <w:br/>
        <w:t xml:space="preserve">    // works, but he says: never recommended without specific requirement</w:t>
        <w:br/>
        <w:t xml:space="preserve">    volatile int sharedFlag;</w:t>
        <w:br/>
        <w:t>}</w:t>
      </w:r>
    </w:p>
    <w:p>
      <w:pPr>
        <w:pStyle w:val="Heading3"/>
      </w:pPr>
      <w:r>
        <w:t>56:54 — Board conclusions for `volatile`</w:t>
      </w:r>
    </w:p>
    <w:p>
      <w:r>
        <w:t xml:space="preserve">If the value of a variable </w:t>
      </w:r>
      <w:r>
        <w:rPr>
          <w:b/>
        </w:rPr>
        <w:t>keeps on changing by multiple threads</w:t>
      </w:r>
      <w:r>
        <w:t xml:space="preserve"> → chance of </w:t>
      </w:r>
      <w:r>
        <w:rPr>
          <w:b/>
        </w:rPr>
        <w:t>data inconsistency</w:t>
      </w:r>
      <w:r>
        <w:t>.</w:t>
      </w:r>
    </w:p>
    <w:p>
      <w:r>
        <w:t xml:space="preserve">Solve by declaring variable </w:t>
      </w:r>
      <w:r>
        <w:rPr>
          <w:b/>
        </w:rPr>
        <w:t>`volatile`</w:t>
      </w:r>
      <w:r>
        <w:t>.</w:t>
      </w:r>
    </w:p>
    <w:p>
      <w:r>
        <w:t xml:space="preserve">If declared </w:t>
      </w:r>
      <w:r>
        <w:rPr>
          <w:rFonts w:ascii="Consolas" w:hAnsi="Consolas"/>
          <w:sz w:val="20"/>
        </w:rPr>
        <w:t>volatile</w:t>
      </w:r>
      <w:r>
        <w:t>:</w:t>
      </w:r>
    </w:p>
    <w:p>
      <w:pPr>
        <w:pStyle w:val="ListNumber"/>
      </w:pPr>
      <w:r>
        <w:t xml:space="preserve">For </w:t>
      </w:r>
      <w:r>
        <w:rPr>
          <w:b/>
        </w:rPr>
        <w:t>every thread</w:t>
      </w:r>
      <w:r>
        <w:t xml:space="preserve">, JVM creates a </w:t>
      </w:r>
      <w:r>
        <w:rPr>
          <w:b/>
        </w:rPr>
        <w:t>separate local copy</w:t>
      </w:r>
      <w:r>
        <w:t>.</w:t>
      </w:r>
    </w:p>
    <w:p>
      <w:pPr>
        <w:pStyle w:val="ListNumber"/>
      </w:pPr>
      <w:r>
        <w:t xml:space="preserve">Every modification by a thread happens in </w:t>
      </w:r>
      <w:r>
        <w:rPr>
          <w:b/>
        </w:rPr>
        <w:t>that</w:t>
      </w:r>
      <w:r>
        <w:t xml:space="preserve"> copy.</w:t>
      </w:r>
    </w:p>
    <w:p>
      <w:pPr>
        <w:pStyle w:val="ListNumber"/>
      </w:pPr>
      <w:r>
        <w:rPr>
          <w:b/>
        </w:rPr>
        <w:t>No effect</w:t>
      </w:r>
      <w:r>
        <w:t xml:space="preserve"> on remaining threads.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</w:p>
        </w:tc>
      </w:tr>
      <w:tr>
        <w:tc>
          <w:tcPr>
            <w:tcW w:type="dxa" w:w="4824"/>
          </w:tcPr>
          <w:p>
            <w:r/>
            <w:r>
              <w:t>Advantage</w:t>
            </w:r>
          </w:p>
        </w:tc>
        <w:tc>
          <w:tcPr>
            <w:tcW w:type="dxa" w:w="4824"/>
          </w:tcPr>
          <w:p>
            <w:r/>
            <w:r>
              <w:t>overcome data inconsistency</w:t>
            </w:r>
          </w:p>
        </w:tc>
      </w:tr>
      <w:tr>
        <w:tc>
          <w:tcPr>
            <w:tcW w:type="dxa" w:w="4824"/>
          </w:tcPr>
          <w:p>
            <w:r/>
            <w:r>
              <w:t>Disadvantage</w:t>
            </w:r>
          </w:p>
        </w:tc>
        <w:tc>
          <w:tcPr>
            <w:tcW w:type="dxa" w:w="4824"/>
          </w:tcPr>
          <w:p>
            <w:r/>
            <w:r>
              <w:t>creating/maintaining per-thread copies ↑ complexity + performance problems</w:t>
            </w:r>
          </w:p>
        </w:tc>
      </w:tr>
      <w:tr>
        <w:tc>
          <w:tcPr>
            <w:tcW w:type="dxa" w:w="4824"/>
          </w:tcPr>
          <w:p>
            <w:r/>
            <w:r>
              <w:t>Advice</w:t>
            </w:r>
          </w:p>
        </w:tc>
        <w:tc>
          <w:tcPr>
            <w:tcW w:type="dxa" w:w="4824"/>
          </w:tcPr>
          <w:p>
            <w:r/>
            <w:r>
              <w:t xml:space="preserve">if no specific requirement → </w:t>
            </w:r>
            <w:r>
              <w:rPr>
                <w:b/>
              </w:rPr>
              <w:t>never recommended</w:t>
            </w:r>
            <w:r>
              <w:t>; almost deprecated</w:t>
            </w:r>
          </w:p>
        </w:tc>
      </w:tr>
    </w:tbl>
    <w:p/>
    <w:p>
      <w:pPr>
        <w:spacing w:before="120" w:after="160"/>
      </w:pPr>
      <w:r>
        <w:rPr>
          <w:rFonts w:ascii="Consolas" w:hAnsi="Consolas"/>
          <w:sz w:val="18"/>
        </w:rPr>
        <w:t>class SharedData {</w:t>
        <w:br/>
        <w:t xml:space="preserve">    volatile int x = 10;</w:t>
        <w:br/>
        <w:br/>
        <w:t xml:space="preserve">    public void m1() {</w:t>
        <w:br/>
        <w:t xml:space="preserve">        x = 20; // changes this thread's local copy (lecture model)</w:t>
        <w:br/>
        <w:t xml:space="preserve">    }</w:t>
        <w:br/>
        <w:t>}</w:t>
      </w:r>
    </w:p>
    <w:p>
      <w:pPr>
        <w:pStyle w:val="Heading3"/>
      </w:pPr>
      <w:r>
        <w:t>1:03:04 — Illegal combo: `final` + `volatile`</w:t>
      </w:r>
    </w:p>
    <w:p>
      <w:r>
        <w:t xml:space="preserve">Declaring </w:t>
      </w:r>
      <w:r>
        <w:rPr>
          <w:rFonts w:ascii="Consolas" w:hAnsi="Consolas"/>
          <w:sz w:val="20"/>
        </w:rPr>
        <w:t>volatile</w:t>
      </w:r>
      <w:r>
        <w:t xml:space="preserve"> gives JVM </w:t>
      </w:r>
      <w:r>
        <w:rPr>
          <w:b/>
        </w:rPr>
        <w:t>big work</w:t>
      </w:r>
      <w:r>
        <w:t>: create and maintain a separate local copy per thread, because the value keeps changing.</w:t>
      </w:r>
    </w:p>
    <w:p>
      <w:r>
        <w:t xml:space="preserve">But if the variable is </w:t>
      </w:r>
      <w:r>
        <w:rPr>
          <w:b/>
        </w:rPr>
        <w:t>`final`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final int x = 10;</w:t>
        <w:br/>
        <w:t>}</w:t>
      </w:r>
    </w:p>
    <w:p>
      <w:pPr>
        <w:pStyle w:val="ListBullet"/>
      </w:pPr>
      <w:r>
        <w:rPr>
          <w:rFonts w:ascii="Consolas" w:hAnsi="Consolas"/>
          <w:sz w:val="20"/>
        </w:rPr>
        <w:t>final</w:t>
      </w:r>
      <w:r>
        <w:t xml:space="preserve"> → value is </w:t>
      </w:r>
      <w:r>
        <w:rPr>
          <w:b/>
        </w:rPr>
        <w:t>fixed</w:t>
      </w:r>
      <w:r>
        <w:t>; never changes.</w:t>
      </w:r>
    </w:p>
    <w:p>
      <w:pPr>
        <w:pStyle w:val="ListBullet"/>
      </w:pPr>
      <w:r>
        <w:t>Nobody will change the value.</w:t>
      </w:r>
    </w:p>
    <w:p>
      <w:pPr>
        <w:pStyle w:val="ListBullet"/>
      </w:pPr>
      <w:r>
        <w:t>Then: what is the need of volatile / per-thread copies?</w:t>
      </w:r>
    </w:p>
    <w:p>
      <w:r>
        <w:t xml:space="preserve">Declaring </w:t>
      </w:r>
      <w:r>
        <w:rPr>
          <w:rFonts w:ascii="Consolas" w:hAnsi="Consolas"/>
          <w:sz w:val="20"/>
        </w:rPr>
        <w:t>final</w:t>
      </w:r>
      <w:r>
        <w:t xml:space="preserve"> + </w:t>
      </w:r>
      <w:r>
        <w:rPr>
          <w:rFonts w:ascii="Consolas" w:hAnsi="Consolas"/>
          <w:sz w:val="20"/>
        </w:rPr>
        <w:t>volatile</w:t>
      </w:r>
      <w:r>
        <w:t xml:space="preserve"> → compiler rejects: unnecessary / misuse of syntax.</w:t>
      </w:r>
    </w:p>
    <w:p>
      <w:r>
        <w:rPr>
          <w:b/>
        </w:rPr>
        <w:t>`volatile final` is an illegal combination for variables.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// CE: illegal combination of modifiers: final and volatile</w:t>
        <w:br/>
        <w:t xml:space="preserve">    final volatile int x = 10;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// CE: illegal combination of modifiers: volatile and final</w:t>
        <w:br/>
        <w:t xml:space="preserve">    volatile final int y = 20;</w:t>
        <w:br/>
        <w:t>}</w:t>
      </w:r>
    </w:p>
    <w:p>
      <w:r>
        <w:t>Board logic: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Modifier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Meaning for value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final</w:t>
            </w:r>
          </w:p>
        </w:tc>
        <w:tc>
          <w:tcPr>
            <w:tcW w:type="dxa" w:w="4824"/>
          </w:tcPr>
          <w:p>
            <w:r/>
            <w:r>
              <w:t xml:space="preserve">value </w:t>
            </w:r>
            <w:r>
              <w:rPr>
                <w:b/>
              </w:rPr>
              <w:t>never</w:t>
            </w:r>
            <w:r>
              <w:t xml:space="preserve"> changes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volatile</w:t>
            </w:r>
          </w:p>
        </w:tc>
        <w:tc>
          <w:tcPr>
            <w:tcW w:type="dxa" w:w="4824"/>
          </w:tcPr>
          <w:p>
            <w:r/>
            <w:r>
              <w:t xml:space="preserve">value </w:t>
            </w:r>
            <w:r>
              <w:rPr>
                <w:b/>
              </w:rPr>
              <w:t>keeps on</w:t>
            </w:r>
            <w:r>
              <w:t xml:space="preserve"> changing</w:t>
            </w:r>
          </w:p>
        </w:tc>
      </w:tr>
    </w:tbl>
    <w:p/>
    <w:p>
      <w:r>
        <w:t>Contradiction → illegal together.</w:t>
      </w:r>
    </w:p>
    <w:p>
      <w:pPr>
        <w:pStyle w:val="Heading3"/>
      </w:pPr>
      <w:r>
        <w:t>1:06:38 — All 12 modifiers covered — summary table begins</w:t>
      </w:r>
    </w:p>
    <w:p>
      <w:r>
        <w:t xml:space="preserve">He lists the </w:t>
      </w:r>
      <w:r>
        <w:rPr>
          <w:b/>
        </w:rPr>
        <w:t>12 modifiers</w:t>
      </w:r>
      <w:r>
        <w:t xml:space="preserve"> covered across the series:</w:t>
      </w:r>
    </w:p>
    <w:p>
      <w:pPr>
        <w:pStyle w:val="ListNumber"/>
      </w:pPr>
      <w:r>
        <w:rPr>
          <w:rFonts w:ascii="Consolas" w:hAnsi="Consolas"/>
          <w:sz w:val="20"/>
        </w:rPr>
        <w:t>public</w:t>
      </w:r>
    </w:p>
    <w:p>
      <w:pPr>
        <w:pStyle w:val="ListNumber"/>
      </w:pPr>
      <w:r>
        <w:t>default (no modifier)</w:t>
      </w:r>
    </w:p>
    <w:p>
      <w:pPr>
        <w:pStyle w:val="ListNumber"/>
      </w:pPr>
      <w:r>
        <w:rPr>
          <w:rFonts w:ascii="Consolas" w:hAnsi="Consolas"/>
          <w:sz w:val="20"/>
        </w:rPr>
        <w:t>protected</w:t>
      </w:r>
    </w:p>
    <w:p>
      <w:pPr>
        <w:pStyle w:val="ListNumber"/>
      </w:pPr>
      <w:r>
        <w:rPr>
          <w:rFonts w:ascii="Consolas" w:hAnsi="Consolas"/>
          <w:sz w:val="20"/>
        </w:rPr>
        <w:t>private</w:t>
      </w:r>
    </w:p>
    <w:p>
      <w:pPr>
        <w:pStyle w:val="ListNumber"/>
      </w:pPr>
      <w:r>
        <w:rPr>
          <w:rFonts w:ascii="Consolas" w:hAnsi="Consolas"/>
          <w:sz w:val="20"/>
        </w:rPr>
        <w:t>final</w:t>
      </w:r>
    </w:p>
    <w:p>
      <w:pPr>
        <w:pStyle w:val="ListNumber"/>
      </w:pPr>
      <w:r>
        <w:rPr>
          <w:rFonts w:ascii="Consolas" w:hAnsi="Consolas"/>
          <w:sz w:val="20"/>
        </w:rPr>
        <w:t>abstract</w:t>
      </w:r>
    </w:p>
    <w:p>
      <w:pPr>
        <w:pStyle w:val="ListNumber"/>
      </w:pPr>
      <w:r>
        <w:rPr>
          <w:rFonts w:ascii="Consolas" w:hAnsi="Consolas"/>
          <w:sz w:val="20"/>
        </w:rPr>
        <w:t>static</w:t>
      </w:r>
    </w:p>
    <w:p>
      <w:pPr>
        <w:pStyle w:val="ListNumber"/>
      </w:pPr>
      <w:r>
        <w:rPr>
          <w:rFonts w:ascii="Consolas" w:hAnsi="Consolas"/>
          <w:sz w:val="20"/>
        </w:rPr>
        <w:t>synchronized</w:t>
      </w:r>
    </w:p>
    <w:p>
      <w:pPr>
        <w:pStyle w:val="ListNumber"/>
      </w:pPr>
      <w:r>
        <w:rPr>
          <w:rFonts w:ascii="Consolas" w:hAnsi="Consolas"/>
          <w:sz w:val="20"/>
        </w:rPr>
        <w:t>strictfp</w:t>
      </w:r>
    </w:p>
    <w:p>
      <w:pPr>
        <w:pStyle w:val="ListNumber"/>
      </w:pPr>
      <w:r>
        <w:rPr>
          <w:rFonts w:ascii="Consolas" w:hAnsi="Consolas"/>
          <w:sz w:val="20"/>
        </w:rPr>
        <w:t>native</w:t>
      </w:r>
    </w:p>
    <w:p>
      <w:pPr>
        <w:pStyle w:val="ListNumber"/>
      </w:pPr>
      <w:r>
        <w:rPr>
          <w:rFonts w:ascii="Consolas" w:hAnsi="Consolas"/>
          <w:sz w:val="20"/>
        </w:rPr>
        <w:t>transient</w:t>
      </w:r>
    </w:p>
    <w:p>
      <w:pPr>
        <w:pStyle w:val="ListNumber"/>
      </w:pPr>
      <w:r>
        <w:rPr>
          <w:rFonts w:ascii="Consolas" w:hAnsi="Consolas"/>
          <w:sz w:val="20"/>
        </w:rPr>
        <w:t>volatile</w:t>
      </w:r>
    </w:p>
    <w:p>
      <w:r>
        <w:t>Big table: for each modifier, is it applicable to…</w:t>
      </w:r>
    </w:p>
    <w:p>
      <w:r>
        <w:t>| Column ideas on board |</w:t>
      </w:r>
    </w:p>
    <w:p>
      <w:r>
        <w:t>| --- |</w:t>
      </w:r>
    </w:p>
    <w:p>
      <w:r>
        <w:t>| Outer classes |</w:t>
      </w:r>
    </w:p>
    <w:p>
      <w:r>
        <w:t>| Inner classes |</w:t>
      </w:r>
    </w:p>
    <w:p>
      <w:r>
        <w:t>| Methods |</w:t>
      </w:r>
    </w:p>
    <w:p>
      <w:r>
        <w:t>| Variables |</w:t>
      </w:r>
    </w:p>
    <w:p>
      <w:r>
        <w:t>| Blocks |</w:t>
      </w:r>
    </w:p>
    <w:p>
      <w:r>
        <w:t>| Outer interfaces |</w:t>
      </w:r>
    </w:p>
    <w:p>
      <w:r>
        <w:t>| Inner interfaces |</w:t>
      </w:r>
    </w:p>
    <w:p>
      <w:r>
        <w:t>| Outer enums |</w:t>
      </w:r>
    </w:p>
    <w:p>
      <w:r>
        <w:t>| Inner enums |</w:t>
      </w:r>
    </w:p>
    <w:p>
      <w:r>
        <w:t>| Constructors |</w:t>
      </w:r>
    </w:p>
    <w:p>
      <w:r>
        <w:t xml:space="preserve">Gaps / blank cells = </w:t>
      </w:r>
      <w:r>
        <w:rPr>
          <w:b/>
        </w:rPr>
        <w:t>not applicable</w:t>
      </w:r>
      <w:r>
        <w:t>.</w:t>
      </w:r>
    </w:p>
    <w:p>
      <w:pPr>
        <w:pStyle w:val="Heading3"/>
      </w:pPr>
      <w:r>
        <w:t>1:12:03 — Filling the table (revision highlights)</w:t>
      </w:r>
    </w:p>
    <w:p>
      <w:pPr>
        <w:pStyle w:val="Heading4"/>
      </w:pPr>
      <w:r>
        <w:t>Outer classes</w:t>
      </w:r>
    </w:p>
    <w:p>
      <w:r>
        <w:t xml:space="preserve">Applicable: </w:t>
      </w:r>
      <w:r>
        <w:rPr>
          <w:rFonts w:ascii="Consolas" w:hAnsi="Consolas"/>
          <w:sz w:val="20"/>
        </w:rPr>
        <w:t>public</w:t>
      </w:r>
      <w:r>
        <w:t xml:space="preserve">, default, </w:t>
      </w:r>
      <w:r>
        <w:rPr>
          <w:rFonts w:ascii="Consolas" w:hAnsi="Consolas"/>
          <w:sz w:val="20"/>
        </w:rPr>
        <w:t>final</w:t>
      </w:r>
      <w:r>
        <w:t xml:space="preserve">, </w:t>
      </w:r>
      <w:r>
        <w:rPr>
          <w:rFonts w:ascii="Consolas" w:hAnsi="Consolas"/>
          <w:sz w:val="20"/>
        </w:rPr>
        <w:t>abstract</w:t>
      </w:r>
      <w:r>
        <w:t xml:space="preserve">, </w:t>
      </w:r>
      <w:r>
        <w:rPr>
          <w:rFonts w:ascii="Consolas" w:hAnsi="Consolas"/>
          <w:sz w:val="20"/>
        </w:rPr>
        <w:t>strictfp</w:t>
      </w:r>
      <w:r>
        <w:t>.</w:t>
      </w:r>
    </w:p>
    <w:p>
      <w:pPr>
        <w:pStyle w:val="Heading4"/>
      </w:pPr>
      <w:r>
        <w:t>Inner classes</w:t>
      </w:r>
    </w:p>
    <w:p>
      <w:r>
        <w:t xml:space="preserve">Those </w:t>
      </w:r>
      <w:r>
        <w:rPr>
          <w:b/>
        </w:rPr>
        <w:t>five</w:t>
      </w:r>
      <w:r>
        <w:t xml:space="preserve">, plus extra: </w:t>
      </w:r>
      <w:r>
        <w:rPr>
          <w:rFonts w:ascii="Consolas" w:hAnsi="Consolas"/>
          <w:sz w:val="20"/>
        </w:rPr>
        <w:t>private</w:t>
      </w:r>
      <w:r>
        <w:t xml:space="preserve">, </w:t>
      </w:r>
      <w:r>
        <w:rPr>
          <w:rFonts w:ascii="Consolas" w:hAnsi="Consolas"/>
          <w:sz w:val="20"/>
        </w:rPr>
        <w:t>protected</w:t>
      </w:r>
      <w:r>
        <w:t xml:space="preserve">, </w:t>
      </w:r>
      <w:r>
        <w:rPr>
          <w:rFonts w:ascii="Consolas" w:hAnsi="Consolas"/>
          <w:sz w:val="20"/>
        </w:rPr>
        <w:t>static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public final class OuterAllowed {</w:t>
        <w:br/>
        <w:t>}</w:t>
        <w:br/>
        <w:br/>
        <w:t>class OuterDefault {</w:t>
        <w:br/>
        <w:t>}</w:t>
        <w:br/>
        <w:br/>
        <w:t>abstract class OuterAbstract {</w:t>
        <w:br/>
        <w:t>}</w:t>
        <w:br/>
        <w:br/>
        <w:t>strictfp class OuterStrict {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Outer {</w:t>
        <w:br/>
        <w:t xml:space="preserve">    private class InnerPrivate {</w:t>
        <w:br/>
        <w:t xml:space="preserve">    }</w:t>
        <w:br/>
        <w:br/>
        <w:t xml:space="preserve">    protected class InnerProtected {</w:t>
        <w:br/>
        <w:t xml:space="preserve">    }</w:t>
        <w:br/>
        <w:br/>
        <w:t xml:space="preserve">    static class NestedStatic {</w:t>
        <w:br/>
        <w:t xml:space="preserve">    }</w:t>
        <w:br/>
        <w:t>}</w:t>
      </w:r>
    </w:p>
    <w:p>
      <w:pPr>
        <w:pStyle w:val="Heading4"/>
      </w:pPr>
      <w:r>
        <w:t>Methods</w:t>
      </w:r>
    </w:p>
    <w:p>
      <w:r>
        <w:t>Almost everything except last two:</w:t>
      </w:r>
    </w:p>
    <w:p>
      <w:pPr>
        <w:pStyle w:val="ListBullet"/>
      </w:pPr>
      <w:r>
        <w:t xml:space="preserve">Allowed: access modifiers, </w:t>
      </w:r>
      <w:r>
        <w:rPr>
          <w:rFonts w:ascii="Consolas" w:hAnsi="Consolas"/>
          <w:sz w:val="20"/>
        </w:rPr>
        <w:t>final</w:t>
      </w:r>
      <w:r>
        <w:t xml:space="preserve">, </w:t>
      </w:r>
      <w:r>
        <w:rPr>
          <w:rFonts w:ascii="Consolas" w:hAnsi="Consolas"/>
          <w:sz w:val="20"/>
        </w:rPr>
        <w:t>abstract</w:t>
      </w:r>
      <w:r>
        <w:t xml:space="preserve">, </w:t>
      </w:r>
      <w:r>
        <w:rPr>
          <w:rFonts w:ascii="Consolas" w:hAnsi="Consolas"/>
          <w:sz w:val="20"/>
        </w:rPr>
        <w:t>static</w:t>
      </w:r>
      <w:r>
        <w:t xml:space="preserve">, </w:t>
      </w:r>
      <w:r>
        <w:rPr>
          <w:rFonts w:ascii="Consolas" w:hAnsi="Consolas"/>
          <w:sz w:val="20"/>
        </w:rPr>
        <w:t>synchronized</w:t>
      </w:r>
      <w:r>
        <w:t xml:space="preserve">, </w:t>
      </w:r>
      <w:r>
        <w:rPr>
          <w:rFonts w:ascii="Consolas" w:hAnsi="Consolas"/>
          <w:sz w:val="20"/>
        </w:rPr>
        <w:t>native</w:t>
      </w:r>
      <w:r>
        <w:t xml:space="preserve">, </w:t>
      </w:r>
      <w:r>
        <w:rPr>
          <w:rFonts w:ascii="Consolas" w:hAnsi="Consolas"/>
          <w:sz w:val="20"/>
        </w:rPr>
        <w:t>strictfp</w:t>
      </w:r>
    </w:p>
    <w:p>
      <w:pPr>
        <w:pStyle w:val="ListBullet"/>
      </w:pPr>
      <w:r>
        <w:rPr>
          <w:b/>
        </w:rPr>
        <w:t>Not</w:t>
      </w:r>
      <w:r>
        <w:t xml:space="preserve"> for methods: </w:t>
      </w:r>
      <w:r>
        <w:rPr>
          <w:rFonts w:ascii="Consolas" w:hAnsi="Consolas"/>
          <w:sz w:val="20"/>
        </w:rPr>
        <w:t>transient</w:t>
      </w:r>
      <w:r>
        <w:t xml:space="preserve">, </w:t>
      </w:r>
      <w:r>
        <w:rPr>
          <w:rFonts w:ascii="Consolas" w:hAnsi="Consolas"/>
          <w:sz w:val="20"/>
        </w:rPr>
        <w:t>volatile</w:t>
      </w:r>
    </w:p>
    <w:p>
      <w:pPr>
        <w:spacing w:before="120" w:after="160"/>
      </w:pPr>
      <w:r>
        <w:rPr>
          <w:rFonts w:ascii="Consolas" w:hAnsi="Consolas"/>
          <w:sz w:val="18"/>
        </w:rPr>
        <w:t>class MethodMods {</w:t>
        <w:br/>
        <w:t xml:space="preserve">    public final synchronized void m1() {</w:t>
        <w:br/>
        <w:t xml:space="preserve">    }</w:t>
        <w:br/>
        <w:br/>
        <w:t xml:space="preserve">    public static strictfp void m2() {</w:t>
        <w:br/>
        <w:t xml:space="preserve">    }</w:t>
        <w:br/>
        <w:br/>
        <w:t xml:space="preserve">    public native void m3();</w:t>
        <w:br/>
        <w:br/>
        <w:t xml:space="preserve">    // CE: modifier transient not allowed here</w:t>
        <w:br/>
        <w:t xml:space="preserve">    // transient void bad1() { }</w:t>
        <w:br/>
        <w:br/>
        <w:t xml:space="preserve">    // CE: modifier volatile not allowed here</w:t>
        <w:br/>
        <w:t xml:space="preserve">    // volatile void bad2() { }</w:t>
        <w:br/>
        <w:t>}</w:t>
      </w:r>
    </w:p>
    <w:p>
      <w:pPr>
        <w:pStyle w:val="Heading4"/>
      </w:pPr>
      <w:r>
        <w:t>Variables</w:t>
      </w:r>
    </w:p>
    <w:p>
      <w:pPr>
        <w:pStyle w:val="ListBullet"/>
      </w:pPr>
      <w:r>
        <w:t xml:space="preserve">Allowed: access modifiers, </w:t>
      </w:r>
      <w:r>
        <w:rPr>
          <w:rFonts w:ascii="Consolas" w:hAnsi="Consolas"/>
          <w:sz w:val="20"/>
        </w:rPr>
        <w:t>final</w:t>
      </w:r>
      <w:r>
        <w:t xml:space="preserve">, </w:t>
      </w:r>
      <w:r>
        <w:rPr>
          <w:rFonts w:ascii="Consolas" w:hAnsi="Consolas"/>
          <w:sz w:val="20"/>
        </w:rPr>
        <w:t>static</w:t>
      </w:r>
      <w:r>
        <w:t xml:space="preserve">, </w:t>
      </w:r>
      <w:r>
        <w:rPr>
          <w:rFonts w:ascii="Consolas" w:hAnsi="Consolas"/>
          <w:sz w:val="20"/>
        </w:rPr>
        <w:t>transient</w:t>
      </w:r>
      <w:r>
        <w:t xml:space="preserve">, </w:t>
      </w:r>
      <w:r>
        <w:rPr>
          <w:rFonts w:ascii="Consolas" w:hAnsi="Consolas"/>
          <w:sz w:val="20"/>
        </w:rPr>
        <w:t>volatile</w:t>
      </w:r>
    </w:p>
    <w:p>
      <w:pPr>
        <w:pStyle w:val="ListBullet"/>
      </w:pPr>
      <w:r>
        <w:rPr>
          <w:b/>
        </w:rPr>
        <w:t>Not</w:t>
      </w:r>
      <w:r>
        <w:t xml:space="preserve"> for variables: </w:t>
      </w:r>
      <w:r>
        <w:rPr>
          <w:rFonts w:ascii="Consolas" w:hAnsi="Consolas"/>
          <w:sz w:val="20"/>
        </w:rPr>
        <w:t>abstract</w:t>
      </w:r>
      <w:r>
        <w:t xml:space="preserve">, </w:t>
      </w:r>
      <w:r>
        <w:rPr>
          <w:rFonts w:ascii="Consolas" w:hAnsi="Consolas"/>
          <w:sz w:val="20"/>
        </w:rPr>
        <w:t>synchronized</w:t>
      </w:r>
      <w:r>
        <w:t xml:space="preserve">, </w:t>
      </w:r>
      <w:r>
        <w:rPr>
          <w:rFonts w:ascii="Consolas" w:hAnsi="Consolas"/>
          <w:sz w:val="20"/>
        </w:rPr>
        <w:t>native</w:t>
      </w:r>
      <w:r>
        <w:t xml:space="preserve">, </w:t>
      </w:r>
      <w:r>
        <w:rPr>
          <w:rFonts w:ascii="Consolas" w:hAnsi="Consolas"/>
          <w:sz w:val="20"/>
        </w:rPr>
        <w:t>strictfp</w:t>
      </w:r>
    </w:p>
    <w:p>
      <w:pPr>
        <w:spacing w:before="120" w:after="160"/>
      </w:pPr>
      <w:r>
        <w:rPr>
          <w:rFonts w:ascii="Consolas" w:hAnsi="Consolas"/>
          <w:sz w:val="18"/>
        </w:rPr>
        <w:t>class VarMods {</w:t>
        <w:br/>
        <w:t xml:space="preserve">    public static final int MAX = 100;</w:t>
        <w:br/>
        <w:t xml:space="preserve">    private transient String secret;</w:t>
        <w:br/>
        <w:t xml:space="preserve">    volatile int flag;</w:t>
        <w:br/>
        <w:br/>
        <w:t xml:space="preserve">    // CE: abstract not allowed on variables</w:t>
        <w:br/>
        <w:t xml:space="preserve">    // abstract int x;</w:t>
        <w:br/>
        <w:br/>
        <w:t xml:space="preserve">    // CE: synchronized not allowed on variables</w:t>
        <w:br/>
        <w:t xml:space="preserve">    // synchronized int y;</w:t>
        <w:br/>
        <w:br/>
        <w:t xml:space="preserve">    // CE: native not allowed on variables</w:t>
        <w:br/>
        <w:t xml:space="preserve">    // native int z;</w:t>
        <w:br/>
        <w:br/>
        <w:t xml:space="preserve">    // CE: strictfp not allowed on variables</w:t>
        <w:br/>
        <w:t xml:space="preserve">    // strictfp double d;</w:t>
        <w:br/>
        <w:t>}</w:t>
      </w:r>
    </w:p>
    <w:p>
      <w:pPr>
        <w:pStyle w:val="Heading4"/>
      </w:pPr>
      <w:r>
        <w:t>Blocks</w:t>
      </w:r>
    </w:p>
    <w:p>
      <w:r>
        <w:t>Only two meaningful cases:</w:t>
      </w:r>
    </w:p>
    <w:p>
      <w:pPr>
        <w:pStyle w:val="ListBullet"/>
      </w:pPr>
      <w:r>
        <w:rPr>
          <w:rFonts w:ascii="Consolas" w:hAnsi="Consolas"/>
          <w:sz w:val="20"/>
        </w:rPr>
        <w:t>static</w:t>
      </w:r>
      <w:r>
        <w:t xml:space="preserve"> block</w:t>
      </w:r>
    </w:p>
    <w:p>
      <w:pPr>
        <w:pStyle w:val="ListBullet"/>
      </w:pPr>
      <w:r>
        <w:rPr>
          <w:rFonts w:ascii="Consolas" w:hAnsi="Consolas"/>
          <w:sz w:val="20"/>
        </w:rPr>
        <w:t>synchronized</w:t>
      </w:r>
      <w:r>
        <w:t xml:space="preserve"> block</w:t>
      </w:r>
    </w:p>
    <w:p>
      <w:r>
        <w:t xml:space="preserve">All other modifiers </w:t>
      </w:r>
      <w:r>
        <w:rPr>
          <w:b/>
        </w:rPr>
        <w:t>not</w:t>
      </w:r>
      <w:r>
        <w:t xml:space="preserve"> applicable on blocks.</w:t>
      </w:r>
    </w:p>
    <w:p>
      <w:pPr>
        <w:spacing w:before="120" w:after="160"/>
      </w:pPr>
      <w:r>
        <w:rPr>
          <w:rFonts w:ascii="Consolas" w:hAnsi="Consolas"/>
          <w:sz w:val="18"/>
        </w:rPr>
        <w:t>class BlockMods {</w:t>
        <w:br/>
        <w:t xml:space="preserve">    static {</w:t>
        <w:br/>
        <w:t xml:space="preserve">        System.out.println("static block");</w:t>
        <w:br/>
        <w:t xml:space="preserve">    }</w:t>
        <w:br/>
        <w:br/>
        <w:t xml:space="preserve">    void m() {</w:t>
        <w:br/>
        <w:t xml:space="preserve">        synchronized (this) {</w:t>
        <w:br/>
        <w:t xml:space="preserve">            System.out.println("synchronized block");</w:t>
        <w:br/>
        <w:t xml:space="preserve">        }</w:t>
        <w:br/>
        <w:t xml:space="preserve">    }</w:t>
        <w:br/>
        <w:t>}</w:t>
      </w:r>
    </w:p>
    <w:p>
      <w:pPr>
        <w:pStyle w:val="Heading4"/>
      </w:pPr>
      <w:r>
        <w:t>Interfaces (outer)</w:t>
      </w:r>
    </w:p>
    <w:p>
      <w:r>
        <w:t>Similar to classes, but:</w:t>
      </w:r>
    </w:p>
    <w:p>
      <w:pPr>
        <w:pStyle w:val="ListBullet"/>
      </w:pPr>
      <w:r>
        <w:t xml:space="preserve">Every interface is </w:t>
      </w:r>
      <w:r>
        <w:rPr>
          <w:b/>
        </w:rPr>
        <w:t>abstract by default</w:t>
      </w:r>
      <w:r>
        <w:t xml:space="preserve"> → </w:t>
      </w:r>
      <w:r>
        <w:rPr>
          <w:b/>
        </w:rPr>
        <w:t>`final` not possible</w:t>
      </w:r>
      <w:r>
        <w:t xml:space="preserve"> on interface.</w:t>
      </w:r>
    </w:p>
    <w:p>
      <w:pPr>
        <w:pStyle w:val="ListBullet"/>
      </w:pPr>
      <w:r>
        <w:rPr>
          <w:rFonts w:ascii="Consolas" w:hAnsi="Consolas"/>
          <w:sz w:val="20"/>
        </w:rPr>
        <w:t>public</w:t>
      </w:r>
      <w:r>
        <w:t xml:space="preserve">, default, </w:t>
      </w:r>
      <w:r>
        <w:rPr>
          <w:rFonts w:ascii="Consolas" w:hAnsi="Consolas"/>
          <w:sz w:val="20"/>
        </w:rPr>
        <w:t>abstract</w:t>
      </w:r>
      <w:r>
        <w:t xml:space="preserve"> (implicit), </w:t>
      </w:r>
      <w:r>
        <w:rPr>
          <w:rFonts w:ascii="Consolas" w:hAnsi="Consolas"/>
          <w:sz w:val="20"/>
        </w:rPr>
        <w:t>strictfp</w:t>
      </w:r>
      <w:r>
        <w:t xml:space="preserve"> OK.</w:t>
      </w:r>
    </w:p>
    <w:p>
      <w:pPr>
        <w:pStyle w:val="ListBullet"/>
      </w:pPr>
      <w:r>
        <w:t xml:space="preserve">Modifier applicable for </w:t>
      </w:r>
      <w:r>
        <w:rPr>
          <w:b/>
        </w:rPr>
        <w:t>class but not interface</w:t>
      </w:r>
      <w:r>
        <w:t xml:space="preserve">: </w:t>
      </w:r>
      <w:r>
        <w:rPr>
          <w:b/>
        </w:rPr>
        <w:t>`final`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public interface I1 {</w:t>
        <w:br/>
        <w:t>}</w:t>
        <w:br/>
        <w:br/>
        <w:t>// CE: modifier final not allowed here / illegal for interface</w:t>
        <w:br/>
        <w:t>// final interface I2 { }</w:t>
        <w:br/>
        <w:br/>
        <w:t>strictfp interface I3 {</w:t>
        <w:br/>
        <w:t>}</w:t>
      </w:r>
    </w:p>
    <w:p>
      <w:pPr>
        <w:pStyle w:val="Heading4"/>
      </w:pPr>
      <w:r>
        <w:t>Inner interfaces</w:t>
      </w:r>
    </w:p>
    <w:p>
      <w:r>
        <w:t>Like outer interface rules (</w:t>
      </w:r>
      <w:r>
        <w:rPr>
          <w:b/>
        </w:rPr>
        <w:t>no `final`</w:t>
      </w:r>
      <w:r>
        <w:t xml:space="preserve">), plus extras like inner classes: </w:t>
      </w:r>
      <w:r>
        <w:rPr>
          <w:rFonts w:ascii="Consolas" w:hAnsi="Consolas"/>
          <w:sz w:val="20"/>
        </w:rPr>
        <w:t>private</w:t>
      </w:r>
      <w:r>
        <w:t xml:space="preserve">, </w:t>
      </w:r>
      <w:r>
        <w:rPr>
          <w:rFonts w:ascii="Consolas" w:hAnsi="Consolas"/>
          <w:sz w:val="20"/>
        </w:rPr>
        <w:t>protected</w:t>
      </w:r>
      <w:r>
        <w:t xml:space="preserve">, </w:t>
      </w:r>
      <w:r>
        <w:rPr>
          <w:rFonts w:ascii="Consolas" w:hAnsi="Consolas"/>
          <w:sz w:val="20"/>
        </w:rPr>
        <w:t>static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Outer {</w:t>
        <w:br/>
        <w:t xml:space="preserve">    private interface InnerI {</w:t>
        <w:br/>
        <w:t xml:space="preserve">    }</w:t>
        <w:br/>
        <w:br/>
        <w:t xml:space="preserve">    protected static interface NestedI {</w:t>
        <w:br/>
        <w:t xml:space="preserve">    }</w:t>
        <w:br/>
        <w:t>}</w:t>
      </w:r>
    </w:p>
    <w:p>
      <w:pPr>
        <w:pStyle w:val="Heading4"/>
      </w:pPr>
      <w:r>
        <w:t>Enums</w:t>
      </w:r>
    </w:p>
    <w:p>
      <w:r>
        <w:t>Enum is like a class, but:</w:t>
      </w:r>
    </w:p>
    <w:p>
      <w:pPr>
        <w:pStyle w:val="ListBullet"/>
      </w:pPr>
      <w:r>
        <w:t xml:space="preserve">Every enum is </w:t>
      </w:r>
      <w:r>
        <w:rPr>
          <w:b/>
        </w:rPr>
        <w:t>always final implicitly</w:t>
      </w:r>
      <w:r>
        <w:t xml:space="preserve"> (discussed fully in enum chapter).</w:t>
      </w:r>
    </w:p>
    <w:p>
      <w:pPr>
        <w:pStyle w:val="ListBullet"/>
      </w:pPr>
      <w:r>
        <w:t xml:space="preserve">Even though always final, you </w:t>
      </w:r>
      <w:r>
        <w:rPr>
          <w:b/>
        </w:rPr>
        <w:t>cannot declare `final` explicitly</w:t>
      </w:r>
      <w:r>
        <w:t>.</w:t>
      </w:r>
    </w:p>
    <w:p>
      <w:pPr>
        <w:pStyle w:val="ListBullet"/>
      </w:pPr>
      <w:r>
        <w:t xml:space="preserve">You </w:t>
      </w:r>
      <w:r>
        <w:rPr>
          <w:b/>
        </w:rPr>
        <w:t>cannot</w:t>
      </w:r>
      <w:r>
        <w:t xml:space="preserve"> declare enum </w:t>
      </w:r>
      <w:r>
        <w:rPr>
          <w:rFonts w:ascii="Consolas" w:hAnsi="Consolas"/>
          <w:sz w:val="20"/>
        </w:rPr>
        <w:t>abstract</w:t>
      </w:r>
      <w:r>
        <w:t xml:space="preserve"> (in the simple rule he states here).</w:t>
      </w:r>
    </w:p>
    <w:p>
      <w:pPr>
        <w:pStyle w:val="ListBullet"/>
      </w:pPr>
      <w:r>
        <w:t xml:space="preserve">Modifiers applicable for </w:t>
      </w:r>
      <w:r>
        <w:rPr>
          <w:b/>
        </w:rPr>
        <w:t>classes but not enums</w:t>
      </w:r>
      <w:r>
        <w:t xml:space="preserve">: </w:t>
      </w:r>
      <w:r>
        <w:rPr>
          <w:b/>
        </w:rPr>
        <w:t>`final` and `abstract`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public</w:t>
      </w:r>
      <w:r>
        <w:t xml:space="preserve">, default, </w:t>
      </w:r>
      <w:r>
        <w:rPr>
          <w:rFonts w:ascii="Consolas" w:hAnsi="Consolas"/>
          <w:sz w:val="20"/>
        </w:rPr>
        <w:t>strictfp</w:t>
      </w:r>
      <w:r>
        <w:t xml:space="preserve"> OK for outer enum.</w:t>
      </w:r>
    </w:p>
    <w:p>
      <w:pPr>
        <w:pStyle w:val="ListBullet"/>
      </w:pPr>
      <w:r>
        <w:t xml:space="preserve">Inner enum: same idea + </w:t>
      </w:r>
      <w:r>
        <w:rPr>
          <w:rFonts w:ascii="Consolas" w:hAnsi="Consolas"/>
          <w:sz w:val="20"/>
        </w:rPr>
        <w:t>private</w:t>
      </w:r>
      <w:r>
        <w:t xml:space="preserve"> / </w:t>
      </w:r>
      <w:r>
        <w:rPr>
          <w:rFonts w:ascii="Consolas" w:hAnsi="Consolas"/>
          <w:sz w:val="20"/>
        </w:rPr>
        <w:t>protected</w:t>
      </w:r>
      <w:r>
        <w:t xml:space="preserve"> / </w:t>
      </w:r>
      <w:r>
        <w:rPr>
          <w:rFonts w:ascii="Consolas" w:hAnsi="Consolas"/>
          <w:sz w:val="20"/>
        </w:rPr>
        <w:t>static</w:t>
      </w:r>
      <w:r>
        <w:t xml:space="preserve"> allowed like inner types.</w:t>
      </w:r>
    </w:p>
    <w:p>
      <w:pPr>
        <w:spacing w:before="120" w:after="160"/>
      </w:pPr>
      <w:r>
        <w:rPr>
          <w:rFonts w:ascii="Consolas" w:hAnsi="Consolas"/>
          <w:sz w:val="18"/>
        </w:rPr>
        <w:t>public enum Color {</w:t>
        <w:br/>
        <w:t xml:space="preserve">    RED, GREEN, BLUE</w:t>
        <w:br/>
        <w:t>}</w:t>
        <w:br/>
        <w:br/>
        <w:t>// CE: cannot declare enum final explicitly (already final implicitly)</w:t>
        <w:br/>
        <w:t>// final enum Bad1 { A }</w:t>
        <w:br/>
        <w:br/>
        <w:t>// CE: cannot declare enum abstract (as per this summary rule)</w:t>
        <w:br/>
        <w:t>// abstract enum Bad2 { A }</w:t>
      </w:r>
    </w:p>
    <w:p>
      <w:pPr>
        <w:spacing w:before="120" w:after="160"/>
      </w:pPr>
      <w:r>
        <w:rPr>
          <w:rFonts w:ascii="Consolas" w:hAnsi="Consolas"/>
          <w:sz w:val="18"/>
        </w:rPr>
        <w:t>class Outer {</w:t>
        <w:br/>
        <w:t xml:space="preserve">    private enum InnerEnum {</w:t>
        <w:br/>
        <w:t xml:space="preserve">        A, B</w:t>
        <w:br/>
        <w:t xml:space="preserve">    }</w:t>
        <w:br/>
        <w:br/>
        <w:t xml:space="preserve">    static enum NestedEnum {</w:t>
        <w:br/>
        <w:t xml:space="preserve">        X, Y</w:t>
        <w:br/>
        <w:t xml:space="preserve">    }</w:t>
        <w:br/>
        <w:t>}</w:t>
      </w:r>
    </w:p>
    <w:p>
      <w:pPr>
        <w:pStyle w:val="Heading4"/>
      </w:pPr>
      <w:r>
        <w:t>Constructors</w:t>
      </w:r>
    </w:p>
    <w:p>
      <w:r>
        <w:rPr>
          <w:b/>
        </w:rPr>
        <w:t>Only</w:t>
      </w:r>
      <w:r>
        <w:t xml:space="preserve"> access modifiers:</w:t>
      </w:r>
    </w:p>
    <w:p>
      <w:pPr>
        <w:pStyle w:val="ListBullet"/>
      </w:pPr>
      <w:r>
        <w:rPr>
          <w:rFonts w:ascii="Consolas" w:hAnsi="Consolas"/>
          <w:sz w:val="20"/>
        </w:rPr>
        <w:t>public</w:t>
      </w:r>
      <w:r>
        <w:t xml:space="preserve">, </w:t>
      </w:r>
      <w:r>
        <w:rPr>
          <w:rFonts w:ascii="Consolas" w:hAnsi="Consolas"/>
          <w:sz w:val="20"/>
        </w:rPr>
        <w:t>private</w:t>
      </w:r>
      <w:r>
        <w:t xml:space="preserve">, </w:t>
      </w:r>
      <w:r>
        <w:rPr>
          <w:rFonts w:ascii="Consolas" w:hAnsi="Consolas"/>
          <w:sz w:val="20"/>
        </w:rPr>
        <w:t>protected</w:t>
      </w:r>
      <w:r>
        <w:t>, default</w:t>
      </w:r>
    </w:p>
    <w:p>
      <w:r>
        <w:t>Any other modifier on a constructor → compile-time error.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Test() {</w:t>
        <w:br/>
        <w:t xml:space="preserve">    }</w:t>
        <w:br/>
        <w:br/>
        <w:t xml:space="preserve">    private Test(int x) {</w:t>
        <w:br/>
        <w:t xml:space="preserve">    }</w:t>
        <w:br/>
        <w:br/>
        <w:t xml:space="preserve">    protected Test(String s) {</w:t>
        <w:br/>
        <w:t xml:space="preserve">    }</w:t>
        <w:br/>
        <w:br/>
        <w:t xml:space="preserve">    Test(double d) { // default access</w:t>
        <w:br/>
        <w:t xml:space="preserve">    }</w:t>
        <w:br/>
        <w:br/>
        <w:t xml:space="preserve">    // CE: modifier final not allowed here</w:t>
        <w:br/>
        <w:t xml:space="preserve">    // final Test(boolean b) { }</w:t>
        <w:br/>
        <w:br/>
        <w:t xml:space="preserve">    // CE: modifier static not allowed here</w:t>
        <w:br/>
        <w:t xml:space="preserve">    // static Test(char c) { }</w:t>
        <w:br/>
        <w:br/>
        <w:t xml:space="preserve">    // CE: modifier synchronized not allowed here</w:t>
        <w:br/>
        <w:t xml:space="preserve">    // synchronized Test(long n) { }</w:t>
        <w:br/>
        <w:t>}</w:t>
      </w:r>
    </w:p>
    <w:p>
      <w:pPr>
        <w:pStyle w:val="Heading3"/>
      </w:pPr>
      <w:r>
        <w:t>1:19:34 — Table complete; “gap = not applicable”</w:t>
      </w:r>
    </w:p>
    <w:p>
      <w:r>
        <w:t xml:space="preserve">If a cell is empty in the summary table → that modifier is </w:t>
      </w:r>
      <w:r>
        <w:rPr>
          <w:b/>
        </w:rPr>
        <w:t>not applicable</w:t>
      </w:r>
      <w:r>
        <w:t xml:space="preserve"> for that member kind. Cross-mark or leave blank — your choice.</w:t>
      </w:r>
    </w:p>
    <w:p>
      <w:pPr>
        <w:pStyle w:val="Heading3"/>
      </w:pPr>
      <w:r>
        <w:t>1:22:36 — Extra conclusions under the table (exam favorites)</w:t>
      </w:r>
    </w:p>
    <w:p>
      <w:pPr>
        <w:pStyle w:val="Heading4"/>
      </w:pPr>
      <w:r>
        <w:t>1) Only applicable modifier for **local variables**</w:t>
      </w:r>
    </w:p>
    <w:p>
      <w:r>
        <w:t xml:space="preserve">Already covered earlier: </w:t>
      </w:r>
      <w:r>
        <w:rPr>
          <w:b/>
        </w:rPr>
        <w:t>only `final`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void m1() {</w:t>
        <w:br/>
        <w:t xml:space="preserve">        final int x = 10; // only applicable modifier for local variable</w:t>
        <w:br/>
        <w:br/>
        <w:t xml:space="preserve">        // CE: public not allowed for local variable</w:t>
        <w:br/>
        <w:t xml:space="preserve">        // public int y = 20;</w:t>
        <w:br/>
        <w:br/>
        <w:t xml:space="preserve">        // CE: static not allowed for local variable</w:t>
        <w:br/>
        <w:t xml:space="preserve">        // static int z = 30;</w:t>
        <w:br/>
        <w:br/>
        <w:t xml:space="preserve">        // CE: transient not allowed for local variable</w:t>
        <w:br/>
        <w:t xml:space="preserve">        // transient int t = 40;</w:t>
        <w:br/>
        <w:t xml:space="preserve">    }</w:t>
        <w:br/>
        <w:t>}</w:t>
      </w:r>
    </w:p>
    <w:p>
      <w:pPr>
        <w:pStyle w:val="Heading4"/>
      </w:pPr>
      <w:r>
        <w:t>2) Only applicable modifiers for **constructors**</w:t>
      </w:r>
    </w:p>
    <w:p>
      <w:r>
        <w:rPr>
          <w:rFonts w:ascii="Consolas" w:hAnsi="Consolas"/>
          <w:sz w:val="20"/>
        </w:rPr>
        <w:t>public</w:t>
      </w:r>
      <w:r>
        <w:t xml:space="preserve">, </w:t>
      </w:r>
      <w:r>
        <w:rPr>
          <w:rFonts w:ascii="Consolas" w:hAnsi="Consolas"/>
          <w:sz w:val="20"/>
        </w:rPr>
        <w:t>private</w:t>
      </w:r>
      <w:r>
        <w:t xml:space="preserve">, </w:t>
      </w:r>
      <w:r>
        <w:rPr>
          <w:rFonts w:ascii="Consolas" w:hAnsi="Consolas"/>
          <w:sz w:val="20"/>
        </w:rPr>
        <w:t>protected</w:t>
      </w:r>
      <w:r>
        <w:t>, default — nothing else.</w:t>
      </w:r>
    </w:p>
    <w:p>
      <w:pPr>
        <w:spacing w:before="120" w:after="160"/>
      </w:pPr>
      <w:r>
        <w:rPr>
          <w:rFonts w:ascii="Consolas" w:hAnsi="Consolas"/>
          <w:sz w:val="18"/>
        </w:rPr>
        <w:t>class C {</w:t>
        <w:br/>
        <w:t xml:space="preserve">    public C() {</w:t>
        <w:br/>
        <w:t xml:space="preserve">    }</w:t>
        <w:br/>
        <w:br/>
        <w:t xml:space="preserve">    private C(int a) {</w:t>
        <w:br/>
        <w:t xml:space="preserve">    }</w:t>
        <w:br/>
        <w:br/>
        <w:t xml:space="preserve">    protected C(String s) {</w:t>
        <w:br/>
        <w:t xml:space="preserve">    }</w:t>
        <w:br/>
        <w:br/>
        <w:t xml:space="preserve">    C(byte b) {</w:t>
        <w:br/>
        <w:t xml:space="preserve">    }</w:t>
        <w:br/>
        <w:t>}</w:t>
      </w:r>
    </w:p>
    <w:p>
      <w:pPr>
        <w:pStyle w:val="Heading4"/>
      </w:pPr>
      <w:r>
        <w:t>3) Modifiers applicable **only for methods** (nowhere else)</w:t>
      </w:r>
    </w:p>
    <w:p>
      <w:r>
        <w:t xml:space="preserve">From the table: </w:t>
      </w:r>
      <w:r>
        <w:rPr>
          <w:b/>
        </w:rPr>
        <w:t>`native`</w:t>
      </w:r>
      <w:r>
        <w:t xml:space="preserve"> is the clear method-only tick (all other columns cross).</w:t>
      </w:r>
    </w:p>
    <w:p>
      <w:pPr>
        <w:spacing w:before="120" w:after="160"/>
      </w:pPr>
      <w:r>
        <w:rPr>
          <w:rFonts w:ascii="Consolas" w:hAnsi="Consolas"/>
          <w:sz w:val="18"/>
        </w:rPr>
        <w:t>class OnlyMethod {</w:t>
        <w:br/>
        <w:t xml:space="preserve">    public native void m1(); // only for methods</w:t>
        <w:br/>
        <w:br/>
        <w:t xml:space="preserve">    // cannot apply native on class / variable / etc.</w:t>
        <w:br/>
        <w:t>}</w:t>
      </w:r>
    </w:p>
    <w:p>
      <w:r>
        <w:t>(</w:t>
      </w:r>
      <w:r>
        <w:rPr>
          <w:rFonts w:ascii="Consolas" w:hAnsi="Consolas"/>
          <w:sz w:val="20"/>
        </w:rPr>
        <w:t>synchronized</w:t>
      </w:r>
      <w:r>
        <w:t xml:space="preserve"> also appears mainly on methods/blocks — but his spoken punchline here is </w:t>
      </w:r>
      <w:r>
        <w:rPr>
          <w:b/>
        </w:rPr>
        <w:t>`native`</w:t>
      </w:r>
      <w:r>
        <w:t xml:space="preserve"> as the method-specific modifier.)</w:t>
      </w:r>
    </w:p>
    <w:p>
      <w:pPr>
        <w:pStyle w:val="Heading4"/>
      </w:pPr>
      <w:r>
        <w:t>4) Modifiers applicable **only for variables**</w:t>
      </w:r>
    </w:p>
    <w:p>
      <w:r>
        <w:rPr>
          <w:b/>
        </w:rPr>
        <w:t>`transient`</w:t>
      </w:r>
      <w:r>
        <w:t xml:space="preserve"> and </w:t>
      </w:r>
      <w:r>
        <w:rPr>
          <w:b/>
        </w:rPr>
        <w:t>`volatile`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OnlyVars {</w:t>
        <w:br/>
        <w:t xml:space="preserve">    transient int a;</w:t>
        <w:br/>
        <w:t xml:space="preserve">    volatile int b;</w:t>
        <w:br/>
        <w:t>}</w:t>
      </w:r>
    </w:p>
    <w:p>
      <w:pPr>
        <w:pStyle w:val="Heading4"/>
      </w:pPr>
      <w:r>
        <w:t>5) Applicable for **classes but not interfaces**</w:t>
      </w:r>
    </w:p>
    <w:p>
      <w:r>
        <w:rPr>
          <w:b/>
        </w:rPr>
        <w:t>`final`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final class OkClass {</w:t>
        <w:br/>
        <w:t>}</w:t>
        <w:br/>
        <w:br/>
        <w:t>// CE: final interface not allowed</w:t>
        <w:br/>
        <w:t>// final interface BadInterface { }</w:t>
      </w:r>
    </w:p>
    <w:p>
      <w:pPr>
        <w:pStyle w:val="Heading4"/>
      </w:pPr>
      <w:r>
        <w:t>6) Applicable for **classes but not enums**</w:t>
      </w:r>
    </w:p>
    <w:p>
      <w:r>
        <w:rPr>
          <w:b/>
        </w:rPr>
        <w:t>`final`</w:t>
      </w:r>
      <w:r>
        <w:t xml:space="preserve"> and </w:t>
      </w:r>
      <w:r>
        <w:rPr>
          <w:b/>
        </w:rPr>
        <w:t>`abstract`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OkAbstractClass {</w:t>
        <w:br/>
        <w:t>}</w:t>
        <w:br/>
        <w:br/>
        <w:t>final class OkFinalClass {</w:t>
        <w:br/>
        <w:t>}</w:t>
        <w:br/>
        <w:br/>
        <w:t>// not for enum (explicit final / abstract) — see enum rules above</w:t>
      </w:r>
    </w:p>
    <w:p>
      <w:r>
        <w:t>Exam may ask these “which modifier where?” questions — keep the complete picture.</w:t>
      </w:r>
    </w:p>
    <w:p>
      <w:pPr>
        <w:pStyle w:val="Heading3"/>
      </w:pPr>
      <w:r>
        <w:t>1:27:14 — Closing / next topic</w:t>
      </w:r>
    </w:p>
    <w:p>
      <w:r>
        <w:t xml:space="preserve">Summary of </w:t>
      </w:r>
      <w:r>
        <w:rPr>
          <w:b/>
        </w:rPr>
        <w:t>all modifiers</w:t>
      </w:r>
      <w:r>
        <w:t xml:space="preserve"> concept ends here.</w:t>
      </w:r>
    </w:p>
    <w:p>
      <w:r>
        <w:rPr>
          <w:b/>
        </w:rPr>
        <w:t>Next topic:</w:t>
      </w:r>
      <w:r>
        <w:t xml:space="preserve"> </w:t>
      </w:r>
      <w:r>
        <w:rPr>
          <w:b/>
        </w:rPr>
        <w:t>interfaces</w:t>
      </w:r>
      <w:r>
        <w:t xml:space="preserve"> — “most valuable concept” for interviews / OCJP track.</w:t>
      </w:r>
    </w:p>
    <w:p>
      <w:pPr>
        <w:pStyle w:val="Heading2"/>
      </w:pPr>
      <w:r>
        <w:t>Quick revision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Modifier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Main target in this video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Key points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native</w:t>
            </w:r>
          </w:p>
        </w:tc>
        <w:tc>
          <w:tcPr>
            <w:tcW w:type="dxa" w:w="3216"/>
          </w:tcPr>
          <w:p>
            <w:r/>
            <w:r>
              <w:t>methods only</w:t>
            </w:r>
          </w:p>
        </w:tc>
        <w:tc>
          <w:tcPr>
            <w:tcW w:type="dxa" w:w="3216"/>
          </w:tcPr>
          <w:p>
            <w:r/>
            <w:r>
              <w:t xml:space="preserve">C/C++ impl; </w:t>
            </w:r>
            <w:r>
              <w:rPr>
                <w:rFonts w:ascii="Consolas" w:hAnsi="Consolas"/>
                <w:sz w:val="20"/>
              </w:rPr>
              <w:t>;</w:t>
            </w:r>
            <w:r>
              <w:t xml:space="preserve"> no body; +</w:t>
            </w:r>
            <w:r>
              <w:rPr>
                <w:rFonts w:ascii="Consolas" w:hAnsi="Consolas"/>
                <w:sz w:val="20"/>
              </w:rPr>
              <w:t>abstract</w:t>
            </w:r>
            <w:r>
              <w:t xml:space="preserve"> / +</w:t>
            </w:r>
            <w:r>
              <w:rPr>
                <w:rFonts w:ascii="Consolas" w:hAnsi="Consolas"/>
                <w:sz w:val="20"/>
              </w:rPr>
              <w:t>strictfp</w:t>
            </w:r>
            <w:r>
              <w:t xml:space="preserve"> illegal; ↑ performance, ↓ platform independence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transient</w:t>
            </w:r>
          </w:p>
        </w:tc>
        <w:tc>
          <w:tcPr>
            <w:tcW w:type="dxa" w:w="3216"/>
          </w:tcPr>
          <w:p>
            <w:r/>
            <w:r>
              <w:t>variables only</w:t>
            </w:r>
          </w:p>
        </w:tc>
        <w:tc>
          <w:tcPr>
            <w:tcW w:type="dxa" w:w="3216"/>
          </w:tcPr>
          <w:p>
            <w:r/>
            <w:r>
              <w:t>serialization: don’t save original value → default saved; “not to serialize”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volatile</w:t>
            </w:r>
          </w:p>
        </w:tc>
        <w:tc>
          <w:tcPr>
            <w:tcW w:type="dxa" w:w="3216"/>
          </w:tcPr>
          <w:p>
            <w:r/>
            <w:r>
              <w:t>variables only</w:t>
            </w:r>
          </w:p>
        </w:tc>
        <w:tc>
          <w:tcPr>
            <w:tcW w:type="dxa" w:w="3216"/>
          </w:tcPr>
          <w:p>
            <w:r/>
            <w:r>
              <w:t>multi-thread changing value; per-thread copy story; +</w:t>
            </w:r>
            <w:r>
              <w:rPr>
                <w:rFonts w:ascii="Consolas" w:hAnsi="Consolas"/>
                <w:sz w:val="20"/>
              </w:rPr>
              <w:t>final</w:t>
            </w:r>
            <w:r>
              <w:t xml:space="preserve"> illegal; almost not recommended</w:t>
            </w:r>
          </w:p>
        </w:tc>
      </w:tr>
      <w:tr>
        <w:tc>
          <w:tcPr>
            <w:tcW w:type="dxa" w:w="3216"/>
          </w:tcPr>
          <w:p>
            <w:r/>
            <w:r>
              <w:t>(table)</w:t>
            </w:r>
          </w:p>
        </w:tc>
        <w:tc>
          <w:tcPr>
            <w:tcW w:type="dxa" w:w="3216"/>
          </w:tcPr>
          <w:p>
            <w:r/>
            <w:r>
              <w:t>all 12</w:t>
            </w:r>
          </w:p>
        </w:tc>
        <w:tc>
          <w:tcPr>
            <w:tcW w:type="dxa" w:w="3216"/>
          </w:tcPr>
          <w:p>
            <w:r/>
            <w:r>
              <w:t>applicability matrix + “only for …” exam lines</w:t>
            </w:r>
          </w:p>
        </w:tc>
      </w:tr>
    </w:tbl>
    <w:p/>
    <w:p>
      <w:pPr>
        <w:spacing w:before="120" w:after="160"/>
      </w:pPr>
      <w:r>
        <w:rPr>
          <w:rFonts w:ascii="Consolas" w:hAnsi="Consolas"/>
          <w:sz w:val="18"/>
        </w:rPr>
        <w:t>// native — method only, no body</w:t>
        <w:br/>
        <w:t>class N {</w:t>
        <w:br/>
        <w:t xml:space="preserve">    static {</w:t>
        <w:br/>
        <w:t xml:space="preserve">        System.loadLibrary("lib");</w:t>
        <w:br/>
        <w:t xml:space="preserve">    }</w:t>
        <w:br/>
        <w:br/>
        <w:t xml:space="preserve">    public native void m1();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transient — skip original value at serialization</w:t>
        <w:br/>
        <w:t>class A implements java.io.Serializable {</w:t>
        <w:br/>
        <w:t xml:space="preserve">    String user = "Durga";</w:t>
        <w:br/>
        <w:t xml:space="preserve">    transient String pwd = "secret";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volatile — variable only; not with final</w:t>
        <w:br/>
        <w:t>class V {</w:t>
        <w:br/>
        <w:t xml:space="preserve">    volatile int x;</w:t>
        <w:br/>
        <w:t xml:space="preserve">    // final volatile int y = 1; // CE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constructors — only access modifiers</w:t>
        <w:br/>
        <w:t>class T {</w:t>
        <w:br/>
        <w:t xml:space="preserve">    public T() {</w:t>
        <w:br/>
        <w:t xml:space="preserve">    }</w:t>
        <w:br/>
        <w:br/>
        <w:t xml:space="preserve">    private T(int x) {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local variable — only final</w:t>
        <w:br/>
        <w:t>class L {</w:t>
        <w:br/>
        <w:t xml:space="preserve">    void m() {</w:t>
        <w:br/>
        <w:t xml:space="preserve">        final int x = 10;</w:t>
        <w:br/>
        <w:t xml:space="preserve">    }</w:t>
        <w:br/>
        <w:t>}</w:t>
      </w:r>
    </w:p>
    <w:p>
      <w:r>
        <w:rPr>
          <w:b/>
        </w:rPr>
        <w:t>```java block count: 51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039-native-static-transient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