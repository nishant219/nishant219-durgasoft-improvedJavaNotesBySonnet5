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088 — Synchronization part 2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Part-8 || synchronization part-2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8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synchronization part-2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53m 43s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945WfTjpF2w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https://www.youtube.com/watch?v=945WfTjpF2w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key (Whisper):</w:t>
      </w:r>
      <w:r>
        <w:t xml:space="preserve"> </w:t>
      </w:r>
      <w:r>
        <w:rPr>
          <w:i/>
        </w:rPr>
        <w:t>Vishmatan / Vishmedan / wish method</w:t>
      </w:r>
      <w:r>
        <w:t xml:space="preserve"> → </w:t>
      </w:r>
      <w:r>
        <w:rPr>
          <w:b/>
        </w:rPr>
        <w:t>`wish`</w:t>
      </w:r>
      <w:r>
        <w:t xml:space="preserve">; </w:t>
      </w:r>
      <w:r>
        <w:rPr>
          <w:i/>
        </w:rPr>
        <w:t>regular</w:t>
      </w:r>
      <w:r>
        <w:t xml:space="preserve"> often means </w:t>
      </w:r>
      <w:r>
        <w:rPr>
          <w:b/>
        </w:rPr>
        <w:t>irregular</w:t>
      </w:r>
      <w:r>
        <w:t xml:space="preserve"> (mixed/interleaved) when context says threads run simultaneously — listen for Sir’s “regular or </w:t>
      </w:r>
      <w:r>
        <w:rPr>
          <w:b/>
        </w:rPr>
        <w:t>ir</w:t>
      </w:r>
      <w:r>
        <w:t xml:space="preserve">regular?”; </w:t>
      </w:r>
      <w:r>
        <w:rPr>
          <w:i/>
        </w:rPr>
        <w:t>threats</w:t>
      </w:r>
      <w:r>
        <w:t xml:space="preserve"> → </w:t>
      </w:r>
      <w:r>
        <w:rPr>
          <w:b/>
        </w:rPr>
        <w:t>threads</w:t>
      </w:r>
      <w:r>
        <w:t xml:space="preserve">; </w:t>
      </w:r>
      <w:r>
        <w:rPr>
          <w:i/>
        </w:rPr>
        <w:t>Seymour time</w:t>
      </w:r>
      <w:r>
        <w:t xml:space="preserve"> → </w:t>
      </w:r>
      <w:r>
        <w:rPr>
          <w:b/>
        </w:rPr>
        <w:t>simultaneously</w:t>
      </w:r>
      <w:r>
        <w:t xml:space="preserve">; </w:t>
      </w:r>
      <w:r>
        <w:rPr>
          <w:i/>
        </w:rPr>
        <w:t>butchilak / past thread</w:t>
      </w:r>
      <w:r>
        <w:t xml:space="preserve"> → </w:t>
      </w:r>
      <w:r>
        <w:rPr>
          <w:b/>
        </w:rPr>
        <w:t>object lock</w:t>
      </w:r>
      <w:r>
        <w:t xml:space="preserve"> / </w:t>
      </w:r>
      <w:r>
        <w:rPr>
          <w:b/>
        </w:rPr>
        <w:t>first thread</w:t>
      </w:r>
      <w:r>
        <w:t xml:space="preserve">; </w:t>
      </w:r>
      <w:r>
        <w:rPr>
          <w:i/>
        </w:rPr>
        <w:t>Yivara Zeta / Uras / your as</w:t>
      </w:r>
      <w:r>
        <w:t xml:space="preserve"> → </w:t>
      </w:r>
      <w:r>
        <w:rPr>
          <w:b/>
        </w:rPr>
        <w:t>Yuvraj</w:t>
      </w:r>
      <w:r>
        <w:t xml:space="preserve">; </w:t>
      </w:r>
      <w:r>
        <w:rPr>
          <w:i/>
        </w:rPr>
        <w:t>Dona Yada</w:t>
      </w:r>
      <w:r>
        <w:t xml:space="preserve"> → </w:t>
      </w:r>
      <w:r>
        <w:rPr>
          <w:b/>
        </w:rPr>
        <w:t>Dhoni</w:t>
      </w:r>
      <w:r>
        <w:t xml:space="preserve">; </w:t>
      </w:r>
      <w:r>
        <w:rPr>
          <w:i/>
        </w:rPr>
        <w:t>Neu Mytred / Madrid</w:t>
      </w:r>
      <w:r>
        <w:t xml:space="preserve"> → </w:t>
      </w:r>
      <w:r>
        <w:rPr>
          <w:b/>
        </w:rPr>
        <w:t>new MyThread</w:t>
      </w:r>
      <w:r>
        <w:t xml:space="preserve">; </w:t>
      </w:r>
      <w:r>
        <w:rPr>
          <w:i/>
        </w:rPr>
        <w:t>keep sabading / keep subing</w:t>
      </w:r>
      <w:r>
        <w:t xml:space="preserve"> → </w:t>
      </w:r>
      <w:r>
        <w:rPr>
          <w:b/>
        </w:rPr>
        <w:t>keep writing (in notes)</w:t>
      </w:r>
      <w:r>
        <w:t xml:space="preserve">; </w:t>
      </w:r>
      <w:r>
        <w:rPr>
          <w:i/>
        </w:rPr>
        <w:t>relig / religious</w:t>
      </w:r>
      <w:r>
        <w:t xml:space="preserve"> → </w:t>
      </w:r>
      <w:r>
        <w:rPr>
          <w:b/>
        </w:rPr>
        <w:t>releases</w:t>
      </w:r>
      <w:r>
        <w:t xml:space="preserve">; </w:t>
      </w:r>
      <w:r>
        <w:rPr>
          <w:i/>
        </w:rPr>
        <w:t>intratus / intracts</w:t>
      </w:r>
      <w:r>
        <w:t xml:space="preserve"> → </w:t>
      </w:r>
      <w:r>
        <w:rPr>
          <w:b/>
        </w:rPr>
        <w:t>threads</w:t>
      </w:r>
      <w:r>
        <w:t xml:space="preserve">; </w:t>
      </w:r>
      <w:r>
        <w:rPr>
          <w:i/>
        </w:rPr>
        <w:t>ERC</w:t>
      </w:r>
      <w:r>
        <w:t xml:space="preserve"> → </w:t>
      </w:r>
      <w:r>
        <w:rPr>
          <w:b/>
        </w:rPr>
        <w:t>irregular</w:t>
      </w:r>
      <w:r>
        <w:t xml:space="preserve">; </w:t>
      </w:r>
      <w:r>
        <w:rPr>
          <w:i/>
        </w:rPr>
        <w:t>Amani</w:t>
      </w:r>
      <w:r>
        <w:t xml:space="preserve"> → </w:t>
      </w:r>
      <w:r>
        <w:rPr>
          <w:b/>
        </w:rPr>
        <w:t>many</w:t>
      </w:r>
      <w:r>
        <w:t xml:space="preserve">; </w:t>
      </w:r>
      <w:r>
        <w:rPr>
          <w:i/>
        </w:rPr>
        <w:t>Joby</w:t>
      </w:r>
      <w:r>
        <w:t xml:space="preserve"> → </w:t>
      </w:r>
      <w:r>
        <w:rPr>
          <w:b/>
        </w:rPr>
        <w:t>job</w:t>
      </w:r>
      <w:r>
        <w:t xml:space="preserve">; </w:t>
      </w:r>
      <w:r>
        <w:rPr>
          <w:i/>
        </w:rPr>
        <w:t>Gujmadan</w:t>
      </w:r>
      <w:r>
        <w:t xml:space="preserve"> → </w:t>
      </w:r>
      <w:r>
        <w:rPr>
          <w:b/>
        </w:rPr>
        <w:t>call the method</w:t>
      </w:r>
      <w:r>
        <w:t xml:space="preserve">; </w:t>
      </w:r>
      <w:r>
        <w:rPr>
          <w:i/>
        </w:rPr>
        <w:t>display n / display end</w:t>
      </w:r>
      <w:r>
        <w:t xml:space="preserve"> → </w:t>
      </w:r>
      <w:r>
        <w:rPr>
          <w:b/>
        </w:rPr>
        <w:t>`displayN`</w:t>
      </w:r>
      <w:r>
        <w:t xml:space="preserve">; </w:t>
      </w:r>
      <w:r>
        <w:rPr>
          <w:i/>
        </w:rPr>
        <w:t>display c / display see</w:t>
      </w:r>
      <w:r>
        <w:t xml:space="preserve"> → </w:t>
      </w:r>
      <w:r>
        <w:rPr>
          <w:b/>
        </w:rPr>
        <w:t>`displayC`</w:t>
      </w:r>
      <w:r>
        <w:t xml:space="preserve">; </w:t>
      </w:r>
      <w:r>
        <w:rPr>
          <w:i/>
        </w:rPr>
        <w:t>EAT I</w:t>
      </w:r>
      <w:r>
        <w:t xml:space="preserve"> → </w:t>
      </w:r>
      <w:r>
        <w:rPr>
          <w:b/>
        </w:rPr>
        <w:t>int i</w:t>
      </w:r>
      <w:r>
        <w:t xml:space="preserve">; </w:t>
      </w:r>
      <w:r>
        <w:rPr>
          <w:i/>
        </w:rPr>
        <w:t>two hours a second</w:t>
      </w:r>
      <w:r>
        <w:t xml:space="preserve"> → </w:t>
      </w:r>
      <w:r>
        <w:rPr>
          <w:b/>
        </w:rPr>
        <w:t>2000 milliseconds (2 seconds)</w:t>
      </w:r>
      <w:r>
        <w:t xml:space="preserve">; </w:t>
      </w:r>
      <w:r>
        <w:rPr>
          <w:i/>
        </w:rPr>
        <w:t>class class object</w:t>
      </w:r>
      <w:r>
        <w:t xml:space="preserve"> → </w:t>
      </w:r>
      <w:r>
        <w:rPr>
          <w:b/>
        </w:rPr>
        <w:t>`Class` object</w:t>
      </w:r>
      <w:r>
        <w:t xml:space="preserve"> (from JVM architecture).</w:t>
      </w:r>
    </w:p>
    <w:p>
      <w:r>
        <w:rPr>
          <w:b/>
        </w:rPr>
        <w:t>Continues from Video 087:</w:t>
      </w:r>
      <w:r>
        <w:t xml:space="preserve"> </w:t>
      </w:r>
      <w:r>
        <w:rPr>
          <w:rFonts w:ascii="Consolas" w:hAnsi="Consolas"/>
          <w:sz w:val="20"/>
        </w:rPr>
        <w:t>Display.wish(String)</w:t>
      </w:r>
      <w:r>
        <w:t xml:space="preserve"> demo — one </w:t>
      </w:r>
      <w:r>
        <w:rPr>
          <w:rFonts w:ascii="Consolas" w:hAnsi="Consolas"/>
          <w:sz w:val="20"/>
        </w:rPr>
        <w:t>Display</w:t>
      </w:r>
      <w:r>
        <w:t xml:space="preserve">, two </w:t>
      </w:r>
      <w:r>
        <w:rPr>
          <w:rFonts w:ascii="Consolas" w:hAnsi="Consolas"/>
          <w:sz w:val="20"/>
        </w:rPr>
        <w:t>MyThread</w:t>
      </w:r>
      <w:r>
        <w:t xml:space="preserve">s, </w:t>
      </w:r>
      <w:r>
        <w:rPr>
          <w:rFonts w:ascii="Consolas" w:hAnsi="Consolas"/>
          <w:sz w:val="20"/>
        </w:rPr>
        <w:t>synchronized</w:t>
      </w:r>
      <w:r>
        <w:t xml:space="preserve"> instance method, object-level lock.</w:t>
      </w:r>
    </w:p>
    <w:p>
      <w:pPr>
        <w:pStyle w:val="Heading3"/>
      </w:pPr>
      <w:r>
        <w:t>00:06 — Recap: one object, two threads → synchronization required</w:t>
      </w:r>
    </w:p>
    <w:p>
      <w:r>
        <w:t xml:space="preserve">Sir opens by revisiting the </w:t>
      </w:r>
      <w:r>
        <w:rPr>
          <w:b/>
        </w:rPr>
        <w:t>previous lecture’s example</w:t>
      </w:r>
      <w:r>
        <w:t xml:space="preserve"> (Video 087):</w:t>
      </w:r>
    </w:p>
    <w:p>
      <w:pPr>
        <w:pStyle w:val="ListBullet"/>
      </w:pPr>
      <w:r>
        <w:t xml:space="preserve">How many </w:t>
      </w:r>
      <w:r>
        <w:rPr>
          <w:b/>
        </w:rPr>
        <w:t>`Display`</w:t>
      </w:r>
      <w:r>
        <w:t xml:space="preserve"> objects? </w:t>
      </w:r>
      <w:r>
        <w:rPr>
          <w:b/>
        </w:rPr>
        <w:t>One.</w:t>
      </w:r>
    </w:p>
    <w:p>
      <w:pPr>
        <w:pStyle w:val="ListBullet"/>
      </w:pPr>
      <w:r>
        <w:t xml:space="preserve">How many </w:t>
      </w:r>
      <w:r>
        <w:rPr>
          <w:b/>
        </w:rPr>
        <w:t>threads</w:t>
      </w:r>
      <w:r>
        <w:t xml:space="preserve">? </w:t>
      </w:r>
      <w:r>
        <w:rPr>
          <w:b/>
        </w:rPr>
        <w:t>Two.</w:t>
      </w:r>
    </w:p>
    <w:p>
      <w:r>
        <w:t xml:space="preserve">If </w:t>
      </w:r>
      <w:r>
        <w:rPr>
          <w:b/>
        </w:rPr>
        <w:t>multiple threads operate simultaneously on the same Java object</w:t>
      </w:r>
      <w:r>
        <w:t xml:space="preserve">, </w:t>
      </w:r>
      <w:r>
        <w:rPr>
          <w:b/>
        </w:rPr>
        <w:t>synchronization is required</w:t>
      </w:r>
      <w:r>
        <w:t xml:space="preserve">. At any moment, </w:t>
      </w:r>
      <w:r>
        <w:rPr>
          <w:b/>
        </w:rPr>
        <w:t>only one thread</w:t>
      </w:r>
      <w:r>
        <w:t xml:space="preserve"> should operate on that object — that is why we declared </w:t>
      </w:r>
      <w:r>
        <w:rPr>
          <w:b/>
        </w:rPr>
        <w:t>`wish` as synchronized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synchronized void wish(String name) {</w:t>
        <w:br/>
        <w:t xml:space="preserve">        for (int i = 1; i &lt;= 10; i++) {</w:t>
        <w:br/>
        <w:t xml:space="preserve">            System.out.print("Good Morning: ");</w:t>
        <w:br/>
        <w:t xml:space="preserve">            try {</w:t>
        <w:br/>
        <w:t xml:space="preserve">                Thread.sleep(2000);</w:t>
        <w:br/>
        <w:t xml:space="preserve">            } catch (InterruptedException e) { }</w:t>
        <w:br/>
        <w:t xml:space="preserve">            System.out.println(name);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Display d;</w:t>
        <w:br/>
        <w:t xml:space="preserve">    String name;</w:t>
        <w:br/>
        <w:br/>
        <w:t xml:space="preserve">    MyThread(Display d, String name) {</w:t>
        <w:br/>
        <w:t xml:space="preserve">        this.d = d;</w:t>
        <w:br/>
        <w:t xml:space="preserve">        this.name = name;</w:t>
        <w:br/>
        <w:t xml:space="preserve">    }</w:t>
        <w:br/>
        <w:br/>
        <w:t xml:space="preserve">    public void run() {</w:t>
        <w:br/>
        <w:t xml:space="preserve">        d.wish(name);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SynchronizedDemo1 {</w:t>
        <w:br/>
        <w:t xml:space="preserve">    public static void main(String[] args) {</w:t>
        <w:br/>
        <w:t xml:space="preserve">        Display d = new Display();</w:t>
        <w:br/>
        <w:t xml:space="preserve">        MyThread t1 = new MyThread(d, "Dhoni");</w:t>
        <w:br/>
        <w:t xml:space="preserve">        MyThread t2 = new MyThread(d, "Yuvi");</w:t>
        <w:br/>
        <w:t xml:space="preserve">        t1.start();</w:t>
        <w:br/>
        <w:t xml:space="preserve">        t2.start();</w:t>
        <w:br/>
        <w:t xml:space="preserve">    }</w:t>
        <w:br/>
        <w:t>}</w:t>
        <w:br/>
        <w:t>// prints regular output: full Dhoni block, then full Yuvi block (order of t1/t2 not guaranteed)</w:t>
      </w:r>
    </w:p>
    <w:p>
      <w:r>
        <w:rPr>
          <w:b/>
        </w:rPr>
        <w:t>Recap rule:</w:t>
      </w:r>
      <w:r>
        <w:t xml:space="preserve"> Same object + multiple threads → </w:t>
      </w:r>
      <w:r>
        <w:rPr>
          <w:b/>
        </w:rPr>
        <w:t>`synchronized`</w:t>
      </w:r>
      <w:r>
        <w:t xml:space="preserve"> on the shared method → </w:t>
      </w:r>
      <w:r>
        <w:rPr>
          <w:b/>
        </w:rPr>
        <w:t>object-level lock</w:t>
      </w:r>
      <w:r>
        <w:t xml:space="preserve"> → </w:t>
      </w:r>
      <w:r>
        <w:rPr>
          <w:b/>
        </w:rPr>
        <w:t>regular</w:t>
      </w:r>
      <w:r>
        <w:t xml:space="preserve"> (non-interleaved) output.</w:t>
      </w:r>
    </w:p>
    <w:p>
      <w:pPr>
        <w:pStyle w:val="Heading3"/>
      </w:pPr>
      <w:r>
        <w:t>01:01 — Small change: two `Display` objects instead of one</w:t>
      </w:r>
    </w:p>
    <w:p>
      <w:r>
        <w:t xml:space="preserve">Sir keeps the program </w:t>
      </w:r>
      <w:r>
        <w:rPr>
          <w:b/>
        </w:rPr>
        <w:t>the same</w:t>
      </w:r>
      <w:r>
        <w:t xml:space="preserve"> except one deliberate change — take special care:</w:t>
      </w:r>
    </w:p>
    <w:p>
      <w:pPr>
        <w:pStyle w:val="ListBullet"/>
      </w:pPr>
      <w:r>
        <w:rPr>
          <w:b/>
        </w:rPr>
        <w:t>`Display d1 = new Display();`</w:t>
      </w:r>
    </w:p>
    <w:p>
      <w:pPr>
        <w:pStyle w:val="ListBullet"/>
      </w:pPr>
      <w:r>
        <w:rPr>
          <w:b/>
        </w:rPr>
        <w:t>`Display d2 = new Display();`</w:t>
      </w:r>
    </w:p>
    <w:p>
      <w:pPr>
        <w:pStyle w:val="ListBullet"/>
      </w:pPr>
      <w:r>
        <w:rPr>
          <w:b/>
        </w:rPr>
        <w:t>`MyThread t1 = new MyThread(d1, "Dhoni");`</w:t>
      </w:r>
    </w:p>
    <w:p>
      <w:pPr>
        <w:pStyle w:val="ListBullet"/>
      </w:pPr>
      <w:r>
        <w:rPr>
          <w:b/>
        </w:rPr>
        <w:t>`MyThread t2 = new MyThread(d2, "Yuvraj");`</w:t>
      </w:r>
    </w:p>
    <w:p>
      <w:pPr>
        <w:pStyle w:val="ListBullet"/>
      </w:pPr>
      <w:r>
        <w:rPr>
          <w:b/>
        </w:rPr>
        <w:t>`t1.start(); t2.start();`</w:t>
      </w:r>
    </w:p>
    <w:p>
      <w:r>
        <w:rPr>
          <w:rFonts w:ascii="Consolas" w:hAnsi="Consolas"/>
          <w:sz w:val="20"/>
        </w:rPr>
        <w:t>wish</w:t>
      </w:r>
      <w:r>
        <w:t xml:space="preserve"> is still </w:t>
      </w:r>
      <w:r>
        <w:rPr>
          <w:b/>
        </w:rPr>
        <w:t>`synchronized`</w:t>
      </w:r>
      <w:r>
        <w:t xml:space="preserve">. The question: </w:t>
      </w:r>
      <w:r>
        <w:rPr>
          <w:b/>
        </w:rPr>
        <w:t>regular or irregular output?</w:t>
      </w:r>
    </w:p>
    <w:p>
      <w:r>
        <w:t xml:space="preserve">Many students answer </w:t>
      </w:r>
      <w:r>
        <w:rPr>
          <w:b/>
        </w:rPr>
        <w:t>regular</w:t>
      </w:r>
      <w:r>
        <w:t>, reasoning: “</w:t>
      </w:r>
      <w:r>
        <w:rPr>
          <w:rFonts w:ascii="Consolas" w:hAnsi="Consolas"/>
          <w:sz w:val="20"/>
        </w:rPr>
        <w:t>wish</w:t>
      </w:r>
      <w:r>
        <w:t xml:space="preserve"> is synchronized.” Sir pauses — </w:t>
      </w:r>
      <w:r>
        <w:rPr>
          <w:b/>
        </w:rPr>
        <w:t>make sure</w:t>
      </w:r>
      <w:r>
        <w:t xml:space="preserve"> you think again.</w:t>
      </w:r>
    </w:p>
    <w:p>
      <w:pPr>
        <w:spacing w:before="120" w:after="160"/>
      </w:pPr>
      <w:r>
        <w:rPr>
          <w:rFonts w:ascii="Consolas" w:hAnsi="Consolas"/>
          <w:sz w:val="18"/>
        </w:rPr>
        <w:t>class SynchronizedDemo2 {</w:t>
        <w:br/>
        <w:t xml:space="preserve">    public static void main(String[] args) {</w:t>
        <w:br/>
        <w:t xml:space="preserve">        Display d1 = new Display();</w:t>
        <w:br/>
        <w:t xml:space="preserve">        Display d2 = new Display();</w:t>
        <w:br/>
        <w:br/>
        <w:t xml:space="preserve">        MyThread t1 = new MyThread(d1, "Dhoni");</w:t>
        <w:br/>
        <w:t xml:space="preserve">        MyThread t2 = new MyThread(d2, "Yuvraj");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rPr>
          <w:b/>
        </w:rPr>
        <w:t>Thread stories (Sir’s board flow):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Thread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Calls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On object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Argument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T1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wish(...)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d1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"Dhoni"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T2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wish(...)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d2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"Yuvraj"</w:t>
            </w:r>
          </w:p>
        </w:tc>
      </w:tr>
    </w:tbl>
    <w:p/>
    <w:p>
      <w:pPr>
        <w:pStyle w:val="Heading3"/>
      </w:pPr>
      <w:r>
        <w:t>04:03 — Why synchronized method still gives irregular output here</w:t>
      </w:r>
    </w:p>
    <w:p>
      <w:r>
        <w:rPr>
          <w:b/>
        </w:rPr>
        <w:t>Even though `wish` is synchronized</w:t>
      </w:r>
      <w:r>
        <w:t xml:space="preserve">, the answer is </w:t>
      </w:r>
      <w:r>
        <w:rPr>
          <w:b/>
        </w:rPr>
        <w:t>irregular output</w:t>
      </w:r>
      <w:r>
        <w:t xml:space="preserve"> — not regular.</w:t>
      </w:r>
    </w:p>
    <w:p>
      <w:r>
        <w:rPr>
          <w:b/>
        </w:rPr>
        <w:t>Reason:</w:t>
      </w:r>
    </w:p>
    <w:p>
      <w:pPr>
        <w:pStyle w:val="ListNumber"/>
      </w:pPr>
      <w:r>
        <w:rPr>
          <w:b/>
        </w:rPr>
        <w:t>T1</w:t>
      </w:r>
      <w:r>
        <w:t xml:space="preserve"> wants to execute synchronized </w:t>
      </w:r>
      <w:r>
        <w:rPr>
          <w:rFonts w:ascii="Consolas" w:hAnsi="Consolas"/>
          <w:sz w:val="20"/>
        </w:rPr>
        <w:t>wish</w:t>
      </w:r>
      <w:r>
        <w:t xml:space="preserve"> on </w:t>
      </w:r>
      <w:r>
        <w:rPr>
          <w:b/>
        </w:rPr>
        <w:t>d1</w:t>
      </w:r>
      <w:r>
        <w:t xml:space="preserve"> → needs </w:t>
      </w:r>
      <w:r>
        <w:rPr>
          <w:b/>
        </w:rPr>
        <w:t>lock of d1</w:t>
      </w:r>
      <w:r>
        <w:t>.</w:t>
      </w:r>
    </w:p>
    <w:p>
      <w:pPr>
        <w:pStyle w:val="ListNumber"/>
      </w:pPr>
      <w:r>
        <w:rPr>
          <w:b/>
        </w:rPr>
        <w:t>T2</w:t>
      </w:r>
      <w:r>
        <w:t xml:space="preserve"> wants to execute synchronized </w:t>
      </w:r>
      <w:r>
        <w:rPr>
          <w:rFonts w:ascii="Consolas" w:hAnsi="Consolas"/>
          <w:sz w:val="20"/>
        </w:rPr>
        <w:t>wish</w:t>
      </w:r>
      <w:r>
        <w:t xml:space="preserve"> on </w:t>
      </w:r>
      <w:r>
        <w:rPr>
          <w:b/>
        </w:rPr>
        <w:t>d2</w:t>
      </w:r>
      <w:r>
        <w:t xml:space="preserve"> → needs </w:t>
      </w:r>
      <w:r>
        <w:rPr>
          <w:b/>
        </w:rPr>
        <w:t>lock of d2</w:t>
      </w:r>
      <w:r>
        <w:t>.</w:t>
      </w:r>
    </w:p>
    <w:p>
      <w:pPr>
        <w:pStyle w:val="ListNumber"/>
      </w:pPr>
      <w:r>
        <w:rPr>
          <w:b/>
        </w:rPr>
        <w:t>T1 gets lock of d1</w:t>
      </w:r>
      <w:r>
        <w:t xml:space="preserve"> and starts </w:t>
      </w:r>
      <w:r>
        <w:rPr>
          <w:rFonts w:ascii="Consolas" w:hAnsi="Consolas"/>
          <w:sz w:val="20"/>
        </w:rPr>
        <w:t>wish</w:t>
      </w:r>
      <w:r>
        <w:t>.</w:t>
      </w:r>
    </w:p>
    <w:p>
      <w:pPr>
        <w:pStyle w:val="ListNumber"/>
      </w:pPr>
      <w:r>
        <w:rPr>
          <w:b/>
        </w:rPr>
        <w:t>T2 gets lock of d2</w:t>
      </w:r>
      <w:r>
        <w:t xml:space="preserve"> and starts </w:t>
      </w:r>
      <w:r>
        <w:rPr>
          <w:rFonts w:ascii="Consolas" w:hAnsi="Consolas"/>
          <w:sz w:val="20"/>
        </w:rPr>
        <w:t>wish</w:t>
      </w:r>
      <w:r>
        <w:t xml:space="preserve"> </w:t>
      </w:r>
      <w:r>
        <w:rPr>
          <w:b/>
        </w:rPr>
        <w:t>at the same time</w:t>
      </w:r>
      <w:r>
        <w:t>.</w:t>
      </w:r>
    </w:p>
    <w:p>
      <w:pPr>
        <w:pStyle w:val="ListNumber"/>
      </w:pPr>
      <w:r>
        <w:rPr>
          <w:b/>
        </w:rPr>
        <w:t>Different locks</w:t>
      </w:r>
      <w:r>
        <w:t xml:space="preserve"> → </w:t>
      </w:r>
      <w:r>
        <w:rPr>
          <w:b/>
        </w:rPr>
        <w:t>both threads run simultaneously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T1 holds: d1's object lock</w:t>
        <w:br/>
        <w:t>// T2 holds: d2's object lock</w:t>
        <w:br/>
        <w:t>// No contention — two separate monitors → interleaved console output</w:t>
      </w:r>
    </w:p>
    <w:p>
      <w:r>
        <w:t xml:space="preserve">Sir runs the program on the board. </w:t>
      </w:r>
      <w:r>
        <w:rPr>
          <w:b/>
        </w:rPr>
        <w:t>`wish` is synchronized only</w:t>
      </w:r>
      <w:r>
        <w:t xml:space="preserve"> — no problem compiling. But because </w:t>
      </w:r>
      <w:r>
        <w:rPr>
          <w:b/>
        </w:rPr>
        <w:t>display objects are different</w:t>
      </w:r>
      <w:r>
        <w:t xml:space="preserve">, both threads execute </w:t>
      </w:r>
      <w:r>
        <w:rPr>
          <w:b/>
        </w:rPr>
        <w:t>simultaneously</w:t>
      </w:r>
      <w:r>
        <w:t xml:space="preserve"> → </w:t>
      </w:r>
      <w:r>
        <w:rPr>
          <w:b/>
        </w:rPr>
        <w:t>irregular (mixed) output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Sample irregular output (interleaved "Good Morning:" lines)</w:t>
        <w:br/>
        <w:t>// Good Morning: Good Morning:</w:t>
        <w:br/>
        <w:t>// Dhoni</w:t>
        <w:br/>
        <w:t>// Yuvraj</w:t>
        <w:br/>
        <w:t>// Good Morning: Good Morning:</w:t>
        <w:br/>
        <w:t>// ...</w:t>
      </w:r>
    </w:p>
    <w:p>
      <w:pPr>
        <w:pStyle w:val="Heading3"/>
      </w:pPr>
      <w:r>
        <w:t>06:38 — When is synchronization required? (core rule + Biryani analogy)</w:t>
      </w:r>
    </w:p>
    <w:p>
      <w:r>
        <w:rPr>
          <w:b/>
        </w:rPr>
        <w:t>In this case, is synchronization required?</w:t>
      </w:r>
    </w:p>
    <w:p>
      <w:r>
        <w:rPr>
          <w:b/>
        </w:rPr>
        <w:t>Not required</w:t>
      </w:r>
      <w:r>
        <w:t xml:space="preserve"> — because the rule is about </w:t>
      </w:r>
      <w:r>
        <w:rPr>
          <w:b/>
        </w:rPr>
        <w:t>the same object</w:t>
      </w:r>
      <w:r>
        <w:t>, not just “multiple threads.”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Synchronization</w:t>
            </w:r>
          </w:p>
        </w:tc>
      </w:tr>
      <w:tr>
        <w:tc>
          <w:tcPr>
            <w:tcW w:type="dxa" w:w="4824"/>
          </w:tcPr>
          <w:p>
            <w:r/>
            <w:r>
              <w:t xml:space="preserve">Multiple threads on </w:t>
            </w:r>
            <w:r>
              <w:rPr>
                <w:b/>
              </w:rPr>
              <w:t>the same Java object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Required</w:t>
            </w:r>
          </w:p>
        </w:tc>
      </w:tr>
      <w:tr>
        <w:tc>
          <w:tcPr>
            <w:tcW w:type="dxa" w:w="4824"/>
          </w:tcPr>
          <w:p>
            <w:r/>
            <w:r>
              <w:t xml:space="preserve">Multiple threads on </w:t>
            </w:r>
            <w:r>
              <w:rPr>
                <w:b/>
              </w:rPr>
              <w:t>different Java objects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 required</w:t>
            </w:r>
          </w:p>
        </w:tc>
      </w:tr>
    </w:tbl>
    <w:p/>
    <w:p>
      <w:r>
        <w:rPr>
          <w:b/>
        </w:rPr>
        <w:t>Biryani plate analogy (Sir repeats from 087, now with multiple plates):</w:t>
      </w:r>
    </w:p>
    <w:p>
      <w:pPr>
        <w:spacing w:before="120" w:after="160"/>
      </w:pPr>
      <w:r>
        <w:rPr>
          <w:rFonts w:ascii="Consolas" w:hAnsi="Consolas"/>
          <w:sz w:val="18"/>
        </w:rPr>
        <w:t>// Analogy only — not Java</w:t>
        <w:br/>
        <w:t>// 3 dogs, 1 biryani plate  → synchronization REQUIRED (same resource)</w:t>
        <w:br/>
        <w:t>// 3 dogs, 3 biryani plates → synchronization NOT required (separate resources)</w:t>
      </w:r>
    </w:p>
    <w:p>
      <w:pPr>
        <w:spacing w:before="120" w:after="160"/>
      </w:pPr>
      <w:r>
        <w:rPr>
          <w:rFonts w:ascii="Consolas" w:hAnsi="Consolas"/>
          <w:sz w:val="18"/>
        </w:rPr>
        <w:t>// Technical mapping</w:t>
        <w:br/>
        <w:t>// Same Java object  → one lock must serialize access</w:t>
        <w:br/>
        <w:t>// Different objects → each has its own lock; no sharing conflict</w:t>
      </w:r>
    </w:p>
    <w:p>
      <w:pPr>
        <w:pStyle w:val="Heading3"/>
      </w:pPr>
      <w:r>
        <w:t>07:34 — Case study: minimal code + conclusion to write in notes</w:t>
      </w:r>
    </w:p>
    <w:p>
      <w:r>
        <w:t xml:space="preserve">Sir asks students to take </w:t>
      </w:r>
      <w:r>
        <w:rPr>
          <w:b/>
        </w:rPr>
        <w:t>only this code</w:t>
      </w:r>
      <w:r>
        <w:t xml:space="preserve"> plus the two thread-flow diagrams:</w:t>
      </w:r>
    </w:p>
    <w:p>
      <w:pPr>
        <w:spacing w:before="120" w:after="160"/>
      </w:pPr>
      <w:r>
        <w:rPr>
          <w:rFonts w:ascii="Consolas" w:hAnsi="Consolas"/>
          <w:sz w:val="18"/>
        </w:rPr>
        <w:t>Display d1 = new Display();</w:t>
        <w:br/>
        <w:t>Display d2 = new Display();</w:t>
        <w:br/>
        <w:br/>
        <w:t>MyThread t1 = new MyThread(d1, "Dhoni");</w:t>
        <w:br/>
        <w:t>MyThread t2 = new MyThread(d2, "Yuvraj");</w:t>
        <w:br/>
        <w:br/>
        <w:t>t1.start();</w:t>
        <w:br/>
        <w:t>t2.start();</w:t>
      </w:r>
    </w:p>
    <w:p>
      <w:r>
        <w:rPr>
          <w:b/>
        </w:rPr>
        <w:t>Diagram 1 — T1:</w:t>
      </w:r>
      <w:r>
        <w:t xml:space="preserve"> calls </w:t>
      </w:r>
      <w:r>
        <w:rPr>
          <w:rFonts w:ascii="Consolas" w:hAnsi="Consolas"/>
          <w:sz w:val="20"/>
        </w:rPr>
        <w:t>wish</w:t>
      </w:r>
      <w:r>
        <w:t xml:space="preserve"> on </w:t>
      </w:r>
      <w:r>
        <w:rPr>
          <w:b/>
        </w:rPr>
        <w:t>d1</w:t>
      </w:r>
      <w:r>
        <w:t xml:space="preserve">, passing </w:t>
      </w:r>
      <w:r>
        <w:rPr>
          <w:b/>
        </w:rPr>
        <w:t>"Dhoni"</w:t>
      </w:r>
      <w:r>
        <w:t>.</w:t>
      </w:r>
    </w:p>
    <w:p>
      <w:r>
        <w:rPr>
          <w:b/>
        </w:rPr>
        <w:t>Diagram 2 — T2:</w:t>
      </w:r>
      <w:r>
        <w:t xml:space="preserve"> calls </w:t>
      </w:r>
      <w:r>
        <w:rPr>
          <w:rFonts w:ascii="Consolas" w:hAnsi="Consolas"/>
          <w:sz w:val="20"/>
        </w:rPr>
        <w:t>wish</w:t>
      </w:r>
      <w:r>
        <w:t xml:space="preserve"> on </w:t>
      </w:r>
      <w:r>
        <w:rPr>
          <w:b/>
        </w:rPr>
        <w:t>d2</w:t>
      </w:r>
      <w:r>
        <w:t xml:space="preserve">, passing </w:t>
      </w:r>
      <w:r>
        <w:rPr>
          <w:b/>
        </w:rPr>
        <w:t>"Yuvraj"</w:t>
      </w:r>
      <w:r>
        <w:t>.</w:t>
      </w:r>
    </w:p>
    <w:p>
      <w:r>
        <w:rPr>
          <w:b/>
        </w:rPr>
        <w:t>Theory point (write as conclusion):</w:t>
      </w:r>
    </w:p>
    <w:p>
      <w:pPr>
        <w:ind w:left="360"/>
      </w:pPr>
      <w:r>
        <w:rPr>
          <w:b/>
          <w:i/>
        </w:rPr>
        <w:t>Even though `wish` is a synchronized method, we get irregular output because threads are operating on different Java objects.</w:t>
      </w:r>
    </w:p>
    <w:p>
      <w:r>
        <w:rPr>
          <w:b/>
        </w:rPr>
        <w:t>Formal conclusions (Sir dictates — keep in notebook):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RULE 1:</w:t>
        <w:br/>
        <w:t xml:space="preserve"> * If multiple threads are operating on the SAME Java object</w:t>
        <w:br/>
        <w:t xml:space="preserve"> *     → synchronization IS required.</w:t>
        <w:br/>
        <w:t xml:space="preserve"> *</w:t>
        <w:br/>
        <w:t xml:space="preserve"> * RULE 2:</w:t>
        <w:br/>
        <w:t xml:space="preserve"> * If multiple threads are operating on MULTIPLE (different) Java objects</w:t>
        <w:br/>
        <w:t xml:space="preserve"> *     → synchronization is NOT required.</w:t>
        <w:br/>
        <w:t xml:space="preserve"> */</w:t>
      </w:r>
    </w:p>
    <w:p>
      <w:pPr>
        <w:pStyle w:val="Heading3"/>
      </w:pPr>
      <w:r>
        <w:t>12:34 — Real-life analogy: bank accounts (wife and husband)</w:t>
      </w:r>
    </w:p>
    <w:p>
      <w:pPr>
        <w:pStyle w:val="ListBullet"/>
      </w:pPr>
      <w:r>
        <w:rPr>
          <w:b/>
        </w:rPr>
        <w:t>Wife and husband both operating on the same SBI joint account object</w:t>
      </w:r>
      <w:r>
        <w:t xml:space="preserve"> → synchronization </w:t>
      </w:r>
      <w:r>
        <w:rPr>
          <w:b/>
        </w:rPr>
        <w:t>required</w:t>
      </w:r>
      <w:r>
        <w:t xml:space="preserve"> (simultaneous operations on </w:t>
      </w:r>
      <w:r>
        <w:rPr>
          <w:b/>
        </w:rPr>
        <w:t>same</w:t>
      </w:r>
      <w:r>
        <w:t xml:space="preserve"> account → inconsistency risk).</w:t>
      </w:r>
    </w:p>
    <w:p>
      <w:pPr>
        <w:pStyle w:val="ListBullet"/>
      </w:pPr>
      <w:r>
        <w:rPr>
          <w:b/>
        </w:rPr>
        <w:t>You operate on your account; someone else operates on their account</w:t>
      </w:r>
      <w:r>
        <w:t xml:space="preserve"> → why should they wait for you? </w:t>
      </w:r>
      <w:r>
        <w:rPr>
          <w:b/>
        </w:rPr>
        <w:t>Not required.</w:t>
      </w:r>
    </w:p>
    <w:p>
      <w:pPr>
        <w:spacing w:before="120" w:after="160"/>
      </w:pPr>
      <w:r>
        <w:rPr>
          <w:rFonts w:ascii="Consolas" w:hAnsi="Consolas"/>
          <w:sz w:val="18"/>
        </w:rPr>
        <w:t>class Account {</w:t>
        <w:br/>
        <w:t xml:space="preserve">    synchronized void withdraw() { /* ... */ }</w:t>
        <w:br/>
        <w:t>}</w:t>
        <w:br/>
        <w:br/>
        <w:t>Account jointAccount = new Account();   // wife + husband → same object → sync matters</w:t>
        <w:br/>
        <w:t>Account myAccount    = new Account();   // only my thread uses this → separate lock</w:t>
        <w:br/>
        <w:t>Account hisAccount   = new Account();   // independent</w:t>
      </w:r>
    </w:p>
    <w:p>
      <w:r>
        <w:rPr>
          <w:b/>
        </w:rPr>
        <w:t>Three dogs, one biryani plate</w:t>
      </w:r>
      <w:r>
        <w:t xml:space="preserve"> → sync </w:t>
      </w:r>
      <w:r>
        <w:rPr>
          <w:b/>
        </w:rPr>
        <w:t>required</w:t>
      </w:r>
      <w:r>
        <w:t xml:space="preserve">. </w:t>
      </w:r>
      <w:r>
        <w:rPr>
          <w:b/>
        </w:rPr>
        <w:t>Three dogs, three plates</w:t>
      </w:r>
      <w:r>
        <w:t xml:space="preserve"> → sync </w:t>
      </w:r>
      <w:r>
        <w:rPr>
          <w:b/>
        </w:rPr>
        <w:t>not required</w:t>
      </w:r>
      <w:r>
        <w:t>.</w:t>
      </w:r>
    </w:p>
    <w:p>
      <w:r>
        <w:t xml:space="preserve">Sir: </w:t>
      </w:r>
      <w:r>
        <w:rPr>
          <w:b/>
        </w:rPr>
        <w:t>This is what you must evaluate in exam/interview questions</w:t>
      </w:r>
      <w:r>
        <w:t xml:space="preserve"> — count </w:t>
      </w:r>
      <w:r>
        <w:rPr>
          <w:b/>
        </w:rPr>
        <w:t>objects</w:t>
      </w:r>
      <w:r>
        <w:t xml:space="preserve">, not just threads or the </w:t>
      </w:r>
      <w:r>
        <w:rPr>
          <w:rFonts w:ascii="Consolas" w:hAnsi="Consolas"/>
          <w:sz w:val="20"/>
        </w:rPr>
        <w:t>synchronized</w:t>
      </w:r>
      <w:r>
        <w:t xml:space="preserve"> keyword alone.</w:t>
      </w:r>
    </w:p>
    <w:p>
      <w:pPr>
        <w:pStyle w:val="Heading3"/>
      </w:pPr>
      <w:r>
        <w:t>13:59 — Next change: `static synchronized` with two different objects</w:t>
      </w:r>
    </w:p>
    <w:p>
      <w:r>
        <w:t xml:space="preserve">Same setup — </w:t>
      </w:r>
      <w:r>
        <w:rPr>
          <w:b/>
        </w:rPr>
        <w:t>two `Display` objects</w:t>
      </w:r>
      <w:r>
        <w:t xml:space="preserve">, </w:t>
      </w:r>
      <w:r>
        <w:rPr>
          <w:b/>
        </w:rPr>
        <w:t>two threads</w:t>
      </w:r>
      <w:r>
        <w:t xml:space="preserve"> (</w:t>
      </w:r>
      <w:r>
        <w:rPr>
          <w:rFonts w:ascii="Consolas" w:hAnsi="Consolas"/>
          <w:sz w:val="20"/>
        </w:rPr>
        <w:t>d1</w:t>
      </w:r>
      <w:r>
        <w:t xml:space="preserve">/Dhoni, </w:t>
      </w:r>
      <w:r>
        <w:rPr>
          <w:rFonts w:ascii="Consolas" w:hAnsi="Consolas"/>
          <w:sz w:val="20"/>
        </w:rPr>
        <w:t>d2</w:t>
      </w:r>
      <w:r>
        <w:t>/Yuvraj) — but now: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static synchronized void wish(String name) {</w:t>
        <w:br/>
        <w:t xml:space="preserve">        for (int i = 1; i &lt;= 10; i++) {</w:t>
        <w:br/>
        <w:t xml:space="preserve">            System.out.print("Good Morning: ");</w:t>
        <w:br/>
        <w:t xml:space="preserve">            try {</w:t>
        <w:br/>
        <w:t xml:space="preserve">                Thread.sleep(2000);</w:t>
        <w:br/>
        <w:t xml:space="preserve">            } catch (InterruptedException e) { }</w:t>
        <w:br/>
        <w:t xml:space="preserve">            System.out.println(name);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Objects:</w:t>
      </w:r>
      <w:r>
        <w:t xml:space="preserve"> different (</w:t>
      </w:r>
      <w:r>
        <w:rPr>
          <w:b/>
        </w:rPr>
        <w:t>d1</w:t>
      </w:r>
      <w:r>
        <w:t xml:space="preserve">, </w:t>
      </w:r>
      <w:r>
        <w:rPr>
          <w:b/>
        </w:rPr>
        <w:t>d2</w:t>
      </w:r>
      <w:r>
        <w:t xml:space="preserve">). </w:t>
      </w:r>
      <w:r>
        <w:rPr>
          <w:b/>
        </w:rPr>
        <w:t>Method:</w:t>
      </w:r>
      <w:r>
        <w:t xml:space="preserve"> </w:t>
      </w:r>
      <w:r>
        <w:rPr>
          <w:b/>
        </w:rPr>
        <w:t>`static synchronized`</w:t>
      </w:r>
      <w:r>
        <w:t>.</w:t>
      </w:r>
    </w:p>
    <w:p>
      <w:r>
        <w:t xml:space="preserve">Question: </w:t>
      </w:r>
      <w:r>
        <w:rPr>
          <w:b/>
        </w:rPr>
        <w:t>regular or irregular output?</w:t>
      </w:r>
    </w:p>
    <w:p>
      <w:pPr>
        <w:pStyle w:val="ListBullet"/>
      </w:pPr>
      <w:r>
        <w:t xml:space="preserve">Instance synchronized + different objects → </w:t>
      </w:r>
      <w:r>
        <w:rPr>
          <w:b/>
        </w:rPr>
        <w:t>irregular</w:t>
      </w:r>
      <w:r>
        <w:t xml:space="preserve"> (already demonstrated).</w:t>
      </w:r>
    </w:p>
    <w:p>
      <w:pPr>
        <w:pStyle w:val="ListBullet"/>
      </w:pPr>
      <w:r>
        <w:rPr>
          <w:b/>
        </w:rPr>
        <w:t>`static synchronized`</w:t>
      </w:r>
      <w:r>
        <w:t xml:space="preserve"> → Sir says: for every action there must be a reaction — </w:t>
      </w:r>
      <w:r>
        <w:rPr>
          <w:b/>
        </w:rPr>
        <w:t>now output changes</w:t>
      </w:r>
      <w:r>
        <w:t xml:space="preserve"> → </w:t>
      </w:r>
      <w:r>
        <w:rPr>
          <w:b/>
        </w:rPr>
        <w:t>regular output</w:t>
      </w:r>
      <w:r>
        <w:t>.</w:t>
      </w:r>
    </w:p>
    <w:p>
      <w:pPr>
        <w:pStyle w:val="Heading3"/>
      </w:pPr>
      <w:r>
        <w:t>15:23 — Demo: instance sync vs static sync side by side</w:t>
      </w:r>
    </w:p>
    <w:p>
      <w:r>
        <w:rPr>
          <w:b/>
        </w:rPr>
        <w:t>Run 1 — instance synchronized, different objects: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synchronized void wish(String name) { /* same loop as above */ }</w:t>
        <w:br/>
        <w:t>}</w:t>
        <w:br/>
        <w:br/>
        <w:t>// d1 + d2 + t1 + t2 → irregular / mixed "Good Morning:" interleaving</w:t>
      </w:r>
    </w:p>
    <w:p>
      <w:r>
        <w:rPr>
          <w:b/>
        </w:rPr>
        <w:t>Run 2 — static synchronized, different objects: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static synchronized void wish(String name) { /* same loop */ }</w:t>
        <w:br/>
        <w:t>}</w:t>
        <w:br/>
        <w:br/>
        <w:t>// d1 + d2 + t1 + t2 → REGULAR output</w:t>
        <w:br/>
        <w:t>// Good Morning: Dhoni (all 10 lines for Dhoni)</w:t>
        <w:br/>
        <w:t>// then Good Morning: Yuvraj (all 10 for Yuvraj) — order of t1/t2 not guaranteed</w:t>
      </w:r>
    </w:p>
    <w:p>
      <w:r>
        <w:t xml:space="preserve">Sample </w:t>
      </w:r>
      <w:r>
        <w:rPr>
          <w:b/>
        </w:rPr>
        <w:t>regular</w:t>
      </w:r>
      <w:r>
        <w:t xml:space="preserve"> output Sir narrates:</w:t>
      </w:r>
    </w:p>
    <w:p>
      <w:pPr>
        <w:spacing w:before="120" w:after="160"/>
      </w:pPr>
      <w:r>
        <w:rPr>
          <w:rFonts w:ascii="Consolas" w:hAnsi="Consolas"/>
          <w:sz w:val="18"/>
        </w:rPr>
        <w:t>// prints Good Morning: Dhoni (10 times, one name per iteration after sleep)</w:t>
        <w:br/>
        <w:t>// then Good Morning: Yuvraj (10 times)</w:t>
        <w:br/>
        <w:t>// After completing Dhoni, only then Yuvraj — or vice versa depending on scheduler</w:t>
      </w:r>
    </w:p>
    <w:p>
      <w:pPr>
        <w:pStyle w:val="Heading3"/>
      </w:pPr>
      <w:r>
        <w:t>17:23 — Class-level lock: why static synchronized behaves differently</w:t>
      </w:r>
    </w:p>
    <w:p>
      <w:r>
        <w:rPr>
          <w:b/>
        </w:rPr>
        <w:t>T1</w:t>
      </w:r>
      <w:r>
        <w:t xml:space="preserve"> executes </w:t>
      </w:r>
      <w:r>
        <w:rPr>
          <w:b/>
        </w:rPr>
        <w:t>`static synchronized wish`</w:t>
      </w:r>
      <w:r>
        <w:t xml:space="preserve"> on </w:t>
      </w:r>
      <w:r>
        <w:rPr>
          <w:b/>
        </w:rPr>
        <w:t>d1</w:t>
      </w:r>
      <w:r>
        <w:t xml:space="preserve"> (could be any instance — static method).</w:t>
      </w:r>
    </w:p>
    <w:p>
      <w:pPr>
        <w:pStyle w:val="ListBullet"/>
      </w:pPr>
      <w:r>
        <w:t xml:space="preserve">Is </w:t>
      </w:r>
      <w:r>
        <w:rPr>
          <w:rFonts w:ascii="Consolas" w:hAnsi="Consolas"/>
          <w:sz w:val="20"/>
        </w:rPr>
        <w:t>wish</w:t>
      </w:r>
      <w:r>
        <w:t xml:space="preserve"> </w:t>
      </w:r>
      <w:r>
        <w:rPr>
          <w:b/>
        </w:rPr>
        <w:t>static synchronized</w:t>
      </w:r>
      <w:r>
        <w:t xml:space="preserve">? </w:t>
      </w:r>
      <w:r>
        <w:rPr>
          <w:b/>
        </w:rPr>
        <w:t>Yes.</w:t>
      </w:r>
    </w:p>
    <w:p>
      <w:pPr>
        <w:pStyle w:val="ListBullet"/>
      </w:pPr>
      <w:r>
        <w:t xml:space="preserve">To execute a </w:t>
      </w:r>
      <w:r>
        <w:rPr>
          <w:b/>
        </w:rPr>
        <w:t>static synchronized</w:t>
      </w:r>
      <w:r>
        <w:t xml:space="preserve"> method, the thread needs </w:t>
      </w:r>
      <w:r>
        <w:rPr>
          <w:b/>
        </w:rPr>
        <w:t>class-level lock</w:t>
      </w:r>
      <w:r>
        <w:t xml:space="preserve"> — </w:t>
      </w:r>
      <w:r>
        <w:rPr>
          <w:b/>
        </w:rPr>
        <w:t>not</w:t>
      </w:r>
      <w:r>
        <w:t xml:space="preserve"> the instance lock of d1 or d2.</w:t>
      </w:r>
    </w:p>
    <w:p>
      <w:r>
        <w:rPr>
          <w:b/>
        </w:rPr>
        <w:t>Flow:</w:t>
      </w:r>
    </w:p>
    <w:p>
      <w:pPr>
        <w:pStyle w:val="ListNumber"/>
      </w:pPr>
      <w:r>
        <w:rPr>
          <w:b/>
        </w:rPr>
        <w:t>T1</w:t>
      </w:r>
      <w:r>
        <w:t xml:space="preserve"> arrives → needs </w:t>
      </w:r>
      <w:r>
        <w:rPr>
          <w:b/>
        </w:rPr>
        <w:t>class-level lock of `Display`</w:t>
      </w:r>
      <w:r>
        <w:t xml:space="preserve"> → gets it → starts execution.</w:t>
      </w:r>
    </w:p>
    <w:p>
      <w:pPr>
        <w:pStyle w:val="ListNumber"/>
      </w:pPr>
      <w:r>
        <w:rPr>
          <w:b/>
        </w:rPr>
        <w:t>T2</w:t>
      </w:r>
      <w:r>
        <w:t xml:space="preserve"> arrives → also needs </w:t>
      </w:r>
      <w:r>
        <w:rPr>
          <w:b/>
        </w:rPr>
        <w:t>class-level lock of `Display`</w:t>
      </w:r>
      <w:r>
        <w:t xml:space="preserve"> → </w:t>
      </w:r>
      <w:r>
        <w:rPr>
          <w:b/>
        </w:rPr>
        <w:t>already held by T1</w:t>
      </w:r>
      <w:r>
        <w:t xml:space="preserve"> → </w:t>
      </w:r>
      <w:r>
        <w:rPr>
          <w:b/>
        </w:rPr>
        <w:t>waits</w:t>
      </w:r>
      <w:r>
        <w:t xml:space="preserve"> until T1 </w:t>
      </w:r>
      <w:r>
        <w:rPr>
          <w:b/>
        </w:rPr>
        <w:t>releases</w:t>
      </w:r>
      <w:r>
        <w:t xml:space="preserve"> lock.</w:t>
      </w:r>
    </w:p>
    <w:p>
      <w:pPr>
        <w:pStyle w:val="ListNumber"/>
      </w:pPr>
      <w:r>
        <w:t xml:space="preserve">Only </w:t>
      </w:r>
      <w:r>
        <w:rPr>
          <w:b/>
        </w:rPr>
        <w:t>one thread at a time</w:t>
      </w:r>
      <w:r>
        <w:t xml:space="preserve"> for any </w:t>
      </w:r>
      <w:r>
        <w:rPr>
          <w:b/>
        </w:rPr>
        <w:t>`static synchronized`</w:t>
      </w:r>
      <w:r>
        <w:t xml:space="preserve"> method of that class.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Every class in Java has a unique lock → CLASS-LEVEL LOCK.</w:t>
        <w:br/>
        <w:t xml:space="preserve"> * Every object in Java has a unique lock → OBJECT-LEVEL LOCK.</w:t>
        <w:br/>
        <w:t xml:space="preserve"> *</w:t>
        <w:br/>
        <w:t xml:space="preserve"> * In Java there are ONLY TWO locks:</w:t>
        <w:br/>
        <w:t xml:space="preserve"> *   1. Object-level lock</w:t>
        <w:br/>
        <w:t xml:space="preserve"> *   2. Class-level lock</w:t>
        <w:br/>
        <w:t xml:space="preserve"> * (No "variable-level lock" — Sir mentions students sometimes imagine a third kind; there isn't.)</w:t>
        <w:br/>
        <w:t xml:space="preserve"> */</w:t>
      </w:r>
    </w:p>
    <w:p>
      <w:r>
        <w:rPr>
          <w:b/>
        </w:rPr>
        <w:t>Internal detail:</w:t>
      </w:r>
      <w:r>
        <w:t xml:space="preserve"> Class-level lock is tied to the </w:t>
      </w:r>
      <w:r>
        <w:rPr>
          <w:b/>
        </w:rPr>
        <w:t>`Class` object</w:t>
      </w:r>
      <w:r>
        <w:t xml:space="preserve"> created internally for each loaded class (from JVM architecture — </w:t>
      </w:r>
      <w:r>
        <w:rPr>
          <w:b/>
        </w:rPr>
        <w:t>`Display.class`</w:t>
      </w:r>
      <w:r>
        <w:t xml:space="preserve"> / </w:t>
      </w:r>
      <w:r>
        <w:rPr>
          <w:rFonts w:ascii="Consolas" w:hAnsi="Consolas"/>
          <w:sz w:val="20"/>
        </w:rPr>
        <w:t>Class</w:t>
      </w:r>
      <w:r>
        <w:t xml:space="preserve"> instance for </w:t>
      </w:r>
      <w:r>
        <w:rPr>
          <w:rFonts w:ascii="Consolas" w:hAnsi="Consolas"/>
          <w:sz w:val="20"/>
        </w:rPr>
        <w:t>Display</w:t>
      </w:r>
      <w:r>
        <w:t xml:space="preserve">). Sir says: think of it simply as </w:t>
      </w:r>
      <w:r>
        <w:rPr>
          <w:b/>
        </w:rPr>
        <w:t>class-level lock</w:t>
      </w:r>
      <w:r>
        <w:t>.</w:t>
      </w:r>
    </w:p>
    <w:p>
      <w:r>
        <w:rPr>
          <w:b/>
        </w:rPr>
        <w:t>Notes to write (Sir repeats for notebook):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If a thread wants to execute a STATIC SYNCHRONIZED method</w:t>
        <w:br/>
        <w:t xml:space="preserve"> *     → thread requires CLASS-LEVEL LOCK.</w:t>
        <w:br/>
        <w:t xml:space="preserve"> *</w:t>
        <w:br/>
        <w:t xml:space="preserve"> * Once a thread got class-level lock</w:t>
        <w:br/>
        <w:t xml:space="preserve"> *     → it is allowed to execute ANY static synchronized method OF THAT CLASS.</w:t>
        <w:br/>
        <w:t xml:space="preserve"> *</w:t>
        <w:br/>
        <w:t xml:space="preserve"> * Once static synchronized method execution completes</w:t>
        <w:br/>
        <w:t xml:space="preserve"> *     → thread automatically RELEASES the lock.</w:t>
        <w:br/>
        <w:t xml:space="preserve"> */</w:t>
      </w:r>
    </w:p>
    <w:p>
      <w:pPr>
        <w:pStyle w:val="Heading3"/>
      </w:pPr>
      <w:r>
        <w:t>23:08 — Class X lock scenario: M1–M5 and six threads</w:t>
      </w:r>
    </w:p>
    <w:p>
      <w:r>
        <w:t xml:space="preserve">Sir draws </w:t>
      </w:r>
      <w:r>
        <w:rPr>
          <w:b/>
        </w:rPr>
        <w:t>class X</w:t>
      </w:r>
      <w:r>
        <w:t xml:space="preserve"> with </w:t>
      </w:r>
      <w:r>
        <w:rPr>
          <w:b/>
        </w:rPr>
        <w:t>five methods</w:t>
      </w:r>
      <w:r>
        <w:t xml:space="preserve"> and walks through </w:t>
      </w:r>
      <w:r>
        <w:rPr>
          <w:b/>
        </w:rPr>
        <w:t>six threads</w:t>
      </w:r>
      <w:r>
        <w:t xml:space="preserve"> — this is the standard OCJP-style lock table.</w:t>
      </w:r>
    </w:p>
    <w:p>
      <w:pPr>
        <w:spacing w:before="120" w:after="160"/>
      </w:pPr>
      <w:r>
        <w:rPr>
          <w:rFonts w:ascii="Consolas" w:hAnsi="Consolas"/>
          <w:sz w:val="18"/>
        </w:rPr>
        <w:t>class X {</w:t>
        <w:br/>
        <w:t xml:space="preserve">    static synchronized void m1() { /* ... */ }</w:t>
        <w:br/>
        <w:t xml:space="preserve">    static synchronized void m2() { /* ... */ }</w:t>
        <w:br/>
        <w:br/>
        <w:t xml:space="preserve">    static void m3() { /* normal static — NOT synchronized */ }</w:t>
        <w:br/>
        <w:br/>
        <w:t xml:space="preserve">    synchronized void m4() { /* instance synchronized */ }</w:t>
        <w:br/>
        <w:t xml:space="preserve">    void m5() { /* normal instance */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X obj = new X();</w:t>
        <w:br/>
        <w:t>// T1 → m1()   static synchronized → needs CLASS lock of X</w:t>
        <w:br/>
        <w:t>// T2 → m1()   static synchronized → needs CLASS lock → WAIT (T1 holds it)</w:t>
        <w:br/>
        <w:t>// T3 → m2()   static synchronized → needs CLASS lock → WAIT (T1 holds it)</w:t>
        <w:br/>
        <w:t>// T4 → m3()   normal static        → NO lock required → RUNS immediately</w:t>
        <w:br/>
        <w:t>// T5 → m4()   instance synchronized → needs OBJECT lock of obj → AVAILABLE → RUNS</w:t>
        <w:br/>
        <w:t>// T6 → m5()   normal instance       → NO lock required → RUNS immediately</w:t>
      </w:r>
    </w:p>
    <w:p>
      <w:r>
        <w:rPr>
          <w:b/>
        </w:rPr>
        <w:t>State summary while T1 executes `m1` (holds class lock):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Thread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Lock needed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Gets chance?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T1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m1</w:t>
            </w:r>
          </w:p>
        </w:tc>
        <w:tc>
          <w:tcPr>
            <w:tcW w:type="dxa" w:w="1930"/>
          </w:tcPr>
          <w:p>
            <w:r/>
            <w:r>
              <w:t>Class lock</w:t>
            </w:r>
          </w:p>
        </w:tc>
        <w:tc>
          <w:tcPr>
            <w:tcW w:type="dxa" w:w="1930"/>
          </w:tcPr>
          <w:p>
            <w:r/>
            <w:r>
              <w:t>Yes (holder)</w:t>
            </w:r>
          </w:p>
        </w:tc>
        <w:tc>
          <w:tcPr>
            <w:tcW w:type="dxa" w:w="1930"/>
          </w:tcPr>
          <w:p>
            <w:r/>
            <w:r>
              <w:t>Running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T2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m1</w:t>
            </w:r>
          </w:p>
        </w:tc>
        <w:tc>
          <w:tcPr>
            <w:tcW w:type="dxa" w:w="1930"/>
          </w:tcPr>
          <w:p>
            <w:r/>
            <w:r>
              <w:t>Class lock</w:t>
            </w:r>
          </w:p>
        </w:tc>
        <w:tc>
          <w:tcPr>
            <w:tcW w:type="dxa" w:w="1930"/>
          </w:tcPr>
          <w:p>
            <w:r/>
            <w:r>
              <w:t>No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Waiting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T3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m2</w:t>
            </w:r>
          </w:p>
        </w:tc>
        <w:tc>
          <w:tcPr>
            <w:tcW w:type="dxa" w:w="1930"/>
          </w:tcPr>
          <w:p>
            <w:r/>
            <w:r>
              <w:t>Class lock</w:t>
            </w:r>
          </w:p>
        </w:tc>
        <w:tc>
          <w:tcPr>
            <w:tcW w:type="dxa" w:w="1930"/>
          </w:tcPr>
          <w:p>
            <w:r/>
            <w:r>
              <w:t>No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Waiting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T4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m3</w:t>
            </w:r>
          </w:p>
        </w:tc>
        <w:tc>
          <w:tcPr>
            <w:tcW w:type="dxa" w:w="1930"/>
          </w:tcPr>
          <w:p>
            <w:r/>
            <w:r>
              <w:t>None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Running (parallel)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T5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m4</w:t>
            </w:r>
          </w:p>
        </w:tc>
        <w:tc>
          <w:tcPr>
            <w:tcW w:type="dxa" w:w="1930"/>
          </w:tcPr>
          <w:p>
            <w:r/>
            <w:r>
              <w:t xml:space="preserve">Object lock of </w:t>
            </w:r>
            <w:r>
              <w:rPr>
                <w:rFonts w:ascii="Consolas" w:hAnsi="Consolas"/>
                <w:sz w:val="20"/>
              </w:rPr>
              <w:t>obj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Running (parallel)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T6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m5</w:t>
            </w:r>
          </w:p>
        </w:tc>
        <w:tc>
          <w:tcPr>
            <w:tcW w:type="dxa" w:w="1930"/>
          </w:tcPr>
          <w:p>
            <w:r/>
            <w:r>
              <w:t>None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Running (parallel)</w:t>
            </w:r>
          </w:p>
        </w:tc>
      </w:tr>
    </w:tbl>
    <w:p/>
    <w:p>
      <w:r>
        <w:rPr>
          <w:b/>
        </w:rPr>
        <w:t>Key insight:</w:t>
      </w:r>
      <w:r>
        <w:t xml:space="preserve"> </w:t>
      </w:r>
      <w:r>
        <w:rPr>
          <w:b/>
        </w:rPr>
        <w:t>Class-level lock ≠ object-level lock.</w:t>
      </w:r>
      <w:r>
        <w:t xml:space="preserve"> T1 holds </w:t>
      </w:r>
      <w:r>
        <w:rPr>
          <w:b/>
        </w:rPr>
        <w:t>class</w:t>
      </w:r>
      <w:r>
        <w:t xml:space="preserve"> lock; T5 only needs </w:t>
      </w:r>
      <w:r>
        <w:rPr>
          <w:b/>
        </w:rPr>
        <w:t>object</w:t>
      </w:r>
      <w:r>
        <w:t xml:space="preserve"> lock — </w:t>
      </w:r>
      <w:r>
        <w:rPr>
          <w:b/>
        </w:rPr>
        <w:t>different locks → no waiting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While one thread is executing a STATIC SYNCHRONIZED method:</w:t>
        <w:br/>
        <w:t xml:space="preserve"> *   - Other threads are NOT allowed to execute ANY static synchronized method of that class.</w:t>
        <w:br/>
        <w:t xml:space="preserve"> *</w:t>
        <w:br/>
        <w:t xml:space="preserve"> * BUT remaining threads ARE allowed to execute SIMULTANEOUSLY:</w:t>
        <w:br/>
        <w:t xml:space="preserve"> *   1. Normal static methods</w:t>
        <w:br/>
        <w:t xml:space="preserve"> *   2. Synchronized instance methods (on available object lock)</w:t>
        <w:br/>
        <w:t xml:space="preserve"> *   3. Normal instance methods</w:t>
        <w:br/>
        <w:t xml:space="preserve"> */</w:t>
      </w:r>
    </w:p>
    <w:p>
      <w:r>
        <w:t xml:space="preserve">Sir: </w:t>
      </w:r>
      <w:r>
        <w:rPr>
          <w:b/>
        </w:rPr>
        <w:t>Object-level lock and class-level lock are independent</w:t>
      </w:r>
      <w:r>
        <w:t xml:space="preserve"> — if I hold class lock but you need object lock, </w:t>
      </w:r>
      <w:r>
        <w:rPr>
          <w:b/>
        </w:rPr>
        <w:t>you don’t wait</w:t>
      </w:r>
      <w:r>
        <w:t>.</w:t>
      </w:r>
    </w:p>
    <w:p>
      <w:pPr>
        <w:pStyle w:val="Heading3"/>
      </w:pPr>
      <w:r>
        <w:t>31:05 — Board recap: lock diagram + transition to second example</w:t>
      </w:r>
    </w:p>
    <w:p>
      <w:r>
        <w:t xml:space="preserve">Sir consolidates </w:t>
      </w:r>
      <w:r>
        <w:rPr>
          <w:b/>
        </w:rPr>
        <w:t>class-level lock vs object-level lock</w:t>
      </w:r>
      <w:r>
        <w:t xml:space="preserve"> on the board. Students must have </w:t>
      </w:r>
      <w:r>
        <w:rPr>
          <w:b/>
        </w:rPr>
        <w:t>clear clarity</w:t>
      </w:r>
      <w:r>
        <w:t xml:space="preserve"> before the next demo.</w:t>
      </w:r>
    </w:p>
    <w:p>
      <w:r>
        <w:rPr>
          <w:b/>
        </w:rPr>
        <w:t>Preview:</w:t>
      </w:r>
      <w:r>
        <w:t xml:space="preserve"> After this example, the lecture will move to </w:t>
      </w:r>
      <w:r>
        <w:rPr>
          <w:b/>
        </w:rPr>
        <w:t>synchronized block</w:t>
      </w:r>
      <w:r>
        <w:t xml:space="preserve"> — what it is, why we need it, how to declare it (</w:t>
      </w:r>
      <w:r>
        <w:rPr>
          <w:b/>
        </w:rPr>
        <w:t>next topic / later in series</w:t>
      </w:r>
      <w:r>
        <w:t>).</w:t>
      </w:r>
    </w:p>
    <w:p>
      <w:pPr>
        <w:pStyle w:val="Heading3"/>
      </w:pPr>
      <w:r>
        <w:t>32:28 — Second major example: `displayN` and `displayC` on one `Display`</w:t>
      </w:r>
    </w:p>
    <w:p>
      <w:r>
        <w:t xml:space="preserve">New </w:t>
      </w:r>
      <w:r>
        <w:rPr>
          <w:b/>
        </w:rPr>
        <w:t>`Display`</w:t>
      </w:r>
      <w:r>
        <w:t xml:space="preserve"> class with </w:t>
      </w:r>
      <w:r>
        <w:rPr>
          <w:b/>
        </w:rPr>
        <w:t>two instance methods</w:t>
      </w:r>
      <w:r>
        <w:t>:</w:t>
      </w:r>
    </w:p>
    <w:p>
      <w:pPr>
        <w:pStyle w:val="ListNumber"/>
      </w:pPr>
      <w:r>
        <w:rPr>
          <w:b/>
        </w:rPr>
        <w:t>`displayN()`</w:t>
      </w:r>
      <w:r>
        <w:t xml:space="preserve"> — print numbers </w:t>
      </w:r>
      <w:r>
        <w:rPr>
          <w:b/>
        </w:rPr>
        <w:t>1 to 10</w:t>
      </w:r>
    </w:p>
    <w:p>
      <w:pPr>
        <w:pStyle w:val="ListNumber"/>
      </w:pPr>
      <w:r>
        <w:rPr>
          <w:b/>
        </w:rPr>
        <w:t>`displayC()`</w:t>
      </w:r>
      <w:r>
        <w:t xml:space="preserve"> — print characters </w:t>
      </w:r>
      <w:r>
        <w:rPr>
          <w:b/>
        </w:rPr>
        <w:t>A to J</w:t>
      </w:r>
      <w:r>
        <w:t xml:space="preserve"> (ASCII </w:t>
      </w:r>
      <w:r>
        <w:rPr>
          <w:b/>
        </w:rPr>
        <w:t>65–75</w:t>
      </w:r>
      <w:r>
        <w:t>)</w:t>
      </w:r>
    </w:p>
    <w:p>
      <w:r>
        <w:t xml:space="preserve">After each print, the thread </w:t>
      </w:r>
      <w:r>
        <w:rPr>
          <w:b/>
        </w:rPr>
        <w:t>sleeps 2000 ms</w:t>
      </w:r>
      <w:r>
        <w:t xml:space="preserve"> — same pattern as </w:t>
      </w:r>
      <w:r>
        <w:rPr>
          <w:rFonts w:ascii="Consolas" w:hAnsi="Consolas"/>
          <w:sz w:val="20"/>
        </w:rPr>
        <w:t>wish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void displayN() {</w:t>
        <w:br/>
        <w:t xml:space="preserve">        for (int i = 1; i &lt;= 10; i++) {</w:t>
        <w:br/>
        <w:t xml:space="preserve">            System.out.print(i + " ");</w:t>
        <w:br/>
        <w:t xml:space="preserve">            try {</w:t>
        <w:br/>
        <w:t xml:space="preserve">                Thread.sleep(2000);</w:t>
        <w:br/>
        <w:t xml:space="preserve">            } catch (InterruptedException e) { }</w:t>
        <w:br/>
        <w:t xml:space="preserve">        }</w:t>
        <w:br/>
        <w:t xml:space="preserve">        System.out.println();</w:t>
        <w:br/>
        <w:t xml:space="preserve">    }</w:t>
        <w:br/>
        <w:br/>
        <w:t xml:space="preserve">    public void displayC() {</w:t>
        <w:br/>
        <w:t xml:space="preserve">        for (int i = 65; i &lt;= 75; i++) {</w:t>
        <w:br/>
        <w:t xml:space="preserve">            System.out.print((char) i + " ");</w:t>
        <w:br/>
        <w:t xml:space="preserve">            try {</w:t>
        <w:br/>
        <w:t xml:space="preserve">                Thread.sleep(2000);</w:t>
        <w:br/>
        <w:t xml:space="preserve">            } catch (InterruptedException e) { }</w:t>
        <w:br/>
        <w:t xml:space="preserve">        }</w:t>
        <w:br/>
        <w:t xml:space="preserve">        System.out.println();</w:t>
        <w:br/>
        <w:t xml:space="preserve">    }</w:t>
        <w:br/>
        <w:t>}</w:t>
      </w:r>
    </w:p>
    <w:p>
      <w:r>
        <w:rPr>
          <w:b/>
        </w:rPr>
        <w:t>Requirement:</w:t>
      </w:r>
      <w:r>
        <w:t xml:space="preserve"> Two </w:t>
      </w:r>
      <w:r>
        <w:rPr>
          <w:b/>
        </w:rPr>
        <w:t>thread classes</w:t>
      </w:r>
      <w:r>
        <w:t xml:space="preserve"> — one calls </w:t>
      </w:r>
      <w:r>
        <w:rPr>
          <w:b/>
        </w:rPr>
        <w:t>`displayN`</w:t>
      </w:r>
      <w:r>
        <w:t xml:space="preserve">, one calls </w:t>
      </w:r>
      <w:r>
        <w:rPr>
          <w:b/>
        </w:rPr>
        <w:t>`displayC`</w:t>
      </w:r>
      <w:r>
        <w:t xml:space="preserve"> — on the </w:t>
      </w:r>
      <w:r>
        <w:rPr>
          <w:b/>
        </w:rPr>
        <w:t>same `Display` object</w:t>
      </w:r>
      <w:r>
        <w:t>.</w:t>
      </w:r>
    </w:p>
    <w:p>
      <w:pPr>
        <w:pStyle w:val="Heading3"/>
      </w:pPr>
      <w:r>
        <w:t>36:39 — Two thread classes: `MyThread1` and `MyThread2`</w:t>
      </w:r>
    </w:p>
    <w:p>
      <w:r>
        <w:t xml:space="preserve">Up to now, examples often used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MyThread</w:t>
      </w:r>
      <w:r>
        <w:t xml:space="preserve"> class. Here Sir defines </w:t>
      </w:r>
      <w:r>
        <w:rPr>
          <w:b/>
        </w:rPr>
        <w:t>two</w:t>
      </w:r>
      <w:r>
        <w:t xml:space="preserve"> thread classes with </w:t>
      </w:r>
      <w:r>
        <w:rPr>
          <w:b/>
        </w:rPr>
        <w:t>different jobs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MyThread1 extends Thread {</w:t>
        <w:br/>
        <w:t xml:space="preserve">    Display d;</w:t>
        <w:br/>
        <w:br/>
        <w:t xml:space="preserve">    MyThread1(Display d) {</w:t>
        <w:br/>
        <w:t xml:space="preserve">        this.d = d;</w:t>
        <w:br/>
        <w:t xml:space="preserve">    }</w:t>
        <w:br/>
        <w:br/>
        <w:t xml:space="preserve">    public void run() {</w:t>
        <w:br/>
        <w:t xml:space="preserve">        d.displayN();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MyThread2 extends Thread {</w:t>
        <w:br/>
        <w:t xml:space="preserve">    Display d;</w:t>
        <w:br/>
        <w:br/>
        <w:t xml:space="preserve">    MyThread2(Display d) {</w:t>
        <w:br/>
        <w:t xml:space="preserve">        this.d = d;</w:t>
        <w:br/>
        <w:t xml:space="preserve">    }</w:t>
        <w:br/>
        <w:br/>
        <w:t xml:space="preserve">    public void run() {</w:t>
        <w:br/>
        <w:t xml:space="preserve">        d.displayC();</w:t>
        <w:br/>
        <w:t xml:space="preserve">    }</w:t>
        <w:br/>
        <w:t>}</w:t>
      </w:r>
    </w:p>
    <w:p>
      <w:pPr>
        <w:pStyle w:val="ListBullet"/>
      </w:pPr>
      <w:r>
        <w:rPr>
          <w:b/>
        </w:rPr>
        <w:t>MyThread1’s job:</w:t>
      </w:r>
      <w:r>
        <w:t xml:space="preserve"> on the given </w:t>
      </w:r>
      <w:r>
        <w:rPr>
          <w:rFonts w:ascii="Consolas" w:hAnsi="Consolas"/>
          <w:sz w:val="20"/>
        </w:rPr>
        <w:t>Display</w:t>
      </w:r>
      <w:r>
        <w:t xml:space="preserve"> object, call </w:t>
      </w:r>
      <w:r>
        <w:rPr>
          <w:b/>
        </w:rPr>
        <w:t>`displayN()`</w:t>
      </w:r>
      <w:r>
        <w:t>.</w:t>
      </w:r>
    </w:p>
    <w:p>
      <w:pPr>
        <w:pStyle w:val="ListBullet"/>
      </w:pPr>
      <w:r>
        <w:rPr>
          <w:b/>
        </w:rPr>
        <w:t>MyThread2’s job:</w:t>
      </w:r>
      <w:r>
        <w:t xml:space="preserve"> on the same object, call </w:t>
      </w:r>
      <w:r>
        <w:rPr>
          <w:b/>
        </w:rPr>
        <w:t>`displayC()`</w:t>
      </w:r>
      <w:r>
        <w:t>.</w:t>
      </w:r>
    </w:p>
    <w:p>
      <w:r>
        <w:t xml:space="preserve">To call </w:t>
      </w:r>
      <w:r>
        <w:rPr>
          <w:b/>
        </w:rPr>
        <w:t>`displayN`</w:t>
      </w:r>
      <w:r>
        <w:t xml:space="preserve"> / </w:t>
      </w:r>
      <w:r>
        <w:rPr>
          <w:b/>
        </w:rPr>
        <w:t>`displayC`</w:t>
      </w:r>
      <w:r>
        <w:t xml:space="preserve">, a </w:t>
      </w:r>
      <w:r>
        <w:rPr>
          <w:b/>
        </w:rPr>
        <w:t>`Display` reference is compulsory</w:t>
      </w:r>
      <w:r>
        <w:t xml:space="preserve"> — they are </w:t>
      </w:r>
      <w:r>
        <w:rPr>
          <w:b/>
        </w:rPr>
        <w:t>instance methods</w:t>
      </w:r>
      <w:r>
        <w:t>.</w:t>
      </w:r>
    </w:p>
    <w:p>
      <w:pPr>
        <w:pStyle w:val="Heading3"/>
      </w:pPr>
      <w:r>
        <w:t>39:30 — `SynchronizeDemo` main: one object, two threads, no `synchronized` yet</w:t>
      </w:r>
    </w:p>
    <w:p>
      <w:pPr>
        <w:spacing w:before="120" w:after="160"/>
      </w:pPr>
      <w:r>
        <w:rPr>
          <w:rFonts w:ascii="Consolas" w:hAnsi="Consolas"/>
          <w:sz w:val="18"/>
        </w:rPr>
        <w:t>class SynchronizeDemo {</w:t>
        <w:br/>
        <w:t xml:space="preserve">    public static void main(String[] args) {</w:t>
        <w:br/>
        <w:t xml:space="preserve">        Display d = new Display();</w:t>
        <w:br/>
        <w:br/>
        <w:t xml:space="preserve">        MyThread1 t1 = new MyThread1(d);</w:t>
        <w:br/>
        <w:t xml:space="preserve">        MyThread2 t2 = new MyThread2(d);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rPr>
          <w:b/>
        </w:rPr>
        <w:t>Facts:</w:t>
      </w:r>
    </w:p>
    <w:p>
      <w:pPr>
        <w:pStyle w:val="ListBullet"/>
      </w:pPr>
      <w:r>
        <w:rPr>
          <w:b/>
        </w:rPr>
        <w:t>How many `Display` objects?</w:t>
      </w:r>
      <w:r>
        <w:t xml:space="preserve"> </w:t>
      </w:r>
      <w:r>
        <w:rPr>
          <w:b/>
        </w:rPr>
        <w:t>One.</w:t>
      </w:r>
    </w:p>
    <w:p>
      <w:pPr>
        <w:pStyle w:val="ListBullet"/>
      </w:pPr>
      <w:r>
        <w:rPr>
          <w:b/>
        </w:rPr>
        <w:t>How many threads?</w:t>
      </w:r>
      <w:r>
        <w:t xml:space="preserve"> </w:t>
      </w:r>
      <w:r>
        <w:rPr>
          <w:b/>
        </w:rPr>
        <w:t>Two.</w:t>
      </w:r>
    </w:p>
    <w:p>
      <w:pPr>
        <w:pStyle w:val="ListBullet"/>
      </w:pPr>
      <w:r>
        <w:rPr>
          <w:b/>
        </w:rPr>
        <w:t>T1</w:t>
      </w:r>
      <w:r>
        <w:t xml:space="preserve"> calls </w:t>
      </w:r>
      <w:r>
        <w:rPr>
          <w:b/>
        </w:rPr>
        <w:t>`displayN`</w:t>
      </w:r>
      <w:r>
        <w:t xml:space="preserve"> on </w:t>
      </w:r>
      <w:r>
        <w:rPr>
          <w:b/>
        </w:rPr>
        <w:t>d</w:t>
      </w:r>
      <w:r>
        <w:t>.</w:t>
      </w:r>
    </w:p>
    <w:p>
      <w:pPr>
        <w:pStyle w:val="ListBullet"/>
      </w:pPr>
      <w:r>
        <w:rPr>
          <w:b/>
        </w:rPr>
        <w:t>T2</w:t>
      </w:r>
      <w:r>
        <w:t xml:space="preserve"> calls </w:t>
      </w:r>
      <w:r>
        <w:rPr>
          <w:b/>
        </w:rPr>
        <w:t>`displayC`</w:t>
      </w:r>
      <w:r>
        <w:t xml:space="preserve"> on </w:t>
      </w:r>
      <w:r>
        <w:rPr>
          <w:b/>
        </w:rPr>
        <w:t>d</w:t>
      </w:r>
      <w:r>
        <w:t>.</w:t>
      </w:r>
    </w:p>
    <w:p>
      <w:pPr>
        <w:pStyle w:val="ListBullet"/>
      </w:pPr>
      <w:r>
        <w:rPr>
          <w:b/>
        </w:rPr>
        <w:t>Both methods are NOT synchronized</w:t>
      </w:r>
      <w:r>
        <w:t xml:space="preserve"> — Sir did </w:t>
      </w:r>
      <w:r>
        <w:rPr>
          <w:b/>
        </w:rPr>
        <w:t>not</w:t>
      </w:r>
      <w:r>
        <w:t xml:space="preserve"> use the </w:t>
      </w:r>
      <w:r>
        <w:rPr>
          <w:b/>
        </w:rPr>
        <w:t>`synchronized`</w:t>
      </w:r>
      <w:r>
        <w:t xml:space="preserve"> keyword anywhere.</w:t>
      </w:r>
    </w:p>
    <w:p>
      <w:r>
        <w:rPr>
          <w:b/>
        </w:rPr>
        <w:t>Result:</w:t>
      </w:r>
      <w:r>
        <w:t xml:space="preserve"> Both threads execute </w:t>
      </w:r>
      <w:r>
        <w:rPr>
          <w:b/>
        </w:rPr>
        <w:t>simultaneously</w:t>
      </w:r>
      <w:r>
        <w:t xml:space="preserve"> on the </w:t>
      </w:r>
      <w:r>
        <w:rPr>
          <w:b/>
        </w:rPr>
        <w:t>same object</w:t>
      </w:r>
      <w:r>
        <w:t xml:space="preserve"> → </w:t>
      </w:r>
      <w:r>
        <w:rPr>
          <w:b/>
        </w:rPr>
        <w:t>irregular / mixed output</w:t>
      </w:r>
      <w:r>
        <w:t xml:space="preserve"> — numbers and characters </w:t>
      </w:r>
      <w:r>
        <w:rPr>
          <w:b/>
        </w:rPr>
        <w:t>interleaved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prints mixed output like:</w:t>
        <w:br/>
        <w:t>// 1 A 2 B 3 C ... (interleaved — not clean blocks)</w:t>
        <w:br/>
        <w:t>// Exact pattern depends on scheduler + sleep timing</w:t>
      </w:r>
    </w:p>
    <w:p>
      <w:r>
        <w:t xml:space="preserve">Sir runs </w:t>
      </w:r>
      <w:r>
        <w:rPr>
          <w:b/>
        </w:rPr>
        <w:t>`SynchronizeDemo`</w:t>
      </w:r>
      <w:r>
        <w:t xml:space="preserve"> — students see </w:t>
      </w:r>
      <w:r>
        <w:rPr>
          <w:b/>
        </w:rPr>
        <w:t>mixed</w:t>
      </w:r>
      <w:r>
        <w:t xml:space="preserve"> numbers and letters. </w:t>
      </w:r>
      <w:r>
        <w:rPr>
          <w:b/>
        </w:rPr>
        <w:t>No `synchronized` keyword</w:t>
      </w:r>
      <w:r>
        <w:t xml:space="preserve"> → no object-lock protection.</w:t>
      </w:r>
    </w:p>
    <w:p>
      <w:pPr>
        <w:pStyle w:val="Heading3"/>
      </w:pPr>
      <w:r>
        <w:t>43:50 — Desired behavior vs fix: synchronize both methods</w:t>
      </w:r>
    </w:p>
    <w:p>
      <w:r>
        <w:rPr>
          <w:b/>
        </w:rPr>
        <w:t>What Sir wants:</w:t>
      </w:r>
      <w:r>
        <w:t xml:space="preserve"> Not mixed like </w:t>
      </w:r>
      <w:r>
        <w:rPr>
          <w:rFonts w:ascii="Consolas" w:hAnsi="Consolas"/>
          <w:sz w:val="20"/>
        </w:rPr>
        <w:t>1 A 2 B</w:t>
      </w:r>
      <w:r>
        <w:t>. He wants either:</w:t>
      </w:r>
    </w:p>
    <w:p>
      <w:pPr>
        <w:pStyle w:val="ListBullet"/>
      </w:pPr>
      <w:r>
        <w:t xml:space="preserve">All numbers </w:t>
      </w:r>
      <w:r>
        <w:rPr>
          <w:b/>
        </w:rPr>
        <w:t>1 2 3 … 10</w:t>
      </w:r>
      <w:r>
        <w:t xml:space="preserve">, </w:t>
      </w:r>
      <w:r>
        <w:rPr>
          <w:b/>
        </w:rPr>
        <w:t>then</w:t>
      </w:r>
      <w:r>
        <w:t xml:space="preserve"> </w:t>
      </w:r>
      <w:r>
        <w:rPr>
          <w:b/>
        </w:rPr>
        <w:t>A B C … J</w:t>
      </w:r>
      <w:r>
        <w:t>, or</w:t>
      </w:r>
    </w:p>
    <w:p>
      <w:pPr>
        <w:pStyle w:val="ListBullet"/>
      </w:pPr>
      <w:r>
        <w:t xml:space="preserve">All characters first, </w:t>
      </w:r>
      <w:r>
        <w:rPr>
          <w:b/>
        </w:rPr>
        <w:t>then</w:t>
      </w:r>
      <w:r>
        <w:t xml:space="preserve"> numbers —</w:t>
      </w:r>
    </w:p>
    <w:p>
      <w:r>
        <w:t xml:space="preserve">but </w:t>
      </w:r>
      <w:r>
        <w:rPr>
          <w:b/>
        </w:rPr>
        <w:t>one complete method before the other starts</w:t>
      </w:r>
      <w:r>
        <w:t xml:space="preserve"> — </w:t>
      </w:r>
      <w:r>
        <w:rPr>
          <w:b/>
        </w:rPr>
        <w:t>regular</w:t>
      </w:r>
      <w:r>
        <w:t xml:space="preserve"> sequential output.</w:t>
      </w:r>
    </w:p>
    <w:p>
      <w:r>
        <w:rPr>
          <w:b/>
        </w:rPr>
        <w:t>Desired regular pattern (example):</w:t>
      </w:r>
    </w:p>
    <w:p>
      <w:pPr>
        <w:spacing w:before="120" w:after="160"/>
      </w:pPr>
      <w:r>
        <w:rPr>
          <w:rFonts w:ascii="Consolas" w:hAnsi="Consolas"/>
          <w:sz w:val="18"/>
        </w:rPr>
        <w:t>// prints 1 2 3 4 5 6 7 8 9 10</w:t>
        <w:br/>
        <w:t>// then A B C D E F G H I J</w:t>
        <w:br/>
        <w:t>// OR characters first, then numbers — depends which thread wins the lock first</w:t>
      </w:r>
    </w:p>
    <w:p>
      <w:r>
        <w:rPr>
          <w:b/>
        </w:rPr>
        <w:t>Fix:</w:t>
      </w:r>
      <w:r>
        <w:t xml:space="preserve"> Declare </w:t>
      </w:r>
      <w:r>
        <w:rPr>
          <w:b/>
        </w:rPr>
        <w:t>both</w:t>
      </w:r>
      <w:r>
        <w:t xml:space="preserve"> methods </w:t>
      </w:r>
      <w:r>
        <w:rPr>
          <w:b/>
        </w:rPr>
        <w:t>`synchronized`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synchronized void displayN() {</w:t>
        <w:br/>
        <w:t xml:space="preserve">        for (int i = 1; i &lt;= 10; i++) {</w:t>
        <w:br/>
        <w:t xml:space="preserve">            System.out.print(i + " ");</w:t>
        <w:br/>
        <w:t xml:space="preserve">            try {</w:t>
        <w:br/>
        <w:t xml:space="preserve">                Thread.sleep(2000);</w:t>
        <w:br/>
        <w:t xml:space="preserve">            } catch (InterruptedException e) { }</w:t>
        <w:br/>
        <w:t xml:space="preserve">        }</w:t>
        <w:br/>
        <w:t xml:space="preserve">        System.out.println();</w:t>
        <w:br/>
        <w:t xml:space="preserve">    }</w:t>
        <w:br/>
        <w:br/>
        <w:t xml:space="preserve">    public synchronized void displayC() {</w:t>
        <w:br/>
        <w:t xml:space="preserve">        for (int i = 65; i &lt;= 75; i++) {</w:t>
        <w:br/>
        <w:t xml:space="preserve">            System.out.print((char) i + " ");</w:t>
        <w:br/>
        <w:t xml:space="preserve">            try {</w:t>
        <w:br/>
        <w:t xml:space="preserve">                Thread.sleep(2000);</w:t>
        <w:br/>
        <w:t xml:space="preserve">            } catch (InterruptedException e) { }</w:t>
        <w:br/>
        <w:t xml:space="preserve">        }</w:t>
        <w:br/>
        <w:t xml:space="preserve">        System.out.println();</w:t>
        <w:br/>
        <w:t xml:space="preserve">    }</w:t>
        <w:br/>
        <w:t>}</w:t>
      </w:r>
    </w:p>
    <w:p>
      <w:r>
        <w:rPr>
          <w:b/>
        </w:rPr>
        <w:t>Effect:</w:t>
      </w:r>
    </w:p>
    <w:p>
      <w:pPr>
        <w:pStyle w:val="ListBullet"/>
      </w:pPr>
      <w:r>
        <w:t xml:space="preserve">Same </w:t>
      </w:r>
      <w:r>
        <w:rPr>
          <w:b/>
        </w:rPr>
        <w:t>one object lock</w:t>
      </w:r>
      <w:r>
        <w:t xml:space="preserve"> (</w:t>
      </w:r>
      <w:r>
        <w:rPr>
          <w:rFonts w:ascii="Consolas" w:hAnsi="Consolas"/>
          <w:sz w:val="20"/>
        </w:rPr>
        <w:t>d</w:t>
      </w:r>
      <w:r>
        <w:t xml:space="preserve">) protects </w:t>
      </w:r>
      <w:r>
        <w:rPr>
          <w:b/>
        </w:rPr>
        <w:t>both</w:t>
      </w:r>
      <w:r>
        <w:t xml:space="preserve"> synchronized instance methods.</w:t>
      </w:r>
    </w:p>
    <w:p>
      <w:pPr>
        <w:pStyle w:val="ListBullet"/>
      </w:pPr>
      <w:r>
        <w:rPr>
          <w:b/>
        </w:rPr>
        <w:t>Only one thread at a time</w:t>
      </w:r>
      <w:r>
        <w:t xml:space="preserve"> may execute </w:t>
      </w:r>
      <w:r>
        <w:rPr>
          <w:b/>
        </w:rPr>
        <w:t>any</w:t>
      </w:r>
      <w:r>
        <w:t xml:space="preserve"> synchronized method on that object.</w:t>
      </w:r>
    </w:p>
    <w:p>
      <w:pPr>
        <w:pStyle w:val="ListBullet"/>
      </w:pPr>
      <w:r>
        <w:rPr>
          <w:b/>
        </w:rPr>
        <w:t>T1</w:t>
      </w:r>
      <w:r>
        <w:t xml:space="preserve"> runs </w:t>
      </w:r>
      <w:r>
        <w:rPr>
          <w:b/>
        </w:rPr>
        <w:t>`displayN`</w:t>
      </w:r>
      <w:r>
        <w:t xml:space="preserve"> completely → releases lock → </w:t>
      </w:r>
      <w:r>
        <w:rPr>
          <w:b/>
        </w:rPr>
        <w:t>T2</w:t>
      </w:r>
      <w:r>
        <w:t xml:space="preserve"> runs </w:t>
      </w:r>
      <w:r>
        <w:rPr>
          <w:b/>
        </w:rPr>
        <w:t>`displayC`</w:t>
      </w:r>
      <w:r>
        <w:t xml:space="preserve"> (or vice versa).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If both methods are synchronized on the SAME object:</w:t>
        <w:br/>
        <w:t xml:space="preserve"> *   - Only ONE thread allowed at a time.</w:t>
        <w:br/>
        <w:t xml:space="preserve"> *   - Which thread first? NOT guaranteed (scheduler decides).</w:t>
        <w:br/>
        <w:t xml:space="preserve"> *   - After T1 completes, then T2 — or after T2, then T1.</w:t>
        <w:br/>
        <w:t xml:space="preserve"> */</w:t>
      </w:r>
    </w:p>
    <w:p>
      <w:pPr>
        <w:pStyle w:val="Heading3"/>
      </w:pPr>
      <w:r>
        <w:t>45:13 — Execute synchronized version; sample output</w:t>
      </w:r>
    </w:p>
    <w:p>
      <w:r>
        <w:t>Code compiles fine. Sir executes:</w:t>
      </w:r>
    </w:p>
    <w:p>
      <w:pPr>
        <w:spacing w:before="120" w:after="160"/>
      </w:pPr>
      <w:r>
        <w:rPr>
          <w:rFonts w:ascii="Consolas" w:hAnsi="Consolas"/>
          <w:sz w:val="18"/>
        </w:rPr>
        <w:t>class SynchronizeDemo {</w:t>
        <w:br/>
        <w:t xml:space="preserve">    public static void main(String[] args) {</w:t>
        <w:br/>
        <w:t xml:space="preserve">        Display d = new Display();</w:t>
        <w:br/>
        <w:t xml:space="preserve">        MyThread1 t1 = new MyThread1(d);</w:t>
        <w:br/>
        <w:t xml:space="preserve">        MyThread2 t2 = new MyThread2(d);</w:t>
        <w:br/>
        <w:t xml:space="preserve">        t1.start();</w:t>
        <w:br/>
        <w:t xml:space="preserve">        t2.start();</w:t>
        <w:br/>
        <w:t xml:space="preserve">    }</w:t>
        <w:br/>
        <w:t>}</w:t>
        <w:br/>
        <w:t>// With synchronized displayN + displayC:</w:t>
        <w:br/>
        <w:t>// prints 1 2 3 4 5 6 7 8 9 10  (then)  A B C D E F G H I J</w:t>
        <w:br/>
        <w:t>// OR characters first if t2 wins — both are "regular" (non-interleaved)</w:t>
      </w:r>
    </w:p>
    <w:p>
      <w:r>
        <w:rPr>
          <w:b/>
        </w:rPr>
        <w:t>Regular output</w:t>
      </w:r>
      <w:r>
        <w:t xml:space="preserve"> — threads run </w:t>
      </w:r>
      <w:r>
        <w:rPr>
          <w:b/>
        </w:rPr>
        <w:t>one by one</w:t>
      </w:r>
      <w:r>
        <w:t xml:space="preserve">. The </w:t>
      </w:r>
      <w:r>
        <w:rPr>
          <w:b/>
        </w:rPr>
        <w:t>`synchronized` keyword</w:t>
      </w:r>
      <w:r>
        <w:t xml:space="preserve"> enforces </w:t>
      </w:r>
      <w:r>
        <w:rPr>
          <w:b/>
        </w:rPr>
        <w:t>object-level lock</w:t>
      </w:r>
      <w:r>
        <w:t xml:space="preserve"> on the </w:t>
      </w:r>
      <w:r>
        <w:rPr>
          <w:b/>
        </w:rPr>
        <w:t>single shared `Display`</w:t>
      </w:r>
      <w:r>
        <w:t>.</w:t>
      </w:r>
    </w:p>
    <w:p>
      <w:r>
        <w:rPr>
          <w:b/>
        </w:rPr>
        <w:t>No guarantee</w:t>
      </w:r>
      <w:r>
        <w:t xml:space="preserve"> numbers always before letters — </w:t>
      </w:r>
      <w:r>
        <w:rPr>
          <w:b/>
        </w:rPr>
        <w:t>characters first</w:t>
      </w:r>
      <w:r>
        <w:t xml:space="preserve"> is also possible if </w:t>
      </w:r>
      <w:r>
        <w:rPr>
          <w:b/>
        </w:rPr>
        <w:t>T2</w:t>
      </w:r>
      <w:r>
        <w:t xml:space="preserve"> acquires lock first. Sir re-runs; with only two threads you may not always see the swap, but </w:t>
      </w:r>
      <w:r>
        <w:rPr>
          <w:b/>
        </w:rPr>
        <w:t>either order is valid</w:t>
      </w:r>
      <w:r>
        <w:t>.</w:t>
      </w:r>
    </w:p>
    <w:p>
      <w:pPr>
        <w:pStyle w:val="Heading3"/>
      </w:pPr>
      <w:r>
        <w:t>46:52 — Wrap-up: object lock focus; synchronized block next</w:t>
      </w:r>
    </w:p>
    <w:p>
      <w:r>
        <w:t>Sir closes Part 2:</w:t>
      </w:r>
    </w:p>
    <w:p>
      <w:pPr>
        <w:pStyle w:val="ListBullet"/>
      </w:pPr>
      <w:r>
        <w:t xml:space="preserve">This </w:t>
      </w:r>
      <w:r>
        <w:rPr>
          <w:b/>
        </w:rPr>
        <w:t>`displayN` / `displayC`</w:t>
      </w:r>
      <w:r>
        <w:t xml:space="preserve"> example is for </w:t>
      </w:r>
      <w:r>
        <w:rPr>
          <w:b/>
        </w:rPr>
        <w:t>object-level lock</w:t>
      </w:r>
      <w:r>
        <w:t xml:space="preserve"> clarity.</w:t>
      </w:r>
    </w:p>
    <w:p>
      <w:pPr>
        <w:pStyle w:val="ListBullet"/>
      </w:pPr>
      <w:r>
        <w:rPr>
          <w:b/>
        </w:rPr>
        <w:t>Class-level lock</w:t>
      </w:r>
      <w:r>
        <w:t xml:space="preserve"> was covered with </w:t>
      </w:r>
      <w:r>
        <w:rPr>
          <w:b/>
        </w:rPr>
        <w:t>`static synchronized wish`</w:t>
      </w:r>
      <w:r>
        <w:t xml:space="preserve"> and </w:t>
      </w:r>
      <w:r>
        <w:rPr>
          <w:b/>
        </w:rPr>
        <w:t>class X / M1–M5</w:t>
      </w:r>
      <w:r>
        <w:t>.</w:t>
      </w:r>
    </w:p>
    <w:p>
      <w:pPr>
        <w:pStyle w:val="ListBullet"/>
      </w:pPr>
      <w:r>
        <w:rPr>
          <w:b/>
        </w:rPr>
        <w:t>Synchronized block</w:t>
      </w:r>
      <w:r>
        <w:t xml:space="preserve"> — need, syntax, use cases — </w:t>
      </w:r>
      <w:r>
        <w:rPr>
          <w:b/>
        </w:rPr>
        <w:t>will be discussed next</w:t>
      </w:r>
      <w:r>
        <w:t xml:space="preserve"> (continues in a following lecture).</w:t>
      </w:r>
    </w:p>
    <w:p>
      <w:r>
        <w:rPr>
          <w:b/>
        </w:rPr>
        <w:t>Final board diagram (conceptual):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 xml:space="preserve"> * One Display object d</w:t>
        <w:br/>
        <w:t xml:space="preserve"> *</w:t>
        <w:br/>
        <w:t xml:space="preserve"> *   T1 (MyThread1) ──► d.displayN()  ──┐</w:t>
        <w:br/>
        <w:t xml:space="preserve"> *                                        ├── same object lock on d</w:t>
        <w:br/>
        <w:t xml:space="preserve"> *   T2 (MyThread2) ──► d.displayC()  ──┘</w:t>
        <w:br/>
        <w:t xml:space="preserve"> *</w:t>
        <w:br/>
        <w:t xml:space="preserve"> * Without synchronized → simultaneous → mixed output</w:t>
        <w:br/>
        <w:t xml:space="preserve"> * With synchronized    → one at a time → regular output</w:t>
        <w:br/>
        <w:t xml:space="preserve"> */</w:t>
      </w:r>
    </w:p>
    <w:p>
      <w:pPr>
        <w:pStyle w:val="Heading3"/>
      </w:pPr>
      <w:r>
        <w:t>48:49 — Student note-taking: full program on board</w:t>
      </w:r>
    </w:p>
    <w:p>
      <w:r>
        <w:t>Sir asks students to copy clearly:</w:t>
      </w:r>
    </w:p>
    <w:p>
      <w:pPr>
        <w:pStyle w:val="ListBullet"/>
      </w:pPr>
      <w:r>
        <w:rPr>
          <w:b/>
        </w:rPr>
        <w:t>`Display`</w:t>
      </w:r>
      <w:r>
        <w:t xml:space="preserve"> with </w:t>
      </w:r>
      <w:r>
        <w:rPr>
          <w:b/>
        </w:rPr>
        <w:t>`displayN`</w:t>
      </w:r>
      <w:r>
        <w:t xml:space="preserve"> and </w:t>
      </w:r>
      <w:r>
        <w:rPr>
          <w:b/>
        </w:rPr>
        <w:t>`displayC`</w:t>
      </w:r>
    </w:p>
    <w:p>
      <w:pPr>
        <w:pStyle w:val="ListBullet"/>
      </w:pPr>
      <w:r>
        <w:rPr>
          <w:b/>
        </w:rPr>
        <w:t>`MyThread1 extends Thread`</w:t>
      </w:r>
      <w:r>
        <w:t xml:space="preserve"> with </w:t>
      </w:r>
      <w:r>
        <w:rPr>
          <w:b/>
        </w:rPr>
        <w:t>`Display d`</w:t>
      </w:r>
      <w:r>
        <w:t xml:space="preserve">, </w:t>
      </w:r>
      <w:r>
        <w:rPr>
          <w:b/>
        </w:rPr>
        <w:t>`run()` → d.displayN()`</w:t>
      </w:r>
    </w:p>
    <w:p>
      <w:pPr>
        <w:pStyle w:val="ListBullet"/>
      </w:pPr>
      <w:r>
        <w:rPr>
          <w:b/>
        </w:rPr>
        <w:t>`MyThread2 extends Thread`</w:t>
      </w:r>
      <w:r>
        <w:t xml:space="preserve"> with </w:t>
      </w:r>
      <w:r>
        <w:rPr>
          <w:b/>
        </w:rPr>
        <w:t>`run()` → d.displayC()`</w:t>
      </w:r>
    </w:p>
    <w:p>
      <w:pPr>
        <w:pStyle w:val="ListBullet"/>
      </w:pPr>
      <w:r>
        <w:rPr>
          <w:b/>
        </w:rPr>
        <w:t>`SynchronizeDemo`</w:t>
      </w:r>
      <w:r>
        <w:t xml:space="preserve"> — </w:t>
      </w:r>
      <w:r>
        <w:rPr>
          <w:b/>
        </w:rPr>
        <w:t>`Display d = new Display()`</w:t>
      </w:r>
      <w:r>
        <w:t xml:space="preserve">, </w:t>
      </w:r>
      <w:r>
        <w:rPr>
          <w:b/>
        </w:rPr>
        <w:t>`MyThread1 t1`</w:t>
      </w:r>
      <w:r>
        <w:t xml:space="preserve">, </w:t>
      </w:r>
      <w:r>
        <w:rPr>
          <w:b/>
        </w:rPr>
        <w:t>`MyThread2 t2`</w:t>
      </w:r>
      <w:r>
        <w:t xml:space="preserve">, </w:t>
      </w:r>
      <w:r>
        <w:rPr>
          <w:b/>
        </w:rPr>
        <w:t>`start()` both</w:t>
      </w:r>
    </w:p>
    <w:p>
      <w:r>
        <w:rPr>
          <w:i/>
        </w:rPr>
        <w:t>(Short pause while students write — Sir verifies class names and constructor assignment `this.d = d`.)</w:t>
      </w:r>
    </w:p>
    <w:p>
      <w:pPr>
        <w:pStyle w:val="Heading3"/>
      </w:pPr>
      <w:r>
        <w:t>52:06 — Compulsory diagram: two threads, one object, two methods</w:t>
      </w:r>
    </w:p>
    <w:p>
      <w:r>
        <w:t xml:space="preserve">After copying code, students </w:t>
      </w:r>
      <w:r>
        <w:rPr>
          <w:b/>
        </w:rPr>
        <w:t>must</w:t>
      </w:r>
      <w:r>
        <w:t xml:space="preserve"> draw:</w:t>
      </w:r>
    </w:p>
    <w:p>
      <w:pPr>
        <w:spacing w:before="120" w:after="160"/>
      </w:pPr>
      <w:r>
        <w:rPr>
          <w:rFonts w:ascii="Consolas" w:hAnsi="Consolas"/>
          <w:sz w:val="18"/>
        </w:rPr>
        <w:t>// Diagram labels (copy to notes)</w:t>
        <w:br/>
        <w:t>//</w:t>
        <w:br/>
        <w:t>//   [ Display object d ]</w:t>
        <w:br/>
        <w:t>//        ▲         ▲</w:t>
        <w:br/>
        <w:t>//        │         │</w:t>
        <w:br/>
        <w:t>//   displayN()  displayC()</w:t>
        <w:br/>
        <w:t>//        │         │</w:t>
        <w:br/>
        <w:t>//      [T1]      [T2]</w:t>
        <w:br/>
        <w:t>//</w:t>
        <w:br/>
        <w:t>// T1 = MyThread1 → displayN</w:t>
        <w:br/>
        <w:t>// T2 = MyThread2 → displayC</w:t>
        <w:br/>
        <w:t>// Both methods on SAME display object</w:t>
      </w:r>
    </w:p>
    <w:p>
      <w:pPr>
        <w:pStyle w:val="Heading3"/>
      </w:pPr>
      <w:r>
        <w:t>53:09 — Lecture end: synchronized keyword summary</w:t>
      </w:r>
    </w:p>
    <w:p>
      <w:r>
        <w:rPr>
          <w:b/>
        </w:rPr>
        <w:t>What you should know after Video 088: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Takeaway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Same object, multiple threads</w:t>
            </w:r>
          </w:p>
        </w:tc>
        <w:tc>
          <w:tcPr>
            <w:tcW w:type="dxa" w:w="4824"/>
          </w:tcPr>
          <w:p>
            <w:r/>
            <w:r>
              <w:t xml:space="preserve">Synchronization </w:t>
            </w:r>
            <w:r>
              <w:rPr>
                <w:b/>
              </w:rPr>
              <w:t>required</w:t>
            </w:r>
            <w:r>
              <w:t xml:space="preserve"> for consistent access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Different objects, multiple threads</w:t>
            </w:r>
          </w:p>
        </w:tc>
        <w:tc>
          <w:tcPr>
            <w:tcW w:type="dxa" w:w="4824"/>
          </w:tcPr>
          <w:p>
            <w:r/>
            <w:r>
              <w:t xml:space="preserve">Instance </w:t>
            </w:r>
            <w:r>
              <w:rPr>
                <w:b/>
              </w:rPr>
              <w:t>`synchronized`</w:t>
            </w:r>
            <w:r>
              <w:t xml:space="preserve"> does </w:t>
            </w:r>
            <w:r>
              <w:rPr>
                <w:b/>
              </w:rPr>
              <w:t>not</w:t>
            </w:r>
            <w:r>
              <w:t xml:space="preserve"> block across objects → </w:t>
            </w:r>
            <w:r>
              <w:rPr>
                <w:b/>
              </w:rPr>
              <w:t>irregular</w:t>
            </w:r>
            <w:r>
              <w:t xml:space="preserve"> if they share a resource externally (e.g. console)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`static synchronized`</w:t>
            </w:r>
          </w:p>
        </w:tc>
        <w:tc>
          <w:tcPr>
            <w:tcW w:type="dxa" w:w="4824"/>
          </w:tcPr>
          <w:p>
            <w:r/>
            <w:r>
              <w:t xml:space="preserve">Uses </w:t>
            </w:r>
            <w:r>
              <w:rPr>
                <w:b/>
              </w:rPr>
              <w:t>class-level lock</w:t>
            </w:r>
            <w:r>
              <w:t xml:space="preserve"> — </w:t>
            </w:r>
            <w:r>
              <w:rPr>
                <w:b/>
              </w:rPr>
              <w:t>one thread per class</w:t>
            </w:r>
            <w:r>
              <w:t xml:space="preserve"> for all static synchronized methods of that class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Class vs object lock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Independent</w:t>
            </w:r>
            <w:r>
              <w:t xml:space="preserve"> — holding one does not block the other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Class X / M1–M5</w:t>
            </w:r>
          </w:p>
        </w:tc>
        <w:tc>
          <w:tcPr>
            <w:tcW w:type="dxa" w:w="4824"/>
          </w:tcPr>
          <w:p>
            <w:r/>
            <w:r>
              <w:t>While static sync runs, normal static + instance methods (non-competing locks) can still run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`displayN` / `displayC`</w:t>
            </w:r>
          </w:p>
        </w:tc>
        <w:tc>
          <w:tcPr>
            <w:tcW w:type="dxa" w:w="4824"/>
          </w:tcPr>
          <w:p>
            <w:r/>
            <w:r>
              <w:t xml:space="preserve">Two synchronized methods on </w:t>
            </w:r>
            <w:r>
              <w:rPr>
                <w:b/>
              </w:rPr>
              <w:t>same object</w:t>
            </w:r>
            <w:r>
              <w:t xml:space="preserve"> share </w:t>
            </w:r>
            <w:r>
              <w:rPr>
                <w:b/>
              </w:rPr>
              <w:t>one lock</w:t>
            </w:r>
            <w:r>
              <w:t xml:space="preserve"> → mutual exclusion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Next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Synchronized block</w:t>
            </w:r>
          </w:p>
        </w:tc>
      </w:tr>
    </w:tbl>
    <w:p/>
    <w:p>
      <w:r>
        <w:t xml:space="preserve">Sir: </w:t>
      </w:r>
      <w:r>
        <w:rPr>
          <w:b/>
        </w:rPr>
        <w:t>Is it clear for all of you?</w:t>
      </w:r>
      <w:r>
        <w:t xml:space="preserve"> — end of </w:t>
      </w:r>
      <w:r>
        <w:rPr>
          <w:b/>
        </w:rPr>
        <w:t>Multi Threading Part-8 / synchronization part-2</w:t>
      </w:r>
      <w:r>
        <w:t>.</w:t>
      </w:r>
    </w:p>
    <w:p>
      <w:pPr>
        <w:pStyle w:val="Heading2"/>
      </w:pPr>
      <w:r>
        <w:t>Quick reference — lock cheat sheet</w:t>
      </w:r>
    </w:p>
    <w:p>
      <w:pPr>
        <w:spacing w:before="120" w:after="160"/>
      </w:pPr>
      <w:r>
        <w:rPr>
          <w:rFonts w:ascii="Consolas" w:hAnsi="Consolas"/>
          <w:sz w:val="18"/>
        </w:rPr>
        <w:t>// INSTANCE synchronized method → object lock of "this" (the instance used to call)</w:t>
        <w:br/>
        <w:t>void instanceSync() { synchronized (this) { } }  // equivalent lock concept</w:t>
        <w:br/>
        <w:br/>
        <w:t>// STATIC synchronized method → class lock of the declaring class</w:t>
        <w:br/>
        <w:t>static synchronized void staticSync() { }</w:t>
        <w:br/>
        <w:br/>
        <w:t>// Same object, two synchronized instance methods → same lock → serialize access</w:t>
        <w:br/>
        <w:t>synchronized void m1() { }</w:t>
        <w:br/>
        <w:t>synchronized void m2() { }  // blocks on same instance</w:t>
        <w:br/>
        <w:br/>
        <w:t>// Different objects → different locks → no cross-object blocking</w:t>
        <w:br/>
        <w:t>Display d1 = new Display();</w:t>
        <w:br/>
        <w:t>Display d2 = new Display();  // d1 lock != d2 lock</w:t>
      </w:r>
    </w:p>
    <w:p>
      <w:pPr>
        <w:spacing w:before="120" w:after="160"/>
      </w:pPr>
      <w:r>
        <w:rPr>
          <w:rFonts w:ascii="Consolas" w:hAnsi="Consolas"/>
          <w:sz w:val="18"/>
        </w:rPr>
        <w:t>// OCJP-style: which lock?</w:t>
        <w:br/>
        <w:t>class Test {</w:t>
        <w:br/>
        <w:t xml:space="preserve">    static synchronized void a() { }  // Class lock: Test.class</w:t>
        <w:br/>
        <w:t xml:space="preserve">    synchronized void b() { }        // Object lock: this instance</w:t>
        <w:br/>
        <w:t xml:space="preserve">    static void c() { }               // No lock</w:t>
        <w:br/>
        <w:t xml:space="preserve">    void d() { }                      // No lock</w:t>
        <w:br/>
        <w:t>}</w:t>
      </w:r>
    </w:p>
    <w:p>
      <w:pPr>
        <w:pStyle w:val="Heading2"/>
      </w:pPr>
      <w:r>
        <w:t>Summary table — examples in this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Setup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Method sync type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Objects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wish</w:t>
            </w:r>
            <w:r>
              <w:t xml:space="preserve"> — recap</w:t>
            </w:r>
          </w:p>
        </w:tc>
        <w:tc>
          <w:tcPr>
            <w:tcW w:type="dxa" w:w="1930"/>
          </w:tcPr>
          <w:p>
            <w:r/>
            <w:r>
              <w:t xml:space="preserve">instance </w:t>
            </w:r>
            <w:r>
              <w:rPr>
                <w:rFonts w:ascii="Consolas" w:hAnsi="Consolas"/>
                <w:sz w:val="20"/>
              </w:rPr>
              <w:t>synchronized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930"/>
          </w:tcPr>
          <w:p>
            <w:r/>
            <w:r>
              <w:t>Regular</w:t>
            </w:r>
          </w:p>
        </w:tc>
      </w:tr>
      <w:tr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wish</w:t>
            </w:r>
            <w:r>
              <w:t xml:space="preserve"> — d1, d2</w:t>
            </w:r>
          </w:p>
        </w:tc>
        <w:tc>
          <w:tcPr>
            <w:tcW w:type="dxa" w:w="1930"/>
          </w:tcPr>
          <w:p>
            <w:r/>
            <w:r>
              <w:t xml:space="preserve">instance </w:t>
            </w:r>
            <w:r>
              <w:rPr>
                <w:rFonts w:ascii="Consolas" w:hAnsi="Consolas"/>
                <w:sz w:val="20"/>
              </w:rPr>
              <w:t>synchronized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Irregular</w:t>
            </w:r>
          </w:p>
        </w:tc>
      </w:tr>
      <w:tr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wish</w:t>
            </w:r>
            <w:r>
              <w:t xml:space="preserve"> — d1, d2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`static synchronized`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Regular</w:t>
            </w:r>
          </w:p>
        </w:tc>
      </w:tr>
      <w:tr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displayN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displayC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not</w:t>
            </w:r>
            <w:r>
              <w:t xml:space="preserve"> synchronized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Irregular (mixed)</w:t>
            </w:r>
          </w:p>
        </w:tc>
      </w:tr>
      <w:tr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displayN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displayC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both synchronized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Regular</w:t>
            </w:r>
          </w:p>
        </w:tc>
      </w:tr>
    </w:tbl>
    <w:p/>
    <w:p>
      <w:r>
        <w:rPr>
          <w:b/>
        </w:rPr>
        <w:t>Java block count:</w:t>
      </w:r>
      <w:r>
        <w:t xml:space="preserve"> 33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088-synchronization-part-2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