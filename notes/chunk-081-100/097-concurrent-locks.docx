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097 — java.util.concurrent.locks (ReentrantLock)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Multithreading Enhancement  Part- 3|| java.util.concurrent.locks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97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Multithreading Enhancement · Part 3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java.util.concurrent.locks · ReentrantLock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36m 50s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q8kaFJ8-zVo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https://www.youtube.com/watch?v=q8kaFJ8-zVo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rPr>
          <w:b/>
        </w:rPr>
        <w:t>ASR decode:</w:t>
      </w:r>
      <w:r>
        <w:t xml:space="preserve"> concurrent.loss / loocks = locks; re-entrant / reenter / reentrance clock = ReentrantLock; holes / hold / personal count = hold count; religious lock = releases lock; fitness / fail / fair = fairness; ceued / Q = queued; get a Q length = getQueueLength; get ceued threads = getQueuedThreads; has ceued threads = hasQueuedThreads; is a fair = isFair; trilock / tryck = tryLock; synchronizer = synchronized; dhi / da / don / dhoni = Dhoni; your / yoras / yuvi / jas = Yuvi/Yuvraj; good morning jar = Good Morning; keep subing = keep writing; legend = listen.</w:t>
      </w:r>
    </w:p>
    <w:p>
      <w:pPr>
        <w:pStyle w:val="Heading3"/>
      </w:pPr>
      <w:r>
        <w:t>00:05 — Recap: Lock interface five methods</w:t>
      </w:r>
    </w:p>
    <w:p>
      <w:r>
        <w:t xml:space="preserve">Last session: Lock interface in </w:t>
      </w:r>
      <w:r>
        <w:rPr>
          <w:rFonts w:ascii="Consolas" w:hAnsi="Consolas"/>
          <w:sz w:val="20"/>
        </w:rPr>
        <w:t>java.util.concurrent.locks</w:t>
      </w:r>
      <w:r>
        <w:t xml:space="preserve"> (1.5) because of synchronized problems (performance, deadlock, missing API).</w:t>
      </w:r>
    </w:p>
    <w:p>
      <w:r>
        <w:t>Five methods of Lock:</w:t>
      </w:r>
    </w:p>
    <w:p>
      <w:pPr>
        <w:pStyle w:val="ListNumber"/>
      </w:pPr>
      <w:r>
        <w:rPr>
          <w:rFonts w:ascii="Consolas" w:hAnsi="Consolas"/>
          <w:sz w:val="20"/>
        </w:rPr>
        <w:t>lock()</w:t>
      </w:r>
    </w:p>
    <w:p>
      <w:pPr>
        <w:pStyle w:val="ListNumber"/>
      </w:pPr>
      <w:r>
        <w:rPr>
          <w:rFonts w:ascii="Consolas" w:hAnsi="Consolas"/>
          <w:sz w:val="20"/>
        </w:rPr>
        <w:t>tryLock()</w:t>
      </w:r>
    </w:p>
    <w:p>
      <w:pPr>
        <w:pStyle w:val="ListNumber"/>
      </w:pPr>
      <w:r>
        <w:rPr>
          <w:rFonts w:ascii="Consolas" w:hAnsi="Consolas"/>
          <w:sz w:val="20"/>
        </w:rPr>
        <w:t>tryLock</w:t>
      </w:r>
      <w:r>
        <w:t xml:space="preserve"> with time period</w:t>
      </w:r>
    </w:p>
    <w:p>
      <w:pPr>
        <w:pStyle w:val="ListNumber"/>
      </w:pPr>
      <w:r>
        <w:rPr>
          <w:rFonts w:ascii="Consolas" w:hAnsi="Consolas"/>
          <w:sz w:val="20"/>
        </w:rPr>
        <w:t>lockInterruptibly()</w:t>
      </w:r>
    </w:p>
    <w:p>
      <w:pPr>
        <w:pStyle w:val="ListNumber"/>
      </w:pPr>
      <w:r>
        <w:rPr>
          <w:rFonts w:ascii="Consolas" w:hAnsi="Consolas"/>
          <w:sz w:val="20"/>
        </w:rPr>
        <w:t>unlock()</w:t>
      </w:r>
    </w:p>
    <w:p>
      <w:pPr>
        <w:pStyle w:val="Heading3"/>
      </w:pPr>
      <w:r>
        <w:t>01:43 — Implementation class: ReentrantLock</w:t>
      </w:r>
    </w:p>
    <w:p>
      <w:r>
        <w:t xml:space="preserve">Cannot do anything with the interface alone — need implementation. </w:t>
      </w:r>
      <w:r>
        <w:rPr>
          <w:b/>
        </w:rPr>
        <w:t>`ReentrantLock`</w:t>
      </w:r>
      <w:r>
        <w:t xml:space="preserve"> implements </w:t>
      </w:r>
      <w:r>
        <w:rPr>
          <w:rFonts w:ascii="Consolas" w:hAnsi="Consolas"/>
          <w:sz w:val="20"/>
        </w:rPr>
        <w:t>Lock</w:t>
      </w:r>
      <w:r>
        <w:t xml:space="preserve">. Direct child of </w:t>
      </w:r>
      <w:r>
        <w:rPr>
          <w:b/>
        </w:rPr>
        <w:t>`Object`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java.util.concurrent.locks.Lock;</w:t>
        <w:br/>
        <w:t>import java.util.concurrent.locks.ReentrantLock;</w:t>
        <w:br/>
        <w:br/>
        <w:t>// Board:</w:t>
        <w:br/>
        <w:t>// ReentrantLock is the implementation class of Lock interface</w:t>
        <w:br/>
        <w:t>// and it is the direct child class of Object</w:t>
      </w:r>
    </w:p>
    <w:p>
      <w:pPr>
        <w:pStyle w:val="Heading3"/>
      </w:pPr>
      <w:r>
        <w:t>02:12 — Why the word “reentrant”?</w:t>
      </w:r>
    </w:p>
    <w:p>
      <w:r>
        <w:t xml:space="preserve">Not namesake. Meaning: </w:t>
      </w:r>
      <w:r>
        <w:rPr>
          <w:b/>
        </w:rPr>
        <w:t>again and again</w:t>
      </w:r>
      <w:r>
        <w:t>.</w:t>
      </w:r>
    </w:p>
    <w:p>
      <w:r>
        <w:t xml:space="preserve">Demo on board: same thread can call </w:t>
      </w:r>
      <w:r>
        <w:rPr>
          <w:rFonts w:ascii="Consolas" w:hAnsi="Consolas"/>
          <w:sz w:val="20"/>
        </w:rPr>
        <w:t>lock()</w:t>
      </w:r>
      <w:r>
        <w:t xml:space="preserve"> multiple times on same lock object; JVM maintains a </w:t>
      </w:r>
      <w:r>
        <w:rPr>
          <w:b/>
        </w:rPr>
        <w:t>hold count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java.util.concurrent.locks.ReentrantLock;</w:t>
        <w:br/>
        <w:br/>
        <w:t>ReentrantLock l = new ReentrantLock();</w:t>
        <w:br/>
        <w:br/>
        <w:t>l.lock(); // hold count = 1 (was 0)</w:t>
        <w:br/>
        <w:t>l.lock(); // hold count = 2</w:t>
        <w:br/>
        <w:t>l.lock(); // hold count = 3</w:t>
        <w:br/>
        <w:br/>
        <w:t>l.unlock(); // hold count = 2  (lock NOT released yet)</w:t>
        <w:br/>
        <w:t>l.unlock(); // hold count = 1</w:t>
        <w:br/>
        <w:t>l.unlock(); // hold count = 0 → lock released</w:t>
      </w:r>
    </w:p>
    <w:p>
      <w:r>
        <w:t xml:space="preserve">Same thread can hold </w:t>
      </w:r>
      <w:r>
        <w:rPr>
          <w:b/>
        </w:rPr>
        <w:t>multiple holds</w:t>
      </w:r>
      <w:r>
        <w:t xml:space="preserve"> on the same lock. Lock is released only when hold count reaches </w:t>
      </w:r>
      <w:r>
        <w:rPr>
          <w:b/>
        </w:rPr>
        <w:t>zero</w:t>
      </w:r>
      <w:r>
        <w:t>. One unlock with hold count 3 does not release the lock.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Reentrant means a thread can acquire same lock multiple times</w:t>
        <w:br/>
        <w:t>// without any issue</w:t>
        <w:br/>
        <w:t>// Internally ReentrantLock increments thread's hold count</w:t>
        <w:br/>
        <w:t>// whenever we call lock()</w:t>
        <w:br/>
        <w:t>// and decrements count value whenever thread calls unlock()</w:t>
        <w:br/>
        <w:t>// and the lock will be released whenever count reaches zero</w:t>
      </w:r>
    </w:p>
    <w:p>
      <w:pPr>
        <w:pStyle w:val="Heading3"/>
      </w:pPr>
      <w:r>
        <w:t>09:07 — Constructors of ReentrantLock</w:t>
      </w:r>
    </w:p>
    <w:p>
      <w:r>
        <w:rPr>
          <w:b/>
        </w:rPr>
        <w:t>1. No-arg:</w:t>
      </w:r>
    </w:p>
    <w:p>
      <w:pPr>
        <w:spacing w:before="120" w:after="160"/>
      </w:pPr>
      <w:r>
        <w:rPr>
          <w:rFonts w:ascii="Consolas" w:hAnsi="Consolas"/>
          <w:sz w:val="18"/>
        </w:rPr>
        <w:t>ReentrantLock l = new ReentrantLock();</w:t>
        <w:br/>
        <w:t>// creates an instance of ReentrantLock</w:t>
      </w:r>
    </w:p>
    <w:p>
      <w:r>
        <w:rPr>
          <w:b/>
        </w:rPr>
        <w:t>2. With fairness:</w:t>
      </w:r>
    </w:p>
    <w:p>
      <w:pPr>
        <w:spacing w:before="120" w:after="160"/>
      </w:pPr>
      <w:r>
        <w:rPr>
          <w:rFonts w:ascii="Consolas" w:hAnsi="Consolas"/>
          <w:sz w:val="18"/>
        </w:rPr>
        <w:t>ReentrantLock l = new ReentrantLock(boolean fairness);</w:t>
        <w:br/>
        <w:t>// creates a ReentrantLock with the given fairness policy</w:t>
      </w:r>
    </w:p>
    <w:p>
      <w:r>
        <w:t xml:space="preserve">Fairness = “be a bit fair / don’t be biased.” Allowed values: </w:t>
      </w:r>
      <w:r>
        <w:rPr>
          <w:rFonts w:ascii="Consolas" w:hAnsi="Consolas"/>
          <w:sz w:val="20"/>
        </w:rPr>
        <w:t>true</w:t>
      </w:r>
      <w:r>
        <w:t xml:space="preserve"> / </w:t>
      </w:r>
      <w:r>
        <w:rPr>
          <w:rFonts w:ascii="Consolas" w:hAnsi="Consolas"/>
          <w:sz w:val="20"/>
        </w:rPr>
        <w:t>false</w:t>
      </w:r>
      <w:r>
        <w:t>.</w:t>
      </w:r>
    </w:p>
    <w:p>
      <w:pPr>
        <w:pStyle w:val="ListBullet"/>
      </w:pPr>
      <w:r>
        <w:t xml:space="preserve">If </w:t>
      </w:r>
      <w:r>
        <w:rPr>
          <w:b/>
        </w:rPr>
        <w:t>fairness = true</w:t>
      </w:r>
      <w:r>
        <w:t xml:space="preserve"> → </w:t>
      </w:r>
      <w:r>
        <w:rPr>
          <w:b/>
        </w:rPr>
        <w:t>longest waiting thread</w:t>
      </w:r>
      <w:r>
        <w:t xml:space="preserve"> can acquire the lock when available → </w:t>
      </w:r>
      <w:r>
        <w:rPr>
          <w:b/>
        </w:rPr>
        <w:t>first-come-first-serve (FCFS)</w:t>
      </w:r>
      <w:r>
        <w:t xml:space="preserve"> policy.</w:t>
      </w:r>
    </w:p>
    <w:p>
      <w:pPr>
        <w:pStyle w:val="ListBullet"/>
      </w:pPr>
      <w:r>
        <w:t xml:space="preserve">If </w:t>
      </w:r>
      <w:r>
        <w:rPr>
          <w:b/>
        </w:rPr>
        <w:t>fairness = false</w:t>
      </w:r>
      <w:r>
        <w:t xml:space="preserve"> → which waiting thread gets the chance? </w:t>
      </w:r>
      <w:r>
        <w:rPr>
          <w:b/>
        </w:rPr>
        <w:t>We can’t expect.</w:t>
      </w:r>
    </w:p>
    <w:p>
      <w:r>
        <w:t xml:space="preserve">Default fairness (no-arg constructor): </w:t>
      </w:r>
      <w:r>
        <w:rPr>
          <w:b/>
        </w:rPr>
        <w:t>`false`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>// If fairness is true → longest waiting thread can acquire the lock</w:t>
        <w:br/>
        <w:t>//   if it is available (follows first come first serve policy)</w:t>
        <w:br/>
        <w:t>// If fairness is false → which waiting thread will get the chance</w:t>
        <w:br/>
        <w:t>//   we can't expect</w:t>
        <w:br/>
        <w:t>// Default value for fairness is false</w:t>
      </w:r>
    </w:p>
    <w:p>
      <w:pPr>
        <w:pStyle w:val="Heading3"/>
      </w:pPr>
      <w:r>
        <w:t>15:34 — Which declarations are equal?</w:t>
      </w:r>
    </w:p>
    <w:p>
      <w:pPr>
        <w:spacing w:before="120" w:after="160"/>
      </w:pPr>
      <w:r>
        <w:rPr>
          <w:rFonts w:ascii="Consolas" w:hAnsi="Consolas"/>
          <w:sz w:val="18"/>
        </w:rPr>
        <w:t>ReentrantLock l1 = new ReentrantLock();</w:t>
        <w:br/>
        <w:t>ReentrantLock l2 = new ReentrantLock(true);</w:t>
        <w:br/>
        <w:t>ReentrantLock l3 = new ReentrantLock(false);</w:t>
        <w:br/>
        <w:t>// all the above?</w:t>
      </w:r>
    </w:p>
    <w:p>
      <w:r>
        <w:rPr>
          <w:b/>
        </w:rPr>
        <w:t>First and third are equal</w:t>
      </w:r>
      <w:r>
        <w:t xml:space="preserve"> (default fairness is false).</w:t>
      </w:r>
    </w:p>
    <w:p>
      <w:pPr>
        <w:pStyle w:val="Heading3"/>
      </w:pPr>
      <w:r>
        <w:t>17:20 — Important methods of ReentrantLock</w:t>
      </w:r>
    </w:p>
    <w:p>
      <w:r>
        <w:t>Because ReentrantLock implements Lock, it has the five Lock methods:</w:t>
      </w:r>
    </w:p>
    <w:p>
      <w:pPr>
        <w:spacing w:before="120" w:after="160"/>
      </w:pPr>
      <w:r>
        <w:rPr>
          <w:rFonts w:ascii="Consolas" w:hAnsi="Consolas"/>
          <w:sz w:val="18"/>
        </w:rPr>
        <w:t>void lock();</w:t>
        <w:br/>
        <w:t>boolean tryLock();</w:t>
        <w:br/>
        <w:t>boolean tryLock(long time, TimeUnit unit) throws InterruptedException;</w:t>
        <w:br/>
        <w:t>void lockInterruptibly() throws InterruptedException;</w:t>
        <w:br/>
        <w:t>void unlock();</w:t>
      </w:r>
    </w:p>
    <w:p>
      <w:r>
        <w:t xml:space="preserve">Plus </w:t>
      </w:r>
      <w:r>
        <w:rPr>
          <w:b/>
        </w:rPr>
        <w:t>extra</w:t>
      </w:r>
      <w:r>
        <w:t xml:space="preserve"> ReentrantLock methods:</w:t>
      </w:r>
    </w:p>
    <w:p>
      <w:pPr>
        <w:spacing w:before="120" w:after="160"/>
      </w:pPr>
      <w:r>
        <w:rPr>
          <w:rFonts w:ascii="Consolas" w:hAnsi="Consolas"/>
          <w:sz w:val="18"/>
        </w:rPr>
        <w:t>int getHoldCount();</w:t>
        <w:br/>
        <w:t>boolean isHeldByCurrentThread();</w:t>
        <w:br/>
        <w:t>int getQueueLength();</w:t>
        <w:br/>
        <w:t>java.util.Collection&lt;Thread&gt; getQueuedThreads();</w:t>
        <w:br/>
        <w:t>boolean hasQueuedThreads();</w:t>
        <w:br/>
        <w:t>boolean isLocked();</w:t>
        <w:br/>
        <w:t>boolean isFair();</w:t>
        <w:br/>
        <w:t>Thread getOwner();</w:t>
      </w:r>
    </w:p>
    <w:p>
      <w:pPr>
        <w:pStyle w:val="Heading3"/>
      </w:pPr>
      <w:r>
        <w:t>21:56 — Board meanings of extra methods</w:t>
      </w:r>
    </w:p>
    <w:p>
      <w:pPr>
        <w:spacing w:before="120" w:after="160"/>
      </w:pPr>
      <w:r>
        <w:rPr>
          <w:rFonts w:ascii="Consolas" w:hAnsi="Consolas"/>
          <w:sz w:val="18"/>
        </w:rPr>
        <w:t>// getHoldCount()</w:t>
        <w:br/>
        <w:t>// returns number of holds on this lock by current thread</w:t>
        <w:br/>
        <w:br/>
        <w:t>// isHeldByCurrentThread()</w:t>
        <w:br/>
        <w:t>// returns true if and only if lock is held by current thread</w:t>
        <w:br/>
        <w:br/>
        <w:t>// getQueueLength()</w:t>
        <w:br/>
        <w:t>// returns number of threads waiting for the lock</w:t>
        <w:br/>
        <w:br/>
        <w:t>// getQueuedThreads()</w:t>
        <w:br/>
        <w:t>// returns a Collection of threads which are waiting to get the lock</w:t>
        <w:br/>
        <w:br/>
        <w:t>// hasQueuedThreads()</w:t>
        <w:br/>
        <w:t>// returns true if any thread waiting to get the lock</w:t>
        <w:br/>
        <w:br/>
        <w:t>// isLocked()</w:t>
        <w:br/>
        <w:t>// returns true if the lock is acquired by some thread</w:t>
        <w:br/>
        <w:t>// (same thread or another)</w:t>
        <w:br/>
        <w:br/>
        <w:t>// isFair()</w:t>
        <w:br/>
        <w:t>// returns true if the fairness policy is set with true value</w:t>
        <w:br/>
        <w:br/>
        <w:t>// getOwner()</w:t>
        <w:br/>
        <w:t>// returns the Thread which acquires the lock</w:t>
      </w:r>
    </w:p>
    <w:p>
      <w:pPr>
        <w:pStyle w:val="Heading3"/>
      </w:pPr>
      <w:r>
        <w:t>28:08 — Example 1: ReentrantLockDemo2 (method familiarity)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java.util.concurrent.locks.ReentrantLock;</w:t>
        <w:br/>
        <w:br/>
        <w:t>class ReentrantLockDemo2 {</w:t>
        <w:br/>
        <w:t xml:space="preserve">    public static void main(String[] args) {</w:t>
        <w:br/>
        <w:t xml:space="preserve">        ReentrantLock l = new ReentrantLock();</w:t>
        <w:br/>
        <w:br/>
        <w:t xml:space="preserve">        l.lock();</w:t>
        <w:br/>
        <w:t xml:space="preserve">        l.lock();</w:t>
        <w:br/>
        <w:t xml:space="preserve">        System.out.println(l.isLocked());              // prints true</w:t>
        <w:br/>
        <w:t xml:space="preserve">        System.out.println(l.isHeldByCurrentThread()); // prints true</w:t>
        <w:br/>
        <w:t xml:space="preserve">        System.out.println(l.getQueueLength());        // prints 0</w:t>
        <w:br/>
        <w:t xml:space="preserve">        System.out.println(l.getHoldCount());          // prints 2</w:t>
        <w:br/>
        <w:br/>
        <w:t xml:space="preserve">        l.unlock();</w:t>
        <w:br/>
        <w:t xml:space="preserve">        System.out.println(l.getHoldCount());          // prints 1</w:t>
        <w:br/>
        <w:t xml:space="preserve">        System.out.println(l.isLocked());              // prints true</w:t>
        <w:br/>
        <w:br/>
        <w:t xml:space="preserve">        l.unlock();</w:t>
        <w:br/>
        <w:t xml:space="preserve">        System.out.println(l.isLocked());              // prints false</w:t>
        <w:br/>
        <w:t xml:space="preserve">        System.out.println(l.isFair());                // prints false</w:t>
        <w:br/>
        <w:t xml:space="preserve">    }</w:t>
        <w:br/>
        <w:t>}</w:t>
      </w:r>
    </w:p>
    <w:p>
      <w:r>
        <w:t xml:space="preserve">He compiles/runs: output sequence discussed as </w:t>
      </w:r>
      <w:r>
        <w:rPr>
          <w:b/>
        </w:rPr>
        <w:t>true true 2 0 1 true false</w:t>
      </w:r>
      <w:r>
        <w:t xml:space="preserve"> (hold count 2 before first unlock; queue length 0). Beside each SOP, corresponding output on board.</w:t>
      </w:r>
    </w:p>
    <w:p>
      <w:pPr>
        <w:pStyle w:val="Heading3"/>
      </w:pPr>
      <w:r>
        <w:t>36:48 — Example 2: replace synchronized with ReentrantLock (wish / Good Morning)</w:t>
      </w:r>
    </w:p>
    <w:p>
      <w:r>
        <w:t xml:space="preserve">Classic multithreading sync demo: </w:t>
      </w:r>
      <w:r>
        <w:rPr>
          <w:rFonts w:ascii="Consolas" w:hAnsi="Consolas"/>
          <w:sz w:val="20"/>
        </w:rPr>
        <w:t>Display.wish(String name)</w:t>
      </w:r>
      <w:r>
        <w:t xml:space="preserve"> prints </w:t>
      </w:r>
      <w:r>
        <w:rPr>
          <w:rFonts w:ascii="Consolas" w:hAnsi="Consolas"/>
          <w:sz w:val="20"/>
        </w:rPr>
        <w:t>Good Morning</w:t>
      </w:r>
      <w:r>
        <w:t xml:space="preserve"> then sleeps 2s then prints name, loop 10 times. Two threads on </w:t>
      </w:r>
      <w:r>
        <w:rPr>
          <w:b/>
        </w:rPr>
        <w:t>same</w:t>
      </w:r>
      <w:r>
        <w:t xml:space="preserve"> Display with names Dhoni and Yuvi → without sync = </w:t>
      </w:r>
      <w:r>
        <w:rPr>
          <w:b/>
        </w:rPr>
        <w:t>irregular/mixed</w:t>
      </w:r>
      <w:r>
        <w:t xml:space="preserve"> output; with </w:t>
      </w:r>
      <w:r>
        <w:rPr>
          <w:rFonts w:ascii="Consolas" w:hAnsi="Consolas"/>
          <w:sz w:val="20"/>
        </w:rPr>
        <w:t>synchronized wish</w:t>
      </w:r>
      <w:r>
        <w:t xml:space="preserve"> = </w:t>
      </w:r>
      <w:r>
        <w:rPr>
          <w:b/>
        </w:rPr>
        <w:t>regular</w:t>
      </w:r>
      <w:r>
        <w:t xml:space="preserve"> output (one name completes before other).</w:t>
      </w:r>
    </w:p>
    <w:p>
      <w:r>
        <w:t>Without sync (irregular):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void wish(String name) {</w:t>
        <w:br/>
        <w:t xml:space="preserve">        for (int i = 0; i &lt; 10; i++) {</w:t>
        <w:br/>
        <w:t xml:space="preserve">            System.out.print("Good Morning: ");</w:t>
        <w:br/>
        <w:t xml:space="preserve">            try {</w:t>
        <w:br/>
        <w:t xml:space="preserve">                Thread.sleep(2000);</w:t>
        <w:br/>
        <w:t xml:space="preserve">            } catch (InterruptedException e) {</w:t>
        <w:br/>
        <w:t xml:space="preserve">            }</w:t>
        <w:br/>
        <w:t xml:space="preserve">            System.out.println(name);</w:t>
        <w:br/>
        <w:t xml:space="preserve">        }</w:t>
        <w:br/>
        <w:t xml:space="preserve">    }</w:t>
        <w:br/>
        <w:t>}</w:t>
        <w:br/>
        <w:br/>
        <w:t>class MyThread extends Thread {</w:t>
        <w:br/>
        <w:t xml:space="preserve">    Display d;</w:t>
        <w:br/>
        <w:t xml:space="preserve">    String name;</w:t>
        <w:br/>
        <w:br/>
        <w:t xml:space="preserve">    MyThread(Display d, String name) {</w:t>
        <w:br/>
        <w:t xml:space="preserve">        this.d = d;</w:t>
        <w:br/>
        <w:t xml:space="preserve">        this.name = name;</w:t>
        <w:br/>
        <w:t xml:space="preserve">    }</w:t>
        <w:br/>
        <w:br/>
        <w:t xml:space="preserve">    public void run() {</w:t>
        <w:br/>
        <w:t xml:space="preserve">        d.wish(name);</w:t>
        <w:br/>
        <w:t xml:space="preserve">    }</w:t>
        <w:br/>
        <w:t>}</w:t>
        <w:br/>
        <w:br/>
        <w:t>class SynchronizedDemo {</w:t>
        <w:br/>
        <w:t xml:space="preserve">    public static void main(String[] args) {</w:t>
        <w:br/>
        <w:t xml:space="preserve">        Display d = new Display();</w:t>
        <w:br/>
        <w:t xml:space="preserve">        MyThread t1 = new MyThread(d, "Dhoni");</w:t>
        <w:br/>
        <w:t xml:space="preserve">        MyThread t2 = new MyThread(d, "Yuvi");</w:t>
        <w:br/>
        <w:t xml:space="preserve">        t1.start();</w:t>
        <w:br/>
        <w:t xml:space="preserve">        t2.start();</w:t>
        <w:br/>
        <w:t xml:space="preserve">        // prints mixed / irregular "Good Morning" lines</w:t>
        <w:br/>
        <w:t xml:space="preserve">    }</w:t>
        <w:br/>
        <w:t>}</w:t>
      </w:r>
    </w:p>
    <w:p>
      <w:r>
        <w:t>With synchronized method → regular: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synchronized void wish(String name) {</w:t>
        <w:br/>
        <w:t xml:space="preserve">        for (int i = 0; i &lt; 10; i++) {</w:t>
        <w:br/>
        <w:t xml:space="preserve">            System.out.print("Good Morning: ");</w:t>
        <w:br/>
        <w:t xml:space="preserve">            try {</w:t>
        <w:br/>
        <w:t xml:space="preserve">                Thread.sleep(2000);</w:t>
        <w:br/>
        <w:t xml:space="preserve">            } catch (InterruptedException e) {</w:t>
        <w:br/>
        <w:t xml:space="preserve">            }</w:t>
        <w:br/>
        <w:t xml:space="preserve">            System.out.println(name);</w:t>
        <w:br/>
        <w:t xml:space="preserve">        }</w:t>
        <w:br/>
        <w:t xml:space="preserve">    }</w:t>
        <w:br/>
        <w:t>}</w:t>
        <w:br/>
        <w:t>// prints regular: all Good Morning Dhoni then all Good Morning Yuvi (order of who wins first may vary)</w:t>
      </w:r>
    </w:p>
    <w:p>
      <w:pPr>
        <w:pStyle w:val="Heading3"/>
      </w:pPr>
      <w:r>
        <w:t>48:01 — Same example with ReentrantLock instead of synchronized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java.util.concurrent.locks.ReentrantLock;</w:t>
        <w:br/>
        <w:br/>
        <w:t>class Display {</w:t>
        <w:br/>
        <w:t xml:space="preserve">    ReentrantLock l = new ReentrantLock();</w:t>
        <w:br/>
        <w:br/>
        <w:t xml:space="preserve">    public void wish(String name) {</w:t>
        <w:br/>
        <w:t xml:space="preserve">        l.lock(); // line 1</w:t>
        <w:br/>
        <w:t xml:space="preserve">        try {</w:t>
        <w:br/>
        <w:t xml:space="preserve">            for (int i = 0; i &lt; 10; i++) {</w:t>
        <w:br/>
        <w:t xml:space="preserve">                System.out.print("Good Morning: ");</w:t>
        <w:br/>
        <w:t xml:space="preserve">                try {</w:t>
        <w:br/>
        <w:t xml:space="preserve">                    Thread.sleep(2000);</w:t>
        <w:br/>
        <w:t xml:space="preserve">                } catch (InterruptedException e) {</w:t>
        <w:br/>
        <w:t xml:space="preserve">                }</w:t>
        <w:br/>
        <w:t xml:space="preserve">                System.out.println(name);</w:t>
        <w:br/>
        <w:t xml:space="preserve">            }</w:t>
        <w:br/>
        <w:t xml:space="preserve">        } finally {</w:t>
        <w:br/>
        <w:t xml:space="preserve">            l.unlock(); // line 2</w:t>
        <w:br/>
        <w:t xml:space="preserve">        }</w:t>
        <w:br/>
        <w:t xml:space="preserve">    }</w:t>
        <w:br/>
        <w:t>}</w:t>
        <w:br/>
        <w:br/>
        <w:t>class MyThread extends Thread {</w:t>
        <w:br/>
        <w:t xml:space="preserve">    Display d;</w:t>
        <w:br/>
        <w:t xml:space="preserve">    String name;</w:t>
        <w:br/>
        <w:br/>
        <w:t xml:space="preserve">    MyThread(Display d, String name) {</w:t>
        <w:br/>
        <w:t xml:space="preserve">        this.d = d;</w:t>
        <w:br/>
        <w:t xml:space="preserve">        this.name = name;</w:t>
        <w:br/>
        <w:t xml:space="preserve">    }</w:t>
        <w:br/>
        <w:br/>
        <w:t xml:space="preserve">    public void run() {</w:t>
        <w:br/>
        <w:t xml:space="preserve">        d.wish(name);</w:t>
        <w:br/>
        <w:t xml:space="preserve">    }</w:t>
        <w:br/>
        <w:t>}</w:t>
        <w:br/>
        <w:br/>
        <w:t>class ReentrantLockDemo1 {</w:t>
        <w:br/>
        <w:t xml:space="preserve">    public static void main(String[] args) {</w:t>
        <w:br/>
        <w:t xml:space="preserve">        Display d = new Display();</w:t>
        <w:br/>
        <w:t xml:space="preserve">        MyThread t1 = new MyThread(d, "Dhoni");</w:t>
        <w:br/>
        <w:t xml:space="preserve">        MyThread t2 = new MyThread(d, "Yuvi");</w:t>
        <w:br/>
        <w:t xml:space="preserve">        t1.start();</w:t>
        <w:br/>
        <w:t xml:space="preserve">        t2.start();</w:t>
        <w:br/>
        <w:t xml:space="preserve">        // prints regular output (one thread at a time inside wish)</w:t>
        <w:br/>
        <w:t xml:space="preserve">    }</w:t>
        <w:br/>
        <w:t>}</w:t>
      </w:r>
    </w:p>
    <w:p>
      <w:r>
        <w:t xml:space="preserve">Flow: Dhoni gets </w:t>
      </w:r>
      <w:r>
        <w:rPr>
          <w:rFonts w:ascii="Consolas" w:hAnsi="Consolas"/>
          <w:sz w:val="20"/>
        </w:rPr>
        <w:t>l.lock()</w:t>
      </w:r>
      <w:r>
        <w:t xml:space="preserve">, Yuvi waits; after Dhoni </w:t>
      </w:r>
      <w:r>
        <w:rPr>
          <w:rFonts w:ascii="Consolas" w:hAnsi="Consolas"/>
          <w:sz w:val="20"/>
        </w:rPr>
        <w:t>unlock</w:t>
      </w:r>
      <w:r>
        <w:t xml:space="preserve">, Yuvi proceeds. Same guarantee as synchronized for this example — but ReentrantLock is </w:t>
      </w:r>
      <w:r>
        <w:rPr>
          <w:b/>
        </w:rPr>
        <w:t>more powerful</w:t>
      </w:r>
      <w:r>
        <w:t xml:space="preserve"> (tryLock etc. next).</w:t>
      </w:r>
    </w:p>
    <w:p>
      <w:pPr>
        <w:pStyle w:val="Heading3"/>
      </w:pPr>
      <w:r>
        <w:t>59:51 — Comment line 1 and line 2</w:t>
      </w:r>
    </w:p>
    <w:p>
      <w:pPr>
        <w:spacing w:before="120" w:after="160"/>
      </w:pPr>
      <w:r>
        <w:rPr>
          <w:rFonts w:ascii="Consolas" w:hAnsi="Consolas"/>
          <w:sz w:val="18"/>
        </w:rPr>
        <w:t>// If we comment line 1 (lock) and line 2 (unlock):</w:t>
        <w:br/>
        <w:t>//   threads execute simultaneously → irregular output</w:t>
        <w:br/>
        <w:br/>
        <w:t>// If we are not commenting lines 1 and 2:</w:t>
        <w:br/>
        <w:t>//   threads execute one by one → regular output</w:t>
      </w:r>
    </w:p>
    <w:p>
      <w:pPr>
        <w:pStyle w:val="Heading3"/>
      </w:pPr>
      <w:r>
        <w:t>1:02:24 — Flexibility: tryLock without / with time</w:t>
      </w:r>
    </w:p>
    <w:p>
      <w:r>
        <w:t>Synchronized cannot “try without waiting” or “wait max N time.” ReentrantLock can.</w:t>
      </w:r>
    </w:p>
    <w:p>
      <w:pPr>
        <w:pStyle w:val="Heading3"/>
      </w:pPr>
      <w:r>
        <w:t>1:02:42 — Demo 3: `tryLock()` (ReentrantLockDemo3)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java.util.concurrent.locks.ReentrantLock;</w:t>
        <w:br/>
        <w:br/>
        <w:t>class MyThread extends Thread {</w:t>
        <w:br/>
        <w:t xml:space="preserve">    static ReentrantLock l = new ReentrantLock(); // one lock for all threads</w:t>
        <w:br/>
        <w:br/>
        <w:t xml:space="preserve">    MyThread(String name) {</w:t>
        <w:br/>
        <w:t xml:space="preserve">        super(name);</w:t>
        <w:br/>
        <w:t xml:space="preserve">    }</w:t>
        <w:br/>
        <w:br/>
        <w:t xml:space="preserve">    public void run() {</w:t>
        <w:br/>
        <w:t xml:space="preserve">        if (l.tryLock()) {</w:t>
        <w:br/>
        <w:t xml:space="preserve">            System.out.println(Thread.currentThread().getName()</w:t>
        <w:br/>
        <w:t xml:space="preserve">                    + " got lock and performing safe operations");</w:t>
        <w:br/>
        <w:t xml:space="preserve">            try {</w:t>
        <w:br/>
        <w:t xml:space="preserve">                Thread.sleep(2000);</w:t>
        <w:br/>
        <w:t xml:space="preserve">            } catch (InterruptedException e) {</w:t>
        <w:br/>
        <w:t xml:space="preserve">            }</w:t>
        <w:br/>
        <w:t xml:space="preserve">            l.unlock();</w:t>
        <w:br/>
        <w:t xml:space="preserve">        } else {</w:t>
        <w:br/>
        <w:t xml:space="preserve">            System.out.println(Thread.currentThread().getName()</w:t>
        <w:br/>
        <w:t xml:space="preserve">                    + " unable to get lock and hence performing alternative operations");</w:t>
        <w:br/>
        <w:t xml:space="preserve">        }</w:t>
        <w:br/>
        <w:t xml:space="preserve">    }</w:t>
        <w:br/>
        <w:t>}</w:t>
        <w:br/>
        <w:br/>
        <w:t>class ReentrantLockDemo3 {</w:t>
        <w:br/>
        <w:t xml:space="preserve">    public static void main(String[] args) {</w:t>
        <w:br/>
        <w:t xml:space="preserve">        MyThread t1 = new MyThread("First Thread");</w:t>
        <w:br/>
        <w:t xml:space="preserve">        MyThread t2 = new MyThread("Second Thread");</w:t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Typical run he shows:</w:t>
      </w:r>
    </w:p>
    <w:p>
      <w:pPr>
        <w:spacing w:before="120" w:after="160"/>
      </w:pPr>
      <w:r>
        <w:rPr>
          <w:rFonts w:ascii="Consolas" w:hAnsi="Consolas"/>
          <w:sz w:val="18"/>
        </w:rPr>
        <w:t>// prints First Thread got lock and performing safe operations</w:t>
        <w:br/>
        <w:t>// prints Second Thread unable to get lock and hence performing alternative operations</w:t>
      </w:r>
    </w:p>
    <w:p>
      <w:r>
        <w:t xml:space="preserve">(No guarantee which thread wins; with short code often first thread. Second never waits — </w:t>
      </w:r>
      <w:r>
        <w:rPr>
          <w:rFonts w:ascii="Consolas" w:hAnsi="Consolas"/>
          <w:sz w:val="20"/>
        </w:rPr>
        <w:t>tryLock</w:t>
      </w:r>
      <w:r>
        <w:t xml:space="preserve"> returns false → else.)</w:t>
      </w:r>
    </w:p>
    <w:p>
      <w:r>
        <w:rPr>
          <w:rFonts w:ascii="Consolas" w:hAnsi="Consolas"/>
          <w:sz w:val="20"/>
        </w:rPr>
        <w:t>static</w:t>
      </w:r>
      <w:r>
        <w:t xml:space="preserve"> lock: only </w:t>
      </w:r>
      <w:r>
        <w:rPr>
          <w:b/>
        </w:rPr>
        <w:t>one</w:t>
      </w:r>
      <w:r>
        <w:t xml:space="preserve"> lock object even for multiple MyThread instances.</w:t>
      </w:r>
    </w:p>
    <w:p>
      <w:r>
        <w:t>Not possible with traditional synchronized: unavailable lock ⇒ wait until get.</w:t>
      </w:r>
    </w:p>
    <w:p>
      <w:pPr>
        <w:pStyle w:val="Heading3"/>
      </w:pPr>
      <w:r>
        <w:t>1:16:54 — Demo 4: `tryLock` with time + do-while retry (ReentrantLockDemo4)</w:t>
      </w:r>
    </w:p>
    <w:p>
      <w:r>
        <w:t>Special care: do-while infinite until break.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java.util.concurrent.TimeUnit;</w:t>
        <w:br/>
        <w:t>import java.util.concurrent.locks.ReentrantLock;</w:t>
        <w:br/>
        <w:br/>
        <w:t>class MyThread extends Thread {</w:t>
        <w:br/>
        <w:t xml:space="preserve">    static ReentrantLock l = new ReentrantLock();</w:t>
        <w:br/>
        <w:br/>
        <w:t xml:space="preserve">    MyThread(String name) {</w:t>
        <w:br/>
        <w:t xml:space="preserve">        super(name);</w:t>
        <w:br/>
        <w:t xml:space="preserve">    }</w:t>
        <w:br/>
        <w:br/>
        <w:t xml:space="preserve">    public void run() {</w:t>
        <w:br/>
        <w:t xml:space="preserve">        do {</w:t>
        <w:br/>
        <w:t xml:space="preserve">            try {</w:t>
        <w:br/>
        <w:t xml:space="preserve">                if (l.tryLock(5000, TimeUnit.MILLISECONDS)) {</w:t>
        <w:br/>
        <w:t xml:space="preserve">                    System.out.println(Thread.currentThread().getName() + " got lock");</w:t>
        <w:br/>
        <w:t xml:space="preserve">                    try {</w:t>
        <w:br/>
        <w:t xml:space="preserve">                        Thread.sleep(30000); // 30 seconds</w:t>
        <w:br/>
        <w:t xml:space="preserve">                    } catch (InterruptedException e) {</w:t>
        <w:br/>
        <w:t xml:space="preserve">                    }</w:t>
        <w:br/>
        <w:t xml:space="preserve">                    System.out.println(Thread.currentThread().getName() + " releases lock");</w:t>
        <w:br/>
        <w:t xml:space="preserve">                    l.unlock();</w:t>
        <w:br/>
        <w:t xml:space="preserve">                    break;</w:t>
        <w:br/>
        <w:t xml:space="preserve">                } else {</w:t>
        <w:br/>
        <w:t xml:space="preserve">                    System.out.println(Thread.currentThread().getName()</w:t>
        <w:br/>
        <w:t xml:space="preserve">                            + " unable to get lock and will try again");</w:t>
        <w:br/>
        <w:t xml:space="preserve">                }</w:t>
        <w:br/>
        <w:t xml:space="preserve">            } catch (InterruptedException e) {</w:t>
        <w:br/>
        <w:t xml:space="preserve">            }</w:t>
        <w:br/>
        <w:t xml:space="preserve">        } while (true);</w:t>
        <w:br/>
        <w:t xml:space="preserve">    }</w:t>
        <w:br/>
        <w:t>}</w:t>
        <w:br/>
        <w:br/>
        <w:t>class ReentrantLockDemo4 {</w:t>
        <w:br/>
        <w:t xml:space="preserve">    public static void main(String[] args) {</w:t>
        <w:br/>
        <w:t xml:space="preserve">        MyThread t1 = new MyThread("First Thread");</w:t>
        <w:br/>
        <w:t xml:space="preserve">        MyThread t2 = new MyThread("Second Thread");</w:t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Behavior he narrates:</w:t>
      </w:r>
    </w:p>
    <w:p>
      <w:pPr>
        <w:pStyle w:val="ListBullet"/>
      </w:pPr>
      <w:r>
        <w:t xml:space="preserve">First thread gets lock, sleeps </w:t>
      </w:r>
      <w:r>
        <w:rPr>
          <w:b/>
        </w:rPr>
        <w:t>30s</w:t>
      </w:r>
      <w:r>
        <w:t>.</w:t>
      </w:r>
    </w:p>
    <w:p>
      <w:pPr>
        <w:pStyle w:val="ListBullet"/>
      </w:pPr>
      <w:r>
        <w:t xml:space="preserve">Second waits max </w:t>
      </w:r>
      <w:r>
        <w:rPr>
          <w:b/>
        </w:rPr>
        <w:t>5s</w:t>
      </w:r>
      <w:r>
        <w:t xml:space="preserve"> per tryLock; fails → “unable to get lock and will try again”; repeats (~6 times over 30s).</w:t>
      </w:r>
    </w:p>
    <w:p>
      <w:pPr>
        <w:pStyle w:val="ListBullet"/>
      </w:pPr>
      <w:r>
        <w:t>When first releases, second gets lock, sleeps 30s, unlocks, breaks.</w:t>
      </w:r>
    </w:p>
    <w:p>
      <w:r>
        <w:t xml:space="preserve">Imports: </w:t>
      </w:r>
      <w:r>
        <w:rPr>
          <w:rFonts w:ascii="Consolas" w:hAnsi="Consolas"/>
          <w:sz w:val="20"/>
        </w:rPr>
        <w:t>java.util.concurrent.locks.*</w:t>
      </w:r>
      <w:r>
        <w:t xml:space="preserve"> and </w:t>
      </w:r>
      <w:r>
        <w:rPr>
          <w:rFonts w:ascii="Consolas" w:hAnsi="Consolas"/>
          <w:sz w:val="20"/>
        </w:rPr>
        <w:t>java.util.concurrent.*</w:t>
      </w:r>
      <w:r>
        <w:t xml:space="preserve"> because </w:t>
      </w:r>
      <w:r>
        <w:rPr>
          <w:b/>
        </w:rPr>
        <w:t>TimeUnit</w:t>
      </w:r>
      <w:r>
        <w:t xml:space="preserve"> is in concurrent package.</w:t>
      </w:r>
    </w:p>
    <w:p>
      <w:pPr>
        <w:pStyle w:val="Heading3"/>
      </w:pPr>
      <w:r>
        <w:t>1:35:47 — Closing: prefer Lock over synchronized</w:t>
      </w:r>
    </w:p>
    <w:p>
      <w:r>
        <w:t xml:space="preserve">After knowing Lock / ReentrantLock, usage of synchronized is </w:t>
      </w:r>
      <w:r>
        <w:rPr>
          <w:b/>
        </w:rPr>
        <w:t>never recommended</w:t>
      </w:r>
      <w:r>
        <w:t xml:space="preserve"> — more flexibility (tryLock with/without time; deadlock less relevant with tryLock). Most people still habit-use synchronized only.</w:t>
      </w:r>
    </w:p>
    <w:p>
      <w:r>
        <w:rPr>
          <w:b/>
        </w:rPr>
        <w:t>` ```java ` block count: 17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097-concurrent-locks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