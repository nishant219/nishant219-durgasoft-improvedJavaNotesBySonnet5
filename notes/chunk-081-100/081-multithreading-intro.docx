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081 — Multi Threading introduction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Multi Threading Part-1 || Introduction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81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Multi Threading · Part 1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>Introduction (multitasking, process vs thread based, application areas, Java API support)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1h 00m 20s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Hysb7hXp8B0</w:t>
            </w:r>
          </w:p>
        </w:tc>
      </w:tr>
      <w:tr>
        <w:tc>
          <w:tcPr>
            <w:tcW w:type="dxa" w:w="4824"/>
          </w:tcPr>
          <w:p>
            <w:r/>
            <w:r>
              <w:t>Watch URL</w:t>
            </w:r>
          </w:p>
        </w:tc>
        <w:tc>
          <w:tcPr>
            <w:tcW w:type="dxa" w:w="4824"/>
          </w:tcPr>
          <w:p>
            <w:r/>
            <w:r>
              <w:t>https://www.youtube.com/watch?v=Hysb7hXp8B0</w:t>
            </w:r>
          </w:p>
        </w:tc>
      </w:tr>
      <w:tr>
        <w:tc>
          <w:tcPr>
            <w:tcW w:type="dxa" w:w="4824"/>
          </w:tcPr>
          <w:p>
            <w:r/>
            <w:r>
              <w:t>Playlist URL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</w:tbl>
    <w:p/>
    <w:p>
      <w:pPr>
        <w:ind w:left="360"/>
      </w:pPr>
      <w:r>
        <w:rPr>
          <w:i/>
        </w:rPr>
        <w:t>Source: real YouTube auto-captions (</w:t>
      </w:r>
      <w:r>
        <w:rPr>
          <w:rFonts w:ascii="Consolas" w:hAnsi="Consolas"/>
          <w:i/>
          <w:sz w:val="20"/>
        </w:rPr>
        <w:t>.transcripts/081-Hysb7hXp8B0.txt</w:t>
      </w:r>
      <w:r>
        <w:rPr>
          <w:i/>
        </w:rPr>
        <w:t xml:space="preserve">). ASR decoded in place: keep subing / keep supporting = keep copying (board); ENT room / entry room / inter room = interview; runable = Runnable; threat / threats = thread(s); demand threats = daemon threads; JM / jum = JVM; Ideal Time = idle time; yet level / O level = OS level; SCJP / injp = OCJP/SCJP. This Part-1 is </w:t>
      </w:r>
      <w:r>
        <w:rPr>
          <w:b/>
          <w:i/>
        </w:rPr>
        <w:t>introduction only</w:t>
      </w:r>
      <w:r>
        <w:rPr>
          <w:i/>
        </w:rPr>
        <w:t xml:space="preserve"> — he announces ways to define a thread, names, priorities, yield/join/sleep, synchronization, inter-thread communication, deadlock, daemon threads, and enhancements as the </w:t>
      </w:r>
      <w:r>
        <w:rPr>
          <w:b/>
          <w:i/>
        </w:rPr>
        <w:t>series agenda</w:t>
      </w:r>
      <w:r>
        <w:rPr>
          <w:i/>
        </w:rPr>
        <w:t xml:space="preserve">, then teaches multitasking theory through the keyword-search assignment story and Java’s rich API. No full </w:t>
      </w:r>
      <w:r>
        <w:rPr>
          <w:rFonts w:ascii="Consolas" w:hAnsi="Consolas"/>
          <w:i/>
          <w:sz w:val="20"/>
        </w:rPr>
        <w:t>start()</w:t>
      </w:r>
      <w:r>
        <w:rPr>
          <w:i/>
        </w:rPr>
        <w:t xml:space="preserve"> demo program in this video.</w:t>
      </w:r>
    </w:p>
    <w:p>
      <w:pPr>
        <w:pStyle w:val="Heading3"/>
      </w:pPr>
      <w:r>
        <w:t>00:07 — Why multi-threading (interview heavy)</w:t>
      </w:r>
    </w:p>
    <w:p>
      <w:r>
        <w:t xml:space="preserve">Next topic: </w:t>
      </w:r>
      <w:r>
        <w:rPr>
          <w:b/>
        </w:rPr>
        <w:t>multi-threading</w:t>
      </w:r>
      <w:r>
        <w:t>. He calls it the most valuable concept especially for the interview. Even with sessions on YouTube, he gets minimum ~10,000 visitor requests asking to upload multi-threading videos.</w:t>
      </w:r>
    </w:p>
    <w:p>
      <w:r>
        <w:t>Collections vs multi-threading:</w:t>
      </w:r>
    </w:p>
    <w:p>
      <w:pPr>
        <w:pStyle w:val="ListBullet"/>
      </w:pPr>
      <w:r>
        <w:rPr>
          <w:b/>
        </w:rPr>
        <w:t>Collections</w:t>
      </w:r>
      <w:r>
        <w:t xml:space="preserve"> is mostly API discussion — class, methods, sample examples. Beyond comparable / comparator you rarely need deep thinking.</w:t>
      </w:r>
    </w:p>
    <w:p>
      <w:pPr>
        <w:pStyle w:val="ListBullet"/>
      </w:pPr>
      <w:r>
        <w:rPr>
          <w:b/>
        </w:rPr>
        <w:t>Multi-threading</w:t>
      </w:r>
      <w:r>
        <w:t xml:space="preserve"> is </w:t>
      </w:r>
      <w:r>
        <w:rPr>
          <w:b/>
        </w:rPr>
        <w:t>not</w:t>
      </w:r>
      <w:r>
        <w:t xml:space="preserve"> only an API topic; it is a </w:t>
      </w:r>
      <w:r>
        <w:rPr>
          <w:b/>
        </w:rPr>
        <w:t>language-level</w:t>
      </w:r>
      <w:r>
        <w:t xml:space="preserve"> concept. Every area needs thinking; you gain confidence by understanding, not by memorizing method lists.</w:t>
      </w:r>
    </w:p>
    <w:p>
      <w:r>
        <w:t>Take special care — very important for interview.</w:t>
      </w:r>
    </w:p>
    <w:p>
      <w:pPr>
        <w:pStyle w:val="Heading3"/>
      </w:pPr>
      <w:r>
        <w:t>01:32 — Spoken agenda for the whole Multi Threading series</w:t>
      </w:r>
    </w:p>
    <w:p>
      <w:r>
        <w:t xml:space="preserve">He will </w:t>
      </w:r>
      <w:r>
        <w:rPr>
          <w:b/>
        </w:rPr>
        <w:t>not</w:t>
      </w:r>
      <w:r>
        <w:t xml:space="preserve"> finish all of this in Part-1. Board / spoken map of the series:</w:t>
      </w:r>
    </w:p>
    <w:p>
      <w:pPr>
        <w:pStyle w:val="ListNumber"/>
      </w:pPr>
      <w:r>
        <w:rPr>
          <w:b/>
        </w:rPr>
        <w:t>Introduction</w:t>
      </w:r>
      <w:r>
        <w:t xml:space="preserve"> — what is multi-threading / multitasking; advantage of multitasking; how many types of multitasking (do not jump to Thread class first).</w:t>
      </w:r>
    </w:p>
    <w:p>
      <w:pPr>
        <w:pStyle w:val="ListNumber"/>
      </w:pPr>
      <w:r>
        <w:rPr>
          <w:b/>
        </w:rPr>
        <w:t>Ways to define a thread</w:t>
      </w:r>
      <w:r>
        <w:t xml:space="preserve"> — two ways (interview question #1):</w:t>
      </w:r>
    </w:p>
    <w:p>
      <w:pPr>
        <w:pStyle w:val="ListBullet"/>
      </w:pPr>
      <w:r>
        <w:t xml:space="preserve">by </w:t>
      </w:r>
      <w:r>
        <w:rPr>
          <w:b/>
        </w:rPr>
        <w:t>extending Thread class</w:t>
      </w:r>
    </w:p>
    <w:p>
      <w:pPr>
        <w:pStyle w:val="ListBullet"/>
      </w:pPr>
      <w:r>
        <w:t xml:space="preserve">by </w:t>
      </w:r>
      <w:r>
        <w:rPr>
          <w:b/>
        </w:rPr>
        <w:t>implementing Runnable interface</w:t>
      </w:r>
    </w:p>
    <w:p>
      <w:pPr>
        <w:pStyle w:val="ListBullet"/>
      </w:pPr>
      <w:r>
        <w:t>later: which approach is best</w:t>
      </w:r>
    </w:p>
    <w:p>
      <w:pPr>
        <w:pStyle w:val="ListNumber"/>
      </w:pPr>
      <w:r>
        <w:rPr>
          <w:b/>
        </w:rPr>
        <w:t>Getting and setting name of a thread</w:t>
      </w:r>
      <w:r>
        <w:t xml:space="preserve"> — every thread has a name; </w:t>
      </w:r>
      <w:r>
        <w:rPr>
          <w:rFonts w:ascii="Consolas" w:hAnsi="Consolas"/>
          <w:sz w:val="20"/>
        </w:rPr>
        <w:t>getName</w:t>
      </w:r>
      <w:r>
        <w:t xml:space="preserve"> / </w:t>
      </w:r>
      <w:r>
        <w:rPr>
          <w:rFonts w:ascii="Consolas" w:hAnsi="Consolas"/>
          <w:sz w:val="20"/>
        </w:rPr>
        <w:t>setName</w:t>
      </w:r>
      <w:r>
        <w:t>.</w:t>
      </w:r>
    </w:p>
    <w:p>
      <w:pPr>
        <w:pStyle w:val="ListNumber"/>
      </w:pPr>
      <w:r>
        <w:rPr>
          <w:b/>
        </w:rPr>
        <w:t>Thread priorities</w:t>
      </w:r>
      <w:r>
        <w:t xml:space="preserve"> — ~one and half hour planned; interview heavy.</w:t>
      </w:r>
    </w:p>
    <w:p>
      <w:pPr>
        <w:pStyle w:val="ListNumber"/>
      </w:pPr>
      <w:r>
        <w:rPr>
          <w:b/>
        </w:rPr>
        <w:t>Methods to prevent thread execution</w:t>
      </w:r>
      <w:r>
        <w:t xml:space="preserve"> — </w:t>
      </w:r>
      <w:r>
        <w:rPr>
          <w:rFonts w:ascii="Consolas" w:hAnsi="Consolas"/>
          <w:sz w:val="20"/>
        </w:rPr>
        <w:t>yield</w:t>
      </w:r>
      <w:r>
        <w:t xml:space="preserve">, </w:t>
      </w:r>
      <w:r>
        <w:rPr>
          <w:rFonts w:ascii="Consolas" w:hAnsi="Consolas"/>
          <w:sz w:val="20"/>
        </w:rPr>
        <w:t>join</w:t>
      </w:r>
      <w:r>
        <w:t xml:space="preserve">, </w:t>
      </w:r>
      <w:r>
        <w:rPr>
          <w:rFonts w:ascii="Consolas" w:hAnsi="Consolas"/>
          <w:sz w:val="20"/>
        </w:rPr>
        <w:t>sleep</w:t>
      </w:r>
      <w:r>
        <w:t xml:space="preserve"> (sleep is “our favorite”); purpose of each; difference between any two is itself an interview question.</w:t>
      </w:r>
    </w:p>
    <w:p>
      <w:pPr>
        <w:pStyle w:val="ListNumber"/>
      </w:pPr>
      <w:r>
        <w:rPr>
          <w:b/>
        </w:rPr>
        <w:t>Synchronization</w:t>
      </w:r>
      <w:r>
        <w:t xml:space="preserve"> — most valuable; many people say “I know multi-threading but not synchronization”; ~3 hours planned; nursery-standard once you get the grip.</w:t>
      </w:r>
    </w:p>
    <w:p>
      <w:pPr>
        <w:pStyle w:val="ListNumber"/>
      </w:pPr>
      <w:r>
        <w:rPr>
          <w:b/>
        </w:rPr>
        <w:t>Inter-thread communication</w:t>
      </w:r>
      <w:r>
        <w:t xml:space="preserve"> — </w:t>
      </w:r>
      <w:r>
        <w:rPr>
          <w:rFonts w:ascii="Consolas" w:hAnsi="Consolas"/>
          <w:sz w:val="20"/>
        </w:rPr>
        <w:t>wait</w:t>
      </w:r>
      <w:r>
        <w:t xml:space="preserve">, </w:t>
      </w:r>
      <w:r>
        <w:rPr>
          <w:rFonts w:ascii="Consolas" w:hAnsi="Consolas"/>
          <w:sz w:val="20"/>
        </w:rPr>
        <w:t>notify</w:t>
      </w:r>
      <w:r>
        <w:t xml:space="preserve">, </w:t>
      </w:r>
      <w:r>
        <w:rPr>
          <w:rFonts w:ascii="Consolas" w:hAnsi="Consolas"/>
          <w:sz w:val="20"/>
        </w:rPr>
        <w:t>notifyAll</w:t>
      </w:r>
      <w:r>
        <w:t>.</w:t>
      </w:r>
    </w:p>
    <w:p>
      <w:pPr>
        <w:pStyle w:val="ListNumber"/>
      </w:pPr>
      <w:r>
        <w:rPr>
          <w:b/>
        </w:rPr>
        <w:t>Deadlock</w:t>
      </w:r>
      <w:r>
        <w:t xml:space="preserve"> — “a lock without key is nothing but deadlock”; how it comes; how to resolve.</w:t>
      </w:r>
    </w:p>
    <w:p>
      <w:pPr>
        <w:pStyle w:val="ListNumber"/>
      </w:pPr>
      <w:r>
        <w:rPr>
          <w:b/>
        </w:rPr>
        <w:t>Daemon threads</w:t>
      </w:r>
      <w:r>
        <w:t>.</w:t>
      </w:r>
    </w:p>
    <w:p>
      <w:pPr>
        <w:pStyle w:val="ListNumber"/>
      </w:pPr>
      <w:r>
        <w:rPr>
          <w:b/>
        </w:rPr>
        <w:t>Multi-threading enhancements</w:t>
      </w:r>
      <w:r>
        <w:t xml:space="preserve"> — lock / ReentrantLock, ThreadGroup, ThreadLocal, Executor framework, etc.</w:t>
      </w:r>
    </w:p>
    <w:p>
      <w:r>
        <w:t>That is the total agenda. Part-1 now starts basic introduction.</w:t>
      </w:r>
    </w:p>
    <w:p>
      <w:pPr>
        <w:pStyle w:val="Heading3"/>
      </w:pPr>
      <w:r>
        <w:t>07:52 — Board: Introduction — what is multitasking?</w:t>
      </w:r>
    </w:p>
    <w:p>
      <w:r>
        <w:rPr>
          <w:b/>
        </w:rPr>
        <w:t>Multitasking</w:t>
      </w:r>
      <w:r>
        <w:t xml:space="preserve"> = executing multiple tasks </w:t>
      </w:r>
      <w:r>
        <w:rPr>
          <w:b/>
        </w:rPr>
        <w:t>simultaneously</w:t>
      </w:r>
      <w:r>
        <w:t>.</w:t>
      </w:r>
    </w:p>
    <w:p>
      <w:r>
        <w:t>Classroom-student analogy (best example):</w:t>
      </w:r>
    </w:p>
    <w:p>
      <w:pPr>
        <w:pStyle w:val="ListNumber"/>
      </w:pPr>
      <w:r>
        <w:t>Listening to the class (always).</w:t>
      </w:r>
    </w:p>
    <w:p>
      <w:pPr>
        <w:pStyle w:val="ListNumber"/>
      </w:pPr>
      <w:r>
        <w:t>Taking running notes of important points (if faculty does not give notes).</w:t>
      </w:r>
    </w:p>
    <w:p>
      <w:pPr>
        <w:pStyle w:val="ListNumber"/>
      </w:pPr>
      <w:r>
        <w:t>Checking mobile phone (ring / message / time) — very common.</w:t>
      </w:r>
    </w:p>
    <w:p>
      <w:pPr>
        <w:pStyle w:val="ListNumber"/>
      </w:pPr>
      <w:r>
        <w:t>Sleeping — also very common (joke).</w:t>
      </w:r>
    </w:p>
    <w:p>
      <w:pPr>
        <w:pStyle w:val="ListNumber"/>
      </w:pPr>
      <w:r>
        <w:t>Observing environment (heads turn ~60° when someone walks in) — “observing environment …”</w:t>
      </w:r>
    </w:p>
    <w:p>
      <w:r>
        <w:t>A single student can do several of these at once → multitasking.</w:t>
      </w:r>
    </w:p>
    <w:p>
      <w:pPr>
        <w:pStyle w:val="Heading3"/>
      </w:pPr>
      <w:r>
        <w:t>11:29 — Two types of multitasking</w:t>
      </w:r>
    </w:p>
    <w:p>
      <w:r>
        <w:t xml:space="preserve">Total multitasking is divided into </w:t>
      </w:r>
      <w:r>
        <w:rPr>
          <w:b/>
        </w:rPr>
        <w:t>two categories</w:t>
      </w:r>
      <w:r>
        <w:t>:</w:t>
      </w:r>
    </w:p>
    <w:p>
      <w:pPr>
        <w:pStyle w:val="ListNumber"/>
      </w:pPr>
      <w:r>
        <w:rPr>
          <w:b/>
        </w:rPr>
        <w:t>Process-based multitasking</w:t>
      </w:r>
    </w:p>
    <w:p>
      <w:pPr>
        <w:pStyle w:val="ListNumber"/>
      </w:pPr>
      <w:r>
        <w:rPr>
          <w:b/>
        </w:rPr>
        <w:t>Thread-based multitasking</w:t>
      </w:r>
    </w:p>
    <w:p>
      <w:r>
        <w:t>You must know definitions and difference clearly.</w:t>
      </w:r>
    </w:p>
    <w:p>
      <w:pPr>
        <w:pStyle w:val="Heading3"/>
      </w:pPr>
      <w:r>
        <w:t>12:06 — Process-based multitasking (definition + example)</w:t>
      </w:r>
    </w:p>
    <w:p>
      <w:r>
        <w:rPr>
          <w:b/>
        </w:rPr>
        <w:t>Definition (board):</w:t>
      </w:r>
      <w:r>
        <w:t xml:space="preserve"> executing several tasks simultaneously where </w:t>
      </w:r>
      <w:r>
        <w:rPr>
          <w:b/>
        </w:rPr>
        <w:t>each task is a separate independent program (process)</w:t>
      </w:r>
      <w:r>
        <w:t xml:space="preserve"> — no dependency between process 1 and process 2, etc.</w:t>
      </w:r>
    </w:p>
    <w:p>
      <w:r>
        <w:rPr>
          <w:b/>
        </w:rPr>
        <w:t>Example:</w:t>
      </w:r>
    </w:p>
    <w:p>
      <w:pPr>
        <w:pStyle w:val="ListBullet"/>
      </w:pPr>
      <w:r>
        <w:t>Typing a Java program in an editor (EditPlus / Eclipse) — editor process.</w:t>
      </w:r>
    </w:p>
    <w:p>
      <w:pPr>
        <w:pStyle w:val="ListBullet"/>
      </w:pPr>
      <w:r>
        <w:t xml:space="preserve">Listening MP3 / audio songs from the </w:t>
      </w:r>
      <w:r>
        <w:rPr>
          <w:b/>
        </w:rPr>
        <w:t>same system</w:t>
      </w:r>
      <w:r>
        <w:t xml:space="preserve"> — player process (common even in software company cubicles with earphones).</w:t>
      </w:r>
    </w:p>
    <w:p>
      <w:pPr>
        <w:pStyle w:val="ListBullet"/>
      </w:pPr>
      <w:r>
        <w:t>Downloading a file from the net — download process.</w:t>
      </w:r>
    </w:p>
    <w:p>
      <w:r>
        <w:t xml:space="preserve">All three run simultaneously and independently → </w:t>
      </w:r>
      <w:r>
        <w:rPr>
          <w:b/>
        </w:rPr>
        <w:t>process-based multitasking</w:t>
      </w:r>
      <w:r>
        <w:t>.</w:t>
      </w:r>
    </w:p>
    <w:p>
      <w:r>
        <w:rPr>
          <w:b/>
        </w:rPr>
        <w:t>Where suitable:</w:t>
      </w:r>
      <w:r>
        <w:t xml:space="preserve"> best suitable at </w:t>
      </w:r>
      <w:r>
        <w:rPr>
          <w:b/>
        </w:rPr>
        <w:t>OS (operating system) level</w:t>
      </w:r>
      <w:r>
        <w:t xml:space="preserve">, </w:t>
      </w:r>
      <w:r>
        <w:rPr>
          <w:b/>
        </w:rPr>
        <w:t>not</w:t>
      </w:r>
      <w:r>
        <w:t xml:space="preserve"> at programmatic / application-requirement level.</w:t>
      </w:r>
    </w:p>
    <w:p>
      <w:r>
        <w:t xml:space="preserve">Client joke: if you boast “Java supports multitasking” and explain “while your app runs you can listen to MP3 and download files,” the client will ask whether listening/downloading is part of </w:t>
      </w:r>
      <w:r>
        <w:rPr>
          <w:b/>
        </w:rPr>
        <w:t>his</w:t>
      </w:r>
      <w:r>
        <w:t xml:space="preserve"> programming requirement — no. So you cannot highlight process-based multitasking as a Java application benefit. At </w:t>
      </w:r>
      <w:r>
        <w:rPr>
          <w:b/>
        </w:rPr>
        <w:t>programmatic</w:t>
      </w:r>
      <w:r>
        <w:t xml:space="preserve"> level you need </w:t>
      </w:r>
      <w:r>
        <w:rPr>
          <w:b/>
        </w:rPr>
        <w:t>thread-based</w:t>
      </w:r>
      <w:r>
        <w:t xml:space="preserve"> multitasking.</w:t>
      </w:r>
    </w:p>
    <w:p>
      <w:pPr>
        <w:pStyle w:val="Heading3"/>
      </w:pPr>
      <w:r>
        <w:t>17:27 — Thread-based multitasking (10,000-line program story)</w:t>
      </w:r>
    </w:p>
    <w:p>
      <w:r>
        <w:t xml:space="preserve">Assume one Java program with </w:t>
      </w:r>
      <w:r>
        <w:rPr>
          <w:b/>
        </w:rPr>
        <w:t>10,000 lines</w:t>
      </w:r>
      <w:r>
        <w:t xml:space="preserve">. JVM is an interpreter — executes top to bottom, line by line. Assume full run takes </w:t>
      </w:r>
      <w:r>
        <w:rPr>
          <w:b/>
        </w:rPr>
        <w:t>10 hours</w:t>
      </w:r>
      <w:r>
        <w:t>.</w:t>
      </w:r>
    </w:p>
    <w:p>
      <w:r>
        <w:t xml:space="preserve">Analysis: first 5,000 lines and second 5,000 lines have </w:t>
      </w:r>
      <w:r>
        <w:rPr>
          <w:b/>
        </w:rPr>
        <w:t>no dependency</w:t>
      </w:r>
      <w:r>
        <w:t xml:space="preserve"> (e.g. first customer vs second customer). Why wait for the first half to finish before starting the second?</w:t>
      </w:r>
    </w:p>
    <w:p>
      <w:r>
        <w:t xml:space="preserve">Start </w:t>
      </w:r>
      <w:r>
        <w:rPr>
          <w:b/>
        </w:rPr>
        <w:t>two flows</w:t>
      </w:r>
      <w:r>
        <w:t xml:space="preserve"> of execution simultaneously on those two independent parts → finishes in roughly </w:t>
      </w:r>
      <w:r>
        <w:rPr>
          <w:b/>
        </w:rPr>
        <w:t>5–6 hours</w:t>
      </w:r>
      <w:r>
        <w:t>.</w:t>
      </w:r>
    </w:p>
    <w:p>
      <w:r>
        <w:rPr>
          <w:b/>
        </w:rPr>
        <w:t>Definition (board):</w:t>
      </w:r>
      <w:r>
        <w:t xml:space="preserve"> executing several tasks simultaneously where </w:t>
      </w:r>
      <w:r>
        <w:rPr>
          <w:b/>
        </w:rPr>
        <w:t>each task is a separate independent part of the same program</w:t>
      </w:r>
      <w:r>
        <w:t>.</w:t>
      </w:r>
    </w:p>
    <w:p>
      <w:pPr>
        <w:pStyle w:val="ListBullet"/>
      </w:pPr>
      <w:r>
        <w:t xml:space="preserve">How many </w:t>
      </w:r>
      <w:r>
        <w:rPr>
          <w:b/>
        </w:rPr>
        <w:t>programs</w:t>
      </w:r>
      <w:r>
        <w:t xml:space="preserve">? </w:t>
      </w:r>
      <w:r>
        <w:rPr>
          <w:b/>
        </w:rPr>
        <w:t>One</w:t>
      </w:r>
      <w:r>
        <w:t>.</w:t>
      </w:r>
    </w:p>
    <w:p>
      <w:pPr>
        <w:pStyle w:val="ListBullet"/>
      </w:pPr>
      <w:r>
        <w:t xml:space="preserve">How many </w:t>
      </w:r>
      <w:r>
        <w:rPr>
          <w:b/>
        </w:rPr>
        <w:t>independent parts</w:t>
      </w:r>
      <w:r>
        <w:t>? Two (or several).</w:t>
      </w:r>
    </w:p>
    <w:p>
      <w:pPr>
        <w:pStyle w:val="ListBullet"/>
      </w:pPr>
      <w:r>
        <w:t xml:space="preserve">Each independent part is called a </w:t>
      </w:r>
      <w:r>
        <w:rPr>
          <w:b/>
        </w:rPr>
        <w:t>thread</w:t>
      </w:r>
      <w:r>
        <w:t xml:space="preserve"> (thread-1, thread-2, …).</w:t>
      </w:r>
    </w:p>
    <w:p>
      <w:r>
        <w:t>Contrast again:</w:t>
      </w:r>
    </w:p>
    <w:p>
      <w:pPr>
        <w:pStyle w:val="ListBullet"/>
      </w:pPr>
      <w:r>
        <w:t xml:space="preserve">Process-based: several tasks, each a </w:t>
      </w:r>
      <w:r>
        <w:rPr>
          <w:b/>
        </w:rPr>
        <w:t>separate process</w:t>
      </w:r>
      <w:r>
        <w:t xml:space="preserve"> → often </w:t>
      </w:r>
      <w:r>
        <w:rPr>
          <w:b/>
        </w:rPr>
        <w:t>three programs</w:t>
      </w:r>
      <w:r>
        <w:t xml:space="preserve"> in the editor/MP3/download example.</w:t>
      </w:r>
    </w:p>
    <w:p>
      <w:pPr>
        <w:pStyle w:val="ListBullet"/>
      </w:pPr>
      <w:r>
        <w:t xml:space="preserve">Thread-based: </w:t>
      </w:r>
      <w:r>
        <w:rPr>
          <w:b/>
        </w:rPr>
        <w:t>one program</w:t>
      </w:r>
      <w:r>
        <w:t xml:space="preserve">, multiple independent parts → best suitable at </w:t>
      </w:r>
      <w:r>
        <w:rPr>
          <w:b/>
        </w:rPr>
        <w:t>programmatic level</w:t>
      </w:r>
      <w:r>
        <w:t>.</w:t>
      </w:r>
    </w:p>
    <w:p>
      <w:pPr>
        <w:pStyle w:val="Heading3"/>
      </w:pPr>
      <w:r>
        <w:t>21:57 — Board copying pause: multitasking definitions</w:t>
      </w:r>
    </w:p>
    <w:p>
      <w:r>
        <w:t>He dictates slowly for notebooks:</w:t>
      </w:r>
    </w:p>
    <w:p>
      <w:r>
        <w:rPr>
          <w:b/>
        </w:rPr>
        <w:t>Multitasking:</w:t>
      </w:r>
      <w:r>
        <w:t xml:space="preserve"> executing several tasks simultaneously is the concept of multitasking.</w:t>
      </w:r>
    </w:p>
    <w:p>
      <w:r>
        <w:rPr>
          <w:b/>
        </w:rPr>
        <w:t>Two types:</w:t>
      </w:r>
    </w:p>
    <w:p>
      <w:pPr>
        <w:pStyle w:val="ListNumber"/>
      </w:pPr>
      <w:r>
        <w:t>Process-based multitasking</w:t>
      </w:r>
    </w:p>
    <w:p>
      <w:pPr>
        <w:pStyle w:val="ListNumber"/>
      </w:pPr>
      <w:r>
        <w:t>Thread-based multitasking</w:t>
      </w:r>
    </w:p>
    <w:p>
      <w:r>
        <w:rPr>
          <w:b/>
        </w:rPr>
        <w:t>Process-based:</w:t>
      </w:r>
      <w:r>
        <w:t xml:space="preserve"> executing several tasks simultaneously where each task is a separate independent program (</w:t>
      </w:r>
      <w:r>
        <w:rPr>
          <w:b/>
        </w:rPr>
        <w:t>process</w:t>
      </w:r>
      <w:r>
        <w:t>) is called process-based multitasking.</w:t>
      </w:r>
    </w:p>
    <w:p>
      <w:r>
        <w:t xml:space="preserve">Example text on board: while typing a Java program in the editor we can listen to audio songs from the same system; at the same time we can download a file from the net; all these tasks will be executed simultaneously and independent of each other → hence process-based multitasking. Best suitable at </w:t>
      </w:r>
      <w:r>
        <w:rPr>
          <w:b/>
        </w:rPr>
        <w:t>OS level</w:t>
      </w:r>
      <w:r>
        <w:t>.</w:t>
      </w:r>
    </w:p>
    <w:p>
      <w:r>
        <w:rPr>
          <w:b/>
        </w:rPr>
        <w:t>Thread-based:</w:t>
      </w:r>
      <w:r>
        <w:t xml:space="preserve"> executing several tasks simultaneously where each task is a separate independent part of the </w:t>
      </w:r>
      <w:r>
        <w:rPr>
          <w:b/>
        </w:rPr>
        <w:t>same program</w:t>
      </w:r>
      <w:r>
        <w:t xml:space="preserve"> is called thread-based multitasking; </w:t>
      </w:r>
      <w:r>
        <w:rPr>
          <w:b/>
        </w:rPr>
        <w:t>each independent part is called a thread</w:t>
      </w:r>
      <w:r>
        <w:t xml:space="preserve">. Best suitable at </w:t>
      </w:r>
      <w:r>
        <w:rPr>
          <w:b/>
        </w:rPr>
        <w:t>programmatic level</w:t>
      </w:r>
      <w:r>
        <w:t>.</w:t>
      </w:r>
    </w:p>
    <w:p>
      <w:pPr>
        <w:pStyle w:val="Heading3"/>
      </w:pPr>
      <w:r>
        <w:t>31:39 — OS academic differences (mention only)</w:t>
      </w:r>
    </w:p>
    <w:p>
      <w:r>
        <w:t xml:space="preserve">In B.Tech / MCA OS subject: process vs thread multitasking — context switching costly for processes, cheaper for threads; separate address space per process vs shared address space for threads of one program. As a </w:t>
      </w:r>
      <w:r>
        <w:rPr>
          <w:b/>
        </w:rPr>
        <w:t>programmer</w:t>
      </w:r>
      <w:r>
        <w:t xml:space="preserve"> at this course level you need the simple distinction: separate process vs independent part of same program. Beyond that, not required for now.</w:t>
      </w:r>
    </w:p>
    <w:p>
      <w:pPr>
        <w:pStyle w:val="Heading3"/>
      </w:pPr>
      <w:r>
        <w:t>32:50 — Main advantage / objective of multitasking</w:t>
      </w:r>
    </w:p>
    <w:p>
      <w:r>
        <w:t>Whether process-based or thread-based, main purpose:</w:t>
      </w:r>
    </w:p>
    <w:p>
      <w:pPr>
        <w:pStyle w:val="ListBullet"/>
      </w:pPr>
      <w:r>
        <w:t xml:space="preserve">reduce </w:t>
      </w:r>
      <w:r>
        <w:rPr>
          <w:b/>
        </w:rPr>
        <w:t>processor idle time</w:t>
      </w:r>
    </w:p>
    <w:p>
      <w:pPr>
        <w:pStyle w:val="ListBullet"/>
      </w:pPr>
      <w:r>
        <w:t xml:space="preserve">reduce </w:t>
      </w:r>
      <w:r>
        <w:rPr>
          <w:b/>
        </w:rPr>
        <w:t>response time</w:t>
      </w:r>
      <w:r>
        <w:t xml:space="preserve"> of the system</w:t>
      </w:r>
    </w:p>
    <w:p>
      <w:pPr>
        <w:pStyle w:val="ListBullet"/>
      </w:pPr>
      <w:r>
        <w:rPr>
          <w:b/>
        </w:rPr>
        <w:t>improve performance</w:t>
      </w:r>
    </w:p>
    <w:p>
      <w:r>
        <w:t>Processor should stay busy — better to do multiple tasks than one-by-one.</w:t>
      </w:r>
    </w:p>
    <w:p>
      <w:r>
        <w:t xml:space="preserve">Board line: whether process-based or thread-based, the main objective of multitasking is to </w:t>
      </w:r>
      <w:r>
        <w:rPr>
          <w:b/>
        </w:rPr>
        <w:t>reduce response time of the system and to improve performance</w:t>
      </w:r>
      <w:r>
        <w:t>.</w:t>
      </w:r>
    </w:p>
    <w:p>
      <w:pPr>
        <w:pStyle w:val="Heading3"/>
      </w:pPr>
      <w:r>
        <w:t>36:05 — Application areas: 70 mm screen + Chicken 65 digression, then cinema analogy</w:t>
      </w:r>
    </w:p>
    <w:p>
      <w:r>
        <w:t>He draws a rectangle (“70 mm screen”) and jokes about not knowing what “mm” means in theater marketing, and about “Chicken 65” (initially thought 65 rupees; class jokes about gravy %; he Googled — related to age/measurement of chicken). Then returns to the screen.</w:t>
      </w:r>
    </w:p>
    <w:p>
      <w:r>
        <w:t xml:space="preserve">On screen simultaneously: Balayya dancing, Namitha, another person, airplane, birds flying, rain falling — </w:t>
      </w:r>
      <w:r>
        <w:rPr>
          <w:b/>
        </w:rPr>
        <w:t>multiple activities</w:t>
      </w:r>
      <w:r>
        <w:t>.</w:t>
      </w:r>
    </w:p>
    <w:p>
      <w:r>
        <w:t xml:space="preserve">If </w:t>
      </w:r>
      <w:r>
        <w:rPr>
          <w:b/>
        </w:rPr>
        <w:t>only one task</w:t>
      </w:r>
      <w:r>
        <w:t xml:space="preserve"> allowed at a time: while Balayya dances everyone else freezes; birds stop mid-air; plane stops; then Namitha’s turn; then next; each bird 10 minutes × 200 birds; each raindrop separately → finishing that shot would take ~</w:t>
      </w:r>
      <w:r>
        <w:rPr>
          <w:b/>
        </w:rPr>
        <w:t>365 days</w:t>
      </w:r>
      <w:r>
        <w:t>. Audience would cut the screen and leave.</w:t>
      </w:r>
    </w:p>
    <w:p>
      <w:r>
        <w:t xml:space="preserve">If </w:t>
      </w:r>
      <w:r>
        <w:rPr>
          <w:b/>
        </w:rPr>
        <w:t>everything happens simultaneously</w:t>
      </w:r>
      <w:r>
        <w:t xml:space="preserve"> (each person / plane / bird / raindrop as a </w:t>
      </w:r>
      <w:r>
        <w:rPr>
          <w:b/>
        </w:rPr>
        <w:t>thread</w:t>
      </w:r>
      <w:r>
        <w:t xml:space="preserve">), the scene finishes in </w:t>
      </w:r>
      <w:r>
        <w:rPr>
          <w:b/>
        </w:rPr>
        <w:t>5–6 minutes</w:t>
      </w:r>
      <w:r>
        <w:t>. People watch movies only when simultaneous action works.</w:t>
      </w:r>
    </w:p>
    <w:p>
      <w:r>
        <w:rPr>
          <w:b/>
        </w:rPr>
        <w:t>Conclusion:</w:t>
      </w:r>
      <w:r>
        <w:t xml:space="preserve"> multi-threading best suitable for </w:t>
      </w:r>
      <w:r>
        <w:rPr>
          <w:b/>
        </w:rPr>
        <w:t>multimedia, graphics, animation, movies</w:t>
      </w:r>
      <w:r>
        <w:t>, and similar.</w:t>
      </w:r>
    </w:p>
    <w:p>
      <w:pPr>
        <w:pStyle w:val="Heading3"/>
      </w:pPr>
      <w:r>
        <w:t>46:34 — Board: main important application areas of multi-threading</w:t>
      </w:r>
    </w:p>
    <w:p>
      <w:pPr>
        <w:pStyle w:val="ListNumber"/>
      </w:pPr>
      <w:r>
        <w:t xml:space="preserve">To develop </w:t>
      </w:r>
      <w:r>
        <w:rPr>
          <w:b/>
        </w:rPr>
        <w:t>multimedia graphics</w:t>
      </w:r>
    </w:p>
    <w:p>
      <w:pPr>
        <w:pStyle w:val="ListNumber"/>
      </w:pPr>
      <w:r>
        <w:t xml:space="preserve">To develop </w:t>
      </w:r>
      <w:r>
        <w:rPr>
          <w:b/>
        </w:rPr>
        <w:t>animations</w:t>
      </w:r>
    </w:p>
    <w:p>
      <w:pPr>
        <w:pStyle w:val="ListNumber"/>
      </w:pPr>
      <w:r>
        <w:t xml:space="preserve">To develop </w:t>
      </w:r>
      <w:r>
        <w:rPr>
          <w:b/>
        </w:rPr>
        <w:t>video games</w:t>
      </w:r>
    </w:p>
    <w:p>
      <w:pPr>
        <w:pStyle w:val="ListNumber"/>
      </w:pPr>
      <w:r>
        <w:t xml:space="preserve">To develop </w:t>
      </w:r>
      <w:r>
        <w:rPr>
          <w:b/>
        </w:rPr>
        <w:t>web servers and application servers</w:t>
      </w:r>
      <w:r>
        <w:t>, etc.</w:t>
      </w:r>
    </w:p>
    <w:p>
      <w:r>
        <w:t xml:space="preserve">Server story: many requests arrive. If Gmail processed requests strictly one-by-one, with crores of users you might never get your turn in your lifetime. Servers must process requests </w:t>
      </w:r>
      <w:r>
        <w:rPr>
          <w:b/>
        </w:rPr>
        <w:t>simultaneously</w:t>
      </w:r>
      <w:r>
        <w:t>. Internally: multiple threads (e.g. 50–60). For every request the web container creates/associates a separate thread. All those threads run together so requests are processed together.</w:t>
      </w:r>
    </w:p>
    <w:p>
      <w:r>
        <w:t xml:space="preserve">He mentions Tomcat’s default predefined thread count as </w:t>
      </w:r>
      <w:r>
        <w:rPr>
          <w:b/>
        </w:rPr>
        <w:t>~60</w:t>
      </w:r>
      <w:r>
        <w:t xml:space="preserve"> (simultaneous request support by default) — internal server design uses multi-threading.</w:t>
      </w:r>
    </w:p>
    <w:p>
      <w:pPr>
        <w:pStyle w:val="Heading3"/>
      </w:pPr>
      <w:r>
        <w:t>50:16 — Freelancer keyword-search assignment (performance story)</w:t>
      </w:r>
    </w:p>
    <w:p>
      <w:r>
        <w:t xml:space="preserve">Real assignment (foreign / America / freelancer site): given keywords (e.g. SCJP, SCWCD), open </w:t>
      </w:r>
      <w:r>
        <w:rPr>
          <w:b/>
        </w:rPr>
        <w:t>every file</w:t>
      </w:r>
      <w:r>
        <w:t xml:space="preserve"> on the system (C:, D:, E:, F:, …); wherever keywords appear, </w:t>
      </w:r>
      <w:r>
        <w:rPr>
          <w:b/>
        </w:rPr>
        <w:t>print that file name</w:t>
      </w:r>
      <w:r>
        <w:t xml:space="preserve"> to the console.</w:t>
      </w:r>
    </w:p>
    <w:p>
      <w:r>
        <w:t xml:space="preserve">They already had a program, but it took </w:t>
      </w:r>
      <w:r>
        <w:rPr>
          <w:b/>
        </w:rPr>
        <w:t>~48–50 hours</w:t>
      </w:r>
      <w:r>
        <w:t xml:space="preserve"> (lakhs of files, sequential walk).</w:t>
      </w:r>
    </w:p>
    <w:p>
      <w:r>
        <w:t>Original approach: finish all of C: (folders/files one by one), then D:, then E: — e.g. ~10h + ~15h + ~10h.</w:t>
      </w:r>
    </w:p>
    <w:p>
      <w:r>
        <w:rPr>
          <w:b/>
        </w:rPr>
        <w:t>First improvement:</w:t>
      </w:r>
      <w:r>
        <w:t xml:space="preserve"> C:, D:, E: searches are </w:t>
      </w:r>
      <w:r>
        <w:rPr>
          <w:b/>
        </w:rPr>
        <w:t>independent</w:t>
      </w:r>
      <w:r>
        <w:t xml:space="preserve"> → three threads T1/T2/T3 searching drives in parallel → ~</w:t>
      </w:r>
      <w:r>
        <w:rPr>
          <w:b/>
        </w:rPr>
        <w:t>15 hours</w:t>
      </w:r>
      <w:r>
        <w:t>. Client happy but still wants better.</w:t>
      </w:r>
    </w:p>
    <w:p>
      <w:r>
        <w:rPr>
          <w:b/>
        </w:rPr>
        <w:t>Second improvement:</w:t>
      </w:r>
      <w:r>
        <w:t xml:space="preserve"> not just drive level — for </w:t>
      </w:r>
      <w:r>
        <w:rPr>
          <w:b/>
        </w:rPr>
        <w:t>every folder</w:t>
      </w:r>
      <w:r>
        <w:t xml:space="preserve">, create a separate thread (~50–60 threads automated). Search finished in </w:t>
      </w:r>
      <w:r>
        <w:rPr>
          <w:b/>
        </w:rPr>
        <w:t>~20–30 minutes</w:t>
      </w:r>
      <w:r>
        <w:t>.</w:t>
      </w:r>
    </w:p>
    <w:p>
      <w:r>
        <w:t xml:space="preserve">Rule for applications: wherever </w:t>
      </w:r>
      <w:r>
        <w:rPr>
          <w:b/>
        </w:rPr>
        <w:t>independent jobs</w:t>
      </w:r>
      <w:r>
        <w:t xml:space="preserve"> exist, identify them; for each independent job define a thread; multiple threads run multiple jobs → overall time drops, performance improves. Analogy: 1 person → 10 hours; 2 → ~5–6; 3 → ~3–4; 10 → ~1–2 hours.</w:t>
      </w:r>
    </w:p>
    <w:p>
      <w:pPr>
        <w:pStyle w:val="Heading3"/>
      </w:pPr>
      <w:r>
        <w:t>57:03 — Why multi-threading in Java is easy (API)</w:t>
      </w:r>
    </w:p>
    <w:p>
      <w:r>
        <w:t xml:space="preserve">Developing multi-threaded apps in Java is very easy vs old languages because </w:t>
      </w:r>
      <w:r>
        <w:rPr>
          <w:b/>
        </w:rPr>
        <w:t>~90% of the work is done by API</w:t>
      </w:r>
      <w:r>
        <w:t>; programmer does ~</w:t>
      </w:r>
      <w:r>
        <w:rPr>
          <w:b/>
        </w:rPr>
        <w:t>10%</w:t>
      </w:r>
      <w:r>
        <w:t>.</w:t>
      </w:r>
    </w:p>
    <w:p>
      <w:r>
        <w:t xml:space="preserve">How to start a thread? Which method? </w:t>
      </w:r>
      <w:r>
        <w:rPr>
          <w:b/>
        </w:rPr>
        <w:t>`start`</w:t>
      </w:r>
      <w:r>
        <w:t xml:space="preserve">. He asks: am I responsible to </w:t>
      </w:r>
      <w:r>
        <w:rPr>
          <w:b/>
        </w:rPr>
        <w:t>implement</w:t>
      </w:r>
      <w:r>
        <w:t xml:space="preserve"> </w:t>
      </w:r>
      <w:r>
        <w:rPr>
          <w:rFonts w:ascii="Consolas" w:hAnsi="Consolas"/>
          <w:sz w:val="20"/>
        </w:rPr>
        <w:t>start</w:t>
      </w:r>
      <w:r>
        <w:t xml:space="preserve">? No — just </w:t>
      </w:r>
      <w:r>
        <w:rPr>
          <w:b/>
        </w:rPr>
        <w:t>call</w:t>
      </w:r>
      <w:r>
        <w:t xml:space="preserve"> </w:t>
      </w:r>
      <w:r>
        <w:rPr>
          <w:rFonts w:ascii="Consolas" w:hAnsi="Consolas"/>
          <w:sz w:val="20"/>
        </w:rPr>
        <w:t>start</w:t>
      </w:r>
      <w:r>
        <w:t>. That method contains a huge amount of internal code (~he says “70,000 lines”); programmer must not rewrite it.</w:t>
      </w:r>
    </w:p>
    <w:p>
      <w:pPr>
        <w:spacing w:before="120" w:after="160"/>
      </w:pPr>
      <w:r>
        <w:rPr>
          <w:rFonts w:ascii="Consolas" w:hAnsi="Consolas"/>
          <w:sz w:val="18"/>
        </w:rPr>
        <w:t>// How to start a thread — call API start (do not reimplement it)</w:t>
        <w:br/>
        <w:t>t.start();</w:t>
      </w:r>
    </w:p>
    <w:p>
      <w:r>
        <w:t>Rich API types he names on the board (class / interface):</w:t>
      </w:r>
    </w:p>
    <w:p>
      <w:pPr>
        <w:spacing w:before="120" w:after="160"/>
      </w:pPr>
      <w:r>
        <w:rPr>
          <w:rFonts w:ascii="Consolas" w:hAnsi="Consolas"/>
          <w:sz w:val="18"/>
        </w:rPr>
        <w:t>Thread t;        // java.lang.Thread — API class</w:t>
        <w:br/>
        <w:t>Runnable r;      // java.lang.Runnable — API interface</w:t>
        <w:br/>
        <w:t>ThreadGroup g;   // ThreadGroup ...</w:t>
      </w:r>
    </w:p>
    <w:p>
      <w:r>
        <w:t xml:space="preserve">Full board sentence (dictation): </w:t>
      </w:r>
      <w:r>
        <w:rPr>
          <w:b/>
        </w:rPr>
        <w:t>When compared with old languages, developing multi-threaded applications in Java is very easy because Java provides inbuilt support for multi-threading with the rich API</w:t>
      </w:r>
      <w:r>
        <w:t xml:space="preserve"> (</w:t>
      </w:r>
      <w:r>
        <w:rPr>
          <w:rFonts w:ascii="Consolas" w:hAnsi="Consolas"/>
          <w:sz w:val="20"/>
        </w:rPr>
        <w:t>Thread</w:t>
      </w:r>
      <w:r>
        <w:t xml:space="preserve">, </w:t>
      </w:r>
      <w:r>
        <w:rPr>
          <w:rFonts w:ascii="Consolas" w:hAnsi="Consolas"/>
          <w:sz w:val="20"/>
        </w:rPr>
        <w:t>Runnable</w:t>
      </w:r>
      <w:r>
        <w:t xml:space="preserve">, </w:t>
      </w:r>
      <w:r>
        <w:rPr>
          <w:rFonts w:ascii="Consolas" w:hAnsi="Consolas"/>
          <w:sz w:val="20"/>
        </w:rPr>
        <w:t>ThreadGroup</w:t>
      </w:r>
      <w:r>
        <w:t>, …).</w:t>
      </w:r>
    </w:p>
    <w:p>
      <w:pPr>
        <w:spacing w:before="120" w:after="160"/>
      </w:pPr>
      <w:r>
        <w:rPr>
          <w:rFonts w:ascii="Consolas" w:hAnsi="Consolas"/>
          <w:sz w:val="18"/>
        </w:rPr>
        <w:t>/*</w:t>
        <w:br/>
        <w:t>Board conclusion (Part-1 end):</w:t>
        <w:br/>
        <w:t>When compared with old languages, developing multi-threaded</w:t>
        <w:br/>
        <w:t>applications in Java is very easy because Java provides</w:t>
        <w:br/>
        <w:t>inbuilt support for multi-threading with rich API</w:t>
        <w:br/>
        <w:t>(Thread, Runnable, ThreadGroup, ...)</w:t>
        <w:br/>
        <w:t>*/</w:t>
      </w:r>
    </w:p>
    <w:p>
      <w:pPr>
        <w:pStyle w:val="Heading3"/>
      </w:pPr>
      <w:r>
        <w:t>59:55 — Close of Part-1</w:t>
      </w:r>
    </w:p>
    <w:p>
      <w:r>
        <w:t>Basic introduction to multi-threading is complete; terminology should be clear. Next videos: ways of defining a thread (and the rest of the agenda).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081-multithreading-intro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