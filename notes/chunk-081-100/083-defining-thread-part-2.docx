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083 — Ways of defining a Thread Part-2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Part-3 || The ways of defining a Thread 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Defining a thread by implementing Runnable; case study start/run; which approach is best; Thread constructors; Durga’s hybrid approach; get/set name; currentThread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18m 54s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8xnNgR0zeS8</w:t>
            </w:r>
          </w:p>
        </w:tc>
      </w:tr>
      <w:tr>
        <w:tc>
          <w:tcPr>
            <w:tcW w:type="dxa" w:w="4824"/>
          </w:tcPr>
          <w:p>
            <w:r/>
            <w:r>
              <w:t>Watch URL</w:t>
            </w:r>
          </w:p>
        </w:tc>
        <w:tc>
          <w:tcPr>
            <w:tcW w:type="dxa" w:w="4824"/>
          </w:tcPr>
          <w:p>
            <w:r/>
            <w:r>
              <w:t>https://www.youtube.com/watch?v=8xnNgR0zeS8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>Source: real YouTube auto-captions (</w:t>
      </w:r>
      <w:r>
        <w:rPr>
          <w:rFonts w:ascii="Consolas" w:hAnsi="Consolas"/>
          <w:i/>
          <w:sz w:val="20"/>
        </w:rPr>
        <w:t>.transcripts/083-8xnNgR0zeS8.txt</w:t>
      </w:r>
      <w:r>
        <w:rPr>
          <w:i/>
        </w:rPr>
        <w:t>). ASR: runable / renable = Runnable; keep subing = keep copying; threat = thread; target runable = target Runnable; pan Kalan / P Kalan = his demo customized name (e.g. “Pavan Kalyan”); thread I zero / thread iphone zero / thread ion zero = Thread-0; Artic exception = ArithmeticException; Dura’s / duras approach = Durga’s approach; SCJP = OCJP/SCJP.</w:t>
      </w:r>
    </w:p>
    <w:p>
      <w:pPr>
        <w:pStyle w:val="Heading3"/>
      </w:pPr>
      <w:r>
        <w:t>00:08 — Heading: defining a thread by implementing Runnable</w:t>
      </w:r>
    </w:p>
    <w:p>
      <w:r>
        <w:t>Second approach. Diagram vs first approach:</w:t>
      </w:r>
    </w:p>
    <w:p>
      <w:pPr>
        <w:pStyle w:val="ListBullet"/>
      </w:pPr>
      <w:r>
        <w:rPr>
          <w:b/>
        </w:rPr>
        <w:t>First:</w:t>
      </w:r>
      <w:r>
        <w:t xml:space="preserve"> </w:t>
      </w:r>
      <w:r>
        <w:rPr>
          <w:rFonts w:ascii="Consolas" w:hAnsi="Consolas"/>
          <w:sz w:val="20"/>
        </w:rPr>
        <w:t>MyThread extends Thread</w:t>
      </w:r>
      <w:r>
        <w:t xml:space="preserve">, and Thread already </w:t>
      </w:r>
      <w:r>
        <w:rPr>
          <w:b/>
        </w:rPr>
        <w:t>implements Runnable</w:t>
      </w:r>
      <w:r>
        <w:t>.</w:t>
      </w:r>
    </w:p>
    <w:p>
      <w:pPr>
        <w:pStyle w:val="ListBullet"/>
      </w:pPr>
      <w:r>
        <w:rPr>
          <w:b/>
        </w:rPr>
        <w:t>Second:</w:t>
      </w:r>
      <w:r>
        <w:t xml:space="preserve"> implement Runnable </w:t>
      </w:r>
      <w:r>
        <w:rPr>
          <w:b/>
        </w:rPr>
        <w:t>directly</w:t>
      </w:r>
      <w:r>
        <w:t xml:space="preserve"> — </w:t>
      </w:r>
      <w:r>
        <w:rPr>
          <w:rFonts w:ascii="Consolas" w:hAnsi="Consolas"/>
          <w:sz w:val="20"/>
        </w:rPr>
        <w:t>MyRunnable implements Runnable</w:t>
      </w:r>
      <w:r>
        <w:t xml:space="preserve"> — without extending Thread.</w:t>
      </w:r>
    </w:p>
    <w:p>
      <w:pPr>
        <w:spacing w:before="120" w:after="160"/>
      </w:pPr>
      <w:r>
        <w:rPr>
          <w:rFonts w:ascii="Consolas" w:hAnsi="Consolas"/>
          <w:sz w:val="18"/>
        </w:rPr>
        <w:t>// First approach (reminder)</w:t>
        <w:br/>
        <w:t>class MyThread extends Thread { /* ... */ }</w:t>
        <w:br/>
        <w:br/>
        <w:t>// Second approach</w:t>
        <w:br/>
        <w:t>class MyRunnable implements Runnable { /* ... */ }</w:t>
      </w:r>
    </w:p>
    <w:p>
      <w:pPr>
        <w:pStyle w:val="Heading3"/>
      </w:pPr>
      <w:r>
        <w:t>03:47 — Runnable interface facts (board)</w:t>
      </w:r>
    </w:p>
    <w:p>
      <w:pPr>
        <w:pStyle w:val="ListBullet"/>
      </w:pPr>
      <w:r>
        <w:t xml:space="preserve">Present in </w:t>
      </w:r>
      <w:r>
        <w:rPr>
          <w:b/>
        </w:rPr>
        <w:t>`java.lang`</w:t>
      </w:r>
      <w:r>
        <w:t xml:space="preserve"> package.</w:t>
      </w:r>
    </w:p>
    <w:p>
      <w:pPr>
        <w:pStyle w:val="ListBullet"/>
      </w:pPr>
      <w:r>
        <w:t xml:space="preserve">Contains </w:t>
      </w:r>
      <w:r>
        <w:rPr>
          <w:b/>
        </w:rPr>
        <w:t>only one</w:t>
      </w:r>
      <w:r>
        <w:t xml:space="preserve"> method: </w:t>
      </w:r>
      <w:r>
        <w:rPr>
          <w:rFonts w:ascii="Consolas" w:hAnsi="Consolas"/>
          <w:sz w:val="20"/>
        </w:rPr>
        <w:t>run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java.lang.Runnable</w:t>
        <w:br/>
        <w:t>public void run();</w:t>
      </w:r>
    </w:p>
    <w:p>
      <w:pPr>
        <w:pStyle w:val="Heading3"/>
      </w:pPr>
      <w:r>
        <w:t>05:07 — Full second-approach example</w:t>
      </w:r>
    </w:p>
    <w:p>
      <w:pPr>
        <w:spacing w:before="120" w:after="160"/>
      </w:pPr>
      <w:r>
        <w:rPr>
          <w:rFonts w:ascii="Consolas" w:hAnsi="Consolas"/>
          <w:sz w:val="18"/>
        </w:rPr>
        <w:t>class MyRunnable implements Runnable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  <w:br/>
        <w:br/>
        <w:t>class ThreadDemo {</w:t>
        <w:br/>
        <w:t xml:space="preserve">    public static void main(String[] args) {</w:t>
        <w:br/>
        <w:t xml:space="preserve">        MyRunnable r = new MyRunnable();   // main creates MyRunnable object</w:t>
        <w:br/>
        <w:t xml:space="preserve">        Thread t = new Thread(r);          // r = target Runnable</w:t>
        <w:br/>
        <w:t xml:space="preserve">        t.start();</w:t>
        <w:br/>
        <w:t xml:space="preserve">        for (int i = 0; i &lt; 10; i++) {</w:t>
        <w:br/>
        <w:t xml:space="preserve">            System.out.println("Main Thread");</w:t>
        <w:br/>
        <w:t xml:space="preserve">        }</w:t>
        <w:br/>
        <w:t xml:space="preserve">    }</w:t>
        <w:br/>
        <w:t>}</w:t>
        <w:br/>
        <w:t>// mixed output — we can't tell exact output</w:t>
      </w:r>
    </w:p>
    <w:p>
      <w:r>
        <w:t xml:space="preserve">Only one-word difference from approach 1: </w:t>
      </w:r>
      <w:r>
        <w:rPr>
          <w:b/>
        </w:rPr>
        <w:t>`implements Runnable`</w:t>
      </w:r>
      <w:r>
        <w:t xml:space="preserve"> instead of </w:t>
      </w:r>
      <w:r>
        <w:rPr>
          <w:b/>
        </w:rPr>
        <w:t>`extends Thread`</w:t>
      </w:r>
      <w:r>
        <w:t xml:space="preserve">. Code inside </w:t>
      </w:r>
      <w:r>
        <w:rPr>
          <w:rFonts w:ascii="Consolas" w:hAnsi="Consolas"/>
          <w:sz w:val="20"/>
        </w:rPr>
        <w:t>run</w:t>
      </w:r>
      <w:r>
        <w:t xml:space="preserve"> = </w:t>
      </w:r>
      <w:r>
        <w:rPr>
          <w:b/>
        </w:rPr>
        <w:t>job of the thread</w:t>
      </w:r>
      <w:r>
        <w:t xml:space="preserve">. Total writing of this class = </w:t>
      </w:r>
      <w:r>
        <w:rPr>
          <w:b/>
        </w:rPr>
        <w:t>defining a thread</w:t>
      </w:r>
      <w:r>
        <w:t>.</w:t>
      </w:r>
    </w:p>
    <w:p>
      <w:r>
        <w:t xml:space="preserve">Starting steps (main thread still only one until </w:t>
      </w:r>
      <w:r>
        <w:rPr>
          <w:rFonts w:ascii="Consolas" w:hAnsi="Consolas"/>
          <w:sz w:val="20"/>
        </w:rPr>
        <w:t>start</w:t>
      </w:r>
      <w:r>
        <w:t>):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20"/>
        </w:rPr>
        <w:t>MyRunnable</w:t>
      </w:r>
      <w:r>
        <w:t xml:space="preserve"> object — “car is ready.”</w:t>
      </w:r>
    </w:p>
    <w:p>
      <w:pPr>
        <w:pStyle w:val="ListNumber"/>
      </w:pPr>
      <w:r>
        <w:rPr>
          <w:rFonts w:ascii="Consolas" w:hAnsi="Consolas"/>
          <w:sz w:val="20"/>
        </w:rPr>
        <w:t>MyRunnable</w:t>
      </w:r>
      <w:r>
        <w:t xml:space="preserve"> has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start</w:t>
      </w:r>
      <w:r>
        <w:t xml:space="preserve"> (Runnable interface also has no </w:t>
      </w:r>
      <w:r>
        <w:rPr>
          <w:rFonts w:ascii="Consolas" w:hAnsi="Consolas"/>
          <w:sz w:val="20"/>
        </w:rPr>
        <w:t>start</w:t>
      </w:r>
      <w:r>
        <w:t xml:space="preserve">) — need someone with start capability → </w:t>
      </w:r>
      <w:r>
        <w:rPr>
          <w:b/>
        </w:rPr>
        <w:t>Thread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Thread t = new Thread(r);</w:t>
      </w:r>
      <w:r>
        <w:t xml:space="preserve"> then </w:t>
      </w:r>
      <w:r>
        <w:rPr>
          <w:rFonts w:ascii="Consolas" w:hAnsi="Consolas"/>
          <w:sz w:val="20"/>
        </w:rPr>
        <w:t>t.start();</w:t>
      </w:r>
      <w:r>
        <w:t>.</w:t>
      </w:r>
    </w:p>
    <w:p>
      <w:r>
        <w:t xml:space="preserve">Without passing </w:t>
      </w:r>
      <w:r>
        <w:rPr>
          <w:rFonts w:ascii="Consolas" w:hAnsi="Consolas"/>
          <w:sz w:val="20"/>
        </w:rPr>
        <w:t>r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Thread(); // no target</w:t>
        <w:br/>
        <w:t>t.start();</w:t>
        <w:br/>
        <w:t>// Thread class run() (empty) — not MyRunnable.run()</w:t>
      </w:r>
    </w:p>
    <w:p>
      <w:r>
        <w:t xml:space="preserve">With </w:t>
      </w:r>
      <w:r>
        <w:rPr>
          <w:rFonts w:ascii="Consolas" w:hAnsi="Consolas"/>
          <w:sz w:val="20"/>
        </w:rPr>
        <w:t>r</w:t>
      </w:r>
      <w:r>
        <w:t xml:space="preserve"> passed, Thread’s </w:t>
      </w:r>
      <w:r>
        <w:rPr>
          <w:rFonts w:ascii="Consolas" w:hAnsi="Consolas"/>
          <w:sz w:val="20"/>
        </w:rPr>
        <w:t>start</w:t>
      </w:r>
      <w:r>
        <w:t xml:space="preserve"> ends up calling </w:t>
      </w:r>
      <w:r>
        <w:rPr>
          <w:b/>
        </w:rPr>
        <w:t>MyRunnable’s `run`</w:t>
      </w:r>
      <w:r>
        <w:t xml:space="preserve">. That object is the </w:t>
      </w:r>
      <w:r>
        <w:rPr>
          <w:b/>
        </w:rPr>
        <w:t>target Runnable</w:t>
      </w:r>
      <w:r>
        <w:t>.</w:t>
      </w:r>
    </w:p>
    <w:p>
      <w:r>
        <w:t xml:space="preserve">After </w:t>
      </w:r>
      <w:r>
        <w:rPr>
          <w:rFonts w:ascii="Consolas" w:hAnsi="Consolas"/>
          <w:sz w:val="20"/>
        </w:rPr>
        <w:t>t.start()</w:t>
      </w:r>
      <w:r>
        <w:t xml:space="preserve">: two threads — main runs remaining loop; child runs </w:t>
      </w:r>
      <w:r>
        <w:rPr>
          <w:rFonts w:ascii="Consolas" w:hAnsi="Consolas"/>
          <w:sz w:val="20"/>
        </w:rPr>
        <w:t>run</w:t>
      </w:r>
      <w:r>
        <w:t>.</w:t>
      </w:r>
    </w:p>
    <w:p>
      <w:r>
        <w:t xml:space="preserve">Student digression about starting another thread / restart: restarting same thread → </w:t>
      </w:r>
      <w:r>
        <w:rPr>
          <w:b/>
        </w:rPr>
        <w:t>IllegalThreadStateException</w:t>
      </w:r>
      <w:r>
        <w:t xml:space="preserve"> (from Part-2).</w:t>
      </w:r>
    </w:p>
    <w:p>
      <w:pPr>
        <w:pStyle w:val="Heading3"/>
      </w:pPr>
      <w:r>
        <w:t>16:32 — Case study: with vs without Runnable argument</w:t>
      </w:r>
    </w:p>
    <w:p>
      <w:pPr>
        <w:spacing w:before="120" w:after="160"/>
      </w:pPr>
      <w:r>
        <w:rPr>
          <w:rFonts w:ascii="Consolas" w:hAnsi="Consolas"/>
          <w:sz w:val="18"/>
        </w:rPr>
        <w:t>MyRunnable r = new MyRunnable();</w:t>
        <w:br/>
        <w:t>Thread t1 = new Thread();    // without r</w:t>
        <w:br/>
        <w:t>Thread t2 = new Thread(r);   // with r</w:t>
      </w:r>
    </w:p>
    <w:p>
      <w:pPr>
        <w:pStyle w:val="Heading4"/>
      </w:pPr>
      <w:r>
        <w:t>Case 1 — `t1.start()`</w:t>
      </w:r>
    </w:p>
    <w:p>
      <w:pPr>
        <w:spacing w:before="120" w:after="160"/>
      </w:pPr>
      <w:r>
        <w:rPr>
          <w:rFonts w:ascii="Consolas" w:hAnsi="Consolas"/>
          <w:sz w:val="18"/>
        </w:rPr>
        <w:t>t1.start();</w:t>
      </w:r>
    </w:p>
    <w:p>
      <w:pPr>
        <w:pStyle w:val="ListBullet"/>
      </w:pPr>
      <w:r>
        <w:t xml:space="preserve">New thread </w:t>
      </w:r>
      <w:r>
        <w:rPr>
          <w:b/>
        </w:rPr>
        <w:t>will</w:t>
      </w:r>
      <w:r>
        <w:t xml:space="preserve"> be created.</w:t>
      </w:r>
    </w:p>
    <w:p>
      <w:pPr>
        <w:pStyle w:val="ListBullet"/>
      </w:pPr>
      <w:r>
        <w:t xml:space="preserve">Executes </w:t>
      </w:r>
      <w:r>
        <w:rPr>
          <w:b/>
        </w:rPr>
        <w:t>Thread class `run`</w:t>
      </w:r>
      <w:r>
        <w:t xml:space="preserve"> (empty implementation) → essentially no useful output from job.</w:t>
      </w:r>
    </w:p>
    <w:p>
      <w:pPr>
        <w:pStyle w:val="Heading4"/>
      </w:pPr>
      <w:r>
        <w:t>Case 2 — `t1.run()`</w:t>
      </w:r>
    </w:p>
    <w:p>
      <w:pPr>
        <w:spacing w:before="120" w:after="160"/>
      </w:pPr>
      <w:r>
        <w:rPr>
          <w:rFonts w:ascii="Consolas" w:hAnsi="Consolas"/>
          <w:sz w:val="18"/>
        </w:rPr>
        <w:t>t1.run();</w:t>
      </w:r>
    </w:p>
    <w:p>
      <w:pPr>
        <w:pStyle w:val="ListBullet"/>
      </w:pPr>
      <w:r>
        <w:rPr>
          <w:b/>
        </w:rPr>
        <w:t>No</w:t>
      </w:r>
      <w:r>
        <w:t xml:space="preserve"> new thread.</w:t>
      </w:r>
    </w:p>
    <w:p>
      <w:pPr>
        <w:pStyle w:val="ListBullet"/>
      </w:pPr>
      <w:r>
        <w:t xml:space="preserve">Thread class </w:t>
      </w:r>
      <w:r>
        <w:rPr>
          <w:rFonts w:ascii="Consolas" w:hAnsi="Consolas"/>
          <w:sz w:val="20"/>
        </w:rPr>
        <w:t>run</w:t>
      </w:r>
      <w:r>
        <w:t xml:space="preserve"> executed like a </w:t>
      </w:r>
      <w:r>
        <w:rPr>
          <w:b/>
        </w:rPr>
        <w:t>normal method call</w:t>
      </w:r>
      <w:r>
        <w:t>.</w:t>
      </w:r>
    </w:p>
    <w:p>
      <w:pPr>
        <w:pStyle w:val="Heading4"/>
      </w:pPr>
      <w:r>
        <w:t>Case 3 — `t2.start()`</w:t>
      </w:r>
    </w:p>
    <w:p>
      <w:pPr>
        <w:spacing w:before="120" w:after="160"/>
      </w:pPr>
      <w:r>
        <w:rPr>
          <w:rFonts w:ascii="Consolas" w:hAnsi="Consolas"/>
          <w:sz w:val="18"/>
        </w:rPr>
        <w:t>t2.start();</w:t>
      </w:r>
    </w:p>
    <w:p>
      <w:pPr>
        <w:pStyle w:val="ListBullet"/>
      </w:pPr>
      <w:r>
        <w:t xml:space="preserve">New thread </w:t>
      </w:r>
      <w:r>
        <w:rPr>
          <w:b/>
        </w:rPr>
        <w:t>will</w:t>
      </w:r>
      <w:r>
        <w:t xml:space="preserve"> be created.</w:t>
      </w:r>
    </w:p>
    <w:p>
      <w:pPr>
        <w:pStyle w:val="ListBullet"/>
      </w:pPr>
      <w:r>
        <w:t xml:space="preserve">Executes </w:t>
      </w:r>
      <w:r>
        <w:rPr>
          <w:b/>
        </w:rPr>
        <w:t>MyRunnable `run`</w:t>
      </w:r>
      <w:r>
        <w:t xml:space="preserve"> — proper way.</w:t>
      </w:r>
    </w:p>
    <w:p>
      <w:pPr>
        <w:pStyle w:val="Heading4"/>
      </w:pPr>
      <w:r>
        <w:t>Case 4 — `t2.run()`</w:t>
      </w:r>
    </w:p>
    <w:p>
      <w:pPr>
        <w:spacing w:before="120" w:after="160"/>
      </w:pPr>
      <w:r>
        <w:rPr>
          <w:rFonts w:ascii="Consolas" w:hAnsi="Consolas"/>
          <w:sz w:val="18"/>
        </w:rPr>
        <w:t>t2.run();</w:t>
      </w:r>
    </w:p>
    <w:p>
      <w:pPr>
        <w:pStyle w:val="ListBullet"/>
      </w:pPr>
      <w:r>
        <w:rPr>
          <w:b/>
        </w:rPr>
        <w:t>No</w:t>
      </w:r>
      <w:r>
        <w:t xml:space="preserve"> new thread.</w:t>
      </w:r>
    </w:p>
    <w:p>
      <w:pPr>
        <w:pStyle w:val="ListBullet"/>
      </w:pPr>
      <w:r>
        <w:t xml:space="preserve">MyRunnable </w:t>
      </w:r>
      <w:r>
        <w:rPr>
          <w:rFonts w:ascii="Consolas" w:hAnsi="Consolas"/>
          <w:sz w:val="20"/>
        </w:rPr>
        <w:t>run</w:t>
      </w:r>
      <w:r>
        <w:t xml:space="preserve"> executed like a </w:t>
      </w:r>
      <w:r>
        <w:rPr>
          <w:b/>
        </w:rPr>
        <w:t>normal method call</w:t>
      </w:r>
      <w:r>
        <w:t>.</w:t>
      </w:r>
    </w:p>
    <w:p>
      <w:pPr>
        <w:pStyle w:val="Heading4"/>
      </w:pPr>
      <w:r>
        <w:t>Case 5 — `r.start()`</w:t>
      </w:r>
    </w:p>
    <w:p>
      <w:pPr>
        <w:spacing w:before="120" w:after="160"/>
      </w:pPr>
      <w:r>
        <w:rPr>
          <w:rFonts w:ascii="Consolas" w:hAnsi="Consolas"/>
          <w:sz w:val="18"/>
        </w:rPr>
        <w:t>r.start();</w:t>
        <w:br/>
        <w:t>// CE: cannot find symbol</w:t>
        <w:br/>
        <w:t>// symbol: method start()</w:t>
        <w:br/>
        <w:t>// location: class MyRunnable</w:t>
      </w:r>
    </w:p>
    <w:p>
      <w:r>
        <w:t xml:space="preserve">MyRunnable has no </w:t>
      </w:r>
      <w:r>
        <w:rPr>
          <w:rFonts w:ascii="Consolas" w:hAnsi="Consolas"/>
          <w:sz w:val="20"/>
        </w:rPr>
        <w:t>start</w:t>
      </w:r>
      <w:r>
        <w:t>. If Runnable had start, no need to create Thread object.</w:t>
      </w:r>
    </w:p>
    <w:p>
      <w:pPr>
        <w:pStyle w:val="Heading4"/>
      </w:pPr>
      <w:r>
        <w:t>Case 6 — `r.run()`</w:t>
      </w:r>
    </w:p>
    <w:p>
      <w:pPr>
        <w:spacing w:before="120" w:after="160"/>
      </w:pPr>
      <w:r>
        <w:rPr>
          <w:rFonts w:ascii="Consolas" w:hAnsi="Consolas"/>
          <w:sz w:val="18"/>
        </w:rPr>
        <w:t>r.run();</w:t>
      </w:r>
    </w:p>
    <w:p>
      <w:pPr>
        <w:pStyle w:val="ListBullet"/>
      </w:pPr>
      <w:r>
        <w:rPr>
          <w:b/>
        </w:rPr>
        <w:t>No</w:t>
      </w:r>
      <w:r>
        <w:t xml:space="preserve"> new thread.</w:t>
      </w:r>
    </w:p>
    <w:p>
      <w:pPr>
        <w:pStyle w:val="ListBullet"/>
      </w:pPr>
      <w:r>
        <w:t xml:space="preserve">MyRunnable </w:t>
      </w:r>
      <w:r>
        <w:rPr>
          <w:rFonts w:ascii="Consolas" w:hAnsi="Consolas"/>
          <w:sz w:val="20"/>
        </w:rPr>
        <w:t>run</w:t>
      </w:r>
      <w:r>
        <w:t xml:space="preserve"> like a normal method call.</w:t>
      </w:r>
    </w:p>
    <w:p>
      <w:pPr>
        <w:pStyle w:val="Heading3"/>
      </w:pPr>
      <w:r>
        <w:t>30:11 — Which approach is best? (interview)</w:t>
      </w:r>
    </w:p>
    <w:p>
      <w:r>
        <w:t xml:space="preserve">Two ways to define a thread. Which is </w:t>
      </w:r>
      <w:r>
        <w:rPr>
          <w:b/>
        </w:rPr>
        <w:t>recommended</w:t>
      </w:r>
      <w:r>
        <w:t>?</w:t>
      </w:r>
    </w:p>
    <w:p>
      <w:r>
        <w:rPr>
          <w:b/>
        </w:rPr>
        <w:t>Implementing Runnable is recommended</w:t>
      </w:r>
      <w:r>
        <w:t xml:space="preserve"> over extending Thread.</w:t>
      </w:r>
    </w:p>
    <w:p>
      <w:r>
        <w:t>Reason he wants you to recite:</w:t>
      </w:r>
    </w:p>
    <w:p>
      <w:pPr>
        <w:pStyle w:val="ListBullet"/>
      </w:pPr>
      <w:r>
        <w:t xml:space="preserve">First approach: class </w:t>
      </w:r>
      <w:r>
        <w:rPr>
          <w:b/>
        </w:rPr>
        <w:t>always extends Thread</w:t>
      </w:r>
      <w:r>
        <w:t xml:space="preserve"> → </w:t>
      </w:r>
      <w:r>
        <w:rPr>
          <w:b/>
        </w:rPr>
        <w:t>no chance of extending any other class</w:t>
      </w:r>
      <w:r>
        <w:t xml:space="preserve"> → </w:t>
      </w:r>
      <w:r>
        <w:rPr>
          <w:b/>
        </w:rPr>
        <w:t>missing inheritance benefit</w:t>
      </w:r>
      <w:r>
        <w:t>.</w:t>
      </w:r>
    </w:p>
    <w:p>
      <w:pPr>
        <w:pStyle w:val="ListBullet"/>
      </w:pPr>
      <w:r>
        <w:t xml:space="preserve">Second approach: while implementing Runnable you </w:t>
      </w:r>
      <w:r>
        <w:rPr>
          <w:b/>
        </w:rPr>
        <w:t>can still extend</w:t>
      </w:r>
      <w:r>
        <w:t xml:space="preserve"> another class → </w:t>
      </w:r>
      <w:r>
        <w:rPr>
          <w:b/>
        </w:rPr>
        <w:t>won’t miss inheritance benefit</w:t>
      </w:r>
      <w:r>
        <w:t>.</w:t>
      </w:r>
    </w:p>
    <w:p>
      <w:r>
        <w:t xml:space="preserve">Also: memory / performance level reasons may exist internally; conclusion stays — </w:t>
      </w:r>
      <w:r>
        <w:rPr>
          <w:b/>
        </w:rPr>
        <w:t>implements Runnable approach is recommended</w:t>
      </w:r>
      <w:r>
        <w:t xml:space="preserve"> than extending Thread.</w:t>
      </w:r>
    </w:p>
    <w:p>
      <w:pPr>
        <w:spacing w:before="120" w:after="160"/>
      </w:pPr>
      <w:r>
        <w:rPr>
          <w:rFonts w:ascii="Consolas" w:hAnsi="Consolas"/>
          <w:sz w:val="18"/>
        </w:rPr>
        <w:t>// First approach — inheritance already "used up" on Thread</w:t>
        <w:br/>
        <w:t>class MyThread extends Thread {</w:t>
        <w:br/>
        <w:t xml:space="preserve">    public void run() { /* job */ }</w:t>
        <w:br/>
        <w:t>}</w:t>
        <w:br/>
        <w:br/>
        <w:t>// Second — can still extend something else</w:t>
        <w:br/>
        <w:t>class MyRunnable extends SomeOtherClass implements Runnable {</w:t>
        <w:br/>
        <w:t xml:space="preserve">    public void run() { /* job */ }</w:t>
        <w:br/>
        <w:t>}</w:t>
      </w:r>
    </w:p>
    <w:p>
      <w:pPr>
        <w:pStyle w:val="Heading3"/>
      </w:pPr>
      <w:r>
        <w:t>38:24 — Thread class constructors (eight)</w:t>
      </w:r>
    </w:p>
    <w:p>
      <w:r>
        <w:t>He lists constructors present in Thread class (whether you use all or not):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Thread();</w:t>
        <w:br/>
        <w:br/>
        <w:t>Thread t = new Thread(Runnable r);</w:t>
        <w:br/>
        <w:br/>
        <w:t>Thread t = new Thread(String name);</w:t>
        <w:br/>
        <w:br/>
        <w:t>Thread t = new Thread(Runnable r, String name);</w:t>
        <w:br/>
        <w:br/>
        <w:t>Thread t = new Thread(ThreadGroup g, String name);</w:t>
        <w:br/>
        <w:br/>
        <w:t>Thread t = new Thread(ThreadGroup g, Runnable r);</w:t>
        <w:br/>
        <w:br/>
        <w:t>Thread t = new Thread(ThreadGroup g, Runnable r, String name);</w:t>
        <w:br/>
        <w:br/>
        <w:t>Thread t = new Thread(ThreadGroup g, Runnable r, String name, long stackSize);</w:t>
      </w:r>
    </w:p>
    <w:p>
      <w:r>
        <w:t>Notes as he speaks:</w:t>
      </w:r>
    </w:p>
    <w:p>
      <w:pPr>
        <w:pStyle w:val="ListBullet"/>
      </w:pPr>
      <w:r>
        <w:t xml:space="preserve">Every thread has a </w:t>
      </w:r>
      <w:r>
        <w:rPr>
          <w:b/>
        </w:rPr>
        <w:t>name</w:t>
      </w:r>
      <w:r>
        <w:t>.</w:t>
      </w:r>
    </w:p>
    <w:p>
      <w:pPr>
        <w:pStyle w:val="ListBullet"/>
      </w:pPr>
      <w:r>
        <w:t xml:space="preserve">Every thread belongs to some </w:t>
      </w:r>
      <w:r>
        <w:rPr>
          <w:b/>
        </w:rPr>
        <w:t>ThreadGroup</w:t>
      </w:r>
      <w:r>
        <w:t xml:space="preserve"> (group by functionality).</w:t>
      </w:r>
    </w:p>
    <w:p>
      <w:pPr>
        <w:pStyle w:val="ListBullet"/>
      </w:pPr>
      <w:r>
        <w:t xml:space="preserve">For every thread JVM creates a </w:t>
      </w:r>
      <w:r>
        <w:rPr>
          <w:b/>
        </w:rPr>
        <w:t>runtime stack</w:t>
      </w:r>
      <w:r>
        <w:t xml:space="preserve">; last constructor lets you specify </w:t>
      </w:r>
      <w:r>
        <w:rPr>
          <w:b/>
        </w:rPr>
        <w:t>stack size</w:t>
      </w:r>
      <w:r>
        <w:t>.</w:t>
      </w:r>
    </w:p>
    <w:p>
      <w:pPr>
        <w:pStyle w:val="ListBullet"/>
      </w:pPr>
      <w:r>
        <w:t xml:space="preserve">Total: </w:t>
      </w:r>
      <w:r>
        <w:rPr>
          <w:b/>
        </w:rPr>
        <w:t>eight</w:t>
      </w:r>
      <w:r>
        <w:t xml:space="preserve"> constructors.</w:t>
      </w:r>
    </w:p>
    <w:p>
      <w:pPr>
        <w:pStyle w:val="Heading3"/>
      </w:pPr>
      <w:r>
        <w:t>45:49 — Durga’s approach (hybrid — not recommended, but valid)</w:t>
      </w:r>
    </w:p>
    <w:p>
      <w:r>
        <w:t xml:space="preserve">Heading: </w:t>
      </w:r>
      <w:r>
        <w:rPr>
          <w:b/>
        </w:rPr>
        <w:t>Durga’s approach to define a thread (not recommended to use)</w:t>
      </w:r>
    </w:p>
    <w:p>
      <w:r>
        <w:t xml:space="preserve">Define with </w:t>
      </w:r>
      <w:r>
        <w:rPr>
          <w:b/>
        </w:rPr>
        <w:t>first</w:t>
      </w:r>
      <w:r>
        <w:t xml:space="preserve"> approach (extends Thread) but </w:t>
      </w:r>
      <w:r>
        <w:rPr>
          <w:b/>
        </w:rPr>
        <w:t>start</w:t>
      </w:r>
      <w:r>
        <w:t xml:space="preserve"> like </w:t>
      </w:r>
      <w:r>
        <w:rPr>
          <w:b/>
        </w:rPr>
        <w:t>second</w:t>
      </w:r>
      <w:r>
        <w:t xml:space="preserve"> approach (wrap in </w:t>
      </w:r>
      <w:r>
        <w:rPr>
          <w:rFonts w:ascii="Consolas" w:hAnsi="Consolas"/>
          <w:sz w:val="20"/>
        </w:rPr>
        <w:t>new Thread(target)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System.out.println("Child Thread");</w:t>
        <w:br/>
        <w:t xml:space="preserve">    }</w:t>
        <w:br/>
        <w:t>}</w:t>
        <w:br/>
        <w:br/>
        <w:t>class ThreadDemo {</w:t>
        <w:br/>
        <w:t xml:space="preserve">    public static void main(String[] args) {</w:t>
        <w:br/>
        <w:t xml:space="preserve">        MyThread t = new MyThread();</w:t>
        <w:br/>
        <w:t xml:space="preserve">        Thread t1 = new Thread(t); // t is acceptable as Runnable (Thread implements Runnable)</w:t>
        <w:br/>
        <w:t xml:space="preserve">        t1.start();</w:t>
        <w:br/>
        <w:t xml:space="preserve">        System.out.println("Main Thread");</w:t>
        <w:br/>
        <w:t xml:space="preserve">    }</w:t>
        <w:br/>
        <w:t>}</w:t>
        <w:br/>
        <w:t>// possible: Child Thread then Main Thread, or Main Thread then Child Thread</w:t>
      </w:r>
    </w:p>
    <w:p>
      <w:r>
        <w:t xml:space="preserve">Why valid: </w:t>
      </w:r>
      <w:r>
        <w:rPr>
          <w:rFonts w:ascii="Consolas" w:hAnsi="Consolas"/>
          <w:sz w:val="20"/>
        </w:rPr>
        <w:t>MyThread</w:t>
      </w:r>
      <w:r>
        <w:t xml:space="preserve"> extends </w:t>
      </w:r>
      <w:r>
        <w:rPr>
          <w:rFonts w:ascii="Consolas" w:hAnsi="Consolas"/>
          <w:sz w:val="20"/>
        </w:rPr>
        <w:t>Thread</w:t>
      </w:r>
      <w:r>
        <w:t xml:space="preserve">, Thread implements Runnable → </w:t>
      </w:r>
      <w:r>
        <w:rPr>
          <w:rFonts w:ascii="Consolas" w:hAnsi="Consolas"/>
          <w:sz w:val="20"/>
        </w:rPr>
        <w:t>MyThread</w:t>
      </w:r>
      <w:r>
        <w:t xml:space="preserve"> </w:t>
      </w:r>
      <w:r>
        <w:rPr>
          <w:b/>
        </w:rPr>
        <w:t>is-a</w:t>
      </w:r>
      <w:r>
        <w:t xml:space="preserve"> Runnable object → can pass as target.</w:t>
      </w:r>
    </w:p>
    <w:p>
      <w:r>
        <w:t xml:space="preserve">Hybrid: definition style of approach 1, starting style of approach 2. In SCJP/OCJP if you see this, do </w:t>
      </w:r>
      <w:r>
        <w:rPr>
          <w:b/>
        </w:rPr>
        <w:t>not</w:t>
      </w:r>
      <w:r>
        <w:t xml:space="preserve"> mark invalid — it is valid. Still </w:t>
      </w:r>
      <w:r>
        <w:rPr>
          <w:b/>
        </w:rPr>
        <w:t>not recommended</w:t>
      </w:r>
      <w:r>
        <w:t xml:space="preserve"> as a teaching “standard” approach.</w:t>
      </w:r>
    </w:p>
    <w:p>
      <w:pPr>
        <w:pStyle w:val="Heading3"/>
      </w:pPr>
      <w:r>
        <w:t>51:19 — Getting and setting name of a thread</w:t>
      </w:r>
    </w:p>
    <w:p>
      <w:r>
        <w:t>Every thread in Java has some name — default name generated by JVM, or customized name provided by programmer.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// run optional for analyzing name properties</w:t>
        <w:br/>
        <w:t>}</w:t>
        <w:br/>
        <w:br/>
        <w:t>class Test {</w:t>
        <w:br/>
        <w:t xml:space="preserve">    public static void main(String[] args) {</w:t>
        <w:br/>
        <w:t xml:space="preserve">        System.out.println(Thread.currentThread().getName());</w:t>
        <w:br/>
        <w:t xml:space="preserve">        // prints main</w:t>
        <w:br/>
        <w:br/>
        <w:t xml:space="preserve">        MyThread t = new MyThread();</w:t>
        <w:br/>
        <w:t xml:space="preserve">        System.out.println(t.getName());</w:t>
        <w:br/>
        <w:t xml:space="preserve">        // prints Thread-0</w:t>
        <w:br/>
        <w:br/>
        <w:t xml:space="preserve">        // MyThread t2 = new MyThread();</w:t>
        <w:br/>
        <w:t xml:space="preserve">        // System.out.println(t2.getName()); // Thread-1</w:t>
        <w:br/>
        <w:br/>
        <w:t xml:space="preserve">        Thread.currentThread().setName("Pavan Kalyan");</w:t>
        <w:br/>
        <w:t xml:space="preserve">        System.out.println(Thread.currentThread().getName());</w:t>
        <w:br/>
        <w:t xml:space="preserve">        // prints Pavan Kalyan</w:t>
        <w:br/>
        <w:br/>
        <w:t xml:space="preserve">        // optional demo he runs:</w:t>
        <w:br/>
        <w:t xml:space="preserve">        // System.out.println(10 / 0);</w:t>
        <w:br/>
        <w:t xml:space="preserve">        // Exception in thread "Pavan Kalyan" java.lang.ArithmeticException: / by zero</w:t>
        <w:br/>
        <w:t xml:space="preserve">        // (name "main" replaced)</w:t>
        <w:br/>
        <w:t xml:space="preserve">    }</w:t>
        <w:br/>
        <w:t>}</w:t>
      </w:r>
    </w:p>
    <w:p>
      <w:r>
        <w:t>Board theory:</w:t>
      </w:r>
    </w:p>
    <w:p>
      <w:pPr>
        <w:pStyle w:val="ListBullet"/>
      </w:pPr>
      <w:r>
        <w:t>Every thread in Java has some name — default name generated by JVM or customized name provided by programmer.</w:t>
      </w:r>
    </w:p>
    <w:p>
      <w:pPr>
        <w:pStyle w:val="ListBullet"/>
      </w:pPr>
      <w:r>
        <w:t>We can get and set name by: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String getName()</w:t>
        <w:br/>
        <w:t>public final void setName(String name)</w:t>
      </w:r>
    </w:p>
    <w:p>
      <w:r>
        <w:t xml:space="preserve">Default child names: first child </w:t>
      </w:r>
      <w:r>
        <w:rPr>
          <w:b/>
        </w:rPr>
        <w:t>Thread-0</w:t>
      </w:r>
      <w:r>
        <w:t xml:space="preserve">, next </w:t>
      </w:r>
      <w:r>
        <w:rPr>
          <w:b/>
        </w:rPr>
        <w:t>Thread-1</w:t>
      </w:r>
      <w:r>
        <w:t>, …</w:t>
      </w:r>
    </w:p>
    <w:p>
      <w:r>
        <w:t xml:space="preserve">Even </w:t>
      </w:r>
      <w:r>
        <w:rPr>
          <w:b/>
        </w:rPr>
        <w:t>main</w:t>
      </w:r>
      <w:r>
        <w:t xml:space="preserve"> thread’s name can be changed happily.</w:t>
      </w:r>
    </w:p>
    <w:p>
      <w:pPr>
        <w:pStyle w:val="Heading3"/>
      </w:pPr>
      <w:r>
        <w:t>1:08:25 — `Thread.currentThread()` — current executing thread object</w:t>
      </w:r>
    </w:p>
    <w:p>
      <w:r>
        <w:t xml:space="preserve">Static method on Thread: </w:t>
      </w:r>
      <w:r>
        <w:rPr>
          <w:rFonts w:ascii="Consolas" w:hAnsi="Consolas"/>
          <w:sz w:val="20"/>
        </w:rPr>
        <w:t>Thread.currentThread()</w:t>
      </w:r>
      <w:r>
        <w:t xml:space="preserve"> returns the currently executing thread object.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System.out.println(</w:t>
        <w:br/>
        <w:t xml:space="preserve">            "run method executed by the thread "</w:t>
        <w:br/>
        <w:t xml:space="preserve">                + Thread.currentThread().getName());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System.out.println(</w:t>
        <w:br/>
        <w:t xml:space="preserve">            "main method executed by the thread "</w:t>
        <w:br/>
        <w:t xml:space="preserve">                + Thread.currentThread().getName());</w:t>
        <w:br/>
        <w:t xml:space="preserve">    }</w:t>
        <w:br/>
        <w:t>}</w:t>
        <w:br/>
        <w:t>// possible mixed order of the two lines</w:t>
        <w:br/>
        <w:t>// prints ... main method ... main</w:t>
        <w:br/>
        <w:t>// prints ... run method ... Thread-0</w:t>
      </w:r>
    </w:p>
    <w:p>
      <w:pPr>
        <w:pStyle w:val="ListBullet"/>
      </w:pPr>
      <w:r>
        <w:t xml:space="preserve">Inside </w:t>
      </w:r>
      <w:r>
        <w:rPr>
          <w:rFonts w:ascii="Consolas" w:hAnsi="Consolas"/>
          <w:sz w:val="20"/>
        </w:rPr>
        <w:t>main</w:t>
      </w:r>
      <w:r>
        <w:t xml:space="preserve">: </w:t>
      </w:r>
      <w:r>
        <w:rPr>
          <w:rFonts w:ascii="Consolas" w:hAnsi="Consolas"/>
          <w:sz w:val="20"/>
        </w:rPr>
        <w:t>currentThread()</w:t>
      </w:r>
      <w:r>
        <w:t xml:space="preserve"> → </w:t>
      </w:r>
      <w:r>
        <w:rPr>
          <w:b/>
        </w:rPr>
        <w:t>main</w:t>
      </w:r>
      <w:r>
        <w:t xml:space="preserve"> thread.</w:t>
      </w:r>
    </w:p>
    <w:p>
      <w:pPr>
        <w:pStyle w:val="ListBullet"/>
      </w:pPr>
      <w:r>
        <w:t xml:space="preserve">Inside </w:t>
      </w:r>
      <w:r>
        <w:rPr>
          <w:rFonts w:ascii="Consolas" w:hAnsi="Consolas"/>
          <w:sz w:val="20"/>
        </w:rPr>
        <w:t>run</w:t>
      </w:r>
      <w:r>
        <w:t xml:space="preserve"> (after proper </w:t>
      </w:r>
      <w:r>
        <w:rPr>
          <w:rFonts w:ascii="Consolas" w:hAnsi="Consolas"/>
          <w:sz w:val="20"/>
        </w:rPr>
        <w:t>start</w:t>
      </w:r>
      <w:r>
        <w:t xml:space="preserve">): </w:t>
      </w:r>
      <w:r>
        <w:rPr>
          <w:rFonts w:ascii="Consolas" w:hAnsi="Consolas"/>
          <w:sz w:val="20"/>
        </w:rPr>
        <w:t>currentThread()</w:t>
      </w:r>
      <w:r>
        <w:t xml:space="preserve"> → </w:t>
      </w:r>
      <w:r>
        <w:rPr>
          <w:b/>
        </w:rPr>
        <w:t>child</w:t>
      </w:r>
      <w:r>
        <w:t xml:space="preserve"> (e.g. Thread-0).</w:t>
      </w:r>
    </w:p>
    <w:p>
      <w:r>
        <w:t xml:space="preserve">Board note: We can get current executing thread object by using </w:t>
      </w:r>
      <w:r>
        <w:rPr>
          <w:rFonts w:ascii="Consolas" w:hAnsi="Consolas"/>
          <w:sz w:val="20"/>
        </w:rPr>
        <w:t>Thread.currentThread()</w:t>
      </w:r>
      <w:r>
        <w:t xml:space="preserve"> method (static method of Thread class).</w:t>
      </w:r>
    </w:p>
    <w:p>
      <w:pPr>
        <w:pStyle w:val="Heading3"/>
      </w:pPr>
      <w:r>
        <w:t>1:18:31 — Close of Part-3</w:t>
      </w:r>
    </w:p>
    <w:p>
      <w:r>
        <w:t>How to get/set name of a thread and how to get current executing thread object reference — clear. Series continues with priorities next.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083-defining-thread-part-2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