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096 — java.util.concurrent package (locks intro)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Multithreading Enhancement  Part- 2|| java.util.concurrent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Multithreading Enhancement · Part 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java.util.concurrent package / problems with synchronized; Lock interface intro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45m 55s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OXDYAHLftRw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https://www.youtube.com/watch?v=OXDYAHLftRw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ASR decode (this lecture):</w:t>
      </w:r>
      <w:r>
        <w:t xml:space="preserve"> keep subing = keep writing (board heading); synchronizer / synchronizer keyword = synchronized; luck / L do = lock / </w:t>
      </w:r>
      <w:r>
        <w:rPr>
          <w:rFonts w:ascii="Consolas" w:hAnsi="Consolas"/>
          <w:sz w:val="20"/>
        </w:rPr>
        <w:t>l.</w:t>
      </w:r>
      <w:r>
        <w:t>; trock / tryck / TR = tryLock; religious lock = releases lock; thre / threats = thread(s); loocks / logs package = locks package; reenter / reentrant = ReentrantLock; interrupta = lockInterruptibly; illegal monitor State = IllegalMonitorStateException; Nan / microc = NANOSECONDS / MICROSECONDS; legend = listen; keep uping = keep writing.</w:t>
      </w:r>
    </w:p>
    <w:p>
      <w:pPr>
        <w:pStyle w:val="Heading3"/>
      </w:pPr>
      <w:r>
        <w:t>00:07 — Topic: `java.util.concurrent` / locks package</w:t>
      </w:r>
    </w:p>
    <w:p>
      <w:r>
        <w:t xml:space="preserve">Board heading: </w:t>
      </w:r>
      <w:r>
        <w:rPr>
          <w:b/>
        </w:rPr>
        <w:t>java.util.concurrent</w:t>
      </w:r>
      <w:r>
        <w:t xml:space="preserve"> package (and its sub-package </w:t>
      </w:r>
      <w:r>
        <w:rPr>
          <w:b/>
        </w:rPr>
        <w:t>locks</w:t>
      </w:r>
      <w:r>
        <w:t xml:space="preserve">). Last sessions covered the </w:t>
      </w:r>
      <w:r>
        <w:rPr>
          <w:rFonts w:ascii="Consolas" w:hAnsi="Consolas"/>
          <w:sz w:val="20"/>
        </w:rPr>
        <w:t>synchronized</w:t>
      </w:r>
      <w:r>
        <w:t xml:space="preserve"> keyword. There are many problems with traditional synchronization.</w:t>
      </w:r>
    </w:p>
    <w:p>
      <w:pPr>
        <w:pStyle w:val="Heading3"/>
      </w:pPr>
      <w:r>
        <w:t>00:38 — Biggest problems with synchronized</w:t>
      </w:r>
    </w:p>
    <w:p>
      <w:pPr>
        <w:pStyle w:val="ListNumber"/>
      </w:pPr>
      <w:r>
        <w:rPr>
          <w:b/>
        </w:rPr>
        <w:t>Performance</w:t>
      </w:r>
      <w:r>
        <w:t xml:space="preserve"> goes down.</w:t>
      </w:r>
    </w:p>
    <w:p>
      <w:pPr>
        <w:pStyle w:val="ListNumber"/>
      </w:pPr>
      <w:r>
        <w:t xml:space="preserve">If synchronized is not used properly → chance of </w:t>
      </w:r>
      <w:r>
        <w:rPr>
          <w:b/>
        </w:rPr>
        <w:t>deadlock</w:t>
      </w:r>
      <w:r>
        <w:t>. Synchronized is the only reason deadlock situations appear in the classic model.</w:t>
      </w:r>
    </w:p>
    <w:p>
      <w:r>
        <w:t xml:space="preserve">To overcome these: </w:t>
      </w:r>
      <w:r>
        <w:rPr>
          <w:b/>
        </w:rPr>
        <w:t>`java.util.concurrent.locks`</w:t>
      </w:r>
      <w:r>
        <w:t xml:space="preserve"> came into the picture (sub-package of </w:t>
      </w:r>
      <w:r>
        <w:rPr>
          <w:rFonts w:ascii="Consolas" w:hAnsi="Consolas"/>
          <w:sz w:val="20"/>
        </w:rPr>
        <w:t>java.util.concurrent</w:t>
      </w:r>
      <w:r>
        <w:t>). He will explain locks in detail.</w:t>
      </w:r>
    </w:p>
    <w:p>
      <w:pPr>
        <w:pStyle w:val="Heading3"/>
      </w:pPr>
      <w:r>
        <w:t>01:17 — Problem 1: no try-for-lock without waiting</w:t>
      </w:r>
    </w:p>
    <w:p>
      <w:r>
        <w:t>Requirement: “I want to try for the lock. If available, give it. If not available, I won’t wait — I will do alternative operations.”</w:t>
      </w:r>
    </w:p>
    <w:p>
      <w:r>
        <w:t xml:space="preserve">Traditional synchronized: until you get the lock you </w:t>
      </w:r>
      <w:r>
        <w:rPr>
          <w:b/>
        </w:rPr>
        <w:t>must wait</w:t>
      </w:r>
      <w:r>
        <w:t>. No alternative. Waiting time unknown (1 minute, 10 minutes, 1 hour, 10 days).</w:t>
      </w:r>
    </w:p>
    <w:p>
      <w:r>
        <w:t>Bus analogy: synchronized = wait for the bus forever. Flexible approach = ask “bus available?” — if yes, board; if no, take another path.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flexibility NOT available with synchronized alone:</w:t>
        <w:br/>
        <w:t>Lock l = /* some Lock */;</w:t>
        <w:br/>
        <w:t>if (l.tryLock()) {</w:t>
        <w:br/>
        <w:t xml:space="preserve">    // got lock → safe operations</w:t>
        <w:br/>
        <w:t>} else {</w:t>
        <w:br/>
        <w:t xml:space="preserve">    // lock not available → alternative operations (no wait)</w:t>
        <w:br/>
        <w:t>}</w:t>
      </w:r>
    </w:p>
    <w:p>
      <w:pPr>
        <w:pStyle w:val="Heading3"/>
      </w:pPr>
      <w:r>
        <w:t>04:02 — No waiting ⇒ no deadlock question</w:t>
      </w:r>
    </w:p>
    <w:p>
      <w:r>
        <w:t xml:space="preserve">If you do not wait when the lock is unavailable, there is no waiting time → </w:t>
      </w:r>
      <w:r>
        <w:rPr>
          <w:b/>
        </w:rPr>
        <w:t>no question of deadlock</w:t>
      </w:r>
      <w:r>
        <w:t>. In the concurrent locks package this style of API exists.</w:t>
      </w:r>
    </w:p>
    <w:p>
      <w:pPr>
        <w:pStyle w:val="Heading3"/>
      </w:pPr>
      <w:r>
        <w:t>04:27 — Problem 2: no fairness / no control who gets the lock</w:t>
      </w:r>
    </w:p>
    <w:p>
      <w:r>
        <w:t xml:space="preserve">If T1, T2, T3 wait for a lock and the lock becomes free — which thread gets it? Unknown (thread scheduler). You may want: </w:t>
      </w:r>
      <w:r>
        <w:rPr>
          <w:b/>
        </w:rPr>
        <w:t>longest waiting thread</w:t>
      </w:r>
      <w:r>
        <w:t xml:space="preserve"> must get it (</w:t>
      </w:r>
      <w:r>
        <w:rPr>
          <w:b/>
        </w:rPr>
        <w:t>fairness policy</w:t>
      </w:r>
      <w:r>
        <w:t xml:space="preserve">). Synchronized cannot guarantee this. In locks there is a </w:t>
      </w:r>
      <w:r>
        <w:rPr>
          <w:b/>
        </w:rPr>
        <w:t>fairness flag</w:t>
      </w:r>
      <w:r>
        <w:t>; if set, longest waiting thread gets the chance.</w:t>
      </w:r>
    </w:p>
    <w:p>
      <w:r>
        <w:t>“Be a bit fair / don’t do fraud” = fairness policy.</w:t>
      </w:r>
    </w:p>
    <w:p>
      <w:pPr>
        <w:pStyle w:val="Heading3"/>
      </w:pPr>
      <w:r>
        <w:t>05:41 — Problem 3: no API for waiting-thread count</w:t>
      </w:r>
    </w:p>
    <w:p>
      <w:r>
        <w:t xml:space="preserve">How many threads are waiting for the lock? Synchronized has </w:t>
      </w:r>
      <w:r>
        <w:rPr>
          <w:b/>
        </w:rPr>
        <w:t>no API</w:t>
      </w:r>
      <w:r>
        <w:t xml:space="preserve"> to list/count waiting threads.</w:t>
      </w:r>
    </w:p>
    <w:p>
      <w:pPr>
        <w:pStyle w:val="Heading3"/>
      </w:pPr>
      <w:r>
        <w:t>06:03 — Board: problems with traditional synchronized keyword</w:t>
      </w:r>
    </w:p>
    <w:p>
      <w:pPr>
        <w:spacing w:before="120" w:after="160"/>
      </w:pPr>
      <w:r>
        <w:rPr>
          <w:rFonts w:ascii="Consolas" w:hAnsi="Consolas"/>
          <w:sz w:val="18"/>
        </w:rPr>
        <w:t>// Board heading:</w:t>
        <w:br/>
        <w:t>// Problems with traditional synchronized keyword</w:t>
      </w:r>
    </w:p>
    <w:p>
      <w:pPr>
        <w:pStyle w:val="Heading3"/>
      </w:pPr>
      <w:r>
        <w:t>07:00 — Problem list dictated on board (1)</w:t>
      </w:r>
    </w:p>
    <w:p>
      <w:r>
        <w:rPr>
          <w:b/>
        </w:rPr>
        <w:t>1.</w:t>
      </w:r>
      <w:r>
        <w:t xml:space="preserve"> No flexibility to </w:t>
      </w:r>
      <w:r>
        <w:rPr>
          <w:b/>
        </w:rPr>
        <w:t>try for a lock without waiting</w:t>
      </w:r>
      <w:r>
        <w:t>.</w:t>
      </w:r>
    </w:p>
    <w:p>
      <w:pPr>
        <w:pStyle w:val="Heading3"/>
      </w:pPr>
      <w:r>
        <w:t>07:38 — Problem list (2): no max waiting time</w:t>
      </w:r>
    </w:p>
    <w:p>
      <w:r>
        <w:t>Sometimes you want: wait at most 10 minutes; if still no lock, continue with alternative work. Synchronized: wait until lock forever — no max waiting time → performance problems and deadlock risk.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2. There is no way to specify maximum waiting time</w:t>
        <w:br/>
        <w:t>//    for your thread to get lock</w:t>
        <w:br/>
        <w:t>//    → thread will wait until getting the lock</w:t>
        <w:br/>
        <w:t>//    → which may create performance problems</w:t>
        <w:br/>
        <w:t>//    → which may cause deadlock</w:t>
      </w:r>
    </w:p>
    <w:p>
      <w:pPr>
        <w:pStyle w:val="Heading3"/>
      </w:pPr>
      <w:r>
        <w:t>09:44 — Problem list (3): who gets the lock after release</w:t>
      </w:r>
    </w:p>
    <w:p>
      <w:r>
        <w:t xml:space="preserve">If a thread </w:t>
      </w:r>
      <w:r>
        <w:rPr>
          <w:b/>
        </w:rPr>
        <w:t>releases</w:t>
      </w:r>
      <w:r>
        <w:t xml:space="preserve"> the lock, which waiting thread gets it? </w:t>
      </w:r>
      <w:r>
        <w:rPr>
          <w:b/>
        </w:rPr>
        <w:t>No control</w:t>
      </w:r>
      <w:r>
        <w:t xml:space="preserve"> with synchronized.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3. If a thread releases lock, then which waiting thread</w:t>
        <w:br/>
        <w:t>//    will get that lock — we are not having any control on this</w:t>
      </w:r>
    </w:p>
    <w:p>
      <w:pPr>
        <w:pStyle w:val="Heading3"/>
      </w:pPr>
      <w:r>
        <w:t>10:34 — Problem list (4): no API to list waiting threads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4. There is no API to list out all waiting threads for a lock</w:t>
      </w:r>
    </w:p>
    <w:p>
      <w:pPr>
        <w:pStyle w:val="Heading3"/>
      </w:pPr>
      <w:r>
        <w:t>11:08 — Problem list (5): synchronized only method-level or block-inside-method</w:t>
      </w:r>
    </w:p>
    <w:p>
      <w:r>
        <w:t>Ways to use synchronized:</w:t>
      </w:r>
    </w:p>
    <w:p>
      <w:pPr>
        <w:pStyle w:val="ListBullet"/>
      </w:pPr>
      <w:r>
        <w:t xml:space="preserve">declare a method </w:t>
      </w:r>
      <w:r>
        <w:rPr>
          <w:rFonts w:ascii="Consolas" w:hAnsi="Consolas"/>
          <w:sz w:val="20"/>
        </w:rPr>
        <w:t>synchronized</w:t>
      </w:r>
    </w:p>
    <w:p>
      <w:pPr>
        <w:pStyle w:val="ListBullet"/>
      </w:pPr>
      <w:r>
        <w:t xml:space="preserve">or a </w:t>
      </w:r>
      <w:r>
        <w:rPr>
          <w:rFonts w:ascii="Consolas" w:hAnsi="Consolas"/>
          <w:sz w:val="20"/>
        </w:rPr>
        <w:t>synchronized</w:t>
      </w:r>
      <w:r>
        <w:t xml:space="preserve"> block inside a method (</w:t>
      </w:r>
      <w:r>
        <w:rPr>
          <w:rFonts w:ascii="Consolas" w:hAnsi="Consolas"/>
          <w:sz w:val="20"/>
        </w:rPr>
        <w:t>synchronized(this)</w:t>
      </w:r>
      <w:r>
        <w:t xml:space="preserve"> etc.)</w:t>
      </w:r>
    </w:p>
    <w:p>
      <w:r>
        <w:t xml:space="preserve">It applies at </w:t>
      </w:r>
      <w:r>
        <w:rPr>
          <w:b/>
        </w:rPr>
        <w:t>method level</w:t>
      </w:r>
      <w:r>
        <w:t xml:space="preserve"> or </w:t>
      </w:r>
      <w:r>
        <w:rPr>
          <w:b/>
        </w:rPr>
        <w:t>within the method</w:t>
      </w:r>
      <w:r>
        <w:t xml:space="preserve">. Across </w:t>
      </w:r>
      <w:r>
        <w:rPr>
          <w:b/>
        </w:rPr>
        <w:t>multiple methods</w:t>
      </w:r>
      <w:r>
        <w:t xml:space="preserve"> you cannot “start lock in M1 and release inside M2” cleanly with the keyword alone.</w:t>
      </w:r>
    </w:p>
    <w:p>
      <w:r>
        <w:t>Scenario: need lock from a point in M1 through part of called M2, then release mid-flow so later code is open to other threads. With Lock API:</w:t>
      </w:r>
    </w:p>
    <w:p>
      <w:pPr>
        <w:spacing w:before="120" w:after="160"/>
      </w:pPr>
      <w:r>
        <w:rPr>
          <w:rFonts w:ascii="Consolas" w:hAnsi="Consolas"/>
          <w:sz w:val="18"/>
        </w:rPr>
        <w:t>Lock l = /* ... */;</w:t>
        <w:br/>
        <w:br/>
        <w:t>void m1() {</w:t>
        <w:br/>
        <w:t xml:space="preserve">    l.lock();</w:t>
        <w:br/>
        <w:t xml:space="preserve">    // need lock here</w:t>
        <w:br/>
        <w:t xml:space="preserve">    m2();</w:t>
        <w:br/>
        <w:t>}</w:t>
        <w:br/>
        <w:br/>
        <w:t>void m2() {</w:t>
        <w:br/>
        <w:t xml:space="preserve">    // still under lock from m1's acquisition...</w:t>
        <w:br/>
        <w:t xml:space="preserve">    // from some point lock no longer required:</w:t>
        <w:br/>
        <w:t xml:space="preserve">    l.unlock();</w:t>
        <w:br/>
        <w:t xml:space="preserve">    // multiple threads allowed from here</w:t>
        <w:br/>
        <w:t>}</w:t>
      </w:r>
    </w:p>
    <w:p>
      <w:r>
        <w:t xml:space="preserve">Across multiple methods, synchronization nature is achievable with </w:t>
      </w:r>
      <w:r>
        <w:rPr>
          <w:b/>
        </w:rPr>
        <w:t>`java.util.concurrent.locks`</w:t>
      </w:r>
      <w:r>
        <w:t>, not with traditional synchronized keyword alone.</w:t>
      </w:r>
    </w:p>
    <w:p>
      <w:pPr>
        <w:pStyle w:val="Heading3"/>
      </w:pPr>
      <w:r>
        <w:t>13:32 — Board dictation of problem 5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5. Compulsory we have to use synchronized either at</w:t>
        <w:br/>
        <w:t>//    method level or within the method</w:t>
        <w:br/>
        <w:t>//    and it is not possible to use across multiple methods</w:t>
      </w:r>
    </w:p>
    <w:p>
      <w:pPr>
        <w:pStyle w:val="Heading3"/>
      </w:pPr>
      <w:r>
        <w:t>14:28 — Five problems → `java.util.concurrent.locks` in 1.5</w:t>
      </w:r>
    </w:p>
    <w:p>
      <w:r>
        <w:t xml:space="preserve">Total </w:t>
      </w:r>
      <w:r>
        <w:rPr>
          <w:b/>
        </w:rPr>
        <w:t>five</w:t>
      </w:r>
      <w:r>
        <w:t xml:space="preserve"> problems listed. To overcome them, Sun introduced </w:t>
      </w:r>
      <w:r>
        <w:rPr>
          <w:b/>
        </w:rPr>
        <w:t>`java.util.concurrent.locks`</w:t>
      </w:r>
      <w:r>
        <w:t xml:space="preserve"> package in </w:t>
      </w:r>
      <w:r>
        <w:rPr>
          <w:b/>
        </w:rPr>
        <w:t>1.5</w:t>
      </w:r>
      <w:r>
        <w:t>.</w:t>
      </w:r>
    </w:p>
    <w:p>
      <w:r>
        <w:t xml:space="preserve">Package also provides several </w:t>
      </w:r>
      <w:r>
        <w:rPr>
          <w:b/>
        </w:rPr>
        <w:t>enhancements</w:t>
      </w:r>
      <w:r>
        <w:t xml:space="preserve"> for more control on concurrency (not only “alternative to synchronized”).</w:t>
      </w:r>
    </w:p>
    <w:p>
      <w:pPr>
        <w:pStyle w:val="Heading3"/>
      </w:pPr>
      <w:r>
        <w:t>16:42 — Need of Lock: interface + implementation class</w:t>
      </w:r>
    </w:p>
    <w:p>
      <w:r>
        <w:t>In this package topic he focuses on:</w:t>
      </w:r>
    </w:p>
    <w:p>
      <w:pPr>
        <w:pStyle w:val="ListBullet"/>
      </w:pPr>
      <w:r>
        <w:t xml:space="preserve">interface: </w:t>
      </w:r>
      <w:r>
        <w:rPr>
          <w:b/>
        </w:rPr>
        <w:t>`Lock`</w:t>
      </w:r>
    </w:p>
    <w:p>
      <w:pPr>
        <w:pStyle w:val="ListBullet"/>
      </w:pPr>
      <w:r>
        <w:t xml:space="preserve">implementation class: </w:t>
      </w:r>
      <w:r>
        <w:rPr>
          <w:b/>
        </w:rPr>
        <w:t>`ReentrantLock`</w:t>
      </w:r>
    </w:p>
    <w:p>
      <w:r>
        <w:t xml:space="preserve">Methods already mentioned verbally: </w:t>
      </w:r>
      <w:r>
        <w:rPr>
          <w:rFonts w:ascii="Consolas" w:hAnsi="Consolas"/>
          <w:sz w:val="20"/>
        </w:rPr>
        <w:t>tryLock</w:t>
      </w:r>
      <w:r>
        <w:t xml:space="preserve">, </w:t>
      </w:r>
      <w:r>
        <w:rPr>
          <w:rFonts w:ascii="Consolas" w:hAnsi="Consolas"/>
          <w:sz w:val="20"/>
        </w:rPr>
        <w:t>lock</w:t>
      </w:r>
      <w:r>
        <w:t xml:space="preserve">, </w:t>
      </w:r>
      <w:r>
        <w:rPr>
          <w:rFonts w:ascii="Consolas" w:hAnsi="Consolas"/>
          <w:sz w:val="20"/>
        </w:rPr>
        <w:t>unlock</w:t>
      </w:r>
      <w:r>
        <w:t xml:space="preserve"> — live on Lock / ReentrantLock.</w:t>
      </w:r>
    </w:p>
    <w:p>
      <w:pPr>
        <w:pStyle w:val="Heading3"/>
      </w:pPr>
      <w:r>
        <w:t>17:32 — Lock object vs implicit lock</w:t>
      </w:r>
    </w:p>
    <w:p>
      <w:r>
        <w:t xml:space="preserve">A Lock (implementation) object is similar to the </w:t>
      </w:r>
      <w:r>
        <w:rPr>
          <w:b/>
        </w:rPr>
        <w:t>implicit lock</w:t>
      </w:r>
      <w:r>
        <w:t xml:space="preserve"> a thread acquires for a synchronized method/block — but created </w:t>
      </w:r>
      <w:r>
        <w:rPr>
          <w:b/>
        </w:rPr>
        <w:t>explicitly</w:t>
      </w:r>
      <w:r>
        <w:t xml:space="preserve">, and Lock implementations provide </w:t>
      </w:r>
      <w:r>
        <w:rPr>
          <w:b/>
        </w:rPr>
        <w:t>more extensive operations</w:t>
      </w:r>
      <w:r>
        <w:t xml:space="preserve"> than traditional implicit locks (e.g. how many waiting threads, unlock when done, etc.).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Lock object is similar to implicit lock acquired by a thread</w:t>
        <w:br/>
        <w:t>// to execute synchronized method or synchronized block</w:t>
        <w:br/>
        <w:t>//</w:t>
        <w:br/>
        <w:t>// Lock implementations provide more extensive operations</w:t>
        <w:br/>
        <w:t>// than traditional implicit locks</w:t>
      </w:r>
    </w:p>
    <w:p>
      <w:pPr>
        <w:pStyle w:val="Heading3"/>
      </w:pPr>
      <w:r>
        <w:t>19:56 — Important methods of Lock interface — `void lock()`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java.util.concurrent.locks.Lock;</w:t>
        <w:br/>
        <w:br/>
        <w:t>// l.lock();</w:t>
        <w:br/>
        <w:t>void lock();</w:t>
      </w:r>
    </w:p>
    <w:p>
      <w:r>
        <w:t xml:space="preserve">Use to </w:t>
      </w:r>
      <w:r>
        <w:rPr>
          <w:b/>
        </w:rPr>
        <w:t>acquire</w:t>
      </w:r>
      <w:r>
        <w:t xml:space="preserve"> a lock:</w:t>
      </w:r>
    </w:p>
    <w:p>
      <w:pPr>
        <w:pStyle w:val="ListBullet"/>
      </w:pPr>
      <w:r>
        <w:t xml:space="preserve">If lock </w:t>
      </w:r>
      <w:r>
        <w:rPr>
          <w:b/>
        </w:rPr>
        <w:t>available</w:t>
      </w:r>
      <w:r>
        <w:t xml:space="preserve"> → current thread gets it immediately and continues.</w:t>
      </w:r>
    </w:p>
    <w:p>
      <w:pPr>
        <w:pStyle w:val="ListBullet"/>
      </w:pPr>
      <w:r>
        <w:t xml:space="preserve">If lock </w:t>
      </w:r>
      <w:r>
        <w:rPr>
          <w:b/>
        </w:rPr>
        <w:t>not available</w:t>
      </w:r>
      <w:r>
        <w:t xml:space="preserve"> → wait until getting the lock.</w:t>
      </w:r>
    </w:p>
    <w:p>
      <w:r>
        <w:rPr>
          <w:b/>
        </w:rPr>
        <w:t>Exactly same behavior</w:t>
      </w:r>
      <w:r>
        <w:t xml:space="preserve"> as traditional synchronized keyword (wait forever).</w:t>
      </w:r>
    </w:p>
    <w:p>
      <w:pPr>
        <w:pStyle w:val="Heading3"/>
      </w:pPr>
      <w:r>
        <w:t>23:08 — Motivation story then `boolean tryLock()`</w:t>
      </w:r>
    </w:p>
    <w:p>
      <w:r>
        <w:t xml:space="preserve">Long classroom story (ideas vs try vs 1% who continue; sea waves near shore vs calm in middle; Indians / software companies) → moral: </w:t>
      </w:r>
      <w:r>
        <w:rPr>
          <w:b/>
        </w:rPr>
        <w:t>just try once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boolean tryLock();</w:t>
      </w:r>
    </w:p>
    <w:p>
      <w:pPr>
        <w:pStyle w:val="ListBullet"/>
      </w:pPr>
      <w:r>
        <w:t xml:space="preserve">If available → acquire and return </w:t>
      </w:r>
      <w:r>
        <w:rPr>
          <w:b/>
        </w:rPr>
        <w:t>`true`</w:t>
      </w:r>
      <w:r>
        <w:t>.</w:t>
      </w:r>
    </w:p>
    <w:p>
      <w:pPr>
        <w:pStyle w:val="ListBullet"/>
      </w:pPr>
      <w:r>
        <w:t xml:space="preserve">If not available → return </w:t>
      </w:r>
      <w:r>
        <w:rPr>
          <w:b/>
        </w:rPr>
        <w:t>`false`</w:t>
      </w:r>
      <w:r>
        <w:t xml:space="preserve">; thread continues </w:t>
      </w:r>
      <w:r>
        <w:rPr>
          <w:b/>
        </w:rPr>
        <w:t>without waiting</w:t>
      </w:r>
      <w:r>
        <w:t>.</w:t>
      </w:r>
    </w:p>
    <w:p>
      <w:pPr>
        <w:pStyle w:val="ListBullet"/>
      </w:pPr>
      <w:r>
        <w:t xml:space="preserve">Thread </w:t>
      </w:r>
      <w:r>
        <w:rPr>
          <w:b/>
        </w:rPr>
        <w:t>never</w:t>
      </w:r>
      <w:r>
        <w:t xml:space="preserve"> enters waiting state for this call.</w:t>
      </w:r>
    </w:p>
    <w:p>
      <w:r>
        <w:t>Usage pattern he writes:</w:t>
      </w:r>
    </w:p>
    <w:p>
      <w:pPr>
        <w:spacing w:before="120" w:after="160"/>
      </w:pPr>
      <w:r>
        <w:rPr>
          <w:rFonts w:ascii="Consolas" w:hAnsi="Consolas"/>
          <w:sz w:val="18"/>
        </w:rPr>
        <w:t>Lock l = /* ... */;</w:t>
        <w:br/>
        <w:br/>
        <w:t>if (l.tryLock()) {</w:t>
        <w:br/>
        <w:t xml:space="preserve">    // perform safe operations</w:t>
        <w:br/>
        <w:t>} else {</w:t>
        <w:br/>
        <w:t xml:space="preserve">    // perform alternative operations</w:t>
        <w:br/>
        <w:t>}</w:t>
      </w:r>
    </w:p>
    <w:p>
      <w:pPr>
        <w:pStyle w:val="Heading3"/>
      </w:pPr>
      <w:r>
        <w:t>28:51 — Board: meaning of tryLock()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boolean tryLock()</w:t>
        <w:br/>
        <w:t>// to acquire the lock without waiting</w:t>
        <w:br/>
        <w:t>// if the lock is available → thread acquires that lock and returns true</w:t>
        <w:br/>
        <w:t>// if the lock is not available → this method returns false</w:t>
        <w:br/>
        <w:t>//   and can continue its execution without waiting</w:t>
        <w:br/>
        <w:t>// in this case thread never be entered into waiting state</w:t>
      </w:r>
    </w:p>
    <w:p>
      <w:pPr>
        <w:pStyle w:val="Heading3"/>
      </w:pPr>
      <w:r>
        <w:t>31:23 — Compare lock vs tryLock; introduce timed tryLock</w:t>
      </w:r>
    </w:p>
    <w:p>
      <w:pPr>
        <w:pStyle w:val="ListBullet"/>
      </w:pPr>
      <w:r>
        <w:rPr>
          <w:rFonts w:ascii="Consolas" w:hAnsi="Consolas"/>
          <w:sz w:val="20"/>
        </w:rPr>
        <w:t>l.lock()</w:t>
      </w:r>
      <w:r>
        <w:t xml:space="preserve"> → available? get; not? </w:t>
      </w:r>
      <w:r>
        <w:rPr>
          <w:b/>
        </w:rPr>
        <w:t>wait until</w:t>
      </w:r>
      <w:r>
        <w:t xml:space="preserve"> get.</w:t>
      </w:r>
    </w:p>
    <w:p>
      <w:pPr>
        <w:pStyle w:val="ListBullet"/>
      </w:pPr>
      <w:r>
        <w:rPr>
          <w:rFonts w:ascii="Consolas" w:hAnsi="Consolas"/>
          <w:sz w:val="20"/>
        </w:rPr>
        <w:t>l.tryLock()</w:t>
      </w:r>
      <w:r>
        <w:t xml:space="preserve"> → available? get; not? </w:t>
      </w:r>
      <w:r>
        <w:rPr>
          <w:b/>
        </w:rPr>
        <w:t>don’t wait</w:t>
      </w:r>
      <w:r>
        <w:t>, continue.</w:t>
      </w:r>
    </w:p>
    <w:p>
      <w:pPr>
        <w:pStyle w:val="ListBullet"/>
      </w:pPr>
      <w:r>
        <w:t xml:space="preserve">Medium form: try; if not available wait </w:t>
      </w:r>
      <w:r>
        <w:rPr>
          <w:b/>
        </w:rPr>
        <w:t>some time</w:t>
      </w:r>
      <w:r>
        <w:t xml:space="preserve"> (e.g. 1 hour); still not? continue.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java.util.concurrent.TimeUnit;</w:t>
        <w:br/>
        <w:t>import java.util.concurrent.locks.Lock;</w:t>
        <w:br/>
        <w:br/>
        <w:t>// wait up to 1 hour then give up</w:t>
        <w:br/>
        <w:t>boolean ok = l.tryLock(1, TimeUnit.HOURS);</w:t>
      </w:r>
    </w:p>
    <w:p>
      <w:pPr>
        <w:pStyle w:val="Heading3"/>
      </w:pPr>
      <w:r>
        <w:t>32:55 — Third method: `boolean tryLock(long time, TimeUnit unit)`</w:t>
      </w:r>
    </w:p>
    <w:p>
      <w:pPr>
        <w:spacing w:before="120" w:after="160"/>
      </w:pPr>
      <w:r>
        <w:rPr>
          <w:rFonts w:ascii="Consolas" w:hAnsi="Consolas"/>
          <w:sz w:val="18"/>
        </w:rPr>
        <w:t>boolean tryLock(long time, TimeUnit unit) throws InterruptedException;</w:t>
      </w:r>
    </w:p>
    <w:p>
      <w:r>
        <w:t>Board meaning:</w:t>
      </w:r>
    </w:p>
    <w:p>
      <w:pPr>
        <w:pStyle w:val="ListBullet"/>
      </w:pPr>
      <w:r>
        <w:t>If lock available → get lock and continue.</w:t>
      </w:r>
    </w:p>
    <w:p>
      <w:pPr>
        <w:pStyle w:val="ListBullet"/>
      </w:pPr>
      <w:r>
        <w:t xml:space="preserve">If not available → wait until </w:t>
      </w:r>
      <w:r>
        <w:rPr>
          <w:b/>
        </w:rPr>
        <w:t>specified amount of time</w:t>
      </w:r>
      <w:r>
        <w:t>.</w:t>
      </w:r>
    </w:p>
    <w:p>
      <w:pPr>
        <w:pStyle w:val="ListBullet"/>
      </w:pPr>
      <w:r>
        <w:t>Still not available after that → thread can continue execution (returns false).</w:t>
      </w:r>
    </w:p>
    <w:p>
      <w:pPr>
        <w:pStyle w:val="Heading3"/>
      </w:pPr>
      <w:r>
        <w:t>35:25 — `TimeUnit` enum</w:t>
      </w:r>
    </w:p>
    <w:p>
      <w:r>
        <w:rPr>
          <w:rFonts w:ascii="Consolas" w:hAnsi="Consolas"/>
          <w:sz w:val="20"/>
        </w:rPr>
        <w:t>TimeUnit</w:t>
      </w:r>
      <w:r>
        <w:t xml:space="preserve"> is an </w:t>
      </w:r>
      <w:r>
        <w:rPr>
          <w:b/>
        </w:rPr>
        <w:t>enum</w:t>
      </w:r>
      <w:r>
        <w:t xml:space="preserve"> (group of constants) in </w:t>
      </w:r>
      <w:r>
        <w:rPr>
          <w:b/>
        </w:rPr>
        <w:t>`java.util.concurrent`</w:t>
      </w:r>
      <w:r>
        <w:t xml:space="preserve"> (not in the locks sub-package).</w:t>
      </w:r>
    </w:p>
    <w:p>
      <w:r>
        <w:t xml:space="preserve">He runs </w:t>
      </w:r>
      <w:r>
        <w:rPr>
          <w:rFonts w:ascii="Consolas" w:hAnsi="Consolas"/>
          <w:sz w:val="20"/>
        </w:rPr>
        <w:t>javap</w:t>
      </w:r>
      <w:r>
        <w:t xml:space="preserve"> on </w:t>
      </w:r>
      <w:r>
        <w:rPr>
          <w:rFonts w:ascii="Consolas" w:hAnsi="Consolas"/>
          <w:sz w:val="20"/>
        </w:rPr>
        <w:t>java.util.concurrent.TimeUnit</w:t>
      </w:r>
      <w:r>
        <w:t xml:space="preserve"> — shown as abstract class at API level but strictly an enum. Allowed values: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java.util.concurrent.TimeUnit;</w:t>
        <w:br/>
        <w:br/>
        <w:t>// Allowed TimeUnit values (board):</w:t>
        <w:br/>
        <w:t>// NANOSECONDS</w:t>
        <w:br/>
        <w:t>// MICROSECONDS</w:t>
        <w:br/>
        <w:t>// MILLISECONDS</w:t>
        <w:br/>
        <w:t>// SECONDS</w:t>
        <w:br/>
        <w:t>// MINUTES</w:t>
        <w:br/>
        <w:t>// HOURS</w:t>
        <w:br/>
        <w:t>// DAYS</w:t>
      </w:r>
    </w:p>
    <w:p>
      <w:r>
        <w:t xml:space="preserve">Lock interface is in </w:t>
      </w:r>
      <w:r>
        <w:rPr>
          <w:rFonts w:ascii="Consolas" w:hAnsi="Consolas"/>
          <w:sz w:val="20"/>
        </w:rPr>
        <w:t>java.util.concurrent.locks</w:t>
      </w:r>
      <w:r>
        <w:t xml:space="preserve">; TimeUnit is in </w:t>
      </w:r>
      <w:r>
        <w:rPr>
          <w:rFonts w:ascii="Consolas" w:hAnsi="Consolas"/>
          <w:sz w:val="20"/>
        </w:rPr>
        <w:t>java.util.concurrent</w:t>
      </w:r>
      <w:r>
        <w:t xml:space="preserve"> — </w:t>
      </w:r>
      <w:r>
        <w:rPr>
          <w:b/>
        </w:rPr>
        <w:t>import both</w:t>
      </w:r>
      <w:r>
        <w:t xml:space="preserve"> when needed.</w:t>
      </w:r>
    </w:p>
    <w:p>
      <w:pPr>
        <w:pStyle w:val="Heading3"/>
      </w:pPr>
      <w:r>
        <w:t>39:03 — Example call with milliseconds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java.util.concurrent.TimeUnit;</w:t>
        <w:br/>
        <w:t>import java.util.concurrent.locks.Lock;</w:t>
        <w:br/>
        <w:br/>
        <w:t>if (l.tryLock(1000, TimeUnit.MILLISECONDS)) {</w:t>
        <w:br/>
        <w:t xml:space="preserve">    // got the lock within 1000 ms</w:t>
        <w:br/>
        <w:t>} else {</w:t>
        <w:br/>
        <w:t xml:space="preserve">    // still no lock after waiting up to 1000 ms</w:t>
        <w:br/>
        <w:t>}</w:t>
      </w:r>
    </w:p>
    <w:p>
      <w:pPr>
        <w:pStyle w:val="Heading3"/>
      </w:pPr>
      <w:r>
        <w:t>39:51 — Fourth method: `void lockInterruptibly()`</w:t>
      </w:r>
    </w:p>
    <w:p>
      <w:r>
        <w:t xml:space="preserve">Spelling care: </w:t>
      </w:r>
      <w:r>
        <w:rPr>
          <w:b/>
        </w:rPr>
        <w:t>lockInterruptibly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void lockInterruptibly() throws InterruptedException;</w:t>
      </w:r>
    </w:p>
    <w:p>
      <w:pPr>
        <w:pStyle w:val="ListBullet"/>
      </w:pPr>
      <w:r>
        <w:t>If lock available → acquire and return immediately.</w:t>
      </w:r>
    </w:p>
    <w:p>
      <w:pPr>
        <w:pStyle w:val="ListBullet"/>
      </w:pPr>
      <w:r>
        <w:t>If not available → wait.</w:t>
      </w:r>
    </w:p>
    <w:p>
      <w:pPr>
        <w:pStyle w:val="ListBullet"/>
      </w:pPr>
      <w:r>
        <w:t xml:space="preserve">While waiting, if the thread is </w:t>
      </w:r>
      <w:r>
        <w:rPr>
          <w:b/>
        </w:rPr>
        <w:t>interrupted</w:t>
      </w:r>
      <w:r>
        <w:t xml:space="preserve"> → thread </w:t>
      </w:r>
      <w:r>
        <w:rPr>
          <w:b/>
        </w:rPr>
        <w:t>won’t get</w:t>
      </w:r>
      <w:r>
        <w:t xml:space="preserve"> the lock (interrupted while waiting).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void lockInterruptibly()</w:t>
        <w:br/>
        <w:t>// acquires the lock if it is available and returns immediately</w:t>
        <w:br/>
        <w:t>// if the lock is not available then it will wait</w:t>
        <w:br/>
        <w:t>// while waiting if the thread is interrupted</w:t>
        <w:br/>
        <w:t>//   then thread won't get the lock</w:t>
      </w:r>
    </w:p>
    <w:p>
      <w:pPr>
        <w:pStyle w:val="Heading3"/>
      </w:pPr>
      <w:r>
        <w:t>42:12 — Fifth method: `void unlock()`</w:t>
      </w:r>
    </w:p>
    <w:p>
      <w:pPr>
        <w:spacing w:before="120" w:after="160"/>
      </w:pPr>
      <w:r>
        <w:rPr>
          <w:rFonts w:ascii="Consolas" w:hAnsi="Consolas"/>
          <w:sz w:val="18"/>
        </w:rPr>
        <w:t>void unlock();</w:t>
      </w:r>
    </w:p>
    <w:p>
      <w:r>
        <w:t>Releases the lock.</w:t>
      </w:r>
    </w:p>
    <w:p>
      <w:r>
        <w:rPr>
          <w:b/>
        </w:rPr>
        <w:t>Twist:</w:t>
      </w:r>
      <w:r>
        <w:t xml:space="preserve"> only the </w:t>
      </w:r>
      <w:r>
        <w:rPr>
          <w:b/>
        </w:rPr>
        <w:t>owner</w:t>
      </w:r>
      <w:r>
        <w:t xml:space="preserve"> of the lock may call unlock.</w:t>
      </w:r>
    </w:p>
    <w:p>
      <w:pPr>
        <w:spacing w:before="120" w:after="160"/>
      </w:pPr>
      <w:r>
        <w:rPr>
          <w:rFonts w:ascii="Consolas" w:hAnsi="Consolas"/>
          <w:sz w:val="18"/>
        </w:rPr>
        <w:t>Lock l = /* ... */;</w:t>
        <w:br/>
        <w:br/>
        <w:t>// OK: owner unlocks</w:t>
        <w:br/>
        <w:t>l.lock();</w:t>
        <w:br/>
        <w:t>// safe operations</w:t>
        <w:br/>
        <w:t>l.unlock();</w:t>
        <w:br/>
        <w:br/>
        <w:t>// BAD: main calls unlock without owning the lock</w:t>
        <w:br/>
        <w:t>l.unlock();</w:t>
        <w:br/>
        <w:t>// Runtime: IllegalMonitorStateException</w:t>
      </w:r>
    </w:p>
    <w:p>
      <w:r>
        <w:t>Board rule:</w:t>
      </w:r>
    </w:p>
    <w:p>
      <w:pPr>
        <w:spacing w:before="120" w:after="160"/>
      </w:pPr>
      <w:r>
        <w:rPr>
          <w:rFonts w:ascii="Consolas" w:hAnsi="Consolas"/>
          <w:sz w:val="18"/>
        </w:rPr>
        <w:t>// To call unlock(), compulsory current thread should be</w:t>
        <w:br/>
        <w:t>// owner of the lock</w:t>
        <w:br/>
        <w:t>// otherwise we will get runtime exception saying</w:t>
        <w:br/>
        <w:t>// IllegalMonitorStateException</w:t>
      </w:r>
    </w:p>
    <w:p>
      <w:pPr>
        <w:pStyle w:val="Heading3"/>
      </w:pPr>
      <w:r>
        <w:t>45:03 — Five methods of Lock; next class ReentrantLock</w:t>
      </w:r>
    </w:p>
    <w:p>
      <w:r>
        <w:t xml:space="preserve">Methods of </w:t>
      </w:r>
      <w:r>
        <w:rPr>
          <w:b/>
        </w:rPr>
        <w:t>Lock</w:t>
      </w:r>
      <w:r>
        <w:t xml:space="preserve"> interface (five):</w:t>
      </w:r>
    </w:p>
    <w:p>
      <w:pPr>
        <w:pStyle w:val="ListNumber"/>
      </w:pPr>
      <w:r>
        <w:rPr>
          <w:rFonts w:ascii="Consolas" w:hAnsi="Consolas"/>
          <w:sz w:val="20"/>
        </w:rPr>
        <w:t>lock()</w:t>
      </w:r>
    </w:p>
    <w:p>
      <w:pPr>
        <w:pStyle w:val="ListNumber"/>
      </w:pPr>
      <w:r>
        <w:rPr>
          <w:rFonts w:ascii="Consolas" w:hAnsi="Consolas"/>
          <w:sz w:val="20"/>
        </w:rPr>
        <w:t>tryLock()</w:t>
      </w:r>
      <w:r>
        <w:t xml:space="preserve"> (no time)</w:t>
      </w:r>
    </w:p>
    <w:p>
      <w:pPr>
        <w:pStyle w:val="ListNumber"/>
      </w:pPr>
      <w:r>
        <w:rPr>
          <w:rFonts w:ascii="Consolas" w:hAnsi="Consolas"/>
          <w:sz w:val="20"/>
        </w:rPr>
        <w:t>tryLock(long, TimeUnit)</w:t>
      </w:r>
      <w:r>
        <w:t xml:space="preserve"> (with time)</w:t>
      </w:r>
    </w:p>
    <w:p>
      <w:pPr>
        <w:pStyle w:val="ListNumber"/>
      </w:pPr>
      <w:r>
        <w:rPr>
          <w:rFonts w:ascii="Consolas" w:hAnsi="Consolas"/>
          <w:sz w:val="20"/>
        </w:rPr>
        <w:t>lockInterruptibly()</w:t>
      </w:r>
    </w:p>
    <w:p>
      <w:pPr>
        <w:pStyle w:val="ListNumber"/>
      </w:pPr>
      <w:r>
        <w:rPr>
          <w:rFonts w:ascii="Consolas" w:hAnsi="Consolas"/>
          <w:sz w:val="20"/>
        </w:rPr>
        <w:t>unlock()</w:t>
      </w:r>
    </w:p>
    <w:p>
      <w:r>
        <w:t xml:space="preserve">Implementation class for next session: </w:t>
      </w:r>
      <w:r>
        <w:rPr>
          <w:b/>
        </w:rPr>
        <w:t>`ReentrantLock`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java.util.concurrent.locks.Lock;</w:t>
        <w:br/>
        <w:t>import java.util.concurrent.locks.ReentrantLock;</w:t>
        <w:br/>
        <w:br/>
        <w:t>Lock l = new ReentrantLock();</w:t>
      </w:r>
    </w:p>
    <w:p>
      <w:r>
        <w:rPr>
          <w:b/>
        </w:rPr>
        <w:t>` ```java ` block count: 22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096-concurrent-package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