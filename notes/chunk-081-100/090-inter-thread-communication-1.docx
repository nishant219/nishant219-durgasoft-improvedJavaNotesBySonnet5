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090 — Inter Thread Communication Part-1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Part-10 || Inter Thread Communication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10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Inter Thread Communication Part-1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18m 26s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Ev0mltHfYh0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https://www.youtube.com/watch?v=Ev0mltHfYh0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.transcripts/090-Ev0mltHfYh0.txt</w:t>
      </w:r>
      <w:r>
        <w:t>). ASR decoded in place: weight / weit / waight = wait; threats = threads; Postman / post man = postman; D / Durga = waiting person (T1); relig / religious / reles / relases = releases; lack / luck = lock; illegal monitor State / shate = IllegalMonitorStateException; SEMA Force = semaphores; ENT / tjp / scjp = SCJP/interview; Noy / Noyify = notify; Mond / NS = ms / ns; 18 person / waiting = waiting thread; keep subing = keep writing; vo / void = void; runable = runnable; scheder / threaded = thread scheduler; Packers and movers / PST = post office digression.</w:t>
      </w:r>
    </w:p>
    <w:p>
      <w:r>
        <w:t xml:space="preserve">This part is mostly </w:t>
      </w:r>
      <w:r>
        <w:rPr>
          <w:b/>
        </w:rPr>
        <w:t>theory + signatures + life-cycle transitions</w:t>
      </w:r>
      <w:r>
        <w:t xml:space="preserve"> for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>. (Full producer-style program is later sessions.)</w:t>
      </w:r>
    </w:p>
    <w:p>
      <w:pPr>
        <w:pStyle w:val="Heading3"/>
      </w:pPr>
      <w:r>
        <w:t>00:06 — Topic intro: inter-thread communication</w:t>
      </w:r>
    </w:p>
    <w:p>
      <w:r>
        <w:t xml:space="preserve">Next topic: </w:t>
      </w:r>
      <w:r>
        <w:rPr>
          <w:b/>
        </w:rPr>
        <w:t>inter-thread communication</w:t>
      </w:r>
      <w:r>
        <w:t xml:space="preserve"> — how two threads communicate with each other.</w:t>
      </w:r>
    </w:p>
    <w:p>
      <w:r>
        <w:t>Not a “traditional” topic like “ways to define a thread” or priorities. Requires thinking (like synchronization). Many people lack full confidence here.</w:t>
      </w:r>
    </w:p>
    <w:p>
      <w:pPr>
        <w:pStyle w:val="Heading3"/>
      </w:pPr>
      <w:r>
        <w:t>01:40 — Letter / post-box analogy (polling is bad)</w:t>
      </w:r>
    </w:p>
    <w:p>
      <w:r>
        <w:t>Story (evening ~6:00 call): dear says she posted a letter; may arrive tomorrow morning. He keeps checking the personal post-box at the gate every 15–45 minutes all night into next afternoon (~1:45 p.m.) until the letter arrives. Content: “leaving for native place — don’t call/message until back.” Huge anxiety wasted on something that could have been said on the phone.</w:t>
      </w:r>
    </w:p>
    <w:p>
      <w:r>
        <w:t>Mapping:</w:t>
      </w:r>
    </w:p>
    <w:p>
      <w:pPr>
        <w:pStyle w:val="ListBullet"/>
      </w:pPr>
      <w:r>
        <w:t xml:space="preserve">He expects </w:t>
      </w:r>
      <w:r>
        <w:rPr>
          <w:b/>
        </w:rPr>
        <w:t>updation</w:t>
      </w:r>
      <w:r>
        <w:t xml:space="preserve"> of post-box</w:t>
      </w:r>
    </w:p>
    <w:p>
      <w:pPr>
        <w:pStyle w:val="ListBullet"/>
      </w:pPr>
      <w:r>
        <w:rPr>
          <w:b/>
        </w:rPr>
        <w:t>Postman</w:t>
      </w:r>
      <w:r>
        <w:t xml:space="preserve"> performs the update</w:t>
      </w:r>
    </w:p>
    <w:p>
      <w:pPr>
        <w:pStyle w:val="ListBullet"/>
      </w:pPr>
      <w:r>
        <w:t xml:space="preserve">Polling every few minutes = </w:t>
      </w:r>
      <w:r>
        <w:rPr>
          <w:b/>
        </w:rPr>
        <w:t>waste of system time</w:t>
      </w:r>
      <w:r>
        <w:t xml:space="preserve"> → </w:t>
      </w:r>
      <w:r>
        <w:rPr>
          <w:b/>
        </w:rPr>
        <w:t>not recommended</w:t>
      </w:r>
    </w:p>
    <w:p>
      <w:r>
        <w:t xml:space="preserve">Better approach: put a sticker — “eagerly waiting; if you update, please notify me” → sleep/wait; postman updates and </w:t>
      </w:r>
      <w:r>
        <w:rPr>
          <w:b/>
        </w:rPr>
        <w:t>notifies</w:t>
      </w:r>
      <w:r>
        <w:t xml:space="preserve">; only </w:t>
      </w:r>
      <w:r>
        <w:rPr>
          <w:b/>
        </w:rPr>
        <w:t>two</w:t>
      </w:r>
      <w:r>
        <w:t xml:space="preserve"> communications with the box (place sticker; collect after notify).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</w:t>
            </w:r>
          </w:p>
        </w:tc>
      </w:tr>
      <w:tr>
        <w:tc>
          <w:tcPr>
            <w:tcW w:type="dxa" w:w="4824"/>
          </w:tcPr>
          <w:p>
            <w:r/>
            <w:r>
              <w:t>Person expecting letter (Durga)</w:t>
            </w:r>
          </w:p>
        </w:tc>
        <w:tc>
          <w:tcPr>
            <w:tcW w:type="dxa" w:w="4824"/>
          </w:tcPr>
          <w:p>
            <w:r/>
            <w:r>
              <w:t xml:space="preserve">T1 — expects updation → calls </w:t>
            </w:r>
            <w:r>
              <w:rPr>
                <w:b/>
              </w:rPr>
              <w:t>`wait`</w:t>
            </w:r>
            <w:r>
              <w:t xml:space="preserve"> on post-box object → enters waiting state</w:t>
            </w:r>
          </w:p>
        </w:tc>
      </w:tr>
      <w:tr>
        <w:tc>
          <w:tcPr>
            <w:tcW w:type="dxa" w:w="4824"/>
          </w:tcPr>
          <w:p>
            <w:r/>
            <w:r>
              <w:t>Postman</w:t>
            </w:r>
          </w:p>
        </w:tc>
        <w:tc>
          <w:tcPr>
            <w:tcW w:type="dxa" w:w="4824"/>
          </w:tcPr>
          <w:p>
            <w:r/>
            <w:r>
              <w:t xml:space="preserve">T2 — performs updation → calls </w:t>
            </w:r>
            <w:r>
              <w:rPr>
                <w:b/>
              </w:rPr>
              <w:t>`notify`</w:t>
            </w:r>
            <w:r>
              <w:t xml:space="preserve"> on that object → waiting T1 continues with updated items</w:t>
            </w:r>
          </w:p>
        </w:tc>
      </w:tr>
    </w:tbl>
    <w:p/>
    <w:p>
      <w:r>
        <w:rPr>
          <w:b/>
        </w:rPr>
        <w:t>Advantage:</w:t>
      </w:r>
      <w:r>
        <w:t xml:space="preserve"> unnecessary waiting / system time not wasted when threads can communicate.</w:t>
      </w:r>
    </w:p>
    <w:p>
      <w:pPr>
        <w:pStyle w:val="Heading3"/>
      </w:pPr>
      <w:r>
        <w:t>12:00 — Core rule (board)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Two threads can communicate with each other</w:t>
        <w:br/>
        <w:t>by using wait, notify and notifyAll methods</w:t>
        <w:br/>
        <w:br/>
        <w:t>The thread which is expecting updation</w:t>
        <w:br/>
        <w:t>is responsible to call wait method</w:t>
        <w:br/>
        <w:t>→ immediately the thread will enter into waiting state</w:t>
        <w:br/>
        <w:br/>
        <w:t>The thread which is responsible to perform updation</w:t>
        <w:br/>
        <w:t>after performing updation</w:t>
        <w:br/>
        <w:t>is responsible to call notify method</w:t>
        <w:br/>
        <w:t>→ then waiting thread will get that notification</w:t>
        <w:br/>
        <w:t>and continue its execution with those updated items</w:t>
        <w:br/>
        <w:t>*/</w:t>
      </w:r>
    </w:p>
    <w:p>
      <w:pPr>
        <w:pStyle w:val="Heading3"/>
      </w:pPr>
      <w:r>
        <w:t>17:19 — Why `wait`/`notify`/`notifyAll` are in `Object`, not `Thread`</w:t>
      </w:r>
    </w:p>
    <w:p>
      <w:r>
        <w:rPr>
          <w:b/>
        </w:rPr>
        <w:t>Fact (SCJP favorite):</w:t>
      </w:r>
      <w:r>
        <w:t xml:space="preserve"> methods present in </w:t>
      </w:r>
      <w:r>
        <w:rPr>
          <w:b/>
        </w:rPr>
        <w:t>`Object` class</w:t>
      </w:r>
      <w:r>
        <w:t xml:space="preserve">, </w:t>
      </w:r>
      <w:r>
        <w:rPr>
          <w:b/>
        </w:rPr>
        <w:t>not</w:t>
      </w:r>
      <w:r>
        <w:t xml:space="preserve"> in </w:t>
      </w:r>
      <w:r>
        <w:rPr>
          <w:rFonts w:ascii="Consolas" w:hAnsi="Consolas"/>
          <w:sz w:val="20"/>
        </w:rPr>
        <w:t>Thread</w:t>
      </w:r>
      <w:r>
        <w:t xml:space="preserve"> class.</w:t>
      </w:r>
    </w:p>
    <w:p>
      <w:r>
        <w:t xml:space="preserve">Wrong student reason: “maybe Thread class didn’t have enough space.” Space is </w:t>
      </w:r>
      <w:r>
        <w:rPr>
          <w:b/>
        </w:rPr>
        <w:t>not</w:t>
      </w:r>
      <w:r>
        <w:t xml:space="preserve"> the issue.</w:t>
      </w:r>
    </w:p>
    <w:p>
      <w:r>
        <w:t xml:space="preserve">Wrong shallow reason: “so Thread inherits them too” — then </w:t>
      </w:r>
      <w:r>
        <w:rPr>
          <w:i/>
        </w:rPr>
        <w:t>everything</w:t>
      </w:r>
      <w:r>
        <w:t xml:space="preserve"> could live in Object.</w:t>
      </w:r>
    </w:p>
    <w:p>
      <w:r>
        <w:rPr>
          <w:b/>
        </w:rPr>
        <w:t>Real reason:</w:t>
      </w:r>
    </w:p>
    <w:p>
      <w:pPr>
        <w:pStyle w:val="ListBullet"/>
      </w:pPr>
      <w:r>
        <w:t xml:space="preserve">You call </w:t>
      </w:r>
      <w:r>
        <w:rPr>
          <w:rFonts w:ascii="Consolas" w:hAnsi="Consolas"/>
          <w:sz w:val="20"/>
        </w:rPr>
        <w:t>start()</w:t>
      </w:r>
      <w:r>
        <w:t xml:space="preserve"> / </w:t>
      </w:r>
      <w:r>
        <w:rPr>
          <w:rFonts w:ascii="Consolas" w:hAnsi="Consolas"/>
          <w:sz w:val="20"/>
        </w:rPr>
        <w:t>join()</w:t>
      </w:r>
      <w:r>
        <w:t xml:space="preserve"> </w:t>
      </w:r>
      <w:r>
        <w:rPr>
          <w:b/>
        </w:rPr>
        <w:t>only on Thread objects</w:t>
      </w:r>
      <w:r>
        <w:t xml:space="preserve"> → those methods belong in </w:t>
      </w:r>
      <w:r>
        <w:rPr>
          <w:rFonts w:ascii="Consolas" w:hAnsi="Consolas"/>
          <w:sz w:val="20"/>
        </w:rPr>
        <w:t>Thread</w:t>
      </w:r>
    </w:p>
    <w:p>
      <w:pPr>
        <w:pStyle w:val="ListBullet"/>
      </w:pPr>
      <w:r>
        <w:t xml:space="preserve">You call </w:t>
      </w:r>
      <w:r>
        <w:rPr>
          <w:rFonts w:ascii="Consolas" w:hAnsi="Consolas"/>
          <w:sz w:val="20"/>
        </w:rPr>
        <w:t>wait()</w:t>
      </w:r>
      <w:r>
        <w:t xml:space="preserve"> / </w:t>
      </w:r>
      <w:r>
        <w:rPr>
          <w:rFonts w:ascii="Consolas" w:hAnsi="Consolas"/>
          <w:sz w:val="20"/>
        </w:rPr>
        <w:t>notify()</w:t>
      </w:r>
      <w:r>
        <w:t xml:space="preserve"> / </w:t>
      </w:r>
      <w:r>
        <w:rPr>
          <w:rFonts w:ascii="Consolas" w:hAnsi="Consolas"/>
          <w:sz w:val="20"/>
        </w:rPr>
        <w:t>notifyAll()</w:t>
      </w:r>
      <w:r>
        <w:t xml:space="preserve"> </w:t>
      </w:r>
      <w:r>
        <w:rPr>
          <w:b/>
        </w:rPr>
        <w:t>on any Java object</w:t>
      </w:r>
      <w:r>
        <w:t xml:space="preserve"> that is being waited on (post-box, Stack, Queue, Student, Customer, …)</w:t>
      </w:r>
    </w:p>
    <w:p>
      <w:pPr>
        <w:pStyle w:val="ListBullet"/>
      </w:pPr>
      <w:r>
        <w:t xml:space="preserve">If a method must be callable on </w:t>
      </w:r>
      <w:r>
        <w:rPr>
          <w:b/>
        </w:rPr>
        <w:t>every</w:t>
      </w:r>
      <w:r>
        <w:t xml:space="preserve"> Java object → it must live in </w:t>
      </w:r>
      <w:r>
        <w:rPr>
          <w:b/>
        </w:rPr>
        <w:t>`Object`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wait, notify, notifyAll methods present in Object class</w:t>
        <w:br/>
        <w:t>but not in Thread class</w:t>
        <w:br/>
        <w:t>because thread can call these methods on any Java object</w:t>
        <w:br/>
        <w:t>*/</w:t>
      </w:r>
    </w:p>
    <w:p>
      <w:pPr>
        <w:spacing w:before="120" w:after="160"/>
      </w:pPr>
      <w:r>
        <w:rPr>
          <w:rFonts w:ascii="Consolas" w:hAnsi="Consolas"/>
          <w:sz w:val="18"/>
        </w:rPr>
        <w:t>// Illustrative contrast</w:t>
        <w:br/>
        <w:t>Thread t = new Thread();</w:t>
        <w:br/>
        <w:t>t.start();   // only on Thread → defined in Thread</w:t>
        <w:br/>
        <w:t>t.join();    // only on Thread → defined in Thread</w:t>
        <w:br/>
        <w:br/>
        <w:t>Object postBox = new Object();</w:t>
        <w:br/>
        <w:t>// any object can be wait/notify target → defined in Object</w:t>
        <w:br/>
        <w:t>synchronized (postBox) {</w:t>
        <w:br/>
        <w:t xml:space="preserve">    postBox.wait();     // expecting updation</w:t>
        <w:br/>
        <w:t xml:space="preserve">    // ...</w:t>
        <w:br/>
        <w:t xml:space="preserve">    postBox.notify();   // after updation</w:t>
        <w:br/>
        <w:t>}</w:t>
      </w:r>
    </w:p>
    <w:p>
      <w:pPr>
        <w:pStyle w:val="Heading3"/>
      </w:pPr>
      <w:r>
        <w:t>28:15 — Must be owner / must be in synchronized area</w:t>
      </w:r>
    </w:p>
    <w:p>
      <w:r>
        <w:t xml:space="preserve">To call </w:t>
      </w:r>
      <w:r>
        <w:rPr>
          <w:rFonts w:ascii="Consolas" w:hAnsi="Consolas"/>
          <w:sz w:val="20"/>
        </w:rPr>
        <w:t>wait</w:t>
      </w:r>
      <w:r>
        <w:t xml:space="preserve"> on an object, the thread must be </w:t>
      </w:r>
      <w:r>
        <w:rPr>
          <w:b/>
        </w:rPr>
        <w:t>owner</w:t>
      </w:r>
      <w:r>
        <w:t xml:space="preserve"> of that object = must </w:t>
      </w:r>
      <w:r>
        <w:rPr>
          <w:b/>
        </w:rPr>
        <w:t>have the lock</w:t>
      </w:r>
      <w:r>
        <w:t xml:space="preserve"> of that object = must be inside </w:t>
      </w:r>
      <w:r>
        <w:rPr>
          <w:b/>
        </w:rPr>
        <w:t>synchronized area</w:t>
      </w:r>
      <w:r>
        <w:t xml:space="preserve"> for that object.</w:t>
      </w:r>
    </w:p>
    <w:p>
      <w:r>
        <w:t xml:space="preserve">Analogy: you can wait on </w:t>
      </w:r>
      <w:r>
        <w:rPr>
          <w:b/>
        </w:rPr>
        <w:t>your</w:t>
      </w:r>
      <w:r>
        <w:t xml:space="preserve"> post-box; waiting on </w:t>
      </w:r>
      <w:r>
        <w:rPr>
          <w:b/>
        </w:rPr>
        <w:t>neighbor’s</w:t>
      </w:r>
      <w:r>
        <w:t xml:space="preserve"> post-box → trouble / exception.</w:t>
      </w:r>
    </w:p>
    <w:p>
      <w:r>
        <w:t xml:space="preserve">If you call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 xml:space="preserve"> </w:t>
      </w:r>
      <w:r>
        <w:rPr>
          <w:b/>
        </w:rPr>
        <w:t>outside</w:t>
      </w:r>
      <w:r>
        <w:t xml:space="preserve"> synchronized method/block → </w:t>
      </w:r>
      <w:r>
        <w:rPr>
          <w:b/>
        </w:rPr>
        <w:t>runtime exception</w:t>
      </w:r>
      <w:r>
        <w:t xml:space="preserve">: </w:t>
      </w:r>
      <w:r>
        <w:rPr>
          <w:rFonts w:ascii="Consolas" w:hAnsi="Consolas"/>
          <w:sz w:val="20"/>
        </w:rPr>
        <w:t>IllegalMonitorStateException</w:t>
      </w:r>
      <w:r>
        <w:t xml:space="preserve"> (monitor ≈ lock / OS semaphore idea).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To call wait or notify or notifyAll methods on any object,</w:t>
        <w:br/>
        <w:t>thread should be owner of that object</w:t>
        <w:br/>
        <w:t>that is the thread should has lock of that object</w:t>
        <w:br/>
        <w:t>that is the thread should be inside synchronized area</w:t>
        <w:br/>
        <w:br/>
        <w:t>Hence we can call wait, notify and notifyAll methods</w:t>
        <w:br/>
        <w:t>only from synchronized area</w:t>
        <w:br/>
        <w:t>otherwise we will get runtime exception saying</w:t>
        <w:br/>
        <w:t>IllegalMonitorStateException</w:t>
        <w:br/>
        <w:t>*/</w:t>
      </w:r>
    </w:p>
    <w:p>
      <w:pPr>
        <w:spacing w:before="120" w:after="160"/>
      </w:pPr>
      <w:r>
        <w:rPr>
          <w:rFonts w:ascii="Consolas" w:hAnsi="Consolas"/>
          <w:sz w:val="18"/>
        </w:rPr>
        <w:t>class Bad {</w:t>
        <w:br/>
        <w:t xml:space="preserve">    public void m1() {</w:t>
        <w:br/>
        <w:t xml:space="preserve">        try {</w:t>
        <w:br/>
        <w:t xml:space="preserve">            wait(); // not in synchronized area</w:t>
        <w:br/>
        <w:t xml:space="preserve">            // Runtime: IllegalMonitorStateException</w:t>
        <w:br/>
        <w:t xml:space="preserve">        } catch (InterruptedException e) {</w:t>
        <w:br/>
        <w:t xml:space="preserve">        }</w:t>
        <w:br/>
        <w:t xml:space="preserve">    }</w:t>
        <w:br/>
        <w:t>}</w:t>
        <w:br/>
        <w:br/>
        <w:t>class Good {</w:t>
        <w:br/>
        <w:t xml:space="preserve">    public synchronized void m1() {</w:t>
        <w:br/>
        <w:t xml:space="preserve">        try {</w:t>
        <w:br/>
        <w:t xml:space="preserve">            wait(); // OK — thread owns this object's lock</w:t>
        <w:br/>
        <w:t xml:space="preserve">        } catch (InterruptedException e) {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Three conclusions so far:</w:t>
      </w:r>
    </w:p>
    <w:p>
      <w:pPr>
        <w:pStyle w:val="ListNumber"/>
      </w:pPr>
      <w:r>
        <w:t>Threads communicate via wait / notify / notifyAll</w:t>
      </w:r>
    </w:p>
    <w:p>
      <w:pPr>
        <w:pStyle w:val="ListNumber"/>
      </w:pPr>
      <w:r>
        <w:t>Those methods live in Object, not Thread</w:t>
      </w:r>
    </w:p>
    <w:p>
      <w:pPr>
        <w:pStyle w:val="ListNumber"/>
      </w:pPr>
      <w:r>
        <w:t>Call only from synchronized area, else IllegalMonitorStateException</w:t>
      </w:r>
    </w:p>
    <w:p>
      <w:pPr>
        <w:pStyle w:val="Heading3"/>
      </w:pPr>
      <w:r>
        <w:t>35:26 — Effect of `wait` on the lock (immediately; that object only)</w:t>
      </w:r>
    </w:p>
    <w:p>
      <w:r>
        <w:t xml:space="preserve">If T1 calls </w:t>
      </w:r>
      <w:r>
        <w:rPr>
          <w:rFonts w:ascii="Consolas" w:hAnsi="Consolas"/>
          <w:sz w:val="20"/>
        </w:rPr>
        <w:t>wait</w:t>
      </w:r>
      <w:r>
        <w:t xml:space="preserve"> on an object:</w:t>
      </w:r>
    </w:p>
    <w:p>
      <w:pPr>
        <w:pStyle w:val="ListNumber"/>
      </w:pPr>
      <w:r>
        <w:t xml:space="preserve">It </w:t>
      </w:r>
      <w:r>
        <w:rPr>
          <w:b/>
        </w:rPr>
        <w:t>immediately</w:t>
      </w:r>
      <w:r>
        <w:t xml:space="preserve"> releases the </w:t>
      </w:r>
      <w:r>
        <w:rPr>
          <w:b/>
        </w:rPr>
        <w:t>lock of that particular object</w:t>
      </w:r>
    </w:p>
    <w:p>
      <w:pPr>
        <w:pStyle w:val="ListNumber"/>
      </w:pPr>
      <w:r>
        <w:t xml:space="preserve">Then enters </w:t>
      </w:r>
      <w:r>
        <w:rPr>
          <w:b/>
        </w:rPr>
        <w:t>waiting</w:t>
      </w:r>
      <w:r>
        <w:t xml:space="preserve"> state</w:t>
      </w:r>
    </w:p>
    <w:p>
      <w:r>
        <w:rPr>
          <w:b/>
        </w:rPr>
        <w:t>Two critical words:</w:t>
      </w:r>
    </w:p>
    <w:p>
      <w:pPr>
        <w:pStyle w:val="ListBullet"/>
      </w:pPr>
      <w:r>
        <w:rPr>
          <w:b/>
        </w:rPr>
        <w:t>immediately</w:t>
      </w:r>
    </w:p>
    <w:p>
      <w:pPr>
        <w:pStyle w:val="ListBullet"/>
      </w:pPr>
      <w:r>
        <w:t xml:space="preserve">lock of </w:t>
      </w:r>
      <w:r>
        <w:rPr>
          <w:b/>
        </w:rPr>
        <w:t>that particular object</w:t>
      </w:r>
      <w:r>
        <w:t xml:space="preserve"> only — </w:t>
      </w:r>
      <w:r>
        <w:rPr>
          <w:b/>
        </w:rPr>
        <w:t>not all locks</w:t>
      </w:r>
      <w:r>
        <w:t xml:space="preserve"> the thread may hold</w:t>
      </w:r>
    </w:p>
    <w:p>
      <w:r>
        <w:t xml:space="preserve">If T1 holds 10 locks and calls </w:t>
      </w:r>
      <w:r>
        <w:rPr>
          <w:rFonts w:ascii="Consolas" w:hAnsi="Consolas"/>
          <w:sz w:val="20"/>
        </w:rPr>
        <w:t>wait</w:t>
      </w:r>
      <w:r>
        <w:t xml:space="preserve"> on one object → releases </w:t>
      </w:r>
      <w:r>
        <w:rPr>
          <w:b/>
        </w:rPr>
        <w:t>only that one</w:t>
      </w:r>
      <w:r>
        <w:t xml:space="preserve"> lock.</w:t>
      </w:r>
    </w:p>
    <w:p>
      <w:r>
        <w:t xml:space="preserve">Why release? Otherwise the updating thread (postman) </w:t>
      </w:r>
      <w:r>
        <w:rPr>
          <w:b/>
        </w:rPr>
        <w:t>cannot acquire the lock</w:t>
      </w:r>
      <w:r>
        <w:t xml:space="preserve"> to update and </w:t>
      </w:r>
      <w:r>
        <w:rPr>
          <w:rFonts w:ascii="Consolas" w:hAnsi="Consolas"/>
          <w:sz w:val="20"/>
        </w:rPr>
        <w:t>notify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If a thread calls wait method on any object</w:t>
        <w:br/>
        <w:t>it immediately releases the lock of that particular object</w:t>
        <w:br/>
        <w:t>and entered into waiting state</w:t>
        <w:br/>
        <w:t>*/</w:t>
      </w:r>
    </w:p>
    <w:p>
      <w:pPr>
        <w:pStyle w:val="Heading3"/>
      </w:pPr>
      <w:r>
        <w:t>39:05 — Effect of `notify` (releases lock, but may NOT immediately)</w:t>
      </w:r>
    </w:p>
    <w:p>
      <w:r>
        <w:t>Long postman digression (old cycle + bell + uniform vs modern Splendor, post-office policies, packers &amp; movers) → two postman styles:</w:t>
      </w:r>
    </w:p>
    <w:p>
      <w:pPr>
        <w:pStyle w:val="ListNumber"/>
      </w:pPr>
      <w:r>
        <w:t>Deliver / update first, shout “post!” (</w:t>
      </w:r>
      <w:r>
        <w:rPr>
          <w:b/>
        </w:rPr>
        <w:t>notify</w:t>
      </w:r>
      <w:r>
        <w:t xml:space="preserve">) </w:t>
      </w:r>
      <w:r>
        <w:rPr>
          <w:b/>
        </w:rPr>
        <w:t>last</w:t>
      </w:r>
    </w:p>
    <w:p>
      <w:pPr>
        <w:pStyle w:val="ListNumber"/>
      </w:pPr>
      <w:r>
        <w:t xml:space="preserve">Shout “post!” </w:t>
      </w:r>
      <w:r>
        <w:rPr>
          <w:b/>
        </w:rPr>
        <w:t>first</w:t>
      </w:r>
      <w:r>
        <w:t>, then still search/hand over letter (</w:t>
      </w:r>
      <w:r>
        <w:rPr>
          <w:b/>
        </w:rPr>
        <w:t>work after notify</w:t>
      </w:r>
      <w:r>
        <w:t>)</w:t>
      </w:r>
    </w:p>
    <w:p>
      <w:r>
        <w:t>So both patterns exist: update-then-notify, or notify-then-more-work.</w:t>
      </w:r>
    </w:p>
    <w:p>
      <w:r>
        <w:t>Therefore: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If a thread calls notify method on any object</w:t>
        <w:br/>
        <w:t>it releases the lock of that object</w:t>
        <w:br/>
        <w:t>but may not immediately</w:t>
        <w:br/>
        <w:t>*/</w:t>
      </w:r>
    </w:p>
    <w:p>
      <w:r>
        <w:t>After notify, the notifier may still need to do work while holding the lock; lock release happens later when leaving the synchronized area.</w:t>
      </w:r>
    </w:p>
    <w:p>
      <w:r>
        <w:rPr>
          <w:b/>
        </w:rPr>
        <w:t>Except wait / notify / notifyAll, there is no other method where a thread releases the lock</w:t>
      </w:r>
      <w:r>
        <w:t xml:space="preserve"> (for this classical model):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Releases lock?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yield()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join()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sleep()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wait()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(immediately, that object)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notify()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(but may not immediately)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notifyAll()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(but may not immediately)</w:t>
            </w:r>
          </w:p>
        </w:tc>
      </w:tr>
    </w:tbl>
    <w:p/>
    <w:p>
      <w:r>
        <w:t>Why must wait/notify release? Waiting thread gave up lock so updater can enter; notifier must eventually release so waiter can re-enter synchronized area and continue.</w:t>
      </w:r>
    </w:p>
    <w:p>
      <w:pPr>
        <w:pStyle w:val="Heading3"/>
      </w:pPr>
      <w:r>
        <w:t>51:38 — SCJP-style “which is valid?” checklist</w:t>
      </w:r>
    </w:p>
    <w:p>
      <w:r>
        <w:t>He frames options:</w:t>
      </w:r>
    </w:p>
    <w:p>
      <w:pPr>
        <w:pStyle w:val="ListNumber"/>
      </w:pPr>
      <w:r>
        <w:rPr>
          <w:rFonts w:ascii="Consolas" w:hAnsi="Consolas"/>
          <w:sz w:val="20"/>
        </w:rPr>
        <w:t>wait</w:t>
      </w:r>
      <w:r>
        <w:t xml:space="preserve"> → immediately waiting </w:t>
      </w:r>
      <w:r>
        <w:rPr>
          <w:b/>
        </w:rPr>
        <w:t>without releasing any lock</w:t>
      </w:r>
      <w:r>
        <w:t xml:space="preserve"> → </w:t>
      </w:r>
      <w:r>
        <w:rPr>
          <w:b/>
        </w:rPr>
        <w:t>INVALID</w:t>
      </w:r>
    </w:p>
    <w:p>
      <w:pPr>
        <w:pStyle w:val="ListNumber"/>
      </w:pPr>
      <w:r>
        <w:rPr>
          <w:rFonts w:ascii="Consolas" w:hAnsi="Consolas"/>
          <w:sz w:val="20"/>
        </w:rPr>
        <w:t>wait</w:t>
      </w:r>
      <w:r>
        <w:t xml:space="preserve"> → releases lock of that object </w:t>
      </w:r>
      <w:r>
        <w:rPr>
          <w:b/>
        </w:rPr>
        <w:t>but may not immediately</w:t>
      </w:r>
      <w:r>
        <w:t xml:space="preserve"> → </w:t>
      </w:r>
      <w:r>
        <w:rPr>
          <w:b/>
        </w:rPr>
        <w:t>INVALID</w:t>
      </w:r>
      <w:r>
        <w:t xml:space="preserve"> (wait is immediate)</w:t>
      </w:r>
    </w:p>
    <w:p>
      <w:pPr>
        <w:pStyle w:val="ListNumber"/>
      </w:pPr>
      <w:r>
        <w:rPr>
          <w:rFonts w:ascii="Consolas" w:hAnsi="Consolas"/>
          <w:sz w:val="20"/>
        </w:rPr>
        <w:t>wait</w:t>
      </w:r>
      <w:r>
        <w:t xml:space="preserve"> → releases </w:t>
      </w:r>
      <w:r>
        <w:rPr>
          <w:b/>
        </w:rPr>
        <w:t>all locks</w:t>
      </w:r>
      <w:r>
        <w:t xml:space="preserve"> acquired by that thread and enters waiting → </w:t>
      </w:r>
      <w:r>
        <w:rPr>
          <w:b/>
        </w:rPr>
        <w:t>INVALID</w:t>
      </w:r>
      <w:r>
        <w:t xml:space="preserve"> (only that object’s lock)</w:t>
      </w:r>
    </w:p>
    <w:p>
      <w:pPr>
        <w:pStyle w:val="ListNumber"/>
      </w:pPr>
      <w:r>
        <w:rPr>
          <w:rFonts w:ascii="Consolas" w:hAnsi="Consolas"/>
          <w:sz w:val="20"/>
        </w:rPr>
        <w:t>wait</w:t>
      </w:r>
      <w:r>
        <w:t xml:space="preserve"> → </w:t>
      </w:r>
      <w:r>
        <w:rPr>
          <w:b/>
        </w:rPr>
        <w:t>immediately</w:t>
      </w:r>
      <w:r>
        <w:t xml:space="preserve"> releases lock of </w:t>
      </w:r>
      <w:r>
        <w:rPr>
          <w:b/>
        </w:rPr>
        <w:t>that particular object</w:t>
      </w:r>
      <w:r>
        <w:t xml:space="preserve"> and enters waiting → </w:t>
      </w:r>
      <w:r>
        <w:rPr>
          <w:b/>
        </w:rPr>
        <w:t>VALID</w:t>
      </w:r>
    </w:p>
    <w:p>
      <w:pPr>
        <w:pStyle w:val="ListNumber"/>
      </w:pPr>
      <w:r>
        <w:rPr>
          <w:rFonts w:ascii="Consolas" w:hAnsi="Consolas"/>
          <w:sz w:val="20"/>
        </w:rPr>
        <w:t>notify</w:t>
      </w:r>
      <w:r>
        <w:t xml:space="preserve"> → </w:t>
      </w:r>
      <w:r>
        <w:rPr>
          <w:b/>
        </w:rPr>
        <w:t>immediately</w:t>
      </w:r>
      <w:r>
        <w:t xml:space="preserve"> releases lock of that particular object → </w:t>
      </w:r>
      <w:r>
        <w:rPr>
          <w:b/>
        </w:rPr>
        <w:t>INVALID</w:t>
      </w:r>
      <w:r>
        <w:t xml:space="preserve"> (word “immediately” wrong for notify)</w:t>
      </w:r>
    </w:p>
    <w:p>
      <w:pPr>
        <w:pStyle w:val="ListNumber"/>
      </w:pPr>
      <w:r>
        <w:rPr>
          <w:rFonts w:ascii="Consolas" w:hAnsi="Consolas"/>
          <w:sz w:val="20"/>
        </w:rPr>
        <w:t>notify</w:t>
      </w:r>
      <w:r>
        <w:t xml:space="preserve"> → releases lock of that object </w:t>
      </w:r>
      <w:r>
        <w:rPr>
          <w:b/>
        </w:rPr>
        <w:t>but may not immediately</w:t>
      </w:r>
      <w:r>
        <w:t xml:space="preserve"> → </w:t>
      </w:r>
      <w:r>
        <w:rPr>
          <w:b/>
        </w:rPr>
        <w:t>VALID</w:t>
      </w:r>
    </w:p>
    <w:p>
      <w:r>
        <w:t xml:space="preserve">Correct: </w:t>
      </w:r>
      <w:r>
        <w:rPr>
          <w:b/>
        </w:rPr>
        <w:t>4 and 6</w:t>
      </w:r>
      <w:r>
        <w:t>.</w:t>
      </w:r>
    </w:p>
    <w:p>
      <w:r>
        <w:rPr>
          <w:b/>
        </w:rPr>
        <w:t>Five theoretical conclusions</w:t>
      </w:r>
      <w:r>
        <w:t xml:space="preserve"> he asks students to cross-check:</w:t>
      </w:r>
    </w:p>
    <w:p>
      <w:pPr>
        <w:pStyle w:val="ListNumber"/>
      </w:pPr>
      <w:r>
        <w:t>Communicate via wait / notify / notifyAll</w:t>
      </w:r>
    </w:p>
    <w:p>
      <w:pPr>
        <w:pStyle w:val="ListNumber"/>
      </w:pPr>
      <w:r>
        <w:t>Present in Object, not Thread</w:t>
      </w:r>
    </w:p>
    <w:p>
      <w:pPr>
        <w:pStyle w:val="ListNumber"/>
      </w:pPr>
      <w:r>
        <w:t>Only from synchronized area else IllegalMonitorStateException</w:t>
      </w:r>
    </w:p>
    <w:p>
      <w:pPr>
        <w:pStyle w:val="ListNumber"/>
      </w:pPr>
      <w:r>
        <w:rPr>
          <w:rFonts w:ascii="Consolas" w:hAnsi="Consolas"/>
          <w:sz w:val="20"/>
        </w:rPr>
        <w:t>wait</w:t>
      </w:r>
      <w:r>
        <w:t xml:space="preserve"> → immediately release that object’s lock → waiting</w:t>
      </w:r>
    </w:p>
    <w:p>
      <w:pPr>
        <w:pStyle w:val="ListNumber"/>
      </w:pPr>
      <w:r>
        <w:rPr>
          <w:rFonts w:ascii="Consolas" w:hAnsi="Consolas"/>
          <w:sz w:val="20"/>
        </w:rPr>
        <w:t>notify</w:t>
      </w:r>
      <w:r>
        <w:t xml:space="preserve"> → release that object’s lock but may not immediately; except these three, no other method releases the lock</w:t>
      </w:r>
    </w:p>
    <w:p>
      <w:pPr>
        <w:pStyle w:val="Heading3"/>
      </w:pPr>
      <w:r>
        <w:t>58:39 — Method prototypes in `Object`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void wait() throws InterruptedException</w:t>
        <w:br/>
        <w:t>// wait forever until notification</w:t>
        <w:br/>
        <w:br/>
        <w:t>public final native void wait(long ms) throws InterruptedException</w:t>
        <w:br/>
        <w:t>// wait at most ms milliseconds; then continue even if no notify</w:t>
        <w:br/>
        <w:br/>
        <w:t>public final void wait(long ms, int ns) throws InterruptedException</w:t>
        <w:br/>
        <w:t>// wait ms + ns (stricter timing)</w:t>
        <w:br/>
        <w:br/>
        <w:t>public final native void notify()</w:t>
        <w:br/>
        <w:br/>
        <w:t>public final native void notifyAll()</w:t>
      </w:r>
    </w:p>
    <w:p>
      <w:r>
        <w:t>Notes from lecture:</w:t>
      </w:r>
    </w:p>
    <w:p>
      <w:pPr>
        <w:pStyle w:val="ListBullet"/>
      </w:pPr>
      <w:r>
        <w:rPr>
          <w:rFonts w:ascii="Consolas" w:hAnsi="Consolas"/>
          <w:sz w:val="20"/>
        </w:rPr>
        <w:t>wait</w:t>
      </w:r>
      <w:r>
        <w:t xml:space="preserve"> is </w:t>
      </w:r>
      <w:r>
        <w:rPr>
          <w:b/>
        </w:rPr>
        <w:t>overloaded</w:t>
      </w:r>
      <w:r>
        <w:t xml:space="preserve"> (three forms)</w:t>
      </w:r>
    </w:p>
    <w:p>
      <w:pPr>
        <w:pStyle w:val="ListBullet"/>
      </w:pPr>
      <w:r>
        <w:t xml:space="preserve">Of the wait family: the </w:t>
      </w:r>
      <w:r>
        <w:rPr>
          <w:rFonts w:ascii="Consolas" w:hAnsi="Consolas"/>
          <w:sz w:val="20"/>
        </w:rPr>
        <w:t>wait(long)</w:t>
      </w:r>
      <w:r>
        <w:t xml:space="preserve"> form is </w:t>
      </w:r>
      <w:r>
        <w:rPr>
          <w:b/>
        </w:rPr>
        <w:t>native</w:t>
      </w:r>
      <w:r>
        <w:t>; he says first and third are not native in the way he presents (stress: only one wait is native; notify and notifyAll are both native)</w:t>
      </w:r>
    </w:p>
    <w:p>
      <w:pPr>
        <w:pStyle w:val="ListBullet"/>
      </w:pPr>
      <w:r>
        <w:t xml:space="preserve">Calling </w:t>
      </w:r>
      <w:r>
        <w:rPr>
          <w:rFonts w:ascii="Consolas" w:hAnsi="Consolas"/>
          <w:sz w:val="20"/>
        </w:rPr>
        <w:t>wait</w:t>
      </w:r>
      <w:r>
        <w:t xml:space="preserve"> → release lock → waiting state; another thread may </w:t>
      </w:r>
      <w:r>
        <w:rPr>
          <w:b/>
        </w:rPr>
        <w:t>interrupt</w:t>
      </w:r>
      <w:r>
        <w:t xml:space="preserve"> → </w:t>
      </w:r>
      <w:r>
        <w:rPr>
          <w:b/>
        </w:rPr>
        <w:t>`InterruptedException`</w:t>
      </w:r>
    </w:p>
    <w:p>
      <w:pPr>
        <w:pStyle w:val="ListBullet"/>
      </w:pPr>
      <w:r>
        <w:rPr>
          <w:b/>
        </w:rPr>
        <w:t>Every wait method throws InterruptedException</w:t>
      </w:r>
      <w:r>
        <w:t xml:space="preserve"> (checked) → must handle with try/catch or throws, else </w:t>
      </w:r>
      <w:r>
        <w:rPr>
          <w:b/>
        </w:rPr>
        <w:t>CE</w:t>
      </w:r>
    </w:p>
    <w:p>
      <w:pPr>
        <w:pStyle w:val="ListBullet"/>
      </w:pP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 xml:space="preserve"> do </w:t>
      </w:r>
      <w:r>
        <w:rPr>
          <w:b/>
        </w:rPr>
        <w:t>not</w:t>
      </w:r>
      <w:r>
        <w:t xml:space="preserve"> throw InterruptedException (no waiting state from notify itself)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Every wait method throws InterruptedException</w:t>
        <w:br/>
        <w:t>which is a checked exception</w:t>
        <w:br/>
        <w:t>Hence whenever we are using wait method</w:t>
        <w:br/>
        <w:t>compulsory we should handle this InterruptedException</w:t>
        <w:br/>
        <w:t>either by try-catch or by throws keyword</w:t>
        <w:br/>
        <w:t>otherwise we will get compile time error</w:t>
        <w:br/>
        <w:t>*/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public synchronized void expectUpdate() {</w:t>
        <w:br/>
        <w:t xml:space="preserve">        // CE if InterruptedException not handled:</w:t>
        <w:br/>
        <w:t xml:space="preserve">        // wait();</w:t>
        <w:br/>
        <w:t xml:space="preserve">        try {</w:t>
        <w:br/>
        <w:t xml:space="preserve">            wait();</w:t>
        <w:br/>
        <w:t xml:space="preserve">        } catch (InterruptedException e) {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1:06:38 — Impact on thread life-cycle / transition diagram</w:t>
      </w:r>
    </w:p>
    <w:p>
      <w:r>
        <w:t>Normal path he redraws:</w:t>
      </w:r>
    </w:p>
    <w:p>
      <w:pPr>
        <w:pStyle w:val="ListNumber"/>
      </w:pPr>
      <w:r>
        <w:rPr>
          <w:rFonts w:ascii="Consolas" w:hAnsi="Consolas"/>
          <w:sz w:val="20"/>
        </w:rPr>
        <w:t>new MyThread()</w:t>
      </w:r>
      <w:r>
        <w:t xml:space="preserve"> → </w:t>
      </w:r>
      <w:r>
        <w:rPr>
          <w:b/>
        </w:rPr>
        <w:t>New / Born</w:t>
      </w:r>
    </w:p>
    <w:p>
      <w:pPr>
        <w:pStyle w:val="ListNumber"/>
      </w:pPr>
      <w:r>
        <w:rPr>
          <w:rFonts w:ascii="Consolas" w:hAnsi="Consolas"/>
          <w:sz w:val="20"/>
        </w:rPr>
        <w:t>t.start()</w:t>
      </w:r>
      <w:r>
        <w:t xml:space="preserve"> → </w:t>
      </w:r>
      <w:r>
        <w:rPr>
          <w:b/>
        </w:rPr>
        <w:t>Ready / Runnable</w:t>
      </w:r>
    </w:p>
    <w:p>
      <w:pPr>
        <w:pStyle w:val="ListNumber"/>
      </w:pPr>
      <w:r>
        <w:t xml:space="preserve">Thread scheduler allocates processor → </w:t>
      </w:r>
      <w:r>
        <w:rPr>
          <w:b/>
        </w:rPr>
        <w:t>Running</w:t>
      </w:r>
    </w:p>
    <w:p>
      <w:pPr>
        <w:pStyle w:val="ListNumber"/>
      </w:pPr>
      <w:r>
        <w:rPr>
          <w:rFonts w:ascii="Consolas" w:hAnsi="Consolas"/>
          <w:sz w:val="20"/>
        </w:rPr>
        <w:t>run()</w:t>
      </w:r>
      <w:r>
        <w:t xml:space="preserve"> completes → </w:t>
      </w:r>
      <w:r>
        <w:rPr>
          <w:b/>
        </w:rPr>
        <w:t>Dead</w:t>
      </w:r>
    </w:p>
    <w:p>
      <w:r>
        <w:rPr>
          <w:b/>
        </w:rPr>
        <w:t>New transition:</w:t>
      </w:r>
      <w:r>
        <w:t xml:space="preserve"> running thread calls </w:t>
      </w:r>
      <w:r>
        <w:rPr>
          <w:rFonts w:ascii="Consolas" w:hAnsi="Consolas"/>
          <w:sz w:val="20"/>
        </w:rPr>
        <w:t>wait()</w:t>
      </w:r>
      <w:r>
        <w:t xml:space="preserve"> (e.g. </w:t>
      </w:r>
      <w:r>
        <w:rPr>
          <w:rFonts w:ascii="Consolas" w:hAnsi="Consolas"/>
          <w:sz w:val="20"/>
        </w:rPr>
        <w:t>obj.wait()</w:t>
      </w:r>
      <w:r>
        <w:t xml:space="preserve">, </w:t>
      </w:r>
      <w:r>
        <w:rPr>
          <w:rFonts w:ascii="Consolas" w:hAnsi="Consolas"/>
          <w:sz w:val="20"/>
        </w:rPr>
        <w:t>obj.wait(1000)</w:t>
      </w:r>
      <w:r>
        <w:t xml:space="preserve">, </w:t>
      </w:r>
      <w:r>
        <w:rPr>
          <w:rFonts w:ascii="Consolas" w:hAnsi="Consolas"/>
          <w:sz w:val="20"/>
        </w:rPr>
        <w:t>obj.wait(1000, 100)</w:t>
      </w:r>
      <w:r>
        <w:t xml:space="preserve">) → </w:t>
      </w:r>
      <w:r>
        <w:rPr>
          <w:b/>
        </w:rPr>
        <w:t>Waiting</w:t>
      </w:r>
      <w:r>
        <w:t xml:space="preserve"> state (and immediately releases that object’s lock).</w:t>
      </w:r>
    </w:p>
    <w:p>
      <w:r>
        <w:t>How to leave waiting (any of):</w:t>
      </w:r>
    </w:p>
    <w:p>
      <w:pPr>
        <w:pStyle w:val="ListBullet"/>
      </w:pPr>
      <w:r>
        <w:t xml:space="preserve">got </w:t>
      </w:r>
      <w:r>
        <w:rPr>
          <w:b/>
        </w:rPr>
        <w:t>notification</w:t>
      </w:r>
    </w:p>
    <w:p>
      <w:pPr>
        <w:pStyle w:val="ListBullet"/>
      </w:pPr>
      <w:r>
        <w:rPr>
          <w:b/>
        </w:rPr>
        <w:t>time expires</w:t>
      </w:r>
      <w:r>
        <w:t xml:space="preserve"> (timed wait)</w:t>
      </w:r>
    </w:p>
    <w:p>
      <w:pPr>
        <w:pStyle w:val="ListBullet"/>
      </w:pPr>
      <w:r>
        <w:t xml:space="preserve">got </w:t>
      </w:r>
      <w:r>
        <w:rPr>
          <w:b/>
        </w:rPr>
        <w:t>interrupted</w:t>
      </w:r>
    </w:p>
    <w:p>
      <w:r>
        <w:rPr>
          <w:b/>
        </w:rPr>
        <w:t>Exam trap:</w:t>
      </w:r>
      <w:r>
        <w:t xml:space="preserve"> after leaving wait, does the thread go </w:t>
      </w:r>
      <w:r>
        <w:rPr>
          <w:b/>
        </w:rPr>
        <w:t>directly to Running</w:t>
      </w:r>
      <w:r>
        <w:t>? Or Ready/Runnable?</w:t>
      </w:r>
    </w:p>
    <w:p>
      <w:r>
        <w:t xml:space="preserve">Students often say Ready/Runnable. He says that transition is </w:t>
      </w:r>
      <w:r>
        <w:rPr>
          <w:b/>
        </w:rPr>
        <w:t>wrong</w:t>
      </w:r>
      <w:r>
        <w:t xml:space="preserve"> for the full story.</w:t>
      </w:r>
    </w:p>
    <w:p>
      <w:r>
        <w:t xml:space="preserve">After wait, to continue you need </w:t>
      </w:r>
      <w:r>
        <w:rPr>
          <w:b/>
        </w:rPr>
        <w:t>two</w:t>
      </w:r>
      <w:r>
        <w:t xml:space="preserve"> things: </w:t>
      </w:r>
      <w:r>
        <w:rPr>
          <w:b/>
        </w:rPr>
        <w:t>notification</w:t>
      </w:r>
      <w:r>
        <w:t xml:space="preserve"> (or timeout/interrupt path) </w:t>
      </w:r>
      <w:r>
        <w:rPr>
          <w:b/>
        </w:rPr>
        <w:t>and the lock again</w:t>
      </w:r>
      <w:r>
        <w:t>. Notification alone is not enough if the notifier still holds the lock (notify may not release immediately).</w:t>
      </w:r>
    </w:p>
    <w:p>
      <w:r>
        <w:t xml:space="preserve">So: waiting thread got notification → enters </w:t>
      </w:r>
      <w:r>
        <w:rPr>
          <w:b/>
        </w:rPr>
        <w:t>another waiting state — to get lock</w:t>
      </w:r>
      <w:r>
        <w:t>.</w:t>
      </w:r>
    </w:p>
    <w:p>
      <w:r>
        <w:t xml:space="preserve">When waiting thread </w:t>
      </w:r>
      <w:r>
        <w:rPr>
          <w:b/>
        </w:rPr>
        <w:t>got the lock</w:t>
      </w:r>
      <w:r>
        <w:t xml:space="preserve"> → then Ready/Runnable → scheduler → Running → eventually Dead.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Life cycle (wait path):</w:t>
        <w:br/>
        <w:br/>
        <w:t>New/Born --t.start()--&gt; Ready/Runnable</w:t>
        <w:br/>
        <w:t>Ready/Runnable --scheduler allocates CPU--&gt; Running</w:t>
        <w:br/>
        <w:t>Running --run completes--&gt; Dead</w:t>
        <w:br/>
        <w:br/>
        <w:t>Running --obj.wait() / wait(ms) / wait(ms,ns)--&gt; Waiting</w:t>
        <w:br/>
        <w:t>Waiting --notification OR time expires OR interrupted--&gt;</w:t>
        <w:br/>
        <w:t xml:space="preserve">         Another waiting state (to get lock)</w:t>
        <w:br/>
        <w:t>Another waiting (for lock) --got lock--&gt; Ready/Runnable</w:t>
        <w:br/>
        <w:t>Ready/Runnable --scheduler--&gt; Running</w:t>
        <w:br/>
        <w:t>*/</w:t>
        <w:br/>
        <w:br/>
        <w:t>/*</w:t>
        <w:br/>
        <w:t>VERY IMPORTANT (SCJP):</w:t>
        <w:br/>
        <w:t>If waiting thread got notification,</w:t>
        <w:br/>
        <w:t>it will NOT go to Running directly</w:t>
        <w:br/>
        <w:t>and NOT simply "Ready" as the only next box in a naive diagram —</w:t>
        <w:br/>
        <w:t>it goes to another waiting state to get the lock</w:t>
        <w:br/>
        <w:t>(because after notify, lock may not be released immediately)</w:t>
        <w:br/>
        <w:t>*/</w:t>
      </w:r>
    </w:p>
    <w:p>
      <w:pPr>
        <w:pStyle w:val="Heading3"/>
      </w:pPr>
      <w:r>
        <w:t>1:18:09 — Close of Part-1</w:t>
      </w:r>
    </w:p>
    <w:p>
      <w:r>
        <w:t>Theoretical foundations of inter-thread communication, Object vs Thread placement, synchronized requirement, wait vs notify lock-release timing, method signatures, and the waiting→waiting-for-lock life-cycle twist. Practical programs continue in later parts.</w:t>
      </w:r>
    </w:p>
    <w:p>
      <w:r>
        <w:rPr>
          <w:b/>
        </w:rPr>
        <w:t>Java fenced blocks in this file: 11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090-inter-thread-communication-1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