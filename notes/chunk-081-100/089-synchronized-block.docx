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089 — Synchronized block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Part-9 || synchronized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9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synchronized block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12m 47s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ORzmjiYmOJg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https://www.youtube.com/watch?v=ORzmjiYmOJg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.transcripts/089-ORzmjiYmOJg.txt</w:t>
      </w:r>
      <w:r>
        <w:t xml:space="preserve">). ASR decoded in place: diluk / dagar / D nagar / dilik = Dilsukhnagar; Bomb BL / blurs = bomb blasts; synchronizer = synchronized; threats = threads; Viada / vij / Vijay = Vijayawada; kada / kod = Kodad (narrow bridge place); one lak / Lakh = 1,00,000 lines; Vish / wish = wish; Don / D = Dhoni; Yas / you / your = Yuvi; vo / wi = void; lack = lock; inex / in x = </w:t>
      </w:r>
      <w:r>
        <w:rPr>
          <w:rFonts w:ascii="Consolas" w:hAnsi="Consolas"/>
          <w:sz w:val="20"/>
        </w:rPr>
        <w:t>int x</w:t>
      </w:r>
      <w:r>
        <w:t>; compartive / compar = compile; risk condition = race condition; keep subing = keep writing; inter = interview.</w:t>
      </w:r>
    </w:p>
    <w:p>
      <w:r>
        <w:t xml:space="preserve">Last session: synchronized method, object-level lock, class-level lock. This session: </w:t>
      </w:r>
      <w:r>
        <w:rPr>
          <w:b/>
        </w:rPr>
        <w:t>synchronized block</w:t>
      </w:r>
      <w:r>
        <w:t xml:space="preserve"> — need, declaration forms, demo vs full sync method, FAQs.</w:t>
      </w:r>
    </w:p>
    <w:p>
      <w:pPr>
        <w:pStyle w:val="Heading3"/>
      </w:pPr>
      <w:r>
        <w:t>00:09 — Why synchronized block? (Dilsukhnagar bomb analogy)</w:t>
      </w:r>
    </w:p>
    <w:p>
      <w:r>
        <w:t xml:space="preserve">Last session covered synchronization, synchronized method, object-level lock, class-level lock. Now: </w:t>
      </w:r>
      <w:r>
        <w:rPr>
          <w:b/>
        </w:rPr>
        <w:t>synchronized block</w:t>
      </w:r>
      <w:r>
        <w:t>.</w:t>
      </w:r>
    </w:p>
    <w:p>
      <w:r>
        <w:t xml:space="preserve">Analogy: bomb blasts at </w:t>
      </w:r>
      <w:r>
        <w:rPr>
          <w:b/>
        </w:rPr>
        <w:t>Dilsukhnagar</w:t>
      </w:r>
      <w:r>
        <w:t xml:space="preserve"> (Hyderabad). Worst “programming”:</w:t>
      </w:r>
    </w:p>
    <w:p>
      <w:pPr>
        <w:pStyle w:val="ListBullet"/>
      </w:pPr>
      <w:r>
        <w:t xml:space="preserve">Because blast at Dilsukhnagar → </w:t>
      </w:r>
      <w:r>
        <w:rPr>
          <w:b/>
        </w:rPr>
        <w:t>no flights from New York</w:t>
      </w:r>
    </w:p>
    <w:p>
      <w:pPr>
        <w:pStyle w:val="ListBullet"/>
      </w:pPr>
      <w:r>
        <w:rPr>
          <w:b/>
        </w:rPr>
        <w:t>No city buses in London</w:t>
      </w:r>
    </w:p>
    <w:p>
      <w:pPr>
        <w:pStyle w:val="ListBullet"/>
      </w:pPr>
      <w:r>
        <w:rPr>
          <w:b/>
        </w:rPr>
        <w:t>No local trains in Sydney</w:t>
      </w:r>
    </w:p>
    <w:p>
      <w:r>
        <w:t xml:space="preserve">People would laugh. Correct response: </w:t>
      </w:r>
      <w:r>
        <w:rPr>
          <w:b/>
        </w:rPr>
        <w:t>block Dilsukhnagar area</w:t>
      </w:r>
      <w:r>
        <w:t xml:space="preserve"> (or at most Hyderabad), not the whole world.</w:t>
      </w:r>
    </w:p>
    <w:p>
      <w:r>
        <w:t>Same anti-pattern in code:</w:t>
      </w:r>
    </w:p>
    <w:p>
      <w:pPr>
        <w:pStyle w:val="ListBullet"/>
      </w:pPr>
      <w:r>
        <w:t>Method has ~</w:t>
      </w:r>
      <w:r>
        <w:rPr>
          <w:b/>
        </w:rPr>
        <w:t>10,000 lines</w:t>
      </w:r>
    </w:p>
    <w:p>
      <w:pPr>
        <w:pStyle w:val="ListBullet"/>
      </w:pPr>
      <w:r>
        <w:t>Only ~</w:t>
      </w:r>
      <w:r>
        <w:rPr>
          <w:b/>
        </w:rPr>
        <w:t>10 lines</w:t>
      </w:r>
      <w:r>
        <w:t xml:space="preserve"> (e.g. DB update) need synchronization</w:t>
      </w:r>
    </w:p>
    <w:p>
      <w:pPr>
        <w:pStyle w:val="ListBullet"/>
      </w:pPr>
      <w:r>
        <w:t xml:space="preserve">Many programmers: declare </w:t>
      </w:r>
      <w:r>
        <w:rPr>
          <w:b/>
        </w:rPr>
        <w:t>entire method</w:t>
      </w:r>
      <w:r>
        <w:t xml:space="preserve"> </w:t>
      </w:r>
      <w:r>
        <w:rPr>
          <w:rFonts w:ascii="Consolas" w:hAnsi="Consolas"/>
          <w:sz w:val="20"/>
        </w:rPr>
        <w:t>synchronized</w:t>
      </w:r>
    </w:p>
    <w:p>
      <w:pPr>
        <w:pStyle w:val="ListBullet"/>
      </w:pPr>
      <w:r>
        <w:t>Waiting time explodes → performance down</w:t>
      </w:r>
    </w:p>
    <w:p>
      <w:r>
        <w:rPr>
          <w:b/>
        </w:rPr>
        <w:t>If very few lines require synchronization, never recommended to declare entire method synchronized.</w:t>
      </w:r>
      <w:r>
        <w:t xml:space="preserve"> Enclose those few lines in a </w:t>
      </w:r>
      <w:r>
        <w:rPr>
          <w:b/>
        </w:rPr>
        <w:t>synchronized block</w:t>
      </w:r>
      <w:r>
        <w:t xml:space="preserve"> — recommended practice.</w:t>
      </w:r>
    </w:p>
    <w:p>
      <w:r>
        <w:rPr>
          <w:b/>
        </w:rPr>
        <w:t>Advantage of synchronized block over synchronized method:</w:t>
      </w:r>
      <w:r>
        <w:t xml:space="preserve"> performance improves (waiting time reduced). Outside the block, multiple threads can run freely; only the small critical section is exclusive.</w:t>
      </w:r>
    </w:p>
    <w:p>
      <w:r>
        <w:t>Rule of thumb:</w:t>
      </w:r>
    </w:p>
    <w:p>
      <w:pPr>
        <w:pStyle w:val="ListBullet"/>
      </w:pPr>
      <w:r>
        <w:t xml:space="preserve">Few lines need sync → </w:t>
      </w:r>
      <w:r>
        <w:rPr>
          <w:b/>
        </w:rPr>
        <w:t>synchronized block</w:t>
      </w:r>
      <w:r>
        <w:t xml:space="preserve"> (local)</w:t>
      </w:r>
    </w:p>
    <w:p>
      <w:pPr>
        <w:pStyle w:val="ListBullet"/>
      </w:pPr>
      <w:r>
        <w:t xml:space="preserve">Whole method needs sync → declare method </w:t>
      </w:r>
      <w:r>
        <w:rPr>
          <w:b/>
        </w:rPr>
        <w:t>synchronized</w:t>
      </w:r>
      <w:r>
        <w:t xml:space="preserve"> (global to that method)</w:t>
      </w:r>
    </w:p>
    <w:p>
      <w:pPr>
        <w:pStyle w:val="Heading3"/>
      </w:pPr>
      <w:r>
        <w:t>08:22 — Hyderabad → Vijayawada / narrow bridge analogy</w:t>
      </w:r>
    </w:p>
    <w:p>
      <w:r>
        <w:t>Hyderabad to Vijayawada ~300 km (~6 hours old days / ~4 hours now).</w:t>
      </w:r>
    </w:p>
    <w:p>
      <w:r>
        <w:t xml:space="preserve">In the middle (Kodad area): a </w:t>
      </w:r>
      <w:r>
        <w:rPr>
          <w:b/>
        </w:rPr>
        <w:t>narrow bridge</w:t>
      </w:r>
      <w:r>
        <w:t xml:space="preserve"> — at a time </w:t>
      </w:r>
      <w:r>
        <w:rPr>
          <w:b/>
        </w:rPr>
        <w:t>only one vehicle</w:t>
      </w:r>
      <w:r>
        <w:t>.</w:t>
      </w:r>
    </w:p>
    <w:p>
      <w:r>
        <w:t xml:space="preserve">Worst government rule analogy: “because of that bridge, </w:t>
      </w:r>
      <w:r>
        <w:rPr>
          <w:b/>
        </w:rPr>
        <w:t>only one vehicle</w:t>
      </w:r>
      <w:r>
        <w:t xml:space="preserve"> allowed for the entire Hyderabad–Vijayawada journey” → ~4 vehicles/day → lifetime may not reach Vijayawada.</w:t>
      </w:r>
    </w:p>
    <w:p>
      <w:r>
        <w:t xml:space="preserve">Correct: many vehicles on the highway; </w:t>
      </w:r>
      <w:r>
        <w:rPr>
          <w:b/>
        </w:rPr>
        <w:t>only the bridge portion</w:t>
      </w:r>
      <w:r>
        <w:t xml:space="preserve"> is synchronized. Wait maybe ~1 minute at the bridge, not 6 hours for the whole route.</w:t>
      </w:r>
    </w:p>
    <w:p>
      <w:r>
        <w:t>Same moral: don’t sync 300 km when only the bridge needs mutual exclusion.</w:t>
      </w:r>
    </w:p>
    <w:p>
      <w:pPr>
        <w:pStyle w:val="Heading3"/>
      </w:pPr>
      <w:r>
        <w:t>13:26 — Board dictation: advantage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If very few lines of the code required synchronization</w:t>
        <w:br/>
        <w:t>then it is not recommended to declare entire method as synchronized</w:t>
        <w:br/>
        <w:t>We have to enclose those few lines of the code by using synchronized block</w:t>
        <w:br/>
        <w:br/>
        <w:t>Main advantage of synchronized block over synchronized method:</w:t>
        <w:br/>
        <w:t xml:space="preserve">  it reduces waiting time of threads</w:t>
        <w:br/>
        <w:t xml:space="preserve">  and improves performance of the system / application</w:t>
        <w:br/>
        <w:t>*/</w:t>
      </w:r>
    </w:p>
    <w:p>
      <w:pPr>
        <w:pStyle w:val="Heading3"/>
      </w:pPr>
      <w:r>
        <w:t>15:48 — How to declare synchronized block (3 forms)</w:t>
      </w:r>
    </w:p>
    <w:p>
      <w:r>
        <w:rPr>
          <w:b/>
        </w:rPr>
        <w:t>1) Lock of current object — `synchronized(this)`</w:t>
      </w:r>
    </w:p>
    <w:p>
      <w:pPr>
        <w:spacing w:before="120" w:after="160"/>
      </w:pPr>
      <w:r>
        <w:rPr>
          <w:rFonts w:ascii="Consolas" w:hAnsi="Consolas"/>
          <w:sz w:val="18"/>
        </w:rPr>
        <w:t>synchronized (this) {</w:t>
        <w:br/>
        <w:t xml:space="preserve">    // if a thread got lock of current object</w:t>
        <w:br/>
        <w:t xml:space="preserve">    // then only it is allowed to execute this area</w:t>
        <w:br/>
        <w:t>}</w:t>
      </w:r>
    </w:p>
    <w:p>
      <w:r>
        <w:rPr>
          <w:b/>
        </w:rPr>
        <w:t>2) Lock of a particular object `b`</w:t>
      </w:r>
    </w:p>
    <w:p>
      <w:pPr>
        <w:spacing w:before="120" w:after="160"/>
      </w:pPr>
      <w:r>
        <w:rPr>
          <w:rFonts w:ascii="Consolas" w:hAnsi="Consolas"/>
          <w:sz w:val="18"/>
        </w:rPr>
        <w:t>synchronized (b) {</w:t>
        <w:br/>
        <w:t xml:space="preserve">    // if a thread got lock of particular object b</w:t>
        <w:br/>
        <w:t xml:space="preserve">    // then only it is allowed to execute this area</w:t>
        <w:br/>
        <w:t>}</w:t>
      </w:r>
    </w:p>
    <w:p>
      <w:r>
        <w:rPr>
          <w:b/>
        </w:rPr>
        <w:t>3) Class-level lock — `synchronized(Display.class)`</w:t>
      </w:r>
    </w:p>
    <w:p>
      <w:pPr>
        <w:spacing w:before="120" w:after="160"/>
      </w:pPr>
      <w:r>
        <w:rPr>
          <w:rFonts w:ascii="Consolas" w:hAnsi="Consolas"/>
          <w:sz w:val="18"/>
        </w:rPr>
        <w:t>synchronized (Display.class) {</w:t>
        <w:br/>
        <w:t xml:space="preserve">    // if a thread got class level lock of Display class</w:t>
        <w:br/>
        <w:t xml:space="preserve">    // then only it is allowed to execute this area</w:t>
        <w:br/>
        <w:t>}</w:t>
      </w:r>
    </w:p>
    <w:p>
      <w:r>
        <w:rPr>
          <w:rFonts w:ascii="Consolas" w:hAnsi="Consolas"/>
          <w:sz w:val="20"/>
        </w:rPr>
        <w:t>Display.class</w:t>
      </w:r>
      <w:r>
        <w:t xml:space="preserve"> represents the </w:t>
      </w:r>
      <w:r>
        <w:rPr>
          <w:rFonts w:ascii="Consolas" w:hAnsi="Consolas"/>
          <w:sz w:val="20"/>
        </w:rPr>
        <w:t>Class</w:t>
      </w:r>
      <w:r>
        <w:t xml:space="preserve"> object of </w:t>
      </w:r>
      <w:r>
        <w:rPr>
          <w:rFonts w:ascii="Consolas" w:hAnsi="Consolas"/>
          <w:sz w:val="20"/>
        </w:rPr>
        <w:t>Display</w:t>
      </w:r>
      <w:r>
        <w:t xml:space="preserve"> — its lock is the </w:t>
      </w:r>
      <w:r>
        <w:rPr>
          <w:b/>
        </w:rPr>
        <w:t>class-level lock</w:t>
      </w:r>
      <w:r>
        <w:t>.</w:t>
      </w:r>
    </w:p>
    <w:p>
      <w:pPr>
        <w:pStyle w:val="Heading3"/>
      </w:pPr>
      <w:r>
        <w:t>25:03 — Same wish demo, but only the for-loop in a block</w:t>
      </w:r>
    </w:p>
    <w:p>
      <w:r>
        <w:t xml:space="preserve">Assume </w:t>
      </w:r>
      <w:r>
        <w:rPr>
          <w:rFonts w:ascii="Consolas" w:hAnsi="Consolas"/>
          <w:sz w:val="20"/>
        </w:rPr>
        <w:t>wish</w:t>
      </w:r>
      <w:r>
        <w:t xml:space="preserve"> has </w:t>
      </w:r>
      <w:r>
        <w:rPr>
          <w:b/>
        </w:rPr>
        <w:t>one lakh lines</w:t>
      </w:r>
      <w:r>
        <w:t xml:space="preserve"> before the loop and </w:t>
      </w:r>
      <w:r>
        <w:rPr>
          <w:b/>
        </w:rPr>
        <w:t>one lakh lines</w:t>
      </w:r>
      <w:r>
        <w:t xml:space="preserve"> after — only the for-loop needs sync.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void wish(String name) {</w:t>
        <w:br/>
        <w:t xml:space="preserve">        // ..... 1 lakh lines of code .....</w:t>
        <w:br/>
        <w:t xml:space="preserve">        // (multiple threads OK here)</w:t>
        <w:br/>
        <w:br/>
        <w:t xml:space="preserve">        synchronized (this) {</w:t>
        <w:br/>
        <w:t xml:space="preserve">            for (int i = 0; i &lt; 10; i++) {</w:t>
        <w:br/>
        <w:t xml:space="preserve">                System.out.print("Good Morning: ");</w:t>
        <w:br/>
        <w:t xml:space="preserve">                try {</w:t>
        <w:br/>
        <w:t xml:space="preserve">                    Thread.sleep(2000);</w:t>
        <w:br/>
        <w:t xml:space="preserve">                } catch (InterruptedException e) {</w:t>
        <w:br/>
        <w:t xml:space="preserve">                }</w:t>
        <w:br/>
        <w:t xml:space="preserve">                System.out.println(name);</w:t>
        <w:br/>
        <w:t xml:space="preserve">            }</w:t>
        <w:br/>
        <w:t xml:space="preserve">        }</w:t>
        <w:br/>
        <w:br/>
        <w:t xml:space="preserve">        // ..... another 1 lakh lines of code .....</w:t>
        <w:br/>
        <w:t xml:space="preserve">        // (multiple threads OK here)</w:t>
        <w:br/>
        <w:t xml:space="preserve">    }</w:t>
        <w:br/>
        <w:t>}</w:t>
        <w:br/>
        <w:br/>
        <w:t>class MyThread extends Thread {</w:t>
        <w:br/>
        <w:t xml:space="preserve">    Display d;</w:t>
        <w:br/>
        <w:t xml:space="preserve">    String name;</w:t>
        <w:br/>
        <w:br/>
        <w:t xml:space="preserve">    MyThread(Display d, String name) {</w:t>
        <w:br/>
        <w:t xml:space="preserve">        this.d = d;</w:t>
        <w:br/>
        <w:t xml:space="preserve">        this.name = name;</w:t>
        <w:br/>
        <w:t xml:space="preserve">    }</w:t>
        <w:br/>
        <w:br/>
        <w:t xml:space="preserve">    public void run() {</w:t>
        <w:br/>
        <w:t xml:space="preserve">        d.wish(name);</w:t>
        <w:br/>
        <w:t xml:space="preserve">    }</w:t>
        <w:br/>
        <w:t>}</w:t>
        <w:br/>
        <w:br/>
        <w:t>class SynchronizedDemo {</w:t>
        <w:br/>
        <w:t xml:space="preserve">    public static void main(String[] args) {</w:t>
        <w:br/>
        <w:t xml:space="preserve">        Display d = new Display();</w:t>
        <w:br/>
        <w:t xml:space="preserve">        MyThread t1 = new MyThread(d, "Dhoni");</w:t>
        <w:br/>
        <w:t xml:space="preserve">        MyThread t2 = new MyThread(d, "Yuvi");</w:t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 xml:space="preserve">Without any synchronized keyword → </w:t>
      </w:r>
      <w:r>
        <w:rPr>
          <w:b/>
        </w:rPr>
        <w:t>irregular output</w:t>
      </w:r>
      <w:r>
        <w:t>.</w:t>
      </w:r>
    </w:p>
    <w:p>
      <w:r>
        <w:t>Two ways to fix:</w:t>
      </w:r>
    </w:p>
    <w:p>
      <w:pPr>
        <w:pStyle w:val="ListNumber"/>
      </w:pPr>
      <w:r>
        <w:t xml:space="preserve">Declare entire </w:t>
      </w:r>
      <w:r>
        <w:rPr>
          <w:rFonts w:ascii="Consolas" w:hAnsi="Consolas"/>
          <w:sz w:val="20"/>
        </w:rPr>
        <w:t>wish</w:t>
      </w:r>
      <w:r>
        <w:t xml:space="preserve"> synchronized → syncs 2 lakh + loop (unnecessary wait on the huge non-critical parts)</w:t>
      </w:r>
    </w:p>
    <w:p>
      <w:pPr>
        <w:pStyle w:val="ListNumber"/>
      </w:pPr>
      <w:r>
        <w:rPr>
          <w:b/>
        </w:rPr>
        <w:t>`synchronized(this)` around only the for-loop</w:t>
      </w:r>
      <w:r>
        <w:t xml:space="preserve"> → regular output for the wish cycle, better performance</w:t>
      </w:r>
    </w:p>
    <w:p>
      <w:r>
        <w:t>He runs with block → regular output (</w:t>
      </w:r>
      <w:r>
        <w:rPr>
          <w:rFonts w:ascii="Consolas" w:hAnsi="Consolas"/>
          <w:sz w:val="20"/>
        </w:rPr>
        <w:t>Good Morning: Dhoni</w:t>
      </w:r>
      <w:r>
        <w:t xml:space="preserve"> × 10 then Yuvi, or reverse).</w:t>
      </w:r>
    </w:p>
    <w:p>
      <w:pPr>
        <w:pStyle w:val="Heading3"/>
      </w:pPr>
      <w:r>
        <w:t>41:29 — Change: two Display objects + `synchronized(this)`</w:t>
      </w:r>
    </w:p>
    <w:p>
      <w:pPr>
        <w:spacing w:before="120" w:after="160"/>
      </w:pPr>
      <w:r>
        <w:rPr>
          <w:rFonts w:ascii="Consolas" w:hAnsi="Consolas"/>
          <w:sz w:val="18"/>
        </w:rPr>
        <w:t>class SynchronizedDemo {</w:t>
        <w:br/>
        <w:t xml:space="preserve">    public static void main(String[] args) {</w:t>
        <w:br/>
        <w:t xml:space="preserve">        Display d1 = new Display();</w:t>
        <w:br/>
        <w:t xml:space="preserve">        Display d2 = new Display();</w:t>
        <w:br/>
        <w:t xml:space="preserve">        MyThread t1 = new MyThread(d1, "Dhoni");</w:t>
        <w:br/>
        <w:t xml:space="preserve">        MyThread t2 = new MyThread(d2, "Yuvi");</w:t>
        <w:br/>
        <w:t xml:space="preserve">        t1.start();</w:t>
        <w:br/>
        <w:t xml:space="preserve">        t2.start();</w:t>
        <w:br/>
        <w:t xml:space="preserve">    }</w:t>
        <w:br/>
        <w:t>}</w:t>
      </w:r>
    </w:p>
    <w:p>
      <w:r>
        <w:t xml:space="preserve">With </w:t>
      </w:r>
      <w:r>
        <w:rPr>
          <w:rFonts w:ascii="Consolas" w:hAnsi="Consolas"/>
          <w:sz w:val="20"/>
        </w:rPr>
        <w:t>synchronized(this)</w:t>
      </w:r>
      <w:r>
        <w:t xml:space="preserve"> inside </w:t>
      </w:r>
      <w:r>
        <w:rPr>
          <w:rFonts w:ascii="Consolas" w:hAnsi="Consolas"/>
          <w:sz w:val="20"/>
        </w:rPr>
        <w:t>wish</w:t>
      </w:r>
      <w:r>
        <w:t>:</w:t>
      </w:r>
    </w:p>
    <w:p>
      <w:pPr>
        <w:pStyle w:val="ListBullet"/>
      </w:pPr>
      <w:r>
        <w:t xml:space="preserve">For T1, current object = </w:t>
      </w:r>
      <w:r>
        <w:rPr>
          <w:b/>
        </w:rPr>
        <w:t>d1</w:t>
      </w:r>
    </w:p>
    <w:p>
      <w:pPr>
        <w:pStyle w:val="ListBullet"/>
      </w:pPr>
      <w:r>
        <w:t xml:space="preserve">For T2, current object = </w:t>
      </w:r>
      <w:r>
        <w:rPr>
          <w:b/>
        </w:rPr>
        <w:t>d2</w:t>
      </w:r>
    </w:p>
    <w:p>
      <w:pPr>
        <w:pStyle w:val="ListBullet"/>
      </w:pPr>
      <w:r>
        <w:t xml:space="preserve">Different locks → both can enter their blocks </w:t>
      </w:r>
      <w:r>
        <w:rPr>
          <w:b/>
        </w:rPr>
        <w:t>simultaneously</w:t>
      </w:r>
      <w:r>
        <w:t xml:space="preserve"> → </w:t>
      </w:r>
      <w:r>
        <w:rPr>
          <w:b/>
        </w:rPr>
        <w:t>irregular output</w:t>
      </w:r>
    </w:p>
    <w:p>
      <w:pPr>
        <w:pStyle w:val="Heading3"/>
      </w:pPr>
      <w:r>
        <w:t>45:37 — Fix with class-level lock in the block</w:t>
      </w:r>
    </w:p>
    <w:p>
      <w:r>
        <w:t xml:space="preserve">Requirement: still regular even with two Display objects → need </w:t>
      </w:r>
      <w:r>
        <w:rPr>
          <w:b/>
        </w:rPr>
        <w:t>class-level lock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Display {</w:t>
        <w:br/>
        <w:t xml:space="preserve">    public void wish(String name) {</w:t>
        <w:br/>
        <w:t xml:space="preserve">        // ..... 1 lakh lines .....</w:t>
        <w:br/>
        <w:br/>
        <w:t xml:space="preserve">        synchronized (Display.class) {</w:t>
        <w:br/>
        <w:t xml:space="preserve">            for (int i = 0; i &lt; 10; i++) {</w:t>
        <w:br/>
        <w:t xml:space="preserve">                System.out.print("Good Morning: ");</w:t>
        <w:br/>
        <w:t xml:space="preserve">                try {</w:t>
        <w:br/>
        <w:t xml:space="preserve">                    Thread.sleep(2000);</w:t>
        <w:br/>
        <w:t xml:space="preserve">                } catch (InterruptedException e) {</w:t>
        <w:br/>
        <w:t xml:space="preserve">                }</w:t>
        <w:br/>
        <w:t xml:space="preserve">                System.out.println(name);</w:t>
        <w:br/>
        <w:t xml:space="preserve">            }</w:t>
        <w:br/>
        <w:t xml:space="preserve">        }</w:t>
        <w:br/>
        <w:br/>
        <w:t xml:space="preserve">        // ..... 1 lakh lines .....</w:t>
        <w:br/>
        <w:t xml:space="preserve">    }</w:t>
        <w:br/>
        <w:t>}</w:t>
      </w:r>
    </w:p>
    <w:p>
      <w:r>
        <w:t xml:space="preserve">Only </w:t>
      </w:r>
      <w:r>
        <w:rPr>
          <w:b/>
        </w:rPr>
        <w:t>one</w:t>
      </w:r>
      <w:r>
        <w:t xml:space="preserve"> class-level lock for </w:t>
      </w:r>
      <w:r>
        <w:rPr>
          <w:rFonts w:ascii="Consolas" w:hAnsi="Consolas"/>
          <w:sz w:val="20"/>
        </w:rPr>
        <w:t>Display</w:t>
      </w:r>
      <w:r>
        <w:t xml:space="preserve">. First thread takes it; second waits → </w:t>
      </w:r>
      <w:r>
        <w:rPr>
          <w:b/>
        </w:rPr>
        <w:t>regular output</w:t>
      </w:r>
      <w:r>
        <w:t xml:space="preserve"> even when </w:t>
      </w:r>
      <w:r>
        <w:rPr>
          <w:rFonts w:ascii="Consolas" w:hAnsi="Consolas"/>
          <w:sz w:val="20"/>
        </w:rPr>
        <w:t>d1</w:t>
      </w:r>
      <w:r>
        <w:t xml:space="preserve"> ≠ </w:t>
      </w:r>
      <w:r>
        <w:rPr>
          <w:rFonts w:ascii="Consolas" w:hAnsi="Consolas"/>
          <w:sz w:val="20"/>
        </w:rPr>
        <w:t>d2</w:t>
      </w:r>
      <w:r>
        <w:t>.</w:t>
      </w:r>
    </w:p>
    <w:p>
      <w:pPr>
        <w:pStyle w:val="Heading3"/>
      </w:pPr>
      <w:r>
        <w:t>47:50 — Important conclusion: no lock for primitives</w:t>
      </w:r>
    </w:p>
    <w:p>
      <w:r>
        <w:t xml:space="preserve">Java has </w:t>
      </w:r>
      <w:r>
        <w:rPr>
          <w:b/>
        </w:rPr>
        <w:t>two</w:t>
      </w:r>
      <w:r>
        <w:t xml:space="preserve"> kinds of locks: </w:t>
      </w:r>
      <w:r>
        <w:rPr>
          <w:b/>
        </w:rPr>
        <w:t>object-level</w:t>
      </w:r>
      <w:r>
        <w:t xml:space="preserve"> and </w:t>
      </w:r>
      <w:r>
        <w:rPr>
          <w:b/>
        </w:rPr>
        <w:t>class-level</w:t>
      </w:r>
      <w:r>
        <w:t xml:space="preserve">. Lock applies to objects and classes — </w:t>
      </w:r>
      <w:r>
        <w:rPr>
          <w:b/>
        </w:rPr>
        <w:t>not to primitive values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int x = 10;</w:t>
        <w:br/>
        <w:t xml:space="preserve">        synchronized (x) {</w:t>
        <w:br/>
        <w:t xml:space="preserve">            // ...</w:t>
        <w:br/>
        <w:t xml:space="preserve">        }</w:t>
        <w:br/>
        <w:t xml:space="preserve">        // CE: unexpected type</w:t>
        <w:br/>
        <w:t xml:space="preserve">        // found   : int</w:t>
        <w:br/>
        <w:t xml:space="preserve">        // required: reference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Lock concept applicable for object types and class types</w:t>
        <w:br/>
        <w:t>but not for primitives</w:t>
        <w:br/>
        <w:br/>
        <w:t>Hence we can't pass primitive type as argument to synchronized block</w:t>
        <w:br/>
        <w:t>otherwise we will get compile time error saying</w:t>
        <w:br/>
        <w:t>unexpected type found int required reference</w:t>
        <w:br/>
        <w:t>*/</w:t>
      </w:r>
    </w:p>
    <w:p>
      <w:pPr>
        <w:pStyle w:val="Heading3"/>
      </w:pPr>
      <w:r>
        <w:t>53:04 — FAQs (interview / SCJP style)</w:t>
      </w:r>
    </w:p>
    <w:p>
      <w:r>
        <w:t>He lists FAQs and expected answers:</w:t>
      </w:r>
    </w:p>
    <w:p>
      <w:r>
        <w:rPr>
          <w:b/>
        </w:rPr>
        <w:t>1. What is synchronized keyword? Where can we apply?</w:t>
      </w:r>
    </w:p>
    <w:p>
      <w:r>
        <w:t xml:space="preserve">Modifier applicable for </w:t>
      </w:r>
      <w:r>
        <w:rPr>
          <w:b/>
        </w:rPr>
        <w:t>methods and blocks</w:t>
      </w:r>
      <w:r>
        <w:t>, not for variables and classes.</w:t>
      </w:r>
    </w:p>
    <w:p>
      <w:r>
        <w:rPr>
          <w:b/>
        </w:rPr>
        <w:t>2. Advantage of synchronized?</w:t>
      </w:r>
    </w:p>
    <w:p>
      <w:r>
        <w:t xml:space="preserve">Resolve </w:t>
      </w:r>
      <w:r>
        <w:rPr>
          <w:b/>
        </w:rPr>
        <w:t>data inconsistency</w:t>
      </w:r>
      <w:r>
        <w:t xml:space="preserve"> problems.</w:t>
      </w:r>
    </w:p>
    <w:p>
      <w:r>
        <w:rPr>
          <w:b/>
        </w:rPr>
        <w:t>3. Disadvantage?</w:t>
      </w:r>
    </w:p>
    <w:p>
      <w:r>
        <w:t xml:space="preserve">Increases waiting time of threads and creates </w:t>
      </w:r>
      <w:r>
        <w:rPr>
          <w:b/>
        </w:rPr>
        <w:t>performance</w:t>
      </w:r>
      <w:r>
        <w:t xml:space="preserve"> problems.</w:t>
      </w:r>
    </w:p>
    <w:p>
      <w:r>
        <w:rPr>
          <w:b/>
        </w:rPr>
        <w:t>4. What is race condition?</w:t>
      </w:r>
    </w:p>
    <w:p>
      <w:r>
        <w:t>(He says he covered the concept without always naming the word.)</w:t>
      </w:r>
    </w:p>
    <w:p>
      <w:r>
        <w:t xml:space="preserve">If multiple threads operate simultaneously on the same Java object and cause data inconsistency → </w:t>
      </w:r>
      <w:r>
        <w:rPr>
          <w:b/>
        </w:rPr>
        <w:t>race condition</w:t>
      </w:r>
      <w:r>
        <w:t>. Overcome with synchronized modifier/keyword.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If multiple threads are operating simultaneously on same Java object</w:t>
        <w:br/>
        <w:t>then there may be a chance of data inconsistency problem</w:t>
        <w:br/>
        <w:t>This is called race condition</w:t>
        <w:br/>
        <w:t>We can overcome this problem by using synchronized keyword</w:t>
        <w:br/>
        <w:t>*/</w:t>
      </w:r>
    </w:p>
    <w:p>
      <w:r>
        <w:rPr>
          <w:b/>
        </w:rPr>
        <w:t>5. What is object lock and when required?</w:t>
      </w:r>
    </w:p>
    <w:p>
      <w:r>
        <w:t xml:space="preserve">Every object has a unique lock (object lock). Required when a thread wants to execute </w:t>
      </w:r>
      <w:r>
        <w:rPr>
          <w:b/>
        </w:rPr>
        <w:t>instance</w:t>
      </w:r>
      <w:r>
        <w:t xml:space="preserve"> synchronized method (or sync block on that object).</w:t>
      </w:r>
    </w:p>
    <w:p>
      <w:r>
        <w:rPr>
          <w:b/>
        </w:rPr>
        <w:t>6. What is class-level lock and when required?</w:t>
      </w:r>
    </w:p>
    <w:p>
      <w:r>
        <w:t xml:space="preserve">Every class has a unique lock. Required when a thread wants to execute </w:t>
      </w:r>
      <w:r>
        <w:rPr>
          <w:b/>
        </w:rPr>
        <w:t>static</w:t>
      </w:r>
      <w:r>
        <w:t xml:space="preserve"> synchronized method (or </w:t>
      </w:r>
      <w:r>
        <w:rPr>
          <w:rFonts w:ascii="Consolas" w:hAnsi="Consolas"/>
          <w:sz w:val="20"/>
        </w:rPr>
        <w:t>synchronized(ClassName.class)</w:t>
      </w:r>
      <w:r>
        <w:t>).</w:t>
      </w:r>
    </w:p>
    <w:p>
      <w:r>
        <w:rPr>
          <w:b/>
        </w:rPr>
        <w:t>7. Difference class-level vs object-level lock?</w:t>
      </w:r>
    </w:p>
    <w:p>
      <w:r>
        <w:t>Static synchronized → class lock; instance synchronized → object lock.</w:t>
      </w:r>
    </w:p>
    <w:p>
      <w:r>
        <w:rPr>
          <w:b/>
        </w:rPr>
        <w:t>8. While a thread executes synchronized method on an object, can remaining threads execute any other synchronized method on same object simultaneously?</w:t>
      </w:r>
    </w:p>
    <w:p>
      <w:r>
        <w:rPr>
          <w:b/>
        </w:rPr>
        <w:t>No.</w:t>
      </w:r>
    </w:p>
    <w:p>
      <w:r>
        <w:rPr>
          <w:b/>
        </w:rPr>
        <w:t>9. What is synchronized block?</w:t>
      </w:r>
    </w:p>
    <w:p>
      <w:r>
        <w:t>(As taught.)</w:t>
      </w:r>
    </w:p>
    <w:p>
      <w:r>
        <w:rPr>
          <w:b/>
        </w:rPr>
        <w:t>10. How to declare block for current-object lock?</w:t>
      </w:r>
    </w:p>
    <w:p>
      <w:r>
        <w:rPr>
          <w:rFonts w:ascii="Consolas" w:hAnsi="Consolas"/>
          <w:sz w:val="20"/>
        </w:rPr>
        <w:t>synchronized(this) { }</w:t>
      </w:r>
    </w:p>
    <w:p>
      <w:r>
        <w:rPr>
          <w:b/>
        </w:rPr>
        <w:t>11. How to declare block for class-level lock?</w:t>
      </w:r>
    </w:p>
    <w:p>
      <w:r>
        <w:rPr>
          <w:rFonts w:ascii="Consolas" w:hAnsi="Consolas"/>
          <w:sz w:val="20"/>
        </w:rPr>
        <w:t>synchronized(Display.class) { }</w:t>
      </w:r>
      <w:r>
        <w:t xml:space="preserve"> (any </w:t>
      </w:r>
      <w:r>
        <w:rPr>
          <w:rFonts w:ascii="Consolas" w:hAnsi="Consolas"/>
          <w:sz w:val="20"/>
        </w:rPr>
        <w:t>ClassName.class</w:t>
      </w:r>
      <w:r>
        <w:t>)</w:t>
      </w:r>
    </w:p>
    <w:p>
      <w:r>
        <w:rPr>
          <w:b/>
        </w:rPr>
        <w:t>12. Advantage of synchronized block over method?</w:t>
      </w:r>
    </w:p>
    <w:p>
      <w:r>
        <w:t>Performance improved; waiting time reduced.</w:t>
      </w:r>
    </w:p>
    <w:p>
      <w:pPr>
        <w:pStyle w:val="Heading3"/>
      </w:pPr>
      <w:r>
        <w:t>1:03:19 — Can a thread acquire multiple locks simultaneously?</w:t>
      </w:r>
    </w:p>
    <w:p>
      <w:r>
        <w:t xml:space="preserve">Answer: </w:t>
      </w:r>
      <w:r>
        <w:rPr>
          <w:b/>
        </w:rPr>
        <w:t>Yes — from different objects.</w:t>
      </w:r>
    </w:p>
    <w:p>
      <w:pPr>
        <w:spacing w:before="120" w:after="160"/>
      </w:pPr>
      <w:r>
        <w:rPr>
          <w:rFonts w:ascii="Consolas" w:hAnsi="Consolas"/>
          <w:sz w:val="18"/>
        </w:rPr>
        <w:t>class X {</w:t>
        <w:br/>
        <w:t xml:space="preserve">    public synchronized void m1() {</w:t>
        <w:br/>
        <w:t xml:space="preserve">        Y y = new Y();</w:t>
        <w:br/>
        <w:t xml:space="preserve">        synchronized (y) {</w:t>
        <w:br/>
        <w:t xml:space="preserve">            Z z = new Z();</w:t>
        <w:br/>
        <w:t xml:space="preserve">            synchronized (z) {</w:t>
        <w:br/>
        <w:t xml:space="preserve">                // ...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class Y { }</w:t>
        <w:br/>
        <w:t>class Z { }</w:t>
        <w:br/>
        <w:br/>
        <w:t>class Demo {</w:t>
        <w:br/>
        <w:t xml:space="preserve">    public static void main(String[] args) {</w:t>
        <w:br/>
        <w:t xml:space="preserve">        X x = new X();</w:t>
        <w:br/>
        <w:t xml:space="preserve">        x.m1();</w:t>
        <w:br/>
        <w:t xml:space="preserve">        // thread needs lock of x to enter m1</w:t>
        <w:br/>
        <w:t xml:space="preserve">        // then lock of y to enter synchronized(y)</w:t>
        <w:br/>
        <w:t xml:space="preserve">        // then lock of z to enter synchronized(z)</w:t>
        <w:br/>
        <w:t xml:space="preserve">        // so thread holds locks of x, y, and z (different objects)</w:t>
        <w:br/>
        <w:t xml:space="preserve">    }</w:t>
        <w:br/>
        <w:t>}</w:t>
      </w:r>
    </w:p>
    <w:p>
      <w:r>
        <w:t>Board checkpoints he marks:</w:t>
      </w:r>
    </w:p>
    <w:p>
      <w:pPr>
        <w:spacing w:before="120" w:after="160"/>
      </w:pPr>
      <w:r>
        <w:rPr>
          <w:rFonts w:ascii="Consolas" w:hAnsi="Consolas"/>
          <w:sz w:val="18"/>
        </w:rPr>
        <w:t>// thread has lock of X object</w:t>
        <w:br/>
        <w:t>// synchronized (y) → thread has locks of X and Y</w:t>
        <w:br/>
        <w:t>// synchronized (z) → thread has locks of X, Y, Z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Is a thread can acquire multiple locks simultaneously?</w:t>
        <w:br/>
        <w:t>Yes of course from different objects</w:t>
        <w:br/>
        <w:t>*/</w:t>
      </w:r>
    </w:p>
    <w:p>
      <w:pPr>
        <w:pStyle w:val="Heading3"/>
      </w:pPr>
      <w:r>
        <w:t>1:09:56 — What is “synchronized statement”?</w:t>
      </w:r>
    </w:p>
    <w:p>
      <w:r>
        <w:t xml:space="preserve">As per </w:t>
      </w:r>
      <w:r>
        <w:rPr>
          <w:b/>
        </w:rPr>
        <w:t>Java specification</w:t>
      </w:r>
      <w:r>
        <w:t xml:space="preserve">, there is </w:t>
      </w:r>
      <w:r>
        <w:rPr>
          <w:b/>
        </w:rPr>
        <w:t>no</w:t>
      </w:r>
      <w:r>
        <w:t xml:space="preserve"> such official terminology. Interview people coined it.</w:t>
      </w:r>
    </w:p>
    <w:p>
      <w:r>
        <w:t xml:space="preserve">According to them: statements present inside a </w:t>
      </w:r>
      <w:r>
        <w:rPr>
          <w:b/>
        </w:rPr>
        <w:t>synchronized method</w:t>
      </w:r>
      <w:r>
        <w:t xml:space="preserve"> or </w:t>
      </w:r>
      <w:r>
        <w:rPr>
          <w:b/>
        </w:rPr>
        <w:t>synchronized block</w:t>
      </w:r>
      <w:r>
        <w:t xml:space="preserve"> are called </w:t>
      </w:r>
      <w:r>
        <w:rPr>
          <w:b/>
        </w:rPr>
        <w:t>synchronized statements</w:t>
      </w:r>
      <w:r>
        <w:t xml:space="preserve"> — statements that can be executed by only one thread at a time (for that lock).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Interview people created terminology:</w:t>
        <w:br/>
        <w:t>The statements present in synchronized method</w:t>
        <w:br/>
        <w:t>and synchronized block</w:t>
        <w:br/>
        <w:t>are called synchronized statements</w:t>
        <w:br/>
        <w:t>*/</w:t>
      </w:r>
    </w:p>
    <w:p>
      <w:pPr>
        <w:pStyle w:val="Heading3"/>
      </w:pPr>
      <w:r>
        <w:t>1:12:28 — Close</w:t>
      </w:r>
    </w:p>
    <w:p>
      <w:r>
        <w:t>Clarity expected: synchronized method vs block; object vs class lock; when block is preferred; FAQ set including race condition and multiple locks.</w:t>
      </w:r>
    </w:p>
    <w:p>
      <w:r>
        <w:rPr>
          <w:b/>
        </w:rPr>
        <w:t>Java fenced blocks in this file: 14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089-synchronized-block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