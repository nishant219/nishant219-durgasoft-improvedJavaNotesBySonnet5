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092 — DeadLock || Starvation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Part-12 || DeadLock || Starvation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</w:tr>
      <w:tr>
        <w:tc>
          <w:tcPr>
            <w:tcW w:type="dxa" w:w="2412"/>
          </w:tcPr>
          <w:p>
            <w:r/>
            <w:r>
              <w:t>Playlist</w:t>
            </w:r>
          </w:p>
        </w:tc>
        <w:tc>
          <w:tcPr>
            <w:tcW w:type="dxa" w:w="2412"/>
          </w:tcPr>
          <w:p>
            <w:r/>
            <w:r>
              <w:t>java tutorial by durga sir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Position</w:t>
            </w:r>
          </w:p>
        </w:tc>
        <w:tc>
          <w:tcPr>
            <w:tcW w:type="dxa" w:w="2412"/>
          </w:tcPr>
          <w:p>
            <w:r/>
            <w:r>
              <w:t xml:space="preserve">Video </w:t>
            </w:r>
            <w:r>
              <w:rPr>
                <w:b/>
              </w:rPr>
              <w:t>92 of 203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Series</w:t>
            </w:r>
          </w:p>
        </w:tc>
        <w:tc>
          <w:tcPr>
            <w:tcW w:type="dxa" w:w="2412"/>
          </w:tcPr>
          <w:p>
            <w:r/>
            <w:r>
              <w:t>Multi Threading · Part 12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Topic</w:t>
            </w:r>
          </w:p>
        </w:tc>
        <w:tc>
          <w:tcPr>
            <w:tcW w:type="dxa" w:w="2412"/>
          </w:tcPr>
          <w:p>
            <w:r/>
            <w:r>
              <w:t>DeadLock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Starvation</w:t>
            </w:r>
          </w:p>
        </w:tc>
      </w:tr>
      <w:tr>
        <w:tc>
          <w:tcPr>
            <w:tcW w:type="dxa" w:w="2412"/>
          </w:tcPr>
          <w:p>
            <w:r/>
            <w:r>
              <w:t>Instructor</w:t>
            </w:r>
          </w:p>
        </w:tc>
        <w:tc>
          <w:tcPr>
            <w:tcW w:type="dxa" w:w="2412"/>
          </w:tcPr>
          <w:p>
            <w:r/>
            <w:r>
              <w:t>Durga Sir (Durga Software Solutions)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Duration</w:t>
            </w:r>
          </w:p>
        </w:tc>
        <w:tc>
          <w:tcPr>
            <w:tcW w:type="dxa" w:w="2412"/>
          </w:tcPr>
          <w:p>
            <w:r/>
            <w:r>
              <w:t>55m 06s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Video ID</w:t>
            </w:r>
          </w:p>
        </w:tc>
        <w:tc>
          <w:tcPr>
            <w:tcW w:type="dxa" w:w="2412"/>
          </w:tcPr>
          <w:p>
            <w:r/>
            <w:r>
              <w:t>4U9FUlpvg_U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Watch</w:t>
            </w:r>
          </w:p>
        </w:tc>
        <w:tc>
          <w:tcPr>
            <w:tcW w:type="dxa" w:w="2412"/>
          </w:tcPr>
          <w:p>
            <w:r/>
            <w:r>
              <w:t>https://www.youtube.com/watch?v=4U9FUlpvg_U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Playlist URL</w:t>
            </w:r>
          </w:p>
        </w:tc>
        <w:tc>
          <w:tcPr>
            <w:tcW w:type="dxa" w:w="2412"/>
          </w:tcPr>
          <w:p>
            <w:r/>
            <w:r>
              <w:t>https://www.youtube.com/playlist?list=PLd3UqWTnYXOmx_J1774ukG_rvrpyWczm0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.transcripts/092-4U9FUlpvg_U.txt</w:t>
      </w:r>
      <w:r>
        <w:t xml:space="preserve">). ASR decoded in place: keep subing = keep writing (board); dead luck / luck = deadlock / lock; synchronizer / synchronizer keyword / synchronizer keyboard = </w:t>
      </w:r>
      <w:r>
        <w:rPr>
          <w:rFonts w:ascii="Consolas" w:hAnsi="Consolas"/>
          <w:sz w:val="20"/>
        </w:rPr>
        <w:t>synchronized</w:t>
      </w:r>
      <w:r>
        <w:t xml:space="preserve">; threats = threads; d one / v method / d1 = </w:t>
      </w:r>
      <w:r>
        <w:rPr>
          <w:rFonts w:ascii="Consolas" w:hAnsi="Consolas"/>
          <w:sz w:val="20"/>
        </w:rPr>
        <w:t>d1</w:t>
      </w:r>
      <w:r>
        <w:t xml:space="preserve"> method; d2 / to method = </w:t>
      </w:r>
      <w:r>
        <w:rPr>
          <w:rFonts w:ascii="Consolas" w:hAnsi="Consolas"/>
          <w:sz w:val="20"/>
        </w:rPr>
        <w:t>d2</w:t>
      </w:r>
      <w:r>
        <w:t xml:space="preserve">; last method = </w:t>
      </w:r>
      <w:r>
        <w:rPr>
          <w:rFonts w:ascii="Consolas" w:hAnsi="Consolas"/>
          <w:sz w:val="20"/>
        </w:rPr>
        <w:t>last</w:t>
      </w:r>
      <w:r>
        <w:t>; ch lock / as lock / ss luck / bs lock = A's lock / B's lock; religious / release = release; Inf wait = infinite waiting; r na y = right or not; ENT = interview; Control C = kill JVM process.</w:t>
      </w:r>
    </w:p>
    <w:p>
      <w:r>
        <w:t xml:space="preserve">This lecture defines deadlock, stresses that </w:t>
      </w:r>
      <w:r>
        <w:rPr>
          <w:rFonts w:ascii="Consolas" w:hAnsi="Consolas"/>
          <w:sz w:val="20"/>
        </w:rPr>
        <w:t>synchronized</w:t>
      </w:r>
      <w:r>
        <w:t xml:space="preserve"> is the </w:t>
      </w:r>
      <w:r>
        <w:rPr>
          <w:i/>
        </w:rPr>
        <w:t>cause</w:t>
      </w:r>
      <w:r>
        <w:t xml:space="preserve"> (not the cure), shows there are no resolution techniques (only prevention), builds the classic A/B dual-lock demo on the board and as executable code (</w:t>
      </w:r>
      <w:r>
        <w:rPr>
          <w:rFonts w:ascii="Consolas" w:hAnsi="Consolas"/>
          <w:sz w:val="20"/>
        </w:rPr>
        <w:t>Deadlock</w:t>
      </w:r>
      <w:r>
        <w:t xml:space="preserve"> / </w:t>
      </w:r>
      <w:r>
        <w:rPr>
          <w:rFonts w:ascii="Consolas" w:hAnsi="Consolas"/>
          <w:sz w:val="20"/>
        </w:rPr>
        <w:t>DeadlockDemo</w:t>
      </w:r>
      <w:r>
        <w:t xml:space="preserve">), proves removing any one </w:t>
      </w:r>
      <w:r>
        <w:rPr>
          <w:rFonts w:ascii="Consolas" w:hAnsi="Consolas"/>
          <w:sz w:val="20"/>
        </w:rPr>
        <w:t>synchronized</w:t>
      </w:r>
      <w:r>
        <w:t xml:space="preserve"> removes deadlock, then contrasts </w:t>
      </w:r>
      <w:r>
        <w:rPr>
          <w:b/>
        </w:rPr>
        <w:t>deadlock vs starvation</w:t>
      </w:r>
      <w:r>
        <w:t>.</w:t>
      </w:r>
    </w:p>
    <w:p>
      <w:pPr>
        <w:pStyle w:val="Heading3"/>
      </w:pPr>
      <w:r>
        <w:t>00:06 — Topic: Deadlock (keep writing)</w:t>
      </w:r>
    </w:p>
    <w:p>
      <w:r>
        <w:t xml:space="preserve">Board heading: </w:t>
      </w:r>
      <w:r>
        <w:rPr>
          <w:b/>
        </w:rPr>
        <w:t>Deadlock</w:t>
      </w:r>
      <w:r>
        <w:t>. Interview-heavy. He jokes with the informal line “lock without key is nothing but deadlock / dead end — you cannot proceed further,” then moves to the programming definition.</w:t>
      </w:r>
    </w:p>
    <w:p>
      <w:pPr>
        <w:pStyle w:val="Heading3"/>
      </w:pPr>
      <w:r>
        <w:t>00:25 — Informal “lock without key” then programming definition</w:t>
      </w:r>
    </w:p>
    <w:p>
      <w:r>
        <w:t>Spoken informal: lock without key ≈ deadlock / dead end.</w:t>
      </w:r>
    </w:p>
    <w:p>
      <w:r>
        <w:rPr>
          <w:b/>
        </w:rPr>
        <w:t>Programming definition (repeated until board is clear):</w:t>
      </w:r>
    </w:p>
    <w:p>
      <w:r>
        <w:t xml:space="preserve">If </w:t>
      </w:r>
      <w:r>
        <w:rPr>
          <w:b/>
        </w:rPr>
        <w:t>two threads are waiting for each other forever</w:t>
      </w:r>
      <w:r>
        <w:t xml:space="preserve">, that type of </w:t>
      </w:r>
      <w:r>
        <w:rPr>
          <w:b/>
        </w:rPr>
        <w:t>infinite waiting</w:t>
      </w:r>
      <w:r>
        <w:t xml:space="preserve"> is called </w:t>
      </w:r>
      <w:r>
        <w:rPr>
          <w:b/>
        </w:rPr>
        <w:t>deadlock</w:t>
      </w:r>
      <w:r>
        <w:t>.</w:t>
      </w:r>
    </w:p>
    <w:p>
      <w:r>
        <w:t>Dialogue he acts out:</w:t>
      </w:r>
    </w:p>
    <w:p>
      <w:pPr>
        <w:pStyle w:val="ListBullet"/>
      </w:pPr>
      <w:r>
        <w:t>Ask first thread: why waiting? → “I am waiting for second thread’s activity.”</w:t>
      </w:r>
    </w:p>
    <w:p>
      <w:pPr>
        <w:pStyle w:val="ListBullet"/>
      </w:pPr>
      <w:r>
        <w:t>Ask second thread: why waiting? → “I am waiting for first thread’s activity.”</w:t>
      </w:r>
    </w:p>
    <w:p>
      <w:pPr>
        <w:pStyle w:val="ListBullet"/>
      </w:pPr>
      <w:r>
        <w:t>Both wait for each other forever → deadlock.</w:t>
      </w:r>
    </w:p>
    <w:p>
      <w:pPr>
        <w:spacing w:before="120" w:after="160"/>
      </w:pPr>
      <w:r>
        <w:rPr>
          <w:rFonts w:ascii="Consolas" w:hAnsi="Consolas"/>
          <w:sz w:val="18"/>
        </w:rPr>
        <w:t>// Board definition (dictated repeatedly):</w:t>
        <w:br/>
        <w:t>// If two threads are waiting for each other forever,</w:t>
        <w:br/>
        <w:t xml:space="preserve"> // such type of infinite waiting is called deadlock.</w:t>
      </w:r>
    </w:p>
    <w:p>
      <w:pPr>
        <w:pStyle w:val="Heading3"/>
      </w:pPr>
      <w:r>
        <w:t>03:15 — Common wrong conclusion students give</w:t>
      </w:r>
    </w:p>
    <w:p>
      <w:r>
        <w:t xml:space="preserve">Student-style wrong statement: “By using </w:t>
      </w:r>
      <w:r>
        <w:rPr>
          <w:rFonts w:ascii="Consolas" w:hAnsi="Consolas"/>
          <w:sz w:val="20"/>
        </w:rPr>
        <w:t>synchronized</w:t>
      </w:r>
      <w:r>
        <w:t xml:space="preserve"> keyword we can resolve / overcome deadlock.”</w:t>
      </w:r>
    </w:p>
    <w:p>
      <w:r>
        <w:t>He rejects that. Correct teaching:</w:t>
      </w:r>
    </w:p>
    <w:p>
      <w:pPr>
        <w:pStyle w:val="ListBullet"/>
      </w:pPr>
      <w:r>
        <w:rPr>
          <w:rFonts w:ascii="Consolas" w:hAnsi="Consolas"/>
          <w:sz w:val="20"/>
        </w:rPr>
        <w:t>synchronized</w:t>
      </w:r>
      <w:r>
        <w:t xml:space="preserve"> is </w:t>
      </w:r>
      <w:r>
        <w:rPr>
          <w:b/>
        </w:rPr>
        <w:t>not</w:t>
      </w:r>
      <w:r>
        <w:t xml:space="preserve"> the solution.</w:t>
      </w:r>
    </w:p>
    <w:p>
      <w:pPr>
        <w:pStyle w:val="ListBullet"/>
      </w:pPr>
      <w:r>
        <w:rPr>
          <w:rFonts w:ascii="Consolas" w:hAnsi="Consolas"/>
          <w:sz w:val="20"/>
        </w:rPr>
        <w:t>synchronized</w:t>
      </w:r>
      <w:r>
        <w:t xml:space="preserve"> is the </w:t>
      </w:r>
      <w:r>
        <w:rPr>
          <w:b/>
        </w:rPr>
        <w:t>problem creator</w:t>
      </w:r>
      <w:r>
        <w:t xml:space="preserve"> — the </w:t>
      </w:r>
      <w:r>
        <w:rPr>
          <w:b/>
        </w:rPr>
        <w:t>only reason</w:t>
      </w:r>
      <w:r>
        <w:t xml:space="preserve"> a program enters deadlock in this classic model.</w:t>
      </w:r>
    </w:p>
    <w:p>
      <w:pPr>
        <w:pStyle w:val="ListBullet"/>
      </w:pPr>
      <w:r>
        <w:t xml:space="preserve">If you never use </w:t>
      </w:r>
      <w:r>
        <w:rPr>
          <w:rFonts w:ascii="Consolas" w:hAnsi="Consolas"/>
          <w:sz w:val="20"/>
        </w:rPr>
        <w:t>synchronized</w:t>
      </w:r>
      <w:r>
        <w:t xml:space="preserve">, your program </w:t>
      </w:r>
      <w:r>
        <w:rPr>
          <w:b/>
        </w:rPr>
        <w:t>never</w:t>
      </w:r>
      <w:r>
        <w:t xml:space="preserve"> enters this kind of deadlock situation.</w:t>
      </w:r>
    </w:p>
    <w:p>
      <w:pPr>
        <w:pStyle w:val="ListBullet"/>
      </w:pPr>
      <w:r>
        <w:t xml:space="preserve">If there is </w:t>
      </w:r>
      <w:r>
        <w:rPr>
          <w:b/>
        </w:rPr>
        <w:t>no specific requirement</w:t>
      </w:r>
      <w:r>
        <w:t xml:space="preserve">, it is </w:t>
      </w:r>
      <w:r>
        <w:rPr>
          <w:b/>
        </w:rPr>
        <w:t>never recommended</w:t>
      </w:r>
      <w:r>
        <w:t xml:space="preserve"> to use </w:t>
      </w:r>
      <w:r>
        <w:rPr>
          <w:rFonts w:ascii="Consolas" w:hAnsi="Consolas"/>
          <w:sz w:val="20"/>
        </w:rPr>
        <w:t>synchronized</w:t>
      </w:r>
      <w:r>
        <w:t xml:space="preserve"> carelessly — it is a </w:t>
      </w:r>
      <w:r>
        <w:rPr>
          <w:b/>
        </w:rPr>
        <w:t>dangerous</w:t>
      </w:r>
      <w:r>
        <w:t xml:space="preserve"> keyword; take special care.</w:t>
      </w:r>
    </w:p>
    <w:p>
      <w:pPr>
        <w:spacing w:before="120" w:after="160"/>
      </w:pPr>
      <w:r>
        <w:rPr>
          <w:rFonts w:ascii="Consolas" w:hAnsi="Consolas"/>
          <w:sz w:val="18"/>
        </w:rPr>
        <w:t>// Board conclusion:</w:t>
        <w:br/>
        <w:t>// synchronized keyword is the only reason for deadlock situation</w:t>
        <w:br/>
        <w:t xml:space="preserve"> // (in the traditional synchronized model)</w:t>
        <w:br/>
        <w:t>// → while using synchronized we have to take special care</w:t>
        <w:br/>
        <w:t>// → if no specific requirement, never recommended to use synchronized</w:t>
      </w:r>
    </w:p>
    <w:p>
      <w:pPr>
        <w:pStyle w:val="Heading3"/>
      </w:pPr>
      <w:r>
        <w:t>04:38 — Once program entered deadlock — what can programmer do?</w:t>
      </w:r>
    </w:p>
    <w:p>
      <w:r>
        <w:t>Once the program is in deadlock:</w:t>
      </w:r>
    </w:p>
    <w:p>
      <w:pPr>
        <w:pStyle w:val="ListBullet"/>
      </w:pPr>
      <w:r>
        <w:t xml:space="preserve">As a programmer you </w:t>
      </w:r>
      <w:r>
        <w:rPr>
          <w:b/>
        </w:rPr>
        <w:t>cannot do anything</w:t>
      </w:r>
      <w:r>
        <w:t xml:space="preserve"> useful inside the running process.</w:t>
      </w:r>
    </w:p>
    <w:p>
      <w:pPr>
        <w:pStyle w:val="ListBullet"/>
      </w:pPr>
      <w:r>
        <w:t xml:space="preserve">There are </w:t>
      </w:r>
      <w:r>
        <w:rPr>
          <w:b/>
        </w:rPr>
        <w:t>no resolution techniques</w:t>
      </w:r>
      <w:r>
        <w:t xml:space="preserve"> for deadlock.</w:t>
      </w:r>
    </w:p>
    <w:p>
      <w:pPr>
        <w:pStyle w:val="ListBullet"/>
      </w:pPr>
      <w:r>
        <w:t xml:space="preserve">There </w:t>
      </w:r>
      <w:r>
        <w:rPr>
          <w:b/>
        </w:rPr>
        <w:t>are</w:t>
      </w:r>
      <w:r>
        <w:t xml:space="preserve"> several </w:t>
      </w:r>
      <w:r>
        <w:rPr>
          <w:b/>
        </w:rPr>
        <w:t>prevention</w:t>
      </w:r>
      <w:r>
        <w:t xml:space="preserve"> techniques.</w:t>
      </w:r>
    </w:p>
    <w:p>
      <w:pPr>
        <w:pStyle w:val="ListBullet"/>
      </w:pPr>
      <w:r>
        <w:t xml:space="preserve">Slogan: </w:t>
      </w:r>
      <w:r>
        <w:rPr>
          <w:b/>
        </w:rPr>
        <w:t>prevention is better than cure</w:t>
      </w:r>
      <w:r>
        <w:t>.</w:t>
      </w:r>
    </w:p>
    <w:p>
      <w:pPr>
        <w:pStyle w:val="ListBullet"/>
      </w:pPr>
      <w:r>
        <w:t>“Punishment” joke if you misuse synchronized: program hangs — “hanging by the hand.”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 xml:space="preserve"> // There are no resolution techniques for deadlock</w:t>
        <w:br/>
        <w:t xml:space="preserve"> // but several prevention techniques are available</w:t>
        <w:br/>
        <w:t xml:space="preserve"> // (prevention is better than cure)</w:t>
      </w:r>
    </w:p>
    <w:p>
      <w:r>
        <w:t xml:space="preserve">OS-level prevention details are </w:t>
      </w:r>
      <w:r>
        <w:rPr>
          <w:b/>
        </w:rPr>
        <w:t>not</w:t>
      </w:r>
      <w:r>
        <w:t xml:space="preserve"> required for a Java programmer in this session. What </w:t>
      </w:r>
      <w:r>
        <w:rPr>
          <w:i/>
        </w:rPr>
        <w:t>is</w:t>
      </w:r>
      <w:r>
        <w:t xml:space="preserve"> required: show </w:t>
      </w:r>
      <w:r>
        <w:rPr>
          <w:b/>
        </w:rPr>
        <w:t>how</w:t>
      </w:r>
      <w:r>
        <w:t xml:space="preserve"> misuse of synchronized causes deadlock, with a program interviewers may ask you to write.</w:t>
      </w:r>
    </w:p>
    <w:p>
      <w:pPr>
        <w:pStyle w:val="Heading3"/>
      </w:pPr>
      <w:r>
        <w:t>07:32 — Rough design on board before code (class A / class B)</w:t>
      </w:r>
    </w:p>
    <w:p>
      <w:r>
        <w:t>Rough app he will convert to program:</w:t>
      </w:r>
    </w:p>
    <w:p>
      <w:r>
        <w:rPr>
          <w:b/>
        </w:rPr>
        <w:t>Class A</w:t>
      </w:r>
    </w:p>
    <w:p>
      <w:pPr>
        <w:pStyle w:val="ListBullet"/>
      </w:pPr>
      <w:r>
        <w:t xml:space="preserve">method </w:t>
      </w:r>
      <w:r>
        <w:rPr>
          <w:rFonts w:ascii="Consolas" w:hAnsi="Consolas"/>
          <w:sz w:val="20"/>
        </w:rPr>
        <w:t>d1</w:t>
      </w:r>
      <w:r>
        <w:t xml:space="preserve"> taking </w:t>
      </w:r>
      <w:r>
        <w:rPr>
          <w:b/>
        </w:rPr>
        <w:t>B</w:t>
      </w:r>
      <w:r>
        <w:t xml:space="preserve"> type argument</w:t>
      </w:r>
    </w:p>
    <w:p>
      <w:pPr>
        <w:pStyle w:val="ListBullet"/>
      </w:pPr>
      <w:r>
        <w:t xml:space="preserve">method </w:t>
      </w:r>
      <w:r>
        <w:rPr>
          <w:rFonts w:ascii="Consolas" w:hAnsi="Consolas"/>
          <w:sz w:val="20"/>
        </w:rPr>
        <w:t>last</w:t>
      </w:r>
    </w:p>
    <w:p>
      <w:r>
        <w:rPr>
          <w:b/>
        </w:rPr>
        <w:t>Class B</w:t>
      </w:r>
    </w:p>
    <w:p>
      <w:pPr>
        <w:pStyle w:val="ListBullet"/>
      </w:pPr>
      <w:r>
        <w:t xml:space="preserve">method </w:t>
      </w:r>
      <w:r>
        <w:rPr>
          <w:rFonts w:ascii="Consolas" w:hAnsi="Consolas"/>
          <w:sz w:val="20"/>
        </w:rPr>
        <w:t>d2</w:t>
      </w:r>
      <w:r>
        <w:t xml:space="preserve"> taking </w:t>
      </w:r>
      <w:r>
        <w:rPr>
          <w:b/>
        </w:rPr>
        <w:t>A</w:t>
      </w:r>
      <w:r>
        <w:t xml:space="preserve"> type argument</w:t>
      </w:r>
    </w:p>
    <w:p>
      <w:pPr>
        <w:pStyle w:val="ListBullet"/>
      </w:pPr>
      <w:r>
        <w:t xml:space="preserve">method </w:t>
      </w:r>
      <w:r>
        <w:rPr>
          <w:rFonts w:ascii="Consolas" w:hAnsi="Consolas"/>
          <w:sz w:val="20"/>
        </w:rPr>
        <w:t>last</w:t>
      </w:r>
    </w:p>
    <w:p>
      <w:r>
        <w:t>Cross calls:</w:t>
      </w:r>
    </w:p>
    <w:p>
      <w:pPr>
        <w:pStyle w:val="ListBullet"/>
      </w:pPr>
      <w:r>
        <w:t xml:space="preserve">Inside A’s </w:t>
      </w:r>
      <w:r>
        <w:rPr>
          <w:rFonts w:ascii="Consolas" w:hAnsi="Consolas"/>
          <w:sz w:val="20"/>
        </w:rPr>
        <w:t>d1</w:t>
      </w:r>
      <w:r>
        <w:t xml:space="preserve">: call </w:t>
      </w:r>
      <w:r>
        <w:rPr>
          <w:rFonts w:ascii="Consolas" w:hAnsi="Consolas"/>
          <w:sz w:val="20"/>
        </w:rPr>
        <w:t>b.last()</w:t>
      </w:r>
    </w:p>
    <w:p>
      <w:pPr>
        <w:pStyle w:val="ListBullet"/>
      </w:pPr>
      <w:r>
        <w:t xml:space="preserve">Inside B’s </w:t>
      </w:r>
      <w:r>
        <w:rPr>
          <w:rFonts w:ascii="Consolas" w:hAnsi="Consolas"/>
          <w:sz w:val="20"/>
        </w:rPr>
        <w:t>d2</w:t>
      </w:r>
      <w:r>
        <w:t xml:space="preserve">: call </w:t>
      </w:r>
      <w:r>
        <w:rPr>
          <w:rFonts w:ascii="Consolas" w:hAnsi="Consolas"/>
          <w:sz w:val="20"/>
        </w:rPr>
        <w:t>a.last()</w:t>
      </w:r>
    </w:p>
    <w:p>
      <w:r>
        <w:t xml:space="preserve">Create one </w:t>
      </w:r>
      <w:r>
        <w:rPr>
          <w:rFonts w:ascii="Consolas" w:hAnsi="Consolas"/>
          <w:sz w:val="20"/>
        </w:rPr>
        <w:t>A</w:t>
      </w:r>
      <w:r>
        <w:t xml:space="preserve"> object and one </w:t>
      </w:r>
      <w:r>
        <w:rPr>
          <w:rFonts w:ascii="Consolas" w:hAnsi="Consolas"/>
          <w:sz w:val="20"/>
        </w:rPr>
        <w:t>B</w:t>
      </w:r>
      <w:r>
        <w:t xml:space="preserve"> object. Two threads:</w:t>
      </w:r>
    </w:p>
    <w:p>
      <w:pPr>
        <w:pStyle w:val="ListBullet"/>
      </w:pPr>
      <w:r>
        <w:t xml:space="preserve">Thread 1 calls </w:t>
      </w:r>
      <w:r>
        <w:rPr>
          <w:rFonts w:ascii="Consolas" w:hAnsi="Consolas"/>
          <w:sz w:val="20"/>
        </w:rPr>
        <w:t>a.d1(b)</w:t>
      </w:r>
    </w:p>
    <w:p>
      <w:pPr>
        <w:pStyle w:val="ListBullet"/>
      </w:pPr>
      <w:r>
        <w:t xml:space="preserve">Thread 2 calls </w:t>
      </w:r>
      <w:r>
        <w:rPr>
          <w:rFonts w:ascii="Consolas" w:hAnsi="Consolas"/>
          <w:sz w:val="20"/>
        </w:rPr>
        <w:t>b.d2(a)</w:t>
      </w:r>
    </w:p>
    <w:p>
      <w:pPr>
        <w:pStyle w:val="Heading3"/>
      </w:pPr>
      <w:r>
        <w:t>10:00 — Case 1: methods NOT synchronized → no deadlock</w:t>
      </w:r>
    </w:p>
    <w:p>
      <w:r>
        <w:t xml:space="preserve">If </w:t>
      </w:r>
      <w:r>
        <w:rPr>
          <w:rFonts w:ascii="Consolas" w:hAnsi="Consolas"/>
          <w:sz w:val="20"/>
        </w:rPr>
        <w:t>d1</w:t>
      </w:r>
      <w:r>
        <w:t xml:space="preserve">, </w:t>
      </w:r>
      <w:r>
        <w:rPr>
          <w:rFonts w:ascii="Consolas" w:hAnsi="Consolas"/>
          <w:sz w:val="20"/>
        </w:rPr>
        <w:t>d2</w:t>
      </w:r>
      <w:r>
        <w:t xml:space="preserve">, </w:t>
      </w:r>
      <w:r>
        <w:rPr>
          <w:rFonts w:ascii="Consolas" w:hAnsi="Consolas"/>
          <w:sz w:val="20"/>
        </w:rPr>
        <w:t>last</w:t>
      </w:r>
      <w:r>
        <w:t xml:space="preserve"> are </w:t>
      </w:r>
      <w:r>
        <w:rPr>
          <w:b/>
        </w:rPr>
        <w:t>normal</w:t>
      </w:r>
      <w:r>
        <w:t xml:space="preserve"> (not synchronized):</w:t>
      </w:r>
    </w:p>
    <w:p>
      <w:pPr>
        <w:pStyle w:val="ListBullet"/>
      </w:pPr>
      <w:r>
        <w:t xml:space="preserve">T1 gets chance → runs </w:t>
      </w:r>
      <w:r>
        <w:rPr>
          <w:rFonts w:ascii="Consolas" w:hAnsi="Consolas"/>
          <w:sz w:val="20"/>
        </w:rPr>
        <w:t>d1</w:t>
      </w:r>
      <w:r>
        <w:t xml:space="preserve"> → calls </w:t>
      </w:r>
      <w:r>
        <w:rPr>
          <w:rFonts w:ascii="Consolas" w:hAnsi="Consolas"/>
          <w:sz w:val="20"/>
        </w:rPr>
        <w:t>b.last()</w:t>
      </w:r>
      <w:r>
        <w:t xml:space="preserve"> immediately → finishes → terminates.</w:t>
      </w:r>
    </w:p>
    <w:p>
      <w:pPr>
        <w:pStyle w:val="ListBullet"/>
      </w:pPr>
      <w:r>
        <w:t xml:space="preserve">T2 gets chance → runs </w:t>
      </w:r>
      <w:r>
        <w:rPr>
          <w:rFonts w:ascii="Consolas" w:hAnsi="Consolas"/>
          <w:sz w:val="20"/>
        </w:rPr>
        <w:t>d2</w:t>
      </w:r>
      <w:r>
        <w:t xml:space="preserve"> → calls </w:t>
      </w:r>
      <w:r>
        <w:rPr>
          <w:rFonts w:ascii="Consolas" w:hAnsi="Consolas"/>
          <w:sz w:val="20"/>
        </w:rPr>
        <w:t>a.last()</w:t>
      </w:r>
      <w:r>
        <w:t xml:space="preserve"> immediately → finishes → terminates.</w:t>
      </w:r>
    </w:p>
    <w:p>
      <w:pPr>
        <w:pStyle w:val="ListBullet"/>
      </w:pPr>
      <w:r>
        <w:rPr>
          <w:b/>
        </w:rPr>
        <w:t>No deadlock</w:t>
      </w:r>
      <w:r>
        <w:t xml:space="preserve"> — no locks held across the cross-call.</w:t>
      </w:r>
    </w:p>
    <w:p>
      <w:pPr>
        <w:pStyle w:val="Heading3"/>
      </w:pPr>
      <w:r>
        <w:t>12:20 — Case 2: methods ARE synchronized → deadlock path</w:t>
      </w:r>
    </w:p>
    <w:p>
      <w:r>
        <w:t>If methods are synchronized:</w:t>
      </w:r>
    </w:p>
    <w:p>
      <w:pPr>
        <w:pStyle w:val="ListNumber"/>
      </w:pPr>
      <w:r>
        <w:t xml:space="preserve">T1 calls </w:t>
      </w:r>
      <w:r>
        <w:rPr>
          <w:rFonts w:ascii="Consolas" w:hAnsi="Consolas"/>
          <w:sz w:val="20"/>
        </w:rPr>
        <w:t>d1</w:t>
      </w:r>
      <w:r>
        <w:t xml:space="preserve"> → needs </w:t>
      </w:r>
      <w:r>
        <w:rPr>
          <w:b/>
        </w:rPr>
        <w:t>lock of A</w:t>
      </w:r>
      <w:r>
        <w:t xml:space="preserve"> → gets A’s lock → starts </w:t>
      </w:r>
      <w:r>
        <w:rPr>
          <w:rFonts w:ascii="Consolas" w:hAnsi="Consolas"/>
          <w:sz w:val="20"/>
        </w:rPr>
        <w:t>d1</w:t>
      </w:r>
      <w:r>
        <w:t>.</w:t>
      </w:r>
    </w:p>
    <w:p>
      <w:pPr>
        <w:pStyle w:val="ListNumber"/>
      </w:pPr>
      <w:r>
        <w:t xml:space="preserve">T2 calls </w:t>
      </w:r>
      <w:r>
        <w:rPr>
          <w:rFonts w:ascii="Consolas" w:hAnsi="Consolas"/>
          <w:sz w:val="20"/>
        </w:rPr>
        <w:t>d2</w:t>
      </w:r>
      <w:r>
        <w:t xml:space="preserve"> → needs </w:t>
      </w:r>
      <w:r>
        <w:rPr>
          <w:b/>
        </w:rPr>
        <w:t>lock of B</w:t>
      </w:r>
      <w:r>
        <w:t xml:space="preserve"> → gets B’s lock → starts </w:t>
      </w:r>
      <w:r>
        <w:rPr>
          <w:rFonts w:ascii="Consolas" w:hAnsi="Consolas"/>
          <w:sz w:val="20"/>
        </w:rPr>
        <w:t>d2</w:t>
      </w:r>
      <w:r>
        <w:t>.</w:t>
      </w:r>
    </w:p>
    <w:p>
      <w:pPr>
        <w:pStyle w:val="ListNumber"/>
      </w:pPr>
      <w:r>
        <w:t xml:space="preserve">While executing </w:t>
      </w:r>
      <w:r>
        <w:rPr>
          <w:rFonts w:ascii="Consolas" w:hAnsi="Consolas"/>
          <w:sz w:val="20"/>
        </w:rPr>
        <w:t>d1</w:t>
      </w:r>
      <w:r>
        <w:t xml:space="preserve">, T1 must call </w:t>
      </w:r>
      <w:r>
        <w:rPr>
          <w:rFonts w:ascii="Consolas" w:hAnsi="Consolas"/>
          <w:sz w:val="20"/>
        </w:rPr>
        <w:t>b.last()</w:t>
      </w:r>
      <w:r>
        <w:t xml:space="preserve"> which is synchronized on </w:t>
      </w:r>
      <w:r>
        <w:rPr>
          <w:b/>
        </w:rPr>
        <w:t>B</w:t>
      </w:r>
      <w:r>
        <w:t xml:space="preserve"> → T1 needs </w:t>
      </w:r>
      <w:r>
        <w:rPr>
          <w:b/>
        </w:rPr>
        <w:t>B’s lock</w:t>
      </w:r>
      <w:r>
        <w:t>.</w:t>
      </w:r>
    </w:p>
    <w:p>
      <w:pPr>
        <w:pStyle w:val="ListNumber"/>
      </w:pPr>
      <w:r>
        <w:t xml:space="preserve">But B’s lock is currently held by T2 → T1 enters </w:t>
      </w:r>
      <w:r>
        <w:rPr>
          <w:b/>
        </w:rPr>
        <w:t>waiting</w:t>
      </w:r>
      <w:r>
        <w:t xml:space="preserve"> for B’s lock, while still holding A’s lock.</w:t>
      </w:r>
    </w:p>
    <w:p>
      <w:pPr>
        <w:pStyle w:val="ListNumber"/>
      </w:pPr>
      <w:r>
        <w:t xml:space="preserve">While executing </w:t>
      </w:r>
      <w:r>
        <w:rPr>
          <w:rFonts w:ascii="Consolas" w:hAnsi="Consolas"/>
          <w:sz w:val="20"/>
        </w:rPr>
        <w:t>d2</w:t>
      </w:r>
      <w:r>
        <w:t xml:space="preserve">, T2 must call </w:t>
      </w:r>
      <w:r>
        <w:rPr>
          <w:rFonts w:ascii="Consolas" w:hAnsi="Consolas"/>
          <w:sz w:val="20"/>
        </w:rPr>
        <w:t>a.last()</w:t>
      </w:r>
      <w:r>
        <w:t xml:space="preserve"> which is synchronized on </w:t>
      </w:r>
      <w:r>
        <w:rPr>
          <w:b/>
        </w:rPr>
        <w:t>A</w:t>
      </w:r>
      <w:r>
        <w:t xml:space="preserve"> → T2 needs </w:t>
      </w:r>
      <w:r>
        <w:rPr>
          <w:b/>
        </w:rPr>
        <w:t>A’s lock</w:t>
      </w:r>
      <w:r>
        <w:t>.</w:t>
      </w:r>
    </w:p>
    <w:p>
      <w:pPr>
        <w:pStyle w:val="ListNumber"/>
      </w:pPr>
      <w:r>
        <w:t xml:space="preserve">But A’s lock is held by T1 → T2 enters </w:t>
      </w:r>
      <w:r>
        <w:rPr>
          <w:b/>
        </w:rPr>
        <w:t>waiting</w:t>
      </w:r>
      <w:r>
        <w:t xml:space="preserve"> for A’s lock, while still holding B’s lock.</w:t>
      </w:r>
    </w:p>
    <w:p>
      <w:pPr>
        <w:spacing w:before="120" w:after="160"/>
      </w:pPr>
      <w:r>
        <w:rPr>
          <w:rFonts w:ascii="Consolas" w:hAnsi="Consolas"/>
          <w:sz w:val="18"/>
        </w:rPr>
        <w:t>// Spoken lock story (decoded):</w:t>
        <w:br/>
        <w:t xml:space="preserve"> // T1 holds A's lock, waiting for B's lock</w:t>
        <w:br/>
        <w:t xml:space="preserve"> // T2 holds B's lock, waiting for A's lock</w:t>
        <w:br/>
        <w:t xml:space="preserve"> // → both wait for each other forever → DEADLOCK</w:t>
      </w:r>
    </w:p>
    <w:p>
      <w:r>
        <w:t>He acts out the comic negotiation: “Please release your lock for one minute and I’ll give both locks” / “First give me your lock, then I’ll release in half a minute” — neither releases → deadlock.</w:t>
      </w:r>
    </w:p>
    <w:p>
      <w:pPr>
        <w:pStyle w:val="Heading3"/>
      </w:pPr>
      <w:r>
        <w:t>20:09 — Convert rough idea to executable code</w:t>
      </w:r>
    </w:p>
    <w:p>
      <w:r>
        <w:t>He starts writing the full program on board / IDE.</w:t>
      </w:r>
    </w:p>
    <w:p>
      <w:r>
        <w:rPr>
          <w:b/>
        </w:rPr>
        <w:t>Class A — both methods synchronized: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public synchronized void d1(B b) {</w:t>
        <w:br/>
        <w:t xml:space="preserve">        System.out.println("Thread-1 starts execution of d1 method");</w:t>
        <w:br/>
        <w:t xml:space="preserve">        try {</w:t>
        <w:br/>
        <w:t xml:space="preserve">            Thread.sleep(5000); // force T2 to start meanwhile</w:t>
        <w:br/>
        <w:t xml:space="preserve">        } catch (InterruptedException e) {</w:t>
        <w:br/>
        <w:t xml:space="preserve">        }</w:t>
        <w:br/>
        <w:t xml:space="preserve">        System.out.println("Thread-1 trying to call B's last method");</w:t>
        <w:br/>
        <w:t xml:space="preserve">        b.last();</w:t>
        <w:br/>
        <w:t xml:space="preserve">    }</w:t>
        <w:br/>
        <w:br/>
        <w:t xml:space="preserve">    public synchronized void last() {</w:t>
        <w:br/>
        <w:t xml:space="preserve">        System.out.println("Inside A, this is last method");</w:t>
        <w:br/>
        <w:t xml:space="preserve">    }</w:t>
        <w:br/>
        <w:t>}</w:t>
      </w:r>
    </w:p>
    <w:p>
      <w:r>
        <w:rPr>
          <w:b/>
        </w:rPr>
        <w:t>Class B — same pattern:</w:t>
      </w:r>
    </w:p>
    <w:p>
      <w:pPr>
        <w:spacing w:before="120" w:after="160"/>
      </w:pPr>
      <w:r>
        <w:rPr>
          <w:rFonts w:ascii="Consolas" w:hAnsi="Consolas"/>
          <w:sz w:val="18"/>
        </w:rPr>
        <w:t>class B {</w:t>
        <w:br/>
        <w:t xml:space="preserve">    public synchronized void d2(A a) {</w:t>
        <w:br/>
        <w:t xml:space="preserve">        System.out.println("Thread-2 starts execution of d2 method");</w:t>
        <w:br/>
        <w:t xml:space="preserve">        try {</w:t>
        <w:br/>
        <w:t xml:space="preserve">            Thread.sleep(5000); // intention: demonstrate deadlock</w:t>
        <w:br/>
        <w:t xml:space="preserve">        } catch (InterruptedException e) {</w:t>
        <w:br/>
        <w:t xml:space="preserve">        }</w:t>
        <w:br/>
        <w:t xml:space="preserve">        System.out.println("Thread-2 trying to call A's last method");</w:t>
        <w:br/>
        <w:t xml:space="preserve">        a.last();</w:t>
        <w:br/>
        <w:t xml:space="preserve">    }</w:t>
        <w:br/>
        <w:br/>
        <w:t xml:space="preserve">    public synchronized void last() {</w:t>
        <w:br/>
        <w:t xml:space="preserve">        System.out.println("Inside B, this is last method");</w:t>
        <w:br/>
        <w:t xml:space="preserve">    }</w:t>
        <w:br/>
        <w:t>}</w:t>
      </w:r>
    </w:p>
    <w:p>
      <w:r>
        <w:t xml:space="preserve">Why </w:t>
      </w:r>
      <w:r>
        <w:rPr>
          <w:rFonts w:ascii="Consolas" w:hAnsi="Consolas"/>
          <w:sz w:val="20"/>
        </w:rPr>
        <w:t>sleep(5000)</w:t>
      </w:r>
      <w:r>
        <w:t xml:space="preserve">? If there is no sleep, deadlock is </w:t>
      </w:r>
      <w:r>
        <w:rPr>
          <w:b/>
        </w:rPr>
        <w:t>not guaranteed</w:t>
      </w:r>
      <w:r>
        <w:t xml:space="preserve"> (one thread might finish the whole cross-call before the other starts). Sleep makes both hold their object locks while the other is also sleeping holding the other lock.</w:t>
      </w:r>
    </w:p>
    <w:p>
      <w:pPr>
        <w:pStyle w:val="Heading3"/>
      </w:pPr>
      <w:r>
        <w:t>26:24 — Thread class that drives both sides</w:t>
      </w:r>
    </w:p>
    <w:p>
      <w:r>
        <w:t xml:space="preserve">He introduces a class extending </w:t>
      </w:r>
      <w:r>
        <w:rPr>
          <w:rFonts w:ascii="Consolas" w:hAnsi="Consolas"/>
          <w:sz w:val="20"/>
        </w:rPr>
        <w:t>Thread</w:t>
      </w:r>
      <w:r>
        <w:t xml:space="preserve"> (names vary on board: </w:t>
      </w:r>
      <w:r>
        <w:rPr>
          <w:rFonts w:ascii="Consolas" w:hAnsi="Consolas"/>
          <w:sz w:val="20"/>
        </w:rPr>
        <w:t>MyThread</w:t>
      </w:r>
      <w:r>
        <w:t xml:space="preserve"> → later renamed meaningfully to </w:t>
      </w:r>
      <w:r>
        <w:rPr>
          <w:rFonts w:ascii="Consolas" w:hAnsi="Consolas"/>
          <w:sz w:val="20"/>
        </w:rPr>
        <w:t>Deadlock</w:t>
      </w:r>
      <w:r>
        <w:t xml:space="preserve"> / </w:t>
      </w:r>
      <w:r>
        <w:rPr>
          <w:rFonts w:ascii="Consolas" w:hAnsi="Consolas"/>
          <w:sz w:val="20"/>
        </w:rPr>
        <w:t>DeadlockDemo</w:t>
      </w:r>
      <w:r>
        <w:t>).</w:t>
      </w:r>
    </w:p>
    <w:p>
      <w:r>
        <w:t xml:space="preserve">Need both </w:t>
      </w:r>
      <w:r>
        <w:rPr>
          <w:rFonts w:ascii="Consolas" w:hAnsi="Consolas"/>
          <w:sz w:val="20"/>
        </w:rPr>
        <w:t>A</w:t>
      </w:r>
      <w:r>
        <w:t xml:space="preserve"> and </w:t>
      </w:r>
      <w:r>
        <w:rPr>
          <w:rFonts w:ascii="Consolas" w:hAnsi="Consolas"/>
          <w:sz w:val="20"/>
        </w:rPr>
        <w:t>B</w:t>
      </w:r>
      <w:r>
        <w:t xml:space="preserve"> as instance fields so both main and child can use them.</w:t>
      </w:r>
    </w:p>
    <w:p>
      <w:pPr>
        <w:spacing w:before="120" w:after="160"/>
      </w:pPr>
      <w:r>
        <w:rPr>
          <w:rFonts w:ascii="Consolas" w:hAnsi="Consolas"/>
          <w:sz w:val="18"/>
        </w:rPr>
        <w:t>class Deadlock extends Thread {</w:t>
        <w:br/>
        <w:t xml:space="preserve">    A a = new A();</w:t>
        <w:br/>
        <w:t xml:space="preserve">    B b = new B();</w:t>
        <w:br/>
        <w:br/>
        <w:t xml:space="preserve">    public void m1() {</w:t>
        <w:br/>
        <w:t xml:space="preserve">        this.start();          // starts child thread → run()</w:t>
        <w:br/>
        <w:t xml:space="preserve">        a.d1(b);               // executed by MAIN thread</w:t>
        <w:br/>
        <w:t xml:space="preserve">    }</w:t>
        <w:br/>
        <w:br/>
        <w:t xml:space="preserve">    public void run() {</w:t>
        <w:br/>
        <w:t xml:space="preserve">        b.d2(a);               // executed by CHILD thread</w:t>
        <w:br/>
        <w:t xml:space="preserve">    }</w:t>
        <w:br/>
        <w:br/>
        <w:t xml:space="preserve">    public static void main(String[] args) {</w:t>
        <w:br/>
        <w:t xml:space="preserve">        Deadlock d = new Deadlock();</w:t>
        <w:br/>
        <w:t xml:space="preserve">        d.m1();</w:t>
        <w:br/>
        <w:t xml:space="preserve">        // Cannot put this.start() then a.d1(b) only in static main</w:t>
        <w:br/>
        <w:t xml:space="preserve">        // without instance — a,b are instance variables</w:t>
        <w:br/>
        <w:t xml:space="preserve">    }</w:t>
        <w:br/>
        <w:t>}</w:t>
      </w:r>
    </w:p>
    <w:p>
      <w:pPr>
        <w:pStyle w:val="Heading3"/>
      </w:pPr>
      <w:r>
        <w:t>28:26 — Thread count walkthrough after `this.start()`</w:t>
      </w:r>
    </w:p>
    <w:p>
      <w:r>
        <w:t xml:space="preserve">Before </w:t>
      </w:r>
      <w:r>
        <w:rPr>
          <w:rFonts w:ascii="Consolas" w:hAnsi="Consolas"/>
          <w:sz w:val="20"/>
        </w:rPr>
        <w:t>start</w:t>
      </w:r>
      <w:r>
        <w:t xml:space="preserve">: only </w:t>
      </w:r>
      <w:r>
        <w:rPr>
          <w:b/>
        </w:rPr>
        <w:t>main</w:t>
      </w:r>
      <w:r>
        <w:t xml:space="preserve"> thread.</w:t>
      </w:r>
    </w:p>
    <w:p>
      <w:r>
        <w:t xml:space="preserve">After </w:t>
      </w:r>
      <w:r>
        <w:rPr>
          <w:rFonts w:ascii="Consolas" w:hAnsi="Consolas"/>
          <w:sz w:val="20"/>
        </w:rPr>
        <w:t>this.start()</w:t>
      </w:r>
      <w:r>
        <w:t>:</w:t>
      </w:r>
    </w:p>
    <w:p>
      <w:pPr>
        <w:pStyle w:val="ListBullet"/>
      </w:pPr>
      <w:r>
        <w:rPr>
          <w:b/>
        </w:rPr>
        <w:t>Two</w:t>
      </w:r>
      <w:r>
        <w:t xml:space="preserve"> threads exist.</w:t>
      </w:r>
    </w:p>
    <w:p>
      <w:pPr>
        <w:pStyle w:val="ListBullet"/>
      </w:pPr>
      <w:r>
        <w:t xml:space="preserve">Child executes </w:t>
      </w:r>
      <w:r>
        <w:rPr>
          <w:rFonts w:ascii="Consolas" w:hAnsi="Consolas"/>
          <w:sz w:val="20"/>
        </w:rPr>
        <w:t>run()</w:t>
      </w:r>
      <w:r>
        <w:t xml:space="preserve"> → </w:t>
      </w:r>
      <w:r>
        <w:rPr>
          <w:rFonts w:ascii="Consolas" w:hAnsi="Consolas"/>
          <w:sz w:val="20"/>
        </w:rPr>
        <w:t>b.d2(a)</w:t>
      </w:r>
      <w:r>
        <w:t>.</w:t>
      </w:r>
    </w:p>
    <w:p>
      <w:pPr>
        <w:pStyle w:val="ListBullet"/>
      </w:pPr>
      <w:r>
        <w:t xml:space="preserve">Main continues and executes </w:t>
      </w:r>
      <w:r>
        <w:rPr>
          <w:rFonts w:ascii="Consolas" w:hAnsi="Consolas"/>
          <w:sz w:val="20"/>
        </w:rPr>
        <w:t>a.d1(b)</w:t>
      </w:r>
      <w:r>
        <w:t>.</w:t>
      </w:r>
    </w:p>
    <w:p>
      <w:r>
        <w:t>So:</w:t>
      </w:r>
    </w:p>
    <w:p>
      <w:pPr>
        <w:pStyle w:val="ListBullet"/>
      </w:pPr>
      <w:r>
        <w:t xml:space="preserve">Main ≈ T1: holds lock of </w:t>
      </w:r>
      <w:r>
        <w:rPr>
          <w:b/>
        </w:rPr>
        <w:t>A</w:t>
      </w:r>
      <w:r>
        <w:t xml:space="preserve">, sleeps, then waits for </w:t>
      </w:r>
      <w:r>
        <w:rPr>
          <w:b/>
        </w:rPr>
        <w:t>B</w:t>
      </w:r>
      <w:r>
        <w:t>.</w:t>
      </w:r>
    </w:p>
    <w:p>
      <w:pPr>
        <w:pStyle w:val="ListBullet"/>
      </w:pPr>
      <w:r>
        <w:t xml:space="preserve">Child ≈ T2: holds lock of </w:t>
      </w:r>
      <w:r>
        <w:rPr>
          <w:b/>
        </w:rPr>
        <w:t>B</w:t>
      </w:r>
      <w:r>
        <w:t xml:space="preserve">, sleeps, then waits for </w:t>
      </w:r>
      <w:r>
        <w:rPr>
          <w:b/>
        </w:rPr>
        <w:t>A</w:t>
      </w:r>
      <w:r>
        <w:t>.</w:t>
      </w:r>
    </w:p>
    <w:p>
      <w:pPr>
        <w:pStyle w:val="ListBullet"/>
      </w:pPr>
      <w:r>
        <w:t xml:space="preserve">Both wait forever → </w:t>
      </w:r>
      <w:r>
        <w:rPr>
          <w:b/>
        </w:rPr>
        <w:t>deadlock</w:t>
      </w:r>
      <w:r>
        <w:t>.</w:t>
      </w:r>
    </w:p>
    <w:p>
      <w:pPr>
        <w:pStyle w:val="Heading3"/>
      </w:pPr>
      <w:r>
        <w:t>31:22 — Why not put everything only in static main?</w:t>
      </w:r>
    </w:p>
    <w:p>
      <w:r>
        <w:t xml:space="preserve">If you try </w:t>
      </w:r>
      <w:r>
        <w:rPr>
          <w:rFonts w:ascii="Consolas" w:hAnsi="Consolas"/>
          <w:sz w:val="20"/>
        </w:rPr>
        <w:t>start</w:t>
      </w:r>
      <w:r>
        <w:t xml:space="preserve"> then call </w:t>
      </w:r>
      <w:r>
        <w:rPr>
          <w:rFonts w:ascii="Consolas" w:hAnsi="Consolas"/>
          <w:sz w:val="20"/>
        </w:rPr>
        <w:t>d1</w:t>
      </w:r>
      <w:r>
        <w:t xml:space="preserve"> from static context without an instance, </w:t>
      </w:r>
      <w:r>
        <w:rPr>
          <w:rFonts w:ascii="Consolas" w:hAnsi="Consolas"/>
          <w:sz w:val="20"/>
        </w:rPr>
        <w:t>a</w:t>
      </w:r>
      <w:r>
        <w:t xml:space="preserve"> and </w:t>
      </w:r>
      <w:r>
        <w:rPr>
          <w:rFonts w:ascii="Consolas" w:hAnsi="Consolas"/>
          <w:sz w:val="20"/>
        </w:rPr>
        <w:t>b</w:t>
      </w:r>
      <w:r>
        <w:t xml:space="preserve"> as instance variables are not directly accessible. Hence the </w:t>
      </w:r>
      <w:r>
        <w:rPr>
          <w:rFonts w:ascii="Consolas" w:hAnsi="Consolas"/>
          <w:sz w:val="20"/>
        </w:rPr>
        <w:t>m1()</w:t>
      </w:r>
      <w:r>
        <w:t xml:space="preserve"> instance method pattern (or create object and call).</w:t>
      </w:r>
    </w:p>
    <w:p>
      <w:r>
        <w:t xml:space="preserve">He may rename class to </w:t>
      </w:r>
      <w:r>
        <w:rPr>
          <w:rFonts w:ascii="Consolas" w:hAnsi="Consolas"/>
          <w:sz w:val="20"/>
        </w:rPr>
        <w:t>Deadlock</w:t>
      </w:r>
      <w:r>
        <w:t xml:space="preserve"> for a meaningful name — behavior unchanged.</w:t>
      </w:r>
    </w:p>
    <w:p>
      <w:pPr>
        <w:pStyle w:val="Heading3"/>
      </w:pPr>
      <w:r>
        <w:t>33:32 — Full board summary of the deadlock program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public synchronized void d1(B b) {</w:t>
        <w:br/>
        <w:t xml:space="preserve">        System.out.println("Thread-1 starts execution of d1 method");</w:t>
        <w:br/>
        <w:t xml:space="preserve">        try { Thread.sleep(5000); } catch (InterruptedException e) {}</w:t>
        <w:br/>
        <w:t xml:space="preserve">        System.out.println("Thread-1 trying to call B last method");</w:t>
        <w:br/>
        <w:t xml:space="preserve">        b.last();</w:t>
        <w:br/>
        <w:t xml:space="preserve">    }</w:t>
        <w:br/>
        <w:t xml:space="preserve">    public synchronized void last() {</w:t>
        <w:br/>
        <w:t xml:space="preserve">        System.out.println("Inside A, this is last method");</w:t>
        <w:br/>
        <w:t xml:space="preserve">    }</w:t>
        <w:br/>
        <w:t>}</w:t>
        <w:br/>
        <w:br/>
        <w:t>class B {</w:t>
        <w:br/>
        <w:t xml:space="preserve">    public synchronized void d2(A a) {</w:t>
        <w:br/>
        <w:t xml:space="preserve">        System.out.println("Thread-2 starts execution of d2 method");</w:t>
        <w:br/>
        <w:t xml:space="preserve">        try { Thread.sleep(5000); } catch (InterruptedException e) {}</w:t>
        <w:br/>
        <w:t xml:space="preserve">        System.out.println("Thread-2 trying to call A last method");</w:t>
        <w:br/>
        <w:t xml:space="preserve">        a.last();</w:t>
        <w:br/>
        <w:t xml:space="preserve">    }</w:t>
        <w:br/>
        <w:t xml:space="preserve">    public synchronized void last() {</w:t>
        <w:br/>
        <w:t xml:space="preserve">        System.out.println("Inside B, this is last method");</w:t>
        <w:br/>
        <w:t xml:space="preserve">    }</w:t>
        <w:br/>
        <w:t>}</w:t>
        <w:br/>
        <w:br/>
        <w:t>class Deadlock extends Thread {</w:t>
        <w:br/>
        <w:t xml:space="preserve">    A a = new A();</w:t>
        <w:br/>
        <w:t xml:space="preserve">    B b = new B();</w:t>
        <w:br/>
        <w:br/>
        <w:t xml:space="preserve">    public void m1() {</w:t>
        <w:br/>
        <w:t xml:space="preserve">        this.start();</w:t>
        <w:br/>
        <w:t xml:space="preserve">        a.d1(b); // main</w:t>
        <w:br/>
        <w:t xml:space="preserve">    }</w:t>
        <w:br/>
        <w:br/>
        <w:t xml:space="preserve">    public void run() {</w:t>
        <w:br/>
        <w:t xml:space="preserve">        b.d2(a); // child</w:t>
        <w:br/>
        <w:t xml:space="preserve">    }</w:t>
        <w:br/>
        <w:br/>
        <w:t xml:space="preserve">    public static void main(String[] args) {</w:t>
        <w:br/>
        <w:t xml:space="preserve">        new Deadlock().m1();</w:t>
        <w:br/>
        <w:t xml:space="preserve">    }</w:t>
        <w:br/>
        <w:t>}</w:t>
      </w:r>
    </w:p>
    <w:p>
      <w:pPr>
        <w:pStyle w:val="Heading3"/>
      </w:pPr>
      <w:r>
        <w:t>33:59 — Experiment: remove ALL synchronized → no deadlock</w:t>
      </w:r>
    </w:p>
    <w:p>
      <w:r>
        <w:t xml:space="preserve">Remove </w:t>
      </w:r>
      <w:r>
        <w:rPr>
          <w:rFonts w:ascii="Consolas" w:hAnsi="Consolas"/>
          <w:sz w:val="20"/>
        </w:rPr>
        <w:t>synchronized</w:t>
      </w:r>
      <w:r>
        <w:t xml:space="preserve"> from all four methods → compile and run:</w:t>
      </w:r>
    </w:p>
    <w:p>
      <w:pPr>
        <w:spacing w:before="120" w:after="160"/>
      </w:pPr>
      <w:r>
        <w:rPr>
          <w:rFonts w:ascii="Consolas" w:hAnsi="Consolas"/>
          <w:sz w:val="18"/>
        </w:rPr>
        <w:t>// Typical run (order may vary slightly):</w:t>
        <w:br/>
        <w:t>Thread-1 starts execution of d1 method</w:t>
        <w:br/>
        <w:t>Thread-2 starts execution of d2 method</w:t>
        <w:br/>
        <w:t>Thread-1 trying to call B last method</w:t>
        <w:br/>
        <w:t>Inside B, this is last method</w:t>
        <w:br/>
        <w:t>Thread-2 trying to call A last method</w:t>
        <w:br/>
        <w:t>Inside A, this is last method</w:t>
        <w:br/>
        <w:t>// program ends — NO deadlock</w:t>
      </w:r>
    </w:p>
    <w:p>
      <w:pPr>
        <w:pStyle w:val="Heading3"/>
      </w:pPr>
      <w:r>
        <w:t>34:47 — Experiment: only `d1` and `d2` synchronized; `last` not synchronized</w:t>
      </w:r>
    </w:p>
    <w:p>
      <w:r>
        <w:t xml:space="preserve">If only </w:t>
      </w:r>
      <w:r>
        <w:rPr>
          <w:rFonts w:ascii="Consolas" w:hAnsi="Consolas"/>
          <w:sz w:val="20"/>
        </w:rPr>
        <w:t>d1</w:t>
      </w:r>
      <w:r>
        <w:t>/</w:t>
      </w:r>
      <w:r>
        <w:rPr>
          <w:rFonts w:ascii="Consolas" w:hAnsi="Consolas"/>
          <w:sz w:val="20"/>
        </w:rPr>
        <w:t>d2</w:t>
      </w:r>
      <w:r>
        <w:t xml:space="preserve"> are synchronized and </w:t>
      </w:r>
      <w:r>
        <w:rPr>
          <w:rFonts w:ascii="Consolas" w:hAnsi="Consolas"/>
          <w:sz w:val="20"/>
        </w:rPr>
        <w:t>last</w:t>
      </w:r>
      <w:r>
        <w:t xml:space="preserve"> methods are </w:t>
      </w:r>
      <w:r>
        <w:rPr>
          <w:b/>
        </w:rPr>
        <w:t>not</w:t>
      </w:r>
      <w:r>
        <w:t>:</w:t>
      </w:r>
    </w:p>
    <w:p>
      <w:pPr>
        <w:pStyle w:val="ListBullet"/>
      </w:pPr>
      <w:r>
        <w:t xml:space="preserve">T1 holds A, calls </w:t>
      </w:r>
      <w:r>
        <w:rPr>
          <w:rFonts w:ascii="Consolas" w:hAnsi="Consolas"/>
          <w:sz w:val="20"/>
        </w:rPr>
        <w:t>b.last()</w:t>
      </w:r>
      <w:r>
        <w:t xml:space="preserve"> — </w:t>
      </w:r>
      <w:r>
        <w:rPr>
          <w:rFonts w:ascii="Consolas" w:hAnsi="Consolas"/>
          <w:sz w:val="20"/>
        </w:rPr>
        <w:t>last</w:t>
      </w:r>
      <w:r>
        <w:t xml:space="preserve"> is not synchronized → gets chance immediately → completes.</w:t>
      </w:r>
    </w:p>
    <w:p>
      <w:pPr>
        <w:pStyle w:val="ListBullet"/>
      </w:pPr>
      <w:r>
        <w:t>T2 similarly completes.</w:t>
      </w:r>
    </w:p>
    <w:p>
      <w:pPr>
        <w:pStyle w:val="ListBullet"/>
      </w:pPr>
      <w:r>
        <w:rPr>
          <w:b/>
        </w:rPr>
        <w:t>No deadlock</w:t>
      </w:r>
      <w:r>
        <w:t xml:space="preserve"> (because the cross-call does not require the other object’s lock).</w:t>
      </w:r>
    </w:p>
    <w:p>
      <w:pPr>
        <w:pStyle w:val="Heading3"/>
      </w:pPr>
      <w:r>
        <w:t>35:28 — All four synchronized → cursor blinks forever</w:t>
      </w:r>
    </w:p>
    <w:p>
      <w:r>
        <w:t xml:space="preserve">With all four synchronized + sleep: after the “trying to call last” lines, </w:t>
      </w:r>
      <w:r>
        <w:rPr>
          <w:b/>
        </w:rPr>
        <w:t>cursor keeps blinking</w:t>
      </w:r>
      <w:r>
        <w:t xml:space="preserve"> — program hung.</w:t>
      </w:r>
    </w:p>
    <w:p>
      <w:pPr>
        <w:spacing w:before="120" w:after="160"/>
      </w:pPr>
      <w:r>
        <w:rPr>
          <w:rFonts w:ascii="Consolas" w:hAnsi="Consolas"/>
          <w:sz w:val="18"/>
        </w:rPr>
        <w:t>// prints (then hangs — cursor blinking):</w:t>
        <w:br/>
        <w:t>Thread-1 starts execution of d1 method</w:t>
        <w:br/>
        <w:t>Thread-2 starts execution of d2 method</w:t>
        <w:br/>
        <w:t>Thread-1 trying to call B's last method</w:t>
        <w:br/>
        <w:t>Thread-2 trying to call A's last method</w:t>
        <w:br/>
        <w:t>// ... forever waiting — deadlock</w:t>
      </w:r>
    </w:p>
    <w:p>
      <w:r>
        <w:rPr>
          <w:b/>
        </w:rPr>
        <w:t>Only “solution” once hung:</w:t>
      </w:r>
      <w:r>
        <w:t xml:space="preserve"> </w:t>
      </w:r>
      <w:r>
        <w:rPr>
          <w:rFonts w:ascii="Consolas" w:hAnsi="Consolas"/>
          <w:sz w:val="20"/>
        </w:rPr>
        <w:t>Ctrl+C</w:t>
      </w:r>
      <w:r>
        <w:t xml:space="preserve"> / kill the program — </w:t>
      </w:r>
      <w:r>
        <w:rPr>
          <w:b/>
        </w:rPr>
        <w:t>not recommended</w:t>
      </w:r>
      <w:r>
        <w:t xml:space="preserve"> as a real solution; there is no in-process resolution technique. “After 10 days you can come and the cursor is still blinking.”</w:t>
      </w:r>
    </w:p>
    <w:p>
      <w:pPr>
        <w:pStyle w:val="Heading3"/>
      </w:pPr>
      <w:r>
        <w:t>36:34 — Why sleep matters for the demo</w:t>
      </w:r>
    </w:p>
    <w:p>
      <w:r>
        <w:t xml:space="preserve">If you </w:t>
      </w:r>
      <w:r>
        <w:rPr>
          <w:b/>
        </w:rPr>
        <w:t>remove sleep</w:t>
      </w:r>
      <w:r>
        <w:t>:</w:t>
      </w:r>
    </w:p>
    <w:p>
      <w:pPr>
        <w:pStyle w:val="ListBullet"/>
      </w:pPr>
      <w:r>
        <w:t xml:space="preserve">No </w:t>
      </w:r>
      <w:r>
        <w:rPr>
          <w:b/>
        </w:rPr>
        <w:t>guarantee</w:t>
      </w:r>
      <w:r>
        <w:t xml:space="preserve"> of deadlock.</w:t>
      </w:r>
    </w:p>
    <w:p>
      <w:pPr>
        <w:pStyle w:val="ListBullet"/>
      </w:pPr>
      <w:r>
        <w:t xml:space="preserve">Possible schedule: main gets chance, runs entire </w:t>
      </w:r>
      <w:r>
        <w:rPr>
          <w:rFonts w:ascii="Consolas" w:hAnsi="Consolas"/>
          <w:sz w:val="20"/>
        </w:rPr>
        <w:t>d1</w:t>
      </w:r>
      <w:r>
        <w:t xml:space="preserve"> including </w:t>
      </w:r>
      <w:r>
        <w:rPr>
          <w:rFonts w:ascii="Consolas" w:hAnsi="Consolas"/>
          <w:sz w:val="20"/>
        </w:rPr>
        <w:t>b.last()</w:t>
      </w:r>
      <w:r>
        <w:t xml:space="preserve"> and finishes in ~one second span, then child starts </w:t>
      </w:r>
      <w:r>
        <w:rPr>
          <w:rFonts w:ascii="Consolas" w:hAnsi="Consolas"/>
          <w:sz w:val="20"/>
        </w:rPr>
        <w:t>d2</w:t>
      </w:r>
      <w:r>
        <w:t xml:space="preserve"> — no overlapping lock hold → no deadlock.</w:t>
      </w:r>
    </w:p>
    <w:p>
      <w:r>
        <w:t>With sleep:</w:t>
      </w:r>
    </w:p>
    <w:p>
      <w:pPr>
        <w:pStyle w:val="ListBullet"/>
      </w:pPr>
      <w:r>
        <w:t>T1 got lock of A and entered sleeping.</w:t>
      </w:r>
    </w:p>
    <w:p>
      <w:pPr>
        <w:pStyle w:val="ListBullet"/>
      </w:pPr>
      <w:r>
        <w:t>T2 got lock of B and entered sleeping.</w:t>
      </w:r>
    </w:p>
    <w:p>
      <w:pPr>
        <w:pStyle w:val="ListBullet"/>
      </w:pPr>
      <w:r>
        <w:t>Both hold locks; each then needs the other’s lock → deadlock shown reliably.</w:t>
      </w:r>
    </w:p>
    <w:p>
      <w:pPr>
        <w:pStyle w:val="Heading3"/>
      </w:pPr>
      <w:r>
        <w:t>38:41 — He rewrites / cleans the same example again on board</w:t>
      </w:r>
    </w:p>
    <w:p>
      <w:r>
        <w:t xml:space="preserve">He redraws the same </w:t>
      </w:r>
      <w:r>
        <w:rPr>
          <w:rFonts w:ascii="Consolas" w:hAnsi="Consolas"/>
          <w:sz w:val="20"/>
        </w:rPr>
        <w:t>A</w:t>
      </w:r>
      <w:r>
        <w:t>/</w:t>
      </w:r>
      <w:r>
        <w:rPr>
          <w:rFonts w:ascii="Consolas" w:hAnsi="Consolas"/>
          <w:sz w:val="20"/>
        </w:rPr>
        <w:t>B</w:t>
      </w:r>
      <w:r>
        <w:t>/</w:t>
      </w:r>
      <w:r>
        <w:rPr>
          <w:rFonts w:ascii="Consolas" w:hAnsi="Consolas"/>
          <w:sz w:val="20"/>
        </w:rPr>
        <w:t>Deadlock</w:t>
      </w:r>
      <w:r>
        <w:t xml:space="preserve"> program cleanly (same structure: synchronized </w:t>
      </w:r>
      <w:r>
        <w:rPr>
          <w:rFonts w:ascii="Consolas" w:hAnsi="Consolas"/>
          <w:sz w:val="20"/>
        </w:rPr>
        <w:t>d1</w:t>
      </w:r>
      <w:r>
        <w:t>/</w:t>
      </w:r>
      <w:r>
        <w:rPr>
          <w:rFonts w:ascii="Consolas" w:hAnsi="Consolas"/>
          <w:sz w:val="20"/>
        </w:rPr>
        <w:t>d2</w:t>
      </w:r>
      <w:r>
        <w:t>/</w:t>
      </w:r>
      <w:r>
        <w:rPr>
          <w:rFonts w:ascii="Consolas" w:hAnsi="Consolas"/>
          <w:sz w:val="20"/>
        </w:rPr>
        <w:t>last</w:t>
      </w:r>
      <w:r>
        <w:t xml:space="preserve">, </w:t>
      </w:r>
      <w:r>
        <w:rPr>
          <w:rFonts w:ascii="Consolas" w:hAnsi="Consolas"/>
          <w:sz w:val="20"/>
        </w:rPr>
        <w:t>sleep(5000)</w:t>
      </w:r>
      <w:r>
        <w:t xml:space="preserve"> or </w:t>
      </w:r>
      <w:r>
        <w:rPr>
          <w:rFonts w:ascii="Consolas" w:hAnsi="Consolas"/>
          <w:sz w:val="20"/>
        </w:rPr>
        <w:t>sleep(6000)</w:t>
      </w:r>
      <w:r>
        <w:t xml:space="preserve">, child via </w:t>
      </w:r>
      <w:r>
        <w:rPr>
          <w:rFonts w:ascii="Consolas" w:hAnsi="Consolas"/>
          <w:sz w:val="20"/>
        </w:rPr>
        <w:t>run</w:t>
      </w:r>
      <w:r>
        <w:t xml:space="preserve">, main via </w:t>
      </w:r>
      <w:r>
        <w:rPr>
          <w:rFonts w:ascii="Consolas" w:hAnsi="Consolas"/>
          <w:sz w:val="20"/>
        </w:rPr>
        <w:t>m1</w:t>
      </w:r>
      <w:r>
        <w:t>).</w:t>
      </w:r>
    </w:p>
    <w:p>
      <w:pPr>
        <w:pStyle w:val="Heading3"/>
      </w:pPr>
      <w:r>
        <w:t>44:44 — Expected output with blinking cursor noted</w:t>
      </w:r>
    </w:p>
    <w:p>
      <w:r>
        <w:t>Board output he wants students to write:</w:t>
      </w:r>
    </w:p>
    <w:p>
      <w:pPr>
        <w:spacing w:before="120" w:after="160"/>
      </w:pPr>
      <w:r>
        <w:rPr>
          <w:rFonts w:ascii="Consolas" w:hAnsi="Consolas"/>
          <w:sz w:val="18"/>
        </w:rPr>
        <w:t>Thread-1 starts execution of d1 method</w:t>
        <w:br/>
        <w:t>Thread-2 starts execution of d2 method</w:t>
        <w:br/>
        <w:t>Thread-1 trying to call B's last method</w:t>
        <w:br/>
        <w:t>Thread-2 trying to call A's last method</w:t>
        <w:br/>
        <w:t>// cursor blinking  ← also write this on notes</w:t>
      </w:r>
    </w:p>
    <w:p>
      <w:r>
        <w:t>“After 10 years also cursor is blinking” because both wait forever.</w:t>
      </w:r>
    </w:p>
    <w:p>
      <w:pPr>
        <w:pStyle w:val="Heading3"/>
      </w:pPr>
      <w:r>
        <w:t>45:58 — Critical interview conclusion about synchronized</w:t>
      </w:r>
    </w:p>
    <w:p>
      <w:r>
        <w:t xml:space="preserve">In </w:t>
      </w:r>
      <w:r>
        <w:rPr>
          <w:b/>
        </w:rPr>
        <w:t>this</w:t>
      </w:r>
      <w:r>
        <w:t xml:space="preserve"> program: if we remove </w:t>
      </w:r>
      <w:r>
        <w:rPr>
          <w:b/>
        </w:rPr>
        <w:t>at least one</w:t>
      </w:r>
      <w:r>
        <w:t xml:space="preserve"> </w:t>
      </w:r>
      <w:r>
        <w:rPr>
          <w:rFonts w:ascii="Consolas" w:hAnsi="Consolas"/>
          <w:sz w:val="20"/>
        </w:rPr>
        <w:t>synchronized</w:t>
      </w:r>
      <w:r>
        <w:t xml:space="preserve"> keyword, the program will </w:t>
      </w:r>
      <w:r>
        <w:rPr>
          <w:b/>
        </w:rPr>
        <w:t>not</w:t>
      </w:r>
      <w:r>
        <w:t xml:space="preserve"> enter deadlock.</w:t>
      </w:r>
    </w:p>
    <w:p>
      <w:r>
        <w:t>Therefore again:</w:t>
      </w:r>
    </w:p>
    <w:p>
      <w:pPr>
        <w:spacing w:before="120" w:after="160"/>
      </w:pPr>
      <w:r>
        <w:rPr>
          <w:rFonts w:ascii="Consolas" w:hAnsi="Consolas"/>
          <w:sz w:val="18"/>
        </w:rPr>
        <w:t>// Board (dictated many times):</w:t>
        <w:br/>
        <w:t xml:space="preserve"> // synchronized keyword is the only reason for deadlock situation</w:t>
        <w:br/>
        <w:t xml:space="preserve"> // Due to this, while using synchronized keyword</w:t>
        <w:br/>
        <w:t xml:space="preserve"> // we have to take special care</w:t>
      </w:r>
    </w:p>
    <w:p>
      <w:r>
        <w:t>(Interview ask: “What is deadlock? Explain with a program.” — this example.)</w:t>
      </w:r>
    </w:p>
    <w:p>
      <w:pPr>
        <w:pStyle w:val="Heading3"/>
      </w:pPr>
      <w:r>
        <w:t>48:13 — Next related word: Starvation (Deadlock vs Starvation)</w:t>
      </w:r>
    </w:p>
    <w:p>
      <w:r>
        <w:rPr>
          <w:b/>
        </w:rPr>
        <w:t>Deadlock vs Starvation</w:t>
      </w:r>
      <w:r>
        <w:t xml:space="preserve"> — related OS/programming terms with a </w:t>
      </w:r>
      <w:r>
        <w:rPr>
          <w:b/>
        </w:rPr>
        <w:t>small minor difference</w:t>
      </w:r>
      <w:r>
        <w:t>.</w:t>
      </w:r>
    </w:p>
    <w:p>
      <w:pPr>
        <w:pStyle w:val="Heading3"/>
      </w:pPr>
      <w:r>
        <w:t>49:05 — Definitions contrasted</w:t>
      </w:r>
    </w:p>
    <w:p>
      <w:r>
        <w:rPr>
          <w:b/>
        </w:rPr>
        <w:t>Deadlock:</w:t>
      </w:r>
    </w:p>
    <w:p>
      <w:pPr>
        <w:pStyle w:val="ListBullet"/>
      </w:pPr>
      <w:r>
        <w:t xml:space="preserve">Long waiting of a thread where waiting </w:t>
      </w:r>
      <w:r>
        <w:rPr>
          <w:b/>
        </w:rPr>
        <w:t>never ends</w:t>
      </w:r>
      <w:r>
        <w:t>.</w:t>
      </w:r>
    </w:p>
    <w:p>
      <w:pPr>
        <w:pStyle w:val="ListBullet"/>
      </w:pPr>
      <w:r>
        <w:t>That infinite long waiting is deadlock.</w:t>
      </w:r>
    </w:p>
    <w:p>
      <w:r>
        <w:rPr>
          <w:b/>
        </w:rPr>
        <w:t>Starvation:</w:t>
      </w:r>
    </w:p>
    <w:p>
      <w:pPr>
        <w:pStyle w:val="ListBullet"/>
      </w:pPr>
      <w:r>
        <w:t xml:space="preserve">Long waiting of a thread where waiting </w:t>
      </w:r>
      <w:r>
        <w:rPr>
          <w:b/>
        </w:rPr>
        <w:t>ends at a certain point</w:t>
      </w:r>
      <w:r>
        <w:t xml:space="preserve"> (maybe after a very long time — “10 years, 20 years, 100 years” — but it </w:t>
      </w:r>
      <w:r>
        <w:rPr>
          <w:b/>
        </w:rPr>
        <w:t>does</w:t>
      </w:r>
      <w:r>
        <w:t xml:space="preserve"> end).</w:t>
      </w:r>
    </w:p>
    <w:p>
      <w:pPr>
        <w:pStyle w:val="ListBullet"/>
      </w:pPr>
      <w:r>
        <w:t xml:space="preserve">Long waiting that eventually ends = </w:t>
      </w:r>
      <w:r>
        <w:rPr>
          <w:b/>
        </w:rPr>
        <w:t>starvation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 xml:space="preserve"> // Long waiting of a thread where waiting never ends → DEADLOCK</w:t>
        <w:br/>
        <w:t xml:space="preserve"> // Long waiting of a thread where waiting ends at certain point → STARVATION</w:t>
      </w:r>
    </w:p>
    <w:p>
      <w:pPr>
        <w:pStyle w:val="Heading3"/>
      </w:pPr>
      <w:r>
        <w:t>50:07 — Example for starvation</w:t>
      </w:r>
    </w:p>
    <w:p>
      <w:r>
        <w:t xml:space="preserve">Best example he points to: a </w:t>
      </w:r>
      <w:r>
        <w:rPr>
          <w:b/>
        </w:rPr>
        <w:t>low-priority thread</w:t>
      </w:r>
      <w:r>
        <w:t xml:space="preserve"> that keeps waiting while high-priority threads keep getting the CPU / resource. Waiting is long, but eventually (when high-priority work finishes) the low-priority thread may get a chance → starvation, not deadlock.</w:t>
      </w:r>
    </w:p>
    <w:p>
      <w:r>
        <w:t>(Transcript has heavy ASR repetition on “low priority thread” through ~54:20; the teaching point is: low-priority thread starved by continuous high-priority activity.)</w:t>
      </w:r>
    </w:p>
    <w:p>
      <w:pPr>
        <w:pStyle w:val="Heading3"/>
      </w:pPr>
      <w:r>
        <w:t>51:37 — Difference restated</w:t>
      </w:r>
    </w:p>
    <w:p>
      <w:pPr>
        <w:pStyle w:val="ListBullet"/>
      </w:pPr>
      <w:r>
        <w:t xml:space="preserve">Deadlock: waiting </w:t>
      </w:r>
      <w:r>
        <w:rPr>
          <w:b/>
        </w:rPr>
        <w:t>never</w:t>
      </w:r>
      <w:r>
        <w:t xml:space="preserve"> ends.</w:t>
      </w:r>
    </w:p>
    <w:p>
      <w:pPr>
        <w:pStyle w:val="ListBullet"/>
      </w:pPr>
      <w:r>
        <w:t xml:space="preserve">Starvation: waiting ends at a </w:t>
      </w:r>
      <w:r>
        <w:rPr>
          <w:b/>
        </w:rPr>
        <w:t>certain point</w:t>
      </w:r>
      <w:r>
        <w:t>.</w:t>
      </w:r>
    </w:p>
    <w:p>
      <w:pPr>
        <w:pStyle w:val="Heading3"/>
      </w:pPr>
      <w:r>
        <w:t>54:42 — Close</w:t>
      </w:r>
    </w:p>
    <w:p>
      <w:r>
        <w:t xml:space="preserve">Students must have clear clarity on </w:t>
      </w:r>
      <w:r>
        <w:rPr>
          <w:b/>
        </w:rPr>
        <w:t>deadlock</w:t>
      </w:r>
      <w:r>
        <w:t xml:space="preserve"> and </w:t>
      </w:r>
      <w:r>
        <w:rPr>
          <w:b/>
        </w:rPr>
        <w:t>starvation</w:t>
      </w:r>
      <w:r>
        <w:t>. End of Part-12.</w:t>
      </w:r>
    </w:p>
    <w:p>
      <w:r>
        <w:rPr>
          <w:b/>
        </w:rPr>
        <w:t>` ```java ` block count: 10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092-deadlock-starvation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