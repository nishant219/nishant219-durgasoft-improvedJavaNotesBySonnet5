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091 — Inter-thread communication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Part-11 || Inter Thread Communication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11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Inter Thread Communication Part-2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24m 46s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2z218xjvw1M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https://www.youtube.com/watch?v=2z218xjvw1M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Source:</w:t>
      </w:r>
      <w:r>
        <w:t xml:space="preserve"> real YouTube auto-captions (</w:t>
      </w:r>
      <w:r>
        <w:rPr>
          <w:rFonts w:ascii="Consolas" w:hAnsi="Consolas"/>
          <w:sz w:val="20"/>
        </w:rPr>
        <w:t>.transcripts/091-2z218xjvw1M.txt</w:t>
      </w:r>
      <w:r>
        <w:t xml:space="preserve">). ASR decoded in place: await / waight = wait; threat(s) = thread(s); luck / lack = lock; bead / beed / bd = </w:t>
      </w:r>
      <w:r>
        <w:rPr>
          <w:rFonts w:ascii="Consolas" w:hAnsi="Consolas"/>
          <w:sz w:val="20"/>
        </w:rPr>
        <w:t>b</w:t>
      </w:r>
      <w:r>
        <w:t xml:space="preserve"> (ThreadB); ch = child; SO = </w:t>
      </w:r>
      <w:r>
        <w:rPr>
          <w:rFonts w:ascii="Consolas" w:hAnsi="Consolas"/>
          <w:sz w:val="20"/>
        </w:rPr>
        <w:t>System.out</w:t>
      </w:r>
      <w:r>
        <w:t xml:space="preserve">; stuck / st = start; nofa / nfa = notify; illegal Monitor State = </w:t>
      </w:r>
      <w:r>
        <w:rPr>
          <w:rFonts w:ascii="Consolas" w:hAnsi="Consolas"/>
          <w:sz w:val="20"/>
        </w:rPr>
        <w:t>IllegalMonitorStateException</w:t>
      </w:r>
      <w:r>
        <w:t xml:space="preserve">; 1 crore lines = ~10 million lines after update; stuck object = </w:t>
      </w:r>
      <w:r>
        <w:rPr>
          <w:rFonts w:ascii="Consolas" w:hAnsi="Consolas"/>
          <w:sz w:val="20"/>
        </w:rPr>
        <w:t>Stack</w:t>
      </w:r>
      <w:r>
        <w:t xml:space="preserve">; 0 byj / Object of Java = ordinary Java objects </w:t>
      </w:r>
      <w:r>
        <w:rPr>
          <w:rFonts w:ascii="Consolas" w:hAnsi="Consolas"/>
          <w:sz w:val="20"/>
        </w:rPr>
        <w:t>o1</w:t>
      </w:r>
      <w:r>
        <w:t>/</w:t>
      </w:r>
      <w:r>
        <w:rPr>
          <w:rFonts w:ascii="Consolas" w:hAnsi="Consolas"/>
          <w:sz w:val="20"/>
        </w:rPr>
        <w:t>o2</w:t>
      </w:r>
      <w:r>
        <w:t xml:space="preserve">; Keshani / Sandhya / Vijayawada / Kakinada bus office = </w:t>
      </w:r>
      <w:r>
        <w:rPr>
          <w:rFonts w:ascii="Consolas" w:hAnsi="Consolas"/>
          <w:sz w:val="20"/>
        </w:rPr>
        <w:t>notifyAll</w:t>
      </w:r>
      <w:r>
        <w:t xml:space="preserve"> “particular object” analogy.</w:t>
      </w:r>
    </w:p>
    <w:p>
      <w:r>
        <w:t xml:space="preserve">This part turns Part-1 theory into a full </w:t>
      </w:r>
      <w:r>
        <w:rPr>
          <w:b/>
        </w:rPr>
        <w:t>sum-of-1-to-100</w:t>
      </w:r>
      <w:r>
        <w:t xml:space="preserve"> demo, shows why </w:t>
      </w:r>
      <w:r>
        <w:rPr>
          <w:b/>
        </w:rPr>
        <w:t>sleep</w:t>
      </w:r>
      <w:r>
        <w:t xml:space="preserve"> and </w:t>
      </w:r>
      <w:r>
        <w:rPr>
          <w:b/>
        </w:rPr>
        <w:t>join</w:t>
      </w:r>
      <w:r>
        <w:t xml:space="preserve"> are wrong for “expecting update”, then the correct </w:t>
      </w:r>
      <w:r>
        <w:rPr>
          <w:b/>
        </w:rPr>
        <w:t>wait / notify</w:t>
      </w:r>
      <w:r>
        <w:t xml:space="preserve"> program, the </w:t>
      </w:r>
      <w:r>
        <w:rPr>
          <w:b/>
        </w:rPr>
        <w:t>missed-notify</w:t>
      </w:r>
      <w:r>
        <w:t xml:space="preserve"> forever-wait trap, </w:t>
      </w:r>
      <w:r>
        <w:rPr>
          <w:b/>
        </w:rPr>
        <w:t>timed wait</w:t>
      </w:r>
      <w:r>
        <w:t xml:space="preserve">, </w:t>
      </w:r>
      <w:r>
        <w:rPr>
          <w:b/>
        </w:rPr>
        <w:t>producer–consumer</w:t>
      </w:r>
      <w:r>
        <w:t xml:space="preserve"> sketch, and </w:t>
      </w:r>
      <w:r>
        <w:rPr>
          <w:b/>
        </w:rPr>
        <w:t>notify vs notifyAll</w:t>
      </w:r>
      <w:r>
        <w:t xml:space="preserve"> (plus lock-ownership exam trap).</w:t>
      </w:r>
    </w:p>
    <w:p>
      <w:pPr>
        <w:pStyle w:val="Heading3"/>
      </w:pPr>
      <w:r>
        <w:t>00:06 — Recap of Part-1 conclusions</w:t>
      </w:r>
    </w:p>
    <w:p>
      <w:r>
        <w:t xml:space="preserve">Morning session covered inter-thread communication, important loopholes, and impact of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 xml:space="preserve"> on the thread life cycle. Five valuable conclusions (he spent ~1½ hours on them in Part-1):</w:t>
      </w:r>
    </w:p>
    <w:p>
      <w:pPr>
        <w:pStyle w:val="ListNumber"/>
      </w:pPr>
      <w:r>
        <w:t xml:space="preserve">Two threads communicate using </w:t>
      </w:r>
      <w:r>
        <w:rPr>
          <w:rFonts w:ascii="Consolas" w:hAnsi="Consolas"/>
          <w:sz w:val="20"/>
        </w:rPr>
        <w:t>wait</w:t>
      </w:r>
      <w:r>
        <w:t xml:space="preserve">, </w:t>
      </w:r>
      <w:r>
        <w:rPr>
          <w:rFonts w:ascii="Consolas" w:hAnsi="Consolas"/>
          <w:sz w:val="20"/>
        </w:rPr>
        <w:t>notify</w:t>
      </w:r>
      <w:r>
        <w:t xml:space="preserve">, </w:t>
      </w:r>
      <w:r>
        <w:rPr>
          <w:rFonts w:ascii="Consolas" w:hAnsi="Consolas"/>
          <w:sz w:val="20"/>
        </w:rPr>
        <w:t>notifyAll</w:t>
      </w:r>
      <w:r>
        <w:t>.</w:t>
      </w:r>
    </w:p>
    <w:p>
      <w:pPr>
        <w:pStyle w:val="ListNumber"/>
      </w:pPr>
      <w:r>
        <w:t xml:space="preserve">Those methods are in </w:t>
      </w:r>
      <w:r>
        <w:rPr>
          <w:b/>
        </w:rPr>
        <w:t>`Object`</w:t>
      </w:r>
      <w:r>
        <w:t xml:space="preserve">, not </w:t>
      </w:r>
      <w:r>
        <w:rPr>
          <w:rFonts w:ascii="Consolas" w:hAnsi="Consolas"/>
          <w:sz w:val="20"/>
        </w:rPr>
        <w:t>Thread</w:t>
      </w:r>
      <w:r>
        <w:t>.</w:t>
      </w:r>
    </w:p>
    <w:p>
      <w:pPr>
        <w:pStyle w:val="ListNumber"/>
      </w:pPr>
      <w:r>
        <w:t xml:space="preserve">Call them only from a </w:t>
      </w:r>
      <w:r>
        <w:rPr>
          <w:b/>
        </w:rPr>
        <w:t>synchronized</w:t>
      </w:r>
      <w:r>
        <w:t xml:space="preserve"> area; otherwise runtime </w:t>
      </w:r>
      <w:r>
        <w:rPr>
          <w:b/>
        </w:rPr>
        <w:t>`IllegalMonitorStateException`</w:t>
      </w:r>
      <w:r>
        <w:t>.</w:t>
      </w:r>
    </w:p>
    <w:p>
      <w:pPr>
        <w:pStyle w:val="ListNumber"/>
      </w:pPr>
      <w:r>
        <w:t xml:space="preserve">If a thread calls </w:t>
      </w:r>
      <w:r>
        <w:rPr>
          <w:b/>
        </w:rPr>
        <w:t>`wait`</w:t>
      </w:r>
      <w:r>
        <w:t xml:space="preserve">, it </w:t>
      </w:r>
      <w:r>
        <w:rPr>
          <w:b/>
        </w:rPr>
        <w:t>immediately</w:t>
      </w:r>
      <w:r>
        <w:t xml:space="preserve"> releases that object’s lock and enters </w:t>
      </w:r>
      <w:r>
        <w:rPr>
          <w:b/>
        </w:rPr>
        <w:t>waiting</w:t>
      </w:r>
      <w:r>
        <w:t xml:space="preserve"> state.</w:t>
      </w:r>
    </w:p>
    <w:p>
      <w:pPr>
        <w:pStyle w:val="ListNumber"/>
      </w:pPr>
      <w:r>
        <w:t xml:space="preserve">If a thread calls </w:t>
      </w:r>
      <w:r>
        <w:rPr>
          <w:b/>
        </w:rPr>
        <w:t>`notify`</w:t>
      </w:r>
      <w:r>
        <w:t xml:space="preserve">, it releases the lock </w:t>
      </w:r>
      <w:r>
        <w:rPr>
          <w:b/>
        </w:rPr>
        <w:t>but may not immediately</w:t>
      </w:r>
      <w:r>
        <w:t xml:space="preserve">.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 xml:space="preserve"> are the only classical methods where a thread releases the lock (reason: waiter must free the lock so the updater can enter; notifier must eventually free the lock so the waiter can continue).</w:t>
      </w:r>
    </w:p>
    <w:p>
      <w:r>
        <w:t xml:space="preserve">Next: convert the whole discussion into an </w:t>
      </w:r>
      <w:r>
        <w:rPr>
          <w:b/>
        </w:rPr>
        <w:t>example</w:t>
      </w:r>
      <w:r>
        <w:t>.</w:t>
      </w:r>
    </w:p>
    <w:p>
      <w:pPr>
        <w:pStyle w:val="Heading3"/>
      </w:pPr>
      <w:r>
        <w:t>02:08 — Board problem: child sums 1…100; main prints `total`</w:t>
      </w:r>
    </w:p>
    <w:p>
      <w:r>
        <w:t>Target: two threads. Main exists by default; create one child (</w:t>
      </w:r>
      <w:r>
        <w:rPr>
          <w:rFonts w:ascii="Consolas" w:hAnsi="Consolas"/>
          <w:sz w:val="20"/>
        </w:rPr>
        <w:t>ThreadB</w:t>
      </w:r>
      <w:r>
        <w:t xml:space="preserve">). Child updates an instance field </w:t>
      </w:r>
      <w:r>
        <w:rPr>
          <w:rFonts w:ascii="Consolas" w:hAnsi="Consolas"/>
          <w:sz w:val="20"/>
        </w:rPr>
        <w:t>total</w:t>
      </w:r>
      <w:r>
        <w:t xml:space="preserve"> (sum of first 100 naturals = \(100 \times 101 / 2 = 5050\)). Main prints </w:t>
      </w:r>
      <w:r>
        <w:rPr>
          <w:rFonts w:ascii="Consolas" w:hAnsi="Consolas"/>
          <w:sz w:val="20"/>
        </w:rPr>
        <w:t>b.total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    // after loop, total should be 5050</w:t>
        <w:br/>
        <w:t xml:space="preserve">    }</w:t>
        <w:br/>
        <w:t>}</w:t>
        <w:br/>
        <w:br/>
        <w:t>class ThreadA {</w:t>
        <w:br/>
        <w:t xml:space="preserve">    public static void main(String[] args) {</w:t>
        <w:br/>
        <w:t xml:space="preserve">        ThreadB b = new ThreadB();</w:t>
        <w:br/>
        <w:t xml:space="preserve">        b.start();</w:t>
        <w:br/>
        <w:t xml:space="preserve">        // two threads now: main + child</w:t>
        <w:br/>
        <w:t xml:space="preserve">        System.out.println(b.total);</w:t>
        <w:br/>
        <w:t xml:space="preserve">    }</w:t>
        <w:br/>
        <w:t>}</w:t>
      </w:r>
    </w:p>
    <w:p>
      <w:pPr>
        <w:pStyle w:val="ListBullet"/>
      </w:pPr>
      <w:r>
        <w:t>Child (</w:t>
      </w:r>
      <w:r>
        <w:rPr>
          <w:rFonts w:ascii="Consolas" w:hAnsi="Consolas"/>
          <w:sz w:val="20"/>
        </w:rPr>
        <w:t>run</w:t>
      </w:r>
      <w:r>
        <w:t xml:space="preserve">) is responsible to </w:t>
      </w:r>
      <w:r>
        <w:rPr>
          <w:b/>
        </w:rPr>
        <w:t>update</w:t>
      </w:r>
      <w:r>
        <w:t xml:space="preserve"> </w:t>
      </w:r>
      <w:r>
        <w:rPr>
          <w:rFonts w:ascii="Consolas" w:hAnsi="Consolas"/>
          <w:sz w:val="20"/>
        </w:rPr>
        <w:t>total</w:t>
      </w:r>
      <w:r>
        <w:t>.</w:t>
      </w:r>
    </w:p>
    <w:p>
      <w:pPr>
        <w:pStyle w:val="ListBullet"/>
      </w:pPr>
      <w:r>
        <w:t xml:space="preserve">Main is responsible to </w:t>
      </w:r>
      <w:r>
        <w:rPr>
          <w:b/>
        </w:rPr>
        <w:t>print</w:t>
      </w:r>
      <w:r>
        <w:t xml:space="preserve"> </w:t>
      </w:r>
      <w:r>
        <w:rPr>
          <w:rFonts w:ascii="Consolas" w:hAnsi="Consolas"/>
          <w:sz w:val="20"/>
        </w:rPr>
        <w:t>b.total</w:t>
      </w:r>
      <w:r>
        <w:t xml:space="preserve"> — main is “expecting updation”.</w:t>
      </w:r>
    </w:p>
    <w:p>
      <w:pPr>
        <w:pStyle w:val="Heading3"/>
      </w:pPr>
      <w:r>
        <w:t>06:36 — Without wait: output is not guaranteed</w:t>
      </w:r>
    </w:p>
    <w:p>
      <w:r>
        <w:t xml:space="preserve">If you run the program as written, there is </w:t>
      </w:r>
      <w:r>
        <w:rPr>
          <w:b/>
        </w:rPr>
        <w:t>no guarantee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Who gets CPU first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Typical result</w:t>
            </w:r>
          </w:p>
        </w:tc>
      </w:tr>
      <w:tr>
        <w:tc>
          <w:tcPr>
            <w:tcW w:type="dxa" w:w="4824"/>
          </w:tcPr>
          <w:p>
            <w:r/>
            <w:r>
              <w:t>Main runs print before child updates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4824"/>
          </w:tcPr>
          <w:p>
            <w:r/>
            <w:r>
              <w:t>Child finishes loop, then main prints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5050</w:t>
            </w:r>
          </w:p>
        </w:tc>
      </w:tr>
      <w:tr>
        <w:tc>
          <w:tcPr>
            <w:tcW w:type="dxa" w:w="4824"/>
          </w:tcPr>
          <w:p>
            <w:r/>
            <w:r>
              <w:t>Main prints while loop is mid-way</w:t>
            </w:r>
          </w:p>
        </w:tc>
        <w:tc>
          <w:tcPr>
            <w:tcW w:type="dxa" w:w="4824"/>
          </w:tcPr>
          <w:p>
            <w:r/>
            <w:r>
              <w:t xml:space="preserve">some </w:t>
            </w:r>
            <w:r>
              <w:rPr>
                <w:b/>
              </w:rPr>
              <w:t>intermediate</w:t>
            </w:r>
            <w:r>
              <w:t xml:space="preserve"> value (e.g. demo runs showed </w:t>
            </w:r>
            <w:r>
              <w:rPr>
                <w:rFonts w:ascii="Consolas" w:hAnsi="Consolas"/>
                <w:sz w:val="20"/>
              </w:rPr>
              <w:t>4851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1653</w:t>
            </w:r>
            <w:r>
              <w:t>, …)</w:t>
            </w:r>
          </w:p>
        </w:tc>
      </w:tr>
    </w:tbl>
    <w:p/>
    <w:p>
      <w:r>
        <w:t xml:space="preserve">Any value \(\ge 0\) and \(\le 5050\) is possible. You </w:t>
      </w:r>
      <w:r>
        <w:rPr>
          <w:b/>
        </w:rPr>
        <w:t>cannot expect</w:t>
      </w:r>
      <w:r>
        <w:t xml:space="preserve"> a fixed answer.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}</w:t>
        <w:br/>
        <w:t>}</w:t>
        <w:br/>
        <w:br/>
        <w:t>class ThreadA {</w:t>
        <w:br/>
        <w:t xml:space="preserve">    public static void main(String[] args) {</w:t>
        <w:br/>
        <w:t xml:space="preserve">        ThreadB b = new ThreadB();</w:t>
        <w:br/>
        <w:t xml:space="preserve">        b.start();</w:t>
        <w:br/>
        <w:t xml:space="preserve">        System.out.println(b.total);</w:t>
        <w:br/>
        <w:t xml:space="preserve">        // prints 0   OR  5050  OR  some middle value (race)</w:t>
        <w:br/>
        <w:t xml:space="preserve">        // demo runs he showed: sometimes 0, sometimes 5050, sometimes 4851 / 1653</w:t>
        <w:br/>
        <w:t xml:space="preserve">    }</w:t>
        <w:br/>
        <w:t>}</w:t>
      </w:r>
    </w:p>
    <w:p>
      <w:r>
        <w:rPr>
          <w:b/>
        </w:rPr>
        <w:t>Requirement:</w:t>
      </w:r>
      <w:r>
        <w:t xml:space="preserve"> always print </w:t>
      </w:r>
      <w:r>
        <w:rPr>
          <w:b/>
        </w:rPr>
        <w:t>`5050` only</w:t>
      </w:r>
      <w:r>
        <w:t xml:space="preserve"> — not </w:t>
      </w:r>
      <w:r>
        <w:rPr>
          <w:rFonts w:ascii="Consolas" w:hAnsi="Consolas"/>
          <w:sz w:val="20"/>
        </w:rPr>
        <w:t>0</w:t>
      </w:r>
      <w:r>
        <w:t>, not an intermediate.</w:t>
      </w:r>
    </w:p>
    <w:p>
      <w:pPr>
        <w:pStyle w:val="Heading3"/>
      </w:pPr>
      <w:r>
        <w:t>10:46 — Attempt 1: `Thread.sleep` so main waits for update</w:t>
      </w:r>
    </w:p>
    <w:p>
      <w:r>
        <w:t xml:space="preserve">Idea: after </w:t>
      </w:r>
      <w:r>
        <w:rPr>
          <w:rFonts w:ascii="Consolas" w:hAnsi="Consolas"/>
          <w:sz w:val="20"/>
        </w:rPr>
        <w:t>b.start()</w:t>
      </w:r>
      <w:r>
        <w:t>, main sleeps long enough that child finishes the loop, then prints.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Thread.sleep(10000); // 10 seconds</w:t>
        <w:br/>
        <w:t xml:space="preserve">        System.out.println(b.total);</w:t>
        <w:br/>
        <w:t xml:space="preserve">        // prints 5050 (almost always for this tiny loop)</w:t>
        <w:br/>
        <w:t xml:space="preserve">    }</w:t>
        <w:br/>
        <w:t>}</w:t>
      </w:r>
    </w:p>
    <w:p>
      <w:r>
        <w:t>Classroom pushback: “maybe child won’t finish in 10 seconds?” He scolds underestimating the machine — millions of ops per nanosecond; this loop finishes easily.</w:t>
      </w:r>
    </w:p>
    <w:p>
      <w:r>
        <w:t xml:space="preserve">He then reduces sleep: </w:t>
      </w:r>
      <w:r>
        <w:rPr>
          <w:b/>
        </w:rPr>
        <w:t>10 s → 1 s → 100 ms → 10 ms → 1 ms → even 0 ms + 1 ns</w:t>
      </w:r>
      <w:r>
        <w:t xml:space="preserve"> still enough for this loop to get </w:t>
      </w:r>
      <w:r>
        <w:rPr>
          <w:rFonts w:ascii="Consolas" w:hAnsi="Consolas"/>
          <w:sz w:val="20"/>
        </w:rPr>
        <w:t>5050</w:t>
      </w:r>
      <w:r>
        <w:t>. Point is pedagogical, not a timing guarantee for big work.</w:t>
      </w:r>
    </w:p>
    <w:p>
      <w:pPr>
        <w:pStyle w:val="Heading3"/>
      </w:pPr>
      <w:r>
        <w:t>16:04 — Why sleep is **not recommended** for “expecting update”</w:t>
      </w:r>
    </w:p>
    <w:p>
      <w:r>
        <w:t>Even though sleep “works” here:</w:t>
      </w:r>
    </w:p>
    <w:p>
      <w:pPr>
        <w:pStyle w:val="ListNumber"/>
      </w:pPr>
      <w:r>
        <w:rPr>
          <w:b/>
        </w:rPr>
        <w:t>Performance:</w:t>
      </w:r>
      <w:r>
        <w:t xml:space="preserve"> if update is ready in ≪ 10 s, main still sleeps the rest — unnecessary sleep → system performance down.</w:t>
      </w:r>
    </w:p>
    <w:p>
      <w:pPr>
        <w:pStyle w:val="ListNumber"/>
      </w:pPr>
      <w:r>
        <w:rPr>
          <w:b/>
        </w:rPr>
        <w:t>Correctness:</w:t>
      </w:r>
      <w:r>
        <w:t xml:space="preserve"> if the calculation is </w:t>
      </w:r>
      <w:r>
        <w:rPr>
          <w:b/>
        </w:rPr>
        <w:t>huge</w:t>
      </w:r>
      <w:r>
        <w:t xml:space="preserve"> and does </w:t>
      </w:r>
      <w:r>
        <w:rPr>
          <w:b/>
        </w:rPr>
        <w:t>not</w:t>
      </w:r>
      <w:r>
        <w:t xml:space="preserve"> finish within the chosen sleep time, main wakes early → </w:t>
      </w:r>
      <w:r>
        <w:rPr>
          <w:b/>
        </w:rPr>
        <w:t>intermediate / wrong</w:t>
      </w:r>
      <w:r>
        <w:t xml:space="preserve"> value again.</w:t>
      </w:r>
    </w:p>
    <w:p>
      <w:pPr>
        <w:pStyle w:val="ListNumber"/>
      </w:pPr>
      <w:r>
        <w:t xml:space="preserve">You </w:t>
      </w:r>
      <w:r>
        <w:rPr>
          <w:b/>
        </w:rPr>
        <w:t>don’t know when</w:t>
      </w:r>
      <w:r>
        <w:t xml:space="preserve"> the update will be ready → fixed sleep duration is bad practice.</w:t>
      </w:r>
    </w:p>
    <w:p>
      <w:r>
        <w:t xml:space="preserve">So: when expecting some update, calling </w:t>
      </w:r>
      <w:r>
        <w:rPr>
          <w:rFonts w:ascii="Consolas" w:hAnsi="Consolas"/>
          <w:sz w:val="20"/>
        </w:rPr>
        <w:t>sleep</w:t>
      </w:r>
      <w:r>
        <w:t xml:space="preserve"> for a fixed time is </w:t>
      </w:r>
      <w:r>
        <w:rPr>
          <w:b/>
        </w:rPr>
        <w:t>not recommended</w:t>
      </w:r>
      <w:r>
        <w:t>.</w:t>
      </w:r>
    </w:p>
    <w:p>
      <w:pPr>
        <w:pStyle w:val="Heading3"/>
      </w:pPr>
      <w:r>
        <w:t>17:17 — Attempt 2: `b.join()` instead of sleep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    // imagine 1 crore more lines of unrelated work here...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b.join(); // main waits until child dies</w:t>
        <w:br/>
        <w:t xml:space="preserve">        System.out.println(b.total);</w:t>
        <w:br/>
        <w:t xml:space="preserve">        // prints 5050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join</w:t>
      </w:r>
      <w:r>
        <w:t xml:space="preserve"> does give </w:t>
      </w:r>
      <w:r>
        <w:rPr>
          <w:rFonts w:ascii="Consolas" w:hAnsi="Consolas"/>
          <w:sz w:val="20"/>
        </w:rPr>
        <w:t>5050</w:t>
      </w:r>
      <w:r>
        <w:t xml:space="preserve"> here: main waits until child </w:t>
      </w:r>
      <w:r>
        <w:rPr>
          <w:b/>
        </w:rPr>
        <w:t>completes</w:t>
      </w:r>
      <w:r>
        <w:t xml:space="preserve"> </w:t>
      </w:r>
      <w:r>
        <w:rPr>
          <w:rFonts w:ascii="Consolas" w:hAnsi="Consolas"/>
          <w:sz w:val="20"/>
        </w:rPr>
        <w:t>run</w:t>
      </w:r>
      <w:r>
        <w:t>, then prints.</w:t>
      </w:r>
    </w:p>
    <w:p>
      <w:pPr>
        <w:pStyle w:val="Heading3"/>
      </w:pPr>
      <w:r>
        <w:t>18:32 — Why join is also **not recommended** for “expecting update”</w:t>
      </w:r>
    </w:p>
    <w:p>
      <w:r>
        <w:t>Update (</w:t>
      </w:r>
      <w:r>
        <w:rPr>
          <w:rFonts w:ascii="Consolas" w:hAnsi="Consolas"/>
          <w:sz w:val="20"/>
        </w:rPr>
        <w:t>total</w:t>
      </w:r>
      <w:r>
        <w:t xml:space="preserve">) is ready </w:t>
      </w:r>
      <w:r>
        <w:rPr>
          <w:b/>
        </w:rPr>
        <w:t>right after the for-loop</w:t>
      </w:r>
      <w:r>
        <w:t xml:space="preserve">. If after that loop there are still </w:t>
      </w:r>
      <w:r>
        <w:rPr>
          <w:b/>
        </w:rPr>
        <w:t>~1 crore lines</w:t>
      </w:r>
      <w:r>
        <w:t xml:space="preserve"> of other work in </w:t>
      </w:r>
      <w:r>
        <w:rPr>
          <w:rFonts w:ascii="Consolas" w:hAnsi="Consolas"/>
          <w:sz w:val="20"/>
        </w:rPr>
        <w:t>run</w:t>
      </w:r>
      <w:r>
        <w:t xml:space="preserve">, </w:t>
      </w:r>
      <w:r>
        <w:rPr>
          <w:rFonts w:ascii="Consolas" w:hAnsi="Consolas"/>
          <w:sz w:val="20"/>
        </w:rPr>
        <w:t>join</w:t>
      </w:r>
      <w:r>
        <w:t xml:space="preserve"> makes main wait for </w:t>
      </w:r>
      <w:r>
        <w:rPr>
          <w:b/>
        </w:rPr>
        <w:t>all of that too</w:t>
      </w:r>
      <w:r>
        <w:t>.</w:t>
      </w:r>
    </w:p>
    <w:p>
      <w:r>
        <w:t>Update was ready mid-</w:t>
      </w:r>
      <w:r>
        <w:rPr>
          <w:rFonts w:ascii="Consolas" w:hAnsi="Consolas"/>
          <w:sz w:val="20"/>
        </w:rPr>
        <w:t>run</w:t>
      </w:r>
      <w:r>
        <w:t xml:space="preserve">; waiting until child </w:t>
      </w:r>
      <w:r>
        <w:rPr>
          <w:b/>
        </w:rPr>
        <w:t>dies</w:t>
      </w:r>
      <w:r>
        <w:t xml:space="preserve"> is meaningless extra waiting → performance down.</w:t>
      </w:r>
    </w:p>
    <w:p>
      <w:r>
        <w:t>Rule he drills:</w:t>
      </w:r>
    </w:p>
    <w:p>
      <w:pPr>
        <w:pStyle w:val="ListBullet"/>
      </w:pPr>
      <w:r>
        <w:t xml:space="preserve">Expecting update → </w:t>
      </w:r>
      <w:r>
        <w:rPr>
          <w:b/>
        </w:rPr>
        <w:t>sleep</w:t>
      </w:r>
      <w:r>
        <w:t>: not recommended</w:t>
      </w:r>
    </w:p>
    <w:p>
      <w:pPr>
        <w:pStyle w:val="ListBullet"/>
      </w:pPr>
      <w:r>
        <w:t xml:space="preserve">Expecting update → </w:t>
      </w:r>
      <w:r>
        <w:rPr>
          <w:b/>
        </w:rPr>
        <w:t>join</w:t>
      </w:r>
      <w:r>
        <w:t>: not recommended</w:t>
      </w:r>
    </w:p>
    <w:p>
      <w:pPr>
        <w:pStyle w:val="ListBullet"/>
      </w:pPr>
      <w:r>
        <w:t xml:space="preserve">Expecting update → </w:t>
      </w:r>
      <w:r>
        <w:rPr>
          <w:b/>
        </w:rPr>
        <w:t>`wait` / `notify`</w:t>
      </w:r>
      <w:r>
        <w:t xml:space="preserve">: </w:t>
      </w:r>
      <w:r>
        <w:rPr>
          <w:b/>
        </w:rPr>
        <w:t>highly recommended</w:t>
      </w:r>
    </w:p>
    <w:p>
      <w:r>
        <w:t>Every method has its own purpose; replacing one with another may not always fit.</w:t>
      </w:r>
    </w:p>
    <w:p>
      <w:pPr>
        <w:pStyle w:val="Heading3"/>
      </w:pPr>
      <w:r>
        <w:t>20:15 — Correct approach sketch: wait + notify (still missing sync)</w:t>
      </w:r>
    </w:p>
    <w:p>
      <w:r>
        <w:t xml:space="preserve">Main (expecting update) calls </w:t>
      </w:r>
      <w:r>
        <w:rPr>
          <w:rFonts w:ascii="Consolas" w:hAnsi="Consolas"/>
          <w:sz w:val="20"/>
        </w:rPr>
        <w:t>wait</w:t>
      </w:r>
      <w:r>
        <w:t xml:space="preserve"> → enters waiting immediately. Child finishes sum, then calls </w:t>
      </w:r>
      <w:r>
        <w:rPr>
          <w:rFonts w:ascii="Consolas" w:hAnsi="Consolas"/>
          <w:sz w:val="20"/>
        </w:rPr>
        <w:t>notify</w:t>
      </w:r>
      <w:r>
        <w:t xml:space="preserve"> → main continues and prints </w:t>
      </w:r>
      <w:r>
        <w:rPr>
          <w:rFonts w:ascii="Consolas" w:hAnsi="Consolas"/>
          <w:sz w:val="20"/>
        </w:rPr>
        <w:t>total</w:t>
      </w:r>
      <w:r>
        <w:t>. Main need not wait a single extra nanosecond after the update is ready — and need not wait for “1 crore” leftover lines.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    // update ready → notify waiting main</w:t>
        <w:br/>
        <w:t xml:space="preserve">        this.notify(); // WRONG place still — see next section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b.wait(); // main expects update — WRONG place still</w:t>
        <w:br/>
        <w:t xml:space="preserve">        System.out.println(b.total);</w:t>
        <w:br/>
        <w:t xml:space="preserve">    }</w:t>
        <w:br/>
        <w:t>}</w:t>
      </w:r>
    </w:p>
    <w:p>
      <w:pPr>
        <w:pStyle w:val="Heading3"/>
      </w:pPr>
      <w:r>
        <w:t>21:53 — Without synchronized: `IllegalMonitorStateException` (twice)</w:t>
      </w:r>
    </w:p>
    <w:p>
      <w:r>
        <w:t xml:space="preserve">Part-1 rule: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 xml:space="preserve"> only from synchronized area.</w:t>
      </w:r>
    </w:p>
    <w:p>
      <w:r>
        <w:t xml:space="preserve">This version has </w:t>
      </w:r>
      <w:r>
        <w:rPr>
          <w:b/>
        </w:rPr>
        <w:t>no</w:t>
      </w:r>
      <w:r>
        <w:t xml:space="preserve"> synchronized area around </w:t>
      </w:r>
      <w:r>
        <w:rPr>
          <w:rFonts w:ascii="Consolas" w:hAnsi="Consolas"/>
          <w:sz w:val="20"/>
        </w:rPr>
        <w:t>wait</w:t>
      </w:r>
      <w:r>
        <w:t xml:space="preserve"> or </w:t>
      </w:r>
      <w:r>
        <w:rPr>
          <w:rFonts w:ascii="Consolas" w:hAnsi="Consolas"/>
          <w:sz w:val="20"/>
        </w:rPr>
        <w:t>notify</w:t>
      </w:r>
      <w:r>
        <w:t xml:space="preserve"> → </w:t>
      </w:r>
      <w:r>
        <w:rPr>
          <w:b/>
        </w:rPr>
        <w:t>runtime</w:t>
      </w:r>
      <w:r>
        <w:t xml:space="preserve"> (compiles fine):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for (int i = 1; i &lt;= 100; i++) {</w:t>
        <w:br/>
        <w:t xml:space="preserve">            total = total + i;</w:t>
        <w:br/>
        <w:t xml:space="preserve">        }</w:t>
        <w:br/>
        <w:t xml:space="preserve">        this.notify();</w:t>
        <w:br/>
        <w:t xml:space="preserve">        // Runtime: IllegalMonitorStateException (child / "Thread-0")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b.wait();</w:t>
        <w:br/>
        <w:t xml:space="preserve">        // Runtime: IllegalMonitorStateException (main)</w:t>
        <w:br/>
        <w:t xml:space="preserve">        System.out.println(b.total);</w:t>
        <w:br/>
        <w:t xml:space="preserve">    }</w:t>
        <w:br/>
        <w:t>}</w:t>
      </w:r>
    </w:p>
    <w:p>
      <w:r>
        <w:t xml:space="preserve">He runs it: exception in thread </w:t>
      </w:r>
      <w:r>
        <w:rPr>
          <w:rFonts w:ascii="Consolas" w:hAnsi="Consolas"/>
          <w:sz w:val="20"/>
        </w:rPr>
        <w:t>main</w:t>
      </w:r>
      <w:r>
        <w:t xml:space="preserve">, and exception in child — </w:t>
      </w:r>
      <w:r>
        <w:rPr>
          <w:b/>
        </w:rPr>
        <w:t>two</w:t>
      </w:r>
      <w:r>
        <w:t xml:space="preserve"> </w:t>
      </w:r>
      <w:r>
        <w:rPr>
          <w:rFonts w:ascii="Consolas" w:hAnsi="Consolas"/>
          <w:sz w:val="20"/>
        </w:rPr>
        <w:t>IllegalMonitorStateException</w:t>
      </w:r>
      <w:r>
        <w:t xml:space="preserve">s (one for </w:t>
      </w:r>
      <w:r>
        <w:rPr>
          <w:rFonts w:ascii="Consolas" w:hAnsi="Consolas"/>
          <w:sz w:val="20"/>
        </w:rPr>
        <w:t>wait</w:t>
      </w:r>
      <w:r>
        <w:t xml:space="preserve">, one for </w:t>
      </w:r>
      <w:r>
        <w:rPr>
          <w:rFonts w:ascii="Consolas" w:hAnsi="Consolas"/>
          <w:sz w:val="20"/>
        </w:rPr>
        <w:t>notify</w:t>
      </w:r>
      <w:r>
        <w:t>).</w:t>
      </w:r>
    </w:p>
    <w:p>
      <w:pPr>
        <w:pStyle w:val="Heading3"/>
      </w:pPr>
      <w:r>
        <w:t>23:38 — Full correct program with synchronized (most valuable demo)</w:t>
      </w:r>
    </w:p>
    <w:p>
      <w:r>
        <w:t xml:space="preserve">Main must get lock of </w:t>
      </w:r>
      <w:r>
        <w:rPr>
          <w:rFonts w:ascii="Consolas" w:hAnsi="Consolas"/>
          <w:sz w:val="20"/>
        </w:rPr>
        <w:t>b</w:t>
      </w:r>
      <w:r>
        <w:t xml:space="preserve"> before </w:t>
      </w:r>
      <w:r>
        <w:rPr>
          <w:rFonts w:ascii="Consolas" w:hAnsi="Consolas"/>
          <w:sz w:val="20"/>
        </w:rPr>
        <w:t>b.wait()</w:t>
      </w:r>
      <w:r>
        <w:t xml:space="preserve">. Child synchronizes on </w:t>
      </w:r>
      <w:r>
        <w:rPr>
          <w:rFonts w:ascii="Consolas" w:hAnsi="Consolas"/>
          <w:sz w:val="20"/>
        </w:rPr>
        <w:t>this</w:t>
      </w:r>
      <w:r>
        <w:t xml:space="preserve"> (same </w:t>
      </w:r>
      <w:r>
        <w:rPr>
          <w:rFonts w:ascii="Consolas" w:hAnsi="Consolas"/>
          <w:sz w:val="20"/>
        </w:rPr>
        <w:t>b</w:t>
      </w:r>
      <w:r>
        <w:t xml:space="preserve"> object) before </w:t>
      </w:r>
      <w:r>
        <w:rPr>
          <w:rFonts w:ascii="Consolas" w:hAnsi="Consolas"/>
          <w:sz w:val="20"/>
        </w:rPr>
        <w:t>notify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synchronized (this) {</w:t>
        <w:br/>
        <w:t xml:space="preserve">            System.out.println("Child thread starts calculation");</w:t>
        <w:br/>
        <w:t xml:space="preserve">            for (int i = 1; i &lt;= 100; i++) {</w:t>
        <w:br/>
        <w:t xml:space="preserve">                total = total + i;</w:t>
        <w:br/>
        <w:t xml:space="preserve">            }</w:t>
        <w:br/>
        <w:t xml:space="preserve">            System.out.println("Child thread giving notification");</w:t>
        <w:br/>
        <w:t xml:space="preserve">            this.notify();</w:t>
        <w:br/>
        <w:t xml:space="preserve">        }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synchronized (b) {</w:t>
        <w:br/>
        <w:t xml:space="preserve">            System.out.println("Main thread calling wait method");</w:t>
        <w:br/>
        <w:t xml:space="preserve">            b.wait();</w:t>
        <w:br/>
        <w:t xml:space="preserve">            System.out.println("Main thread got notification");</w:t>
        <w:br/>
        <w:t xml:space="preserve">            System.out.println(b.total);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Usual sequence</w:t>
      </w:r>
      <w:r>
        <w:t xml:space="preserve"> (when main gets the lock of </w:t>
      </w:r>
      <w:r>
        <w:rPr>
          <w:rFonts w:ascii="Consolas" w:hAnsi="Consolas"/>
          <w:sz w:val="20"/>
        </w:rPr>
        <w:t>b</w:t>
      </w:r>
      <w:r>
        <w:t xml:space="preserve"> first — “most of the times”):</w:t>
      </w:r>
    </w:p>
    <w:p>
      <w:pPr>
        <w:pStyle w:val="ListNumber"/>
      </w:pPr>
      <w:r>
        <w:t>Main thread calling wait method</w:t>
      </w:r>
    </w:p>
    <w:p>
      <w:pPr>
        <w:pStyle w:val="ListNumber"/>
      </w:pPr>
      <w:r>
        <w:t>Child thread starts calculation</w:t>
      </w:r>
    </w:p>
    <w:p>
      <w:pPr>
        <w:pStyle w:val="ListNumber"/>
      </w:pPr>
      <w:r>
        <w:t>Child thread giving notification</w:t>
      </w:r>
    </w:p>
    <w:p>
      <w:pPr>
        <w:pStyle w:val="ListNumber"/>
      </w:pPr>
      <w:r>
        <w:t>Main thread got notification</w:t>
      </w:r>
    </w:p>
    <w:p>
      <w:pPr>
        <w:pStyle w:val="ListNumber"/>
      </w:pPr>
      <w:r>
        <w:t xml:space="preserve">Print </w:t>
      </w:r>
      <w:r>
        <w:rPr>
          <w:rFonts w:ascii="Consolas" w:hAnsi="Consolas"/>
          <w:sz w:val="20"/>
        </w:rPr>
        <w:t>5050</w:t>
      </w:r>
    </w:p>
    <w:p>
      <w:pPr>
        <w:spacing w:before="120" w:after="160"/>
      </w:pPr>
      <w:r>
        <w:rPr>
          <w:rFonts w:ascii="Consolas" w:hAnsi="Consolas"/>
          <w:sz w:val="18"/>
        </w:rPr>
        <w:t>Main thread calling wait method</w:t>
        <w:br/>
        <w:t>Child thread starts calculation</w:t>
        <w:br/>
        <w:t>Child thread giving notification</w:t>
        <w:br/>
        <w:t>Main thread got notification</w:t>
        <w:br/>
        <w:t>5050</w:t>
      </w:r>
    </w:p>
    <w:p>
      <w:r>
        <w:t>Number the board lines the same way he asks students to number them (1 wait → 2 calc → 3 notify → 4 got notify → 5 print total).</w:t>
      </w:r>
    </w:p>
    <w:p>
      <w:pPr>
        <w:pStyle w:val="Heading3"/>
      </w:pPr>
      <w:r>
        <w:t>33:22 — Lesson restated</w:t>
      </w:r>
    </w:p>
    <w:p>
      <w:r>
        <w:t xml:space="preserve">If a thread is </w:t>
      </w:r>
      <w:r>
        <w:rPr>
          <w:b/>
        </w:rPr>
        <w:t>expecting update</w:t>
      </w:r>
      <w:r>
        <w:t xml:space="preserve">, it should call </w:t>
      </w:r>
      <w:r>
        <w:rPr>
          <w:b/>
        </w:rPr>
        <w:t>`wait`</w:t>
      </w:r>
      <w:r>
        <w:t>.</w:t>
      </w:r>
    </w:p>
    <w:p>
      <w:r>
        <w:t xml:space="preserve">If a thread </w:t>
      </w:r>
      <w:r>
        <w:rPr>
          <w:b/>
        </w:rPr>
        <w:t>performs the update</w:t>
      </w:r>
      <w:r>
        <w:t xml:space="preserve">, after update it should call </w:t>
      </w:r>
      <w:r>
        <w:rPr>
          <w:b/>
        </w:rPr>
        <w:t>`notify`</w:t>
      </w:r>
      <w:r>
        <w:t>.</w:t>
      </w:r>
    </w:p>
    <w:p>
      <w:r>
        <w:t xml:space="preserve">Then waiting thread continues with updated values — </w:t>
      </w:r>
      <w:r>
        <w:rPr>
          <w:b/>
        </w:rPr>
        <w:t>highly recommended</w:t>
      </w:r>
      <w:r>
        <w:t xml:space="preserve"> over sleep/join for this requirement.</w:t>
      </w:r>
    </w:p>
    <w:p>
      <w:pPr>
        <w:pStyle w:val="Heading3"/>
      </w:pPr>
      <w:r>
        <w:t>36:14 — Doubt: what if **child** gets the chance first?</w:t>
      </w:r>
    </w:p>
    <w:p>
      <w:r>
        <w:t xml:space="preserve">There is </w:t>
      </w:r>
      <w:r>
        <w:rPr>
          <w:b/>
        </w:rPr>
        <w:t>no guarantee</w:t>
      </w:r>
      <w:r>
        <w:t xml:space="preserve"> main always gets the lock first after </w:t>
      </w:r>
      <w:r>
        <w:rPr>
          <w:rFonts w:ascii="Consolas" w:hAnsi="Consolas"/>
          <w:sz w:val="20"/>
        </w:rPr>
        <w:t>b.start()</w:t>
      </w:r>
      <w:r>
        <w:t xml:space="preserve">. He simulates the bad order by making </w:t>
      </w:r>
      <w:r>
        <w:rPr>
          <w:b/>
        </w:rPr>
        <w:t>main sleep</w:t>
      </w:r>
      <w:r>
        <w:t xml:space="preserve"> first so child runs to completion (including </w:t>
      </w:r>
      <w:r>
        <w:rPr>
          <w:rFonts w:ascii="Consolas" w:hAnsi="Consolas"/>
          <w:sz w:val="20"/>
        </w:rPr>
        <w:t>notify</w:t>
      </w:r>
      <w:r>
        <w:t xml:space="preserve">) </w:t>
      </w:r>
      <w:r>
        <w:rPr>
          <w:b/>
        </w:rPr>
        <w:t>before</w:t>
      </w:r>
      <w:r>
        <w:t xml:space="preserve"> main ever calls </w:t>
      </w:r>
      <w:r>
        <w:rPr>
          <w:rFonts w:ascii="Consolas" w:hAnsi="Consolas"/>
          <w:sz w:val="20"/>
        </w:rPr>
        <w:t>wait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synchronized (this) {</w:t>
        <w:br/>
        <w:t xml:space="preserve">            System.out.println("Child thread starts calculation");</w:t>
        <w:br/>
        <w:t xml:space="preserve">            for (int i = 1; i &lt;= 100; i++) {</w:t>
        <w:br/>
        <w:t xml:space="preserve">                total = total + i;</w:t>
        <w:br/>
        <w:t xml:space="preserve">            }</w:t>
        <w:br/>
        <w:t xml:space="preserve">            System.out.println("Child thread giving notification");</w:t>
        <w:br/>
        <w:t xml:space="preserve">            this.notify(); // nobody is waiting yet!</w:t>
        <w:br/>
        <w:t xml:space="preserve">        }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Thread.sleep(10000); // lazy main — child finishes + notify already done</w:t>
        <w:br/>
        <w:t xml:space="preserve">        synchronized (b) {</w:t>
        <w:br/>
        <w:t xml:space="preserve">            System.out.println("Main thread calling wait method");</w:t>
        <w:br/>
        <w:t xml:space="preserve">            b.wait(); // waits forever — notification already missed</w:t>
        <w:br/>
        <w:t xml:space="preserve">            System.out.println("Main thread got notification");</w:t>
        <w:br/>
        <w:t xml:space="preserve">            System.out.println(b.total);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What happens:</w:t>
      </w:r>
    </w:p>
    <w:p>
      <w:pPr>
        <w:pStyle w:val="ListNumber"/>
      </w:pPr>
      <w:r>
        <w:t xml:space="preserve">After </w:t>
      </w:r>
      <w:r>
        <w:rPr>
          <w:rFonts w:ascii="Consolas" w:hAnsi="Consolas"/>
          <w:sz w:val="20"/>
        </w:rPr>
        <w:t>b.start()</w:t>
      </w:r>
      <w:r>
        <w:t>, main sleeps 10 s.</w:t>
      </w:r>
    </w:p>
    <w:p>
      <w:pPr>
        <w:pStyle w:val="ListNumber"/>
      </w:pPr>
      <w:r>
        <w:t xml:space="preserve">Child gets chance → starts calculation → </w:t>
      </w:r>
      <w:r>
        <w:rPr>
          <w:rFonts w:ascii="Consolas" w:hAnsi="Consolas"/>
          <w:sz w:val="20"/>
        </w:rPr>
        <w:t>notify</w:t>
      </w:r>
      <w:r>
        <w:t xml:space="preserve"> → leaves synchronized → </w:t>
      </w:r>
      <w:r>
        <w:rPr>
          <w:b/>
        </w:rPr>
        <w:t>child dies</w:t>
      </w:r>
      <w:r>
        <w:t>.</w:t>
      </w:r>
    </w:p>
    <w:p>
      <w:pPr>
        <w:pStyle w:val="ListNumber"/>
      </w:pPr>
      <w:r>
        <w:t xml:space="preserve">Main wakes → acquires lock of </w:t>
      </w:r>
      <w:r>
        <w:rPr>
          <w:rFonts w:ascii="Consolas" w:hAnsi="Consolas"/>
          <w:sz w:val="20"/>
        </w:rPr>
        <w:t>b</w:t>
      </w:r>
      <w:r>
        <w:t xml:space="preserve"> → calls </w:t>
      </w:r>
      <w:r>
        <w:rPr>
          <w:rFonts w:ascii="Consolas" w:hAnsi="Consolas"/>
          <w:sz w:val="20"/>
        </w:rPr>
        <w:t>wait</w:t>
      </w:r>
      <w:r>
        <w:t xml:space="preserve"> → enters waiting.</w:t>
      </w:r>
    </w:p>
    <w:p>
      <w:pPr>
        <w:pStyle w:val="ListNumber"/>
      </w:pPr>
      <w:r>
        <w:rPr>
          <w:b/>
        </w:rPr>
        <w:t>No one left to notify</w:t>
      </w:r>
      <w:r>
        <w:t xml:space="preserve"> → main waits </w:t>
      </w:r>
      <w:r>
        <w:rPr>
          <w:b/>
        </w:rPr>
        <w:t>forever</w:t>
      </w:r>
      <w:r>
        <w:t xml:space="preserve"> (cursor blinking; process hangs).</w:t>
      </w:r>
    </w:p>
    <w:p>
      <w:r>
        <w:t>Long classroom analogies he uses:</w:t>
      </w:r>
    </w:p>
    <w:p>
      <w:pPr>
        <w:pStyle w:val="ListBullet"/>
      </w:pPr>
      <w:r>
        <w:t>Friend who “slept 10 seconds” while notifier already finished → waiting forever (“10 years later still waiting”).</w:t>
      </w:r>
    </w:p>
    <w:p>
      <w:pPr>
        <w:pStyle w:val="ListBullet"/>
      </w:pPr>
      <w:r>
        <w:t>Student standing at the same spot for years saying “I’ll get a job in 2–3 months” while hopes go down — same “worst situation.”</w:t>
      </w:r>
    </w:p>
    <w:p>
      <w:pPr>
        <w:pStyle w:val="ListBullet"/>
      </w:pPr>
      <w:r>
        <w:t xml:space="preserve">Moral: </w:t>
      </w:r>
      <w:r>
        <w:rPr>
          <w:b/>
        </w:rPr>
        <w:t>don’t sleep in class / don’t miss the notify window.</w:t>
      </w:r>
    </w:p>
    <w:p>
      <w:r>
        <w:t xml:space="preserve">This is why “main first” is common but </w:t>
      </w:r>
      <w:r>
        <w:rPr>
          <w:b/>
        </w:rPr>
        <w:t>not compulsory</w:t>
      </w:r>
      <w:r>
        <w:t xml:space="preserve"> — reverse order is a real trap.</w:t>
      </w:r>
    </w:p>
    <w:p>
      <w:pPr>
        <w:pStyle w:val="Heading3"/>
      </w:pPr>
      <w:r>
        <w:t>48:23 — Fix for missed-notify: `wait(long)` with time period</w:t>
      </w:r>
    </w:p>
    <w:p>
      <w:r>
        <w:t>Parents analogy: after years without job, parents say come home / don’t wait forever. Same for threads:</w:t>
      </w:r>
    </w:p>
    <w:p>
      <w:r>
        <w:t xml:space="preserve">If there is </w:t>
      </w:r>
      <w:r>
        <w:rPr>
          <w:b/>
        </w:rPr>
        <w:t>no guarantee</w:t>
      </w:r>
      <w:r>
        <w:t xml:space="preserve"> someone will notify, don’t wait forever — wait </w:t>
      </w:r>
      <w:r>
        <w:rPr>
          <w:b/>
        </w:rPr>
        <w:t>at most</w:t>
      </w:r>
      <w:r>
        <w:t xml:space="preserve"> a time period, then continue.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ThreadB extends Thread {</w:t>
        <w:br/>
        <w:t xml:space="preserve">    int total = 0;</w:t>
        <w:br/>
        <w:br/>
        <w:t xml:space="preserve">    public void run() {</w:t>
        <w:br/>
        <w:t xml:space="preserve">        synchronized (this) {</w:t>
        <w:br/>
        <w:t xml:space="preserve">            System.out.println("Child thread starts calculation");</w:t>
        <w:br/>
        <w:t xml:space="preserve">            for (int i = 1; i &lt;= 100; i++) {</w:t>
        <w:br/>
        <w:t xml:space="preserve">                total = total + i;</w:t>
        <w:br/>
        <w:t xml:space="preserve">            }</w:t>
        <w:br/>
        <w:t xml:space="preserve">            System.out.println("Child thread giving notification");</w:t>
        <w:br/>
        <w:t xml:space="preserve">            this.notify();</w:t>
        <w:br/>
        <w:t xml:space="preserve">        }</w:t>
        <w:br/>
        <w:t xml:space="preserve">    }</w:t>
        <w:br/>
        <w:t>}</w:t>
        <w:br/>
        <w:br/>
        <w:t>class ThreadA {</w:t>
        <w:br/>
        <w:t xml:space="preserve">    public static void main(String[] args) throws InterruptedException {</w:t>
        <w:br/>
        <w:t xml:space="preserve">        ThreadB b = new ThreadB();</w:t>
        <w:br/>
        <w:t xml:space="preserve">        b.start();</w:t>
        <w:br/>
        <w:t xml:space="preserve">        Thread.sleep(10000); // still simulates late main</w:t>
        <w:br/>
        <w:t xml:space="preserve">        synchronized (b) {</w:t>
        <w:br/>
        <w:t xml:space="preserve">            System.out.println("Main thread calling wait method");</w:t>
        <w:br/>
        <w:t xml:space="preserve">            b.wait(10000); // max 10 seconds — then continue even if no notify</w:t>
        <w:br/>
        <w:t xml:space="preserve">            System.out.println("Main thread got notification"); // or timed out</w:t>
        <w:br/>
        <w:t xml:space="preserve">            System.out.println(b.total);</w:t>
        <w:br/>
        <w:t xml:space="preserve">            // with timed wait, main can continue; total may already be 5050</w:t>
        <w:br/>
        <w:t xml:space="preserve">            // because child finished earlier</w:t>
        <w:br/>
        <w:t xml:space="preserve">        }</w:t>
        <w:br/>
        <w:t xml:space="preserve">    }</w:t>
        <w:br/>
        <w:t>}</w:t>
      </w:r>
    </w:p>
    <w:p>
      <w:r>
        <w:t>Guidance he gives: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Prefer</w:t>
            </w:r>
          </w:p>
        </w:tc>
      </w:tr>
      <w:tr>
        <w:tc>
          <w:tcPr>
            <w:tcW w:type="dxa" w:w="4824"/>
          </w:tcPr>
          <w:p>
            <w:r/>
            <w:r>
              <w:t>Compulsory update will come; someone will notify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wait()</w:t>
            </w:r>
            <w:r>
              <w:t xml:space="preserve"> (no args) — don’t wait even one extra ns after notify</w:t>
            </w:r>
          </w:p>
        </w:tc>
      </w:tr>
      <w:tr>
        <w:tc>
          <w:tcPr>
            <w:tcW w:type="dxa" w:w="4824"/>
          </w:tcPr>
          <w:p>
            <w:r/>
            <w:r>
              <w:t>No guarantee a notifier exists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wait(ms)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wait(ms, ns)</w:t>
            </w:r>
            <w:r>
              <w:t xml:space="preserve"> — continue after timeout</w:t>
            </w:r>
          </w:p>
        </w:tc>
      </w:tr>
    </w:tbl>
    <w:p/>
    <w:p>
      <w:pPr>
        <w:pStyle w:val="Heading3"/>
      </w:pPr>
      <w:r>
        <w:t>51:23 — Producer–consumer problem (standard ITC example)</w:t>
      </w:r>
    </w:p>
    <w:p>
      <w:r>
        <w:t xml:space="preserve">“Standard program / standard problem” for inter-thread communication: </w:t>
      </w:r>
      <w:r>
        <w:rPr>
          <w:b/>
        </w:rPr>
        <w:t>producer–consumer</w:t>
      </w:r>
      <w:r>
        <w:t>.</w:t>
      </w:r>
    </w:p>
    <w:p>
      <w:pPr>
        <w:pStyle w:val="ListBullet"/>
      </w:pPr>
      <w:r>
        <w:t xml:space="preserve">Common object: a </w:t>
      </w:r>
      <w:r>
        <w:rPr>
          <w:b/>
        </w:rPr>
        <w:t>queue</w:t>
      </w:r>
      <w:r>
        <w:t xml:space="preserve"> (like the morning post-box).</w:t>
      </w:r>
    </w:p>
    <w:p>
      <w:pPr>
        <w:pStyle w:val="ListBullet"/>
      </w:pPr>
      <w:r>
        <w:rPr>
          <w:b/>
        </w:rPr>
        <w:t>Producer</w:t>
      </w:r>
      <w:r>
        <w:t xml:space="preserve"> thread: produce items </w:t>
      </w:r>
      <w:r>
        <w:rPr>
          <w:b/>
        </w:rPr>
        <w:t>into</w:t>
      </w:r>
      <w:r>
        <w:t xml:space="preserve"> the queue.</w:t>
      </w:r>
    </w:p>
    <w:p>
      <w:pPr>
        <w:pStyle w:val="ListBullet"/>
      </w:pPr>
      <w:r>
        <w:rPr>
          <w:b/>
        </w:rPr>
        <w:t>Consumer</w:t>
      </w:r>
      <w:r>
        <w:t xml:space="preserve"> thread: consume items </w:t>
      </w:r>
      <w:r>
        <w:rPr>
          <w:b/>
        </w:rPr>
        <w:t>from</w:t>
      </w:r>
      <w:r>
        <w:t xml:space="preserve"> the queue.</w:t>
      </w:r>
    </w:p>
    <w:p>
      <w:pPr>
        <w:pStyle w:val="ListBullet"/>
      </w:pPr>
      <w:r>
        <w:t xml:space="preserve">At a time, either producer or consumer accesses the queue → both work in </w:t>
      </w:r>
      <w:r>
        <w:rPr>
          <w:b/>
        </w:rPr>
        <w:t>`synchronized (queue)`</w:t>
      </w:r>
      <w:r>
        <w:t>.</w:t>
      </w:r>
    </w:p>
    <w:p>
      <w:r>
        <w:rPr>
          <w:b/>
        </w:rPr>
        <w:t>Who expects update?</w:t>
      </w:r>
      <w:r>
        <w:t xml:space="preserve"> Consumer (needs items) → calls </w:t>
      </w:r>
      <w:r>
        <w:rPr>
          <w:b/>
        </w:rPr>
        <w:t>`wait`</w:t>
      </w:r>
      <w:r>
        <w:t xml:space="preserve"> when queue is empty.</w:t>
      </w:r>
    </w:p>
    <w:p>
      <w:r>
        <w:rPr>
          <w:b/>
        </w:rPr>
        <w:t>Who performs update?</w:t>
      </w:r>
      <w:r>
        <w:t xml:space="preserve"> Producer (adds items) → after producing, calls </w:t>
      </w:r>
      <w:r>
        <w:rPr>
          <w:b/>
        </w:rPr>
        <w:t>`notify`</w:t>
      </w:r>
      <w:r>
        <w:t>.</w:t>
      </w:r>
    </w:p>
    <w:p>
      <w:r>
        <w:t>Waiting consumer gets notification and continues with updated items.</w:t>
      </w:r>
    </w:p>
    <w:p>
      <w:r>
        <w:t>Pseudo-code style as on the board (basic idea; full production code “when time permits” / reference):</w:t>
      </w:r>
    </w:p>
    <w:p>
      <w:pPr>
        <w:spacing w:before="120" w:after="160"/>
      </w:pPr>
      <w:r>
        <w:rPr>
          <w:rFonts w:ascii="Consolas" w:hAnsi="Consolas"/>
          <w:sz w:val="18"/>
        </w:rPr>
        <w:t>// Board pseudo-structure (basic idea only — not a full buffer impl)</w:t>
        <w:br/>
        <w:t>class ProducerThread {</w:t>
        <w:br/>
        <w:t xml:space="preserve">    Object queue; // common object between producer &amp; consumer</w:t>
        <w:br/>
        <w:br/>
        <w:t xml:space="preserve">    public void produce() {</w:t>
        <w:br/>
        <w:t xml:space="preserve">        synchronized (queue) {</w:t>
        <w:br/>
        <w:t xml:space="preserve">            // produce items to the queue</w:t>
        <w:br/>
        <w:t xml:space="preserve">            queue.notify(); // after performing update</w:t>
        <w:br/>
        <w:t xml:space="preserve">        }</w:t>
        <w:br/>
        <w:t xml:space="preserve">    }</w:t>
        <w:br/>
        <w:t>}</w:t>
        <w:br/>
        <w:br/>
        <w:t>class ConsumerThread {</w:t>
        <w:br/>
        <w:t xml:space="preserve">    Object queue;</w:t>
        <w:br/>
        <w:br/>
        <w:t xml:space="preserve">    public void consume() throws InterruptedException {</w:t>
        <w:br/>
        <w:t xml:space="preserve">        synchronized (queue) {</w:t>
        <w:br/>
        <w:t xml:space="preserve">            if (/* queue is empty */) {</w:t>
        <w:br/>
        <w:t xml:space="preserve">                queue.wait(); // expecting update / items</w:t>
        <w:br/>
        <w:t xml:space="preserve">            } else {</w:t>
        <w:br/>
        <w:t xml:space="preserve">                // consume items from the queue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Flow he repeats on the board:</w:t>
      </w:r>
    </w:p>
    <w:p>
      <w:pPr>
        <w:pStyle w:val="ListNumber"/>
      </w:pPr>
      <w:r>
        <w:t xml:space="preserve">Consumer finds queue empty → </w:t>
      </w:r>
      <w:r>
        <w:rPr>
          <w:rFonts w:ascii="Consolas" w:hAnsi="Consolas"/>
          <w:sz w:val="20"/>
        </w:rPr>
        <w:t>wait</w:t>
      </w:r>
      <w:r>
        <w:t xml:space="preserve"> → waiting state.</w:t>
      </w:r>
    </w:p>
    <w:p>
      <w:pPr>
        <w:pStyle w:val="ListNumber"/>
      </w:pPr>
      <w:r>
        <w:t>Producer produces items into queue.</w:t>
      </w:r>
    </w:p>
    <w:p>
      <w:pPr>
        <w:pStyle w:val="ListNumber"/>
      </w:pPr>
      <w:r>
        <w:t xml:space="preserve">Producer calls </w:t>
      </w:r>
      <w:r>
        <w:rPr>
          <w:rFonts w:ascii="Consolas" w:hAnsi="Consolas"/>
          <w:sz w:val="20"/>
        </w:rPr>
        <w:t>notify</w:t>
      </w:r>
      <w:r>
        <w:t>.</w:t>
      </w:r>
    </w:p>
    <w:p>
      <w:pPr>
        <w:pStyle w:val="ListNumber"/>
      </w:pPr>
      <w:r>
        <w:t>Waiting consumer gets notification and continues with updated items.</w:t>
      </w:r>
    </w:p>
    <w:p>
      <w:r>
        <w:t xml:space="preserve">Producer–consumer is the </w:t>
      </w:r>
      <w:r>
        <w:rPr>
          <w:b/>
        </w:rPr>
        <w:t>best classic example</w:t>
      </w:r>
      <w:r>
        <w:t xml:space="preserve"> of inter-thread communication in this context.</w:t>
      </w:r>
    </w:p>
    <w:p>
      <w:pPr>
        <w:pStyle w:val="Heading3"/>
      </w:pPr>
      <w:r>
        <w:t>1:02:30 — When to use timed vs untimed wait (summary)</w:t>
      </w:r>
    </w:p>
    <w:p>
      <w:pPr>
        <w:pStyle w:val="ListBullet"/>
      </w:pPr>
      <w:r>
        <w:t xml:space="preserve">Update is compulsory and a notifier will call </w:t>
      </w:r>
      <w:r>
        <w:rPr>
          <w:rFonts w:ascii="Consolas" w:hAnsi="Consolas"/>
          <w:sz w:val="20"/>
        </w:rPr>
        <w:t>notify</w:t>
      </w:r>
      <w:r>
        <w:t xml:space="preserve"> → prefer </w:t>
      </w:r>
      <w:r>
        <w:rPr>
          <w:b/>
        </w:rPr>
        <w:t>`wait()`</w:t>
      </w:r>
      <w:r>
        <w:t xml:space="preserve"> without time.</w:t>
      </w:r>
    </w:p>
    <w:p>
      <w:pPr>
        <w:pStyle w:val="ListBullet"/>
      </w:pPr>
      <w:r>
        <w:t xml:space="preserve">No guarantee someone will notify → prefer </w:t>
      </w:r>
      <w:r>
        <w:rPr>
          <w:b/>
        </w:rPr>
        <w:t>`wait` with time period</w:t>
      </w:r>
      <w:r>
        <w:t>.</w:t>
      </w:r>
    </w:p>
    <w:p>
      <w:r>
        <w:t xml:space="preserve">Up to here: how threads communicate with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>, with full example + producer–consumer idea.</w:t>
      </w:r>
    </w:p>
    <w:p>
      <w:pPr>
        <w:pStyle w:val="Heading3"/>
      </w:pPr>
      <w:r>
        <w:t>1:03:46 — Difference between `notify` and `notifyAll` (top level)</w:t>
      </w:r>
    </w:p>
    <w:p>
      <w:r>
        <w:t>One-line answer students first give (acceptable at top level):</w:t>
      </w:r>
    </w:p>
    <w:p>
      <w:pPr>
        <w:pStyle w:val="ListBullet"/>
      </w:pPr>
      <w:r>
        <w:rPr>
          <w:b/>
        </w:rPr>
        <w:t>`notify`</w:t>
      </w:r>
      <w:r>
        <w:t xml:space="preserve"> → notification for </w:t>
      </w:r>
      <w:r>
        <w:rPr>
          <w:b/>
        </w:rPr>
        <w:t>one</w:t>
      </w:r>
      <w:r>
        <w:t xml:space="preserve"> waiting thread.</w:t>
      </w:r>
    </w:p>
    <w:p>
      <w:pPr>
        <w:pStyle w:val="ListBullet"/>
      </w:pPr>
      <w:r>
        <w:rPr>
          <w:b/>
        </w:rPr>
        <w:t>`notifyAll`</w:t>
      </w:r>
      <w:r>
        <w:t xml:space="preserve"> → notification for </w:t>
      </w:r>
      <w:r>
        <w:rPr>
          <w:b/>
        </w:rPr>
        <w:t>all</w:t>
      </w:r>
      <w:r>
        <w:t xml:space="preserve"> waiting threads.</w:t>
      </w:r>
    </w:p>
    <w:p>
      <w:r>
        <w:t>He insists on deeper / loophole-aware clarity (SCJP).</w:t>
      </w:r>
    </w:p>
    <w:p>
      <w:pPr>
        <w:pStyle w:val="Heading3"/>
      </w:pPr>
      <w:r>
        <w:t>1:04:49 — `notify` in detail (multiple waiters)</w:t>
      </w:r>
    </w:p>
    <w:p>
      <w:r>
        <w:t xml:space="preserve">Suppose many threads are in waiting state because they called </w:t>
      </w:r>
      <w:r>
        <w:rPr>
          <w:rFonts w:ascii="Consolas" w:hAnsi="Consolas"/>
          <w:sz w:val="20"/>
        </w:rPr>
        <w:t>wait</w:t>
      </w:r>
      <w:r>
        <w:t xml:space="preserve"> on the </w:t>
      </w:r>
      <w:r>
        <w:rPr>
          <w:b/>
        </w:rPr>
        <w:t>same</w:t>
      </w:r>
      <w:r>
        <w:t xml:space="preserve"> object.</w:t>
      </w:r>
    </w:p>
    <w:p>
      <w:r>
        <w:t xml:space="preserve">If </w:t>
      </w:r>
      <w:r>
        <w:rPr>
          <w:b/>
        </w:rPr>
        <w:t>10</w:t>
      </w:r>
      <w:r>
        <w:t xml:space="preserve"> threads wait for update of an object and someone calls </w:t>
      </w:r>
      <w:r>
        <w:rPr>
          <w:b/>
        </w:rPr>
        <w:t>`notify` once</w:t>
      </w:r>
      <w:r>
        <w:t>:</w:t>
      </w:r>
    </w:p>
    <w:p>
      <w:pPr>
        <w:pStyle w:val="ListBullet"/>
      </w:pPr>
      <w:r>
        <w:rPr>
          <w:b/>
        </w:rPr>
        <w:t>Only one</w:t>
      </w:r>
      <w:r>
        <w:t xml:space="preserve"> waiting thread is notified.</w:t>
      </w:r>
    </w:p>
    <w:p>
      <w:pPr>
        <w:pStyle w:val="ListBullet"/>
      </w:pPr>
      <w:r>
        <w:t xml:space="preserve">Remaining threads stay waiting for </w:t>
      </w:r>
      <w:r>
        <w:rPr>
          <w:b/>
        </w:rPr>
        <w:t>further</w:t>
      </w:r>
      <w:r>
        <w:t xml:space="preserve"> notification.</w:t>
      </w:r>
    </w:p>
    <w:p>
      <w:pPr>
        <w:pStyle w:val="ListBullet"/>
      </w:pPr>
      <w:r>
        <w:rPr>
          <w:b/>
        </w:rPr>
        <w:t>Which</w:t>
      </w:r>
      <w:r>
        <w:t xml:space="preserve"> one of the 10 gets notified? </w:t>
      </w:r>
      <w:r>
        <w:rPr>
          <w:b/>
        </w:rPr>
        <w:t>You can’t expect</w:t>
      </w:r>
      <w:r>
        <w:t xml:space="preserve"> — depends on </w:t>
      </w:r>
      <w:r>
        <w:rPr>
          <w:b/>
        </w:rPr>
        <w:t>JVM / thread scheduler</w:t>
      </w:r>
      <w:r>
        <w:t>.</w:t>
      </w:r>
    </w:p>
    <w:p>
      <w:r>
        <w:t xml:space="preserve">You are </w:t>
      </w:r>
      <w:r>
        <w:rPr>
          <w:b/>
        </w:rPr>
        <w:t>not</w:t>
      </w:r>
      <w:r>
        <w:t xml:space="preserve"> saying “this notify is for T2 specifically” — only “someone waiting for this object’s update: here is a notification.”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notify():</w:t>
        <w:br/>
        <w:t>- Gives notification to only ONE waiting thread</w:t>
        <w:br/>
        <w:t>- If multiple threads are waiting on the same object:</w:t>
        <w:br/>
        <w:t xml:space="preserve">  only one is notified; others wait for further notification</w:t>
        <w:br/>
        <w:t>- Which thread is chosen? We can't expect — depends on JVM</w:t>
        <w:br/>
        <w:t>*/</w:t>
        <w:br/>
        <w:t>class DemoNotify {</w:t>
        <w:br/>
        <w:t xml:space="preserve">    public synchronized void wakeOne() {</w:t>
        <w:br/>
        <w:t xml:space="preserve">        notify(); // one waiter only</w:t>
        <w:br/>
        <w:t xml:space="preserve">    }</w:t>
        <w:br/>
        <w:t>}</w:t>
      </w:r>
    </w:p>
    <w:p>
      <w:pPr>
        <w:pStyle w:val="Heading3"/>
      </w:pPr>
      <w:r>
        <w:t>1:09:40 — `notifyAll` in detail + “particular object” twist</w:t>
      </w:r>
    </w:p>
    <w:p>
      <w:r>
        <w:t xml:space="preserve">Simple line: use </w:t>
      </w:r>
      <w:r>
        <w:rPr>
          <w:b/>
        </w:rPr>
        <w:t>`notifyAll`</w:t>
      </w:r>
      <w:r>
        <w:t xml:space="preserve"> to notify </w:t>
      </w:r>
      <w:r>
        <w:rPr>
          <w:b/>
        </w:rPr>
        <w:t>multiple</w:t>
      </w:r>
      <w:r>
        <w:t xml:space="preserve"> waiting threads.</w:t>
      </w:r>
    </w:p>
    <w:p>
      <w:r>
        <w:t xml:space="preserve">Twist: not “all waiting threads in the JVM,” but </w:t>
      </w:r>
      <w:r>
        <w:rPr>
          <w:b/>
        </w:rPr>
        <w:t>all waiting threads of a particular object</w:t>
      </w:r>
      <w:r>
        <w:t>.</w:t>
      </w:r>
    </w:p>
    <w:p>
      <w:r>
        <w:t>Scenario on the board:</w:t>
      </w:r>
    </w:p>
    <w:p>
      <w:pPr>
        <w:pStyle w:val="ListBullet"/>
      </w:pPr>
      <w:r>
        <w:t>100 threads waiting in total.</w:t>
      </w:r>
    </w:p>
    <w:p>
      <w:pPr>
        <w:pStyle w:val="ListBullet"/>
      </w:pPr>
      <w:r>
        <w:rPr>
          <w:b/>
        </w:rPr>
        <w:t>60</w:t>
      </w:r>
      <w:r>
        <w:t xml:space="preserve"> called </w:t>
      </w:r>
      <w:r>
        <w:rPr>
          <w:rFonts w:ascii="Consolas" w:hAnsi="Consolas"/>
          <w:sz w:val="20"/>
        </w:rPr>
        <w:t>o1.wait()</w:t>
      </w:r>
      <w:r>
        <w:t xml:space="preserve"> → waiting for </w:t>
      </w:r>
      <w:r>
        <w:rPr>
          <w:b/>
        </w:rPr>
        <w:t>`o1`</w:t>
      </w:r>
      <w:r>
        <w:t xml:space="preserve"> update.</w:t>
      </w:r>
    </w:p>
    <w:p>
      <w:pPr>
        <w:pStyle w:val="ListBullet"/>
      </w:pPr>
      <w:r>
        <w:rPr>
          <w:b/>
        </w:rPr>
        <w:t>40</w:t>
      </w:r>
      <w:r>
        <w:t xml:space="preserve"> called </w:t>
      </w:r>
      <w:r>
        <w:rPr>
          <w:rFonts w:ascii="Consolas" w:hAnsi="Consolas"/>
          <w:sz w:val="20"/>
        </w:rPr>
        <w:t>o2.wait()</w:t>
      </w:r>
      <w:r>
        <w:t xml:space="preserve"> → waiting for </w:t>
      </w:r>
      <w:r>
        <w:rPr>
          <w:b/>
        </w:rPr>
        <w:t>`o2`</w:t>
      </w:r>
      <w:r>
        <w:t xml:space="preserve"> update.</w:t>
      </w:r>
    </w:p>
    <w:p>
      <w:pPr>
        <w:pStyle w:val="ListBullet"/>
      </w:pPr>
      <w:r>
        <w:t xml:space="preserve">Someone calls </w:t>
      </w:r>
      <w:r>
        <w:rPr>
          <w:b/>
        </w:rPr>
        <w:t>`o1.notifyAll()`</w:t>
      </w:r>
      <w:r>
        <w:t>.</w:t>
      </w:r>
    </w:p>
    <w:p>
      <w:r>
        <w:t xml:space="preserve">How many get notified? </w:t>
      </w:r>
      <w:r>
        <w:rPr>
          <w:b/>
        </w:rPr>
        <w:t>Only 60</w:t>
      </w:r>
      <w:r>
        <w:t xml:space="preserve"> (those waiting on </w:t>
      </w:r>
      <w:r>
        <w:rPr>
          <w:rFonts w:ascii="Consolas" w:hAnsi="Consolas"/>
          <w:sz w:val="20"/>
        </w:rPr>
        <w:t>o1</w:t>
      </w:r>
      <w:r>
        <w:t xml:space="preserve">), </w:t>
      </w:r>
      <w:r>
        <w:rPr>
          <w:b/>
        </w:rPr>
        <w:t>not 100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NotifyAllScope {</w:t>
        <w:br/>
        <w:t xml:space="preserve">    public static void main(String[] args) throws InterruptedException {</w:t>
        <w:br/>
        <w:t xml:space="preserve">        final Object o1 = new Object();</w:t>
        <w:br/>
        <w:t xml:space="preserve">        final Object o2 = new Object();</w:t>
        <w:br/>
        <w:br/>
        <w:t xml:space="preserve">        // imagine 60 threads: synchronized(o1) { o1.wait(); }</w:t>
        <w:br/>
        <w:t xml:space="preserve">        // imagine 40 threads: synchronized(o2) { o2.wait(); }</w:t>
        <w:br/>
        <w:br/>
        <w:t xml:space="preserve">        synchronized (o1) {</w:t>
        <w:br/>
        <w:t xml:space="preserve">            o1.notifyAll();</w:t>
        <w:br/>
        <w:t xml:space="preserve">            // notifies the 60 waiting on o1 only — not the 40 on o2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Hyderabad bus-travels analogy</w:t>
      </w:r>
      <w:r>
        <w:t xml:space="preserve"> (Keshani / Sandhya style office): many people waiting for different buses (Vijayawada, Kakinada, …). When Vijayawada bus arrives, staff notify </w:t>
      </w:r>
      <w:r>
        <w:rPr>
          <w:b/>
        </w:rPr>
        <w:t>Vijayawada passengers only</w:t>
      </w:r>
      <w:r>
        <w:t xml:space="preserve"> — not everyone in the office. Same for Kakinada. → notification is per </w:t>
      </w:r>
      <w:r>
        <w:rPr>
          <w:b/>
        </w:rPr>
        <w:t>particular bus / particular object</w:t>
      </w:r>
      <w:r>
        <w:t>.</w:t>
      </w:r>
    </w:p>
    <w:p>
      <w:pPr>
        <w:pStyle w:val="Heading3"/>
      </w:pPr>
      <w:r>
        <w:t>1:13:45 — Even after `notifyAll`, execution is still one-by-one</w:t>
      </w:r>
    </w:p>
    <w:p>
      <w:r>
        <w:t xml:space="preserve">After </w:t>
      </w:r>
      <w:r>
        <w:rPr>
          <w:rFonts w:ascii="Consolas" w:hAnsi="Consolas"/>
          <w:sz w:val="20"/>
        </w:rPr>
        <w:t>o1.notifyAll()</w:t>
      </w:r>
      <w:r>
        <w:t xml:space="preserve">, those </w:t>
      </w:r>
      <w:r>
        <w:rPr>
          <w:b/>
        </w:rPr>
        <w:t>60</w:t>
      </w:r>
      <w:r>
        <w:t xml:space="preserve"> leave waiting-for-notification and move toward getting the lock — like 60 people running to the bus door.</w:t>
      </w:r>
    </w:p>
    <w:p>
      <w:r>
        <w:t xml:space="preserve">But the bus has </w:t>
      </w:r>
      <w:r>
        <w:rPr>
          <w:b/>
        </w:rPr>
        <w:t>one small door</w:t>
      </w:r>
      <w:r>
        <w:t xml:space="preserve"> / the object has </w:t>
      </w:r>
      <w:r>
        <w:rPr>
          <w:b/>
        </w:rPr>
        <w:t>only one lock</w:t>
      </w:r>
      <w:r>
        <w:t>:</w:t>
      </w:r>
    </w:p>
    <w:p>
      <w:pPr>
        <w:pStyle w:val="ListBullet"/>
      </w:pPr>
      <w:r>
        <w:t>All 60 may be notified.</w:t>
      </w:r>
    </w:p>
    <w:p>
      <w:pPr>
        <w:pStyle w:val="ListBullet"/>
      </w:pPr>
      <w:r>
        <w:t xml:space="preserve">They still enter / execute </w:t>
      </w:r>
      <w:r>
        <w:rPr>
          <w:b/>
        </w:rPr>
        <w:t>one by one</w:t>
      </w:r>
      <w:r>
        <w:t xml:space="preserve">, because each needs the lock and </w:t>
      </w:r>
      <w:r>
        <w:rPr>
          <w:b/>
        </w:rPr>
        <w:t>only one lock</w:t>
      </w:r>
      <w:r>
        <w:t xml:space="preserve"> is available.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notifyAll():</w:t>
        <w:br/>
        <w:t>- Notification for ALL waiting threads of THAT particular object</w:t>
        <w:br/>
        <w:t>- Even if many threads are notified, further execution happens</w:t>
        <w:br/>
        <w:t xml:space="preserve">  one by one because they require the lock and only one lock exists</w:t>
        <w:br/>
        <w:t>*/</w:t>
        <w:br/>
        <w:t>class DemoNotifyAll {</w:t>
        <w:br/>
        <w:t xml:space="preserve">    public synchronized void wakeAll() {</w:t>
        <w:br/>
        <w:t xml:space="preserve">        notifyAll();</w:t>
        <w:br/>
        <w:t xml:space="preserve">        // all waiters on 'this' notified;</w:t>
        <w:br/>
        <w:t xml:space="preserve">        // they still re-enter synchronized one at a time</w:t>
        <w:br/>
        <w:t xml:space="preserve">    }</w:t>
        <w:br/>
        <w:t>}</w:t>
      </w:r>
    </w:p>
    <w:p>
      <w:pPr>
        <w:pStyle w:val="Heading3"/>
      </w:pPr>
      <w:r>
        <w:t>1:17:38 — Exam loophole: lock ownership must match the wait target</w:t>
      </w:r>
    </w:p>
    <w:p>
      <w:r>
        <w:t xml:space="preserve">SCJP-style trap with two </w:t>
      </w:r>
      <w:r>
        <w:rPr>
          <w:rFonts w:ascii="Consolas" w:hAnsi="Consolas"/>
          <w:sz w:val="20"/>
        </w:rPr>
        <w:t>Stack</w:t>
      </w:r>
      <w:r>
        <w:t xml:space="preserve"> objects: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java.util.Stack;</w:t>
        <w:br/>
        <w:br/>
        <w:t>class LockOwnershipDemo {</w:t>
        <w:br/>
        <w:t xml:space="preserve">    public static void main(String[] args) throws InterruptedException {</w:t>
        <w:br/>
        <w:t xml:space="preserve">        Stack s1 = new Stack();</w:t>
        <w:br/>
        <w:t xml:space="preserve">        Stack s2 = new Stack();</w:t>
        <w:br/>
        <w:br/>
        <w:t xml:space="preserve">        // INVALID — owner of s1, but wait called on s2</w:t>
        <w:br/>
        <w:t xml:space="preserve">        synchronized (s1) {</w:t>
        <w:br/>
        <w:t xml:space="preserve">            s2.wait();</w:t>
        <w:br/>
        <w:t xml:space="preserve">            // Runtime: IllegalMonitorStateException</w:t>
        <w:br/>
        <w:t xml:space="preserve">            // you have lock of s1, but wait needs lock of s2</w:t>
        <w:br/>
        <w:t xml:space="preserve">        }</w:t>
        <w:br/>
        <w:br/>
        <w:t xml:space="preserve">        // VALID — owner of s1, wait on s1</w:t>
        <w:br/>
        <w:t xml:space="preserve">        synchronized (s1) {</w:t>
        <w:br/>
        <w:t xml:space="preserve">            s1.wait(); // OK</w:t>
        <w:br/>
        <w:t xml:space="preserve">        }</w:t>
        <w:br/>
        <w:br/>
        <w:t xml:space="preserve">        // same rule for notify / notifyAll</w:t>
        <w:br/>
        <w:t xml:space="preserve">        synchronized (s1) {</w:t>
        <w:br/>
        <w:t xml:space="preserve">            s1.notify(); // OK</w:t>
        <w:br/>
        <w:t xml:space="preserve">            // s2.notify(); // IllegalMonitorStateException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Rule (repeat until clear):</w:t>
      </w:r>
    </w:p>
    <w:p>
      <w:pPr>
        <w:ind w:left="360"/>
      </w:pPr>
      <w:r>
        <w:rPr>
          <w:i/>
        </w:rPr>
        <w:t xml:space="preserve">If you call </w:t>
      </w:r>
      <w:r>
        <w:rPr>
          <w:rFonts w:ascii="Consolas" w:hAnsi="Consolas"/>
          <w:i/>
          <w:sz w:val="20"/>
        </w:rPr>
        <w:t>wait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notify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notifyAll</w:t>
      </w:r>
      <w:r>
        <w:rPr>
          <w:i/>
        </w:rPr>
        <w:t xml:space="preserve"> on </w:t>
      </w:r>
      <w:r>
        <w:rPr>
          <w:b/>
          <w:i/>
        </w:rPr>
        <w:t>`s1`</w:t>
      </w:r>
      <w:r>
        <w:rPr>
          <w:i/>
        </w:rPr>
        <w:t xml:space="preserve">, the thread must hold the lock of </w:t>
      </w:r>
      <w:r>
        <w:rPr>
          <w:b/>
          <w:i/>
        </w:rPr>
        <w:t>`s1`</w:t>
      </w:r>
      <w:r>
        <w:rPr>
          <w:i/>
        </w:rPr>
        <w:t xml:space="preserve">, not of some other object </w:t>
      </w:r>
      <w:r>
        <w:rPr>
          <w:rFonts w:ascii="Consolas" w:hAnsi="Consolas"/>
          <w:i/>
          <w:sz w:val="20"/>
        </w:rPr>
        <w:t>s2</w:t>
      </w:r>
      <w:r>
        <w:rPr>
          <w:i/>
        </w:rPr>
        <w:t>.</w:t>
      </w:r>
    </w:p>
    <w:p>
      <w:r>
        <w:t xml:space="preserve">Mismatch → </w:t>
      </w:r>
      <w:r>
        <w:rPr>
          <w:b/>
        </w:rPr>
        <w:t>`IllegalMonitorStateException`</w:t>
      </w:r>
      <w:r>
        <w:t>.</w:t>
      </w:r>
    </w:p>
    <w:p>
      <w:pPr>
        <w:pStyle w:val="Heading3"/>
      </w:pPr>
      <w:r>
        <w:t>1:22:08 — Closing emphasis</w:t>
      </w:r>
    </w:p>
    <w:p>
      <w:r>
        <w:t xml:space="preserve">He asks students to repeat: calling </w:t>
      </w:r>
      <w:r>
        <w:rPr>
          <w:rFonts w:ascii="Consolas" w:hAnsi="Consolas"/>
          <w:sz w:val="20"/>
        </w:rPr>
        <w:t>wait</w:t>
      </w:r>
      <w:r>
        <w:t xml:space="preserve"> on </w:t>
      </w:r>
      <w:r>
        <w:rPr>
          <w:rFonts w:ascii="Consolas" w:hAnsi="Consolas"/>
          <w:sz w:val="20"/>
        </w:rPr>
        <w:t>s1</w:t>
      </w:r>
      <w:r>
        <w:t xml:space="preserve"> requires getting the lock of </w:t>
      </w:r>
      <w:r>
        <w:rPr>
          <w:rFonts w:ascii="Consolas" w:hAnsi="Consolas"/>
          <w:sz w:val="20"/>
        </w:rPr>
        <w:t>s1</w:t>
      </w:r>
      <w:r>
        <w:t xml:space="preserve"> (not </w:t>
      </w:r>
      <w:r>
        <w:rPr>
          <w:rFonts w:ascii="Consolas" w:hAnsi="Consolas"/>
          <w:sz w:val="20"/>
        </w:rPr>
        <w:t>s2</w:t>
      </w:r>
      <w:r>
        <w:t>). Same ownership idea for notify family. Keep terminology crystal-clear for SCJP.</w:t>
      </w:r>
    </w:p>
    <w:p>
      <w:r>
        <w:t>Session closes on that ownership loophole after covering:</w:t>
      </w:r>
    </w:p>
    <w:p>
      <w:pPr>
        <w:pStyle w:val="ListNumber"/>
      </w:pPr>
      <w:r>
        <w:t>Racey sum demo</w:t>
      </w:r>
    </w:p>
    <w:p>
      <w:pPr>
        <w:pStyle w:val="ListNumber"/>
      </w:pPr>
      <w:r>
        <w:t>Sleep / join vs wait-notify</w:t>
      </w:r>
    </w:p>
    <w:p>
      <w:pPr>
        <w:pStyle w:val="ListNumber"/>
      </w:pPr>
      <w:r>
        <w:t>Full synchronized wait-notify sequence</w:t>
      </w:r>
    </w:p>
    <w:p>
      <w:pPr>
        <w:pStyle w:val="ListNumber"/>
      </w:pPr>
      <w:r>
        <w:t>Missed-notify forever-wait + timed wait</w:t>
      </w:r>
    </w:p>
    <w:p>
      <w:pPr>
        <w:pStyle w:val="ListNumber"/>
      </w:pPr>
      <w:r>
        <w:t>Producer–consumer sketch</w:t>
      </w:r>
    </w:p>
    <w:p>
      <w:pPr>
        <w:pStyle w:val="ListNumber"/>
      </w:pPr>
      <w:r>
        <w:rPr>
          <w:rFonts w:ascii="Consolas" w:hAnsi="Consolas"/>
          <w:sz w:val="20"/>
        </w:rPr>
        <w:t>notify</w:t>
      </w:r>
      <w:r>
        <w:t xml:space="preserve"> vs </w:t>
      </w:r>
      <w:r>
        <w:rPr>
          <w:rFonts w:ascii="Consolas" w:hAnsi="Consolas"/>
          <w:sz w:val="20"/>
        </w:rPr>
        <w:t>notifyAll</w:t>
      </w:r>
      <w:r>
        <w:t xml:space="preserve"> (one vs all-of-object; then one-by-one for lock)</w:t>
      </w:r>
    </w:p>
    <w:p>
      <w:pPr>
        <w:pStyle w:val="ListNumber"/>
      </w:pPr>
      <w:r>
        <w:t>Wrong-object wait exam trap</w:t>
      </w:r>
    </w:p>
    <w:p>
      <w:pPr>
        <w:pStyle w:val="Heading2"/>
      </w:pPr>
      <w:r>
        <w:t>Quick reference (this video)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Approach when main expects </w:t>
            </w:r>
            <w:r>
              <w:rPr>
                <w:rFonts w:ascii="Consolas" w:hAnsi="Consolas"/>
                <w:b/>
                <w:sz w:val="20"/>
              </w:rPr>
              <w:t>total</w:t>
            </w:r>
            <w:r>
              <w:rPr>
                <w:b/>
              </w:rPr>
              <w:t xml:space="preserve"> update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Verdict in lecture</w:t>
            </w:r>
          </w:p>
        </w:tc>
      </w:tr>
      <w:tr>
        <w:tc>
          <w:tcPr>
            <w:tcW w:type="dxa" w:w="4824"/>
          </w:tcPr>
          <w:p>
            <w:r/>
            <w:r>
              <w:t xml:space="preserve">Print immediately after </w:t>
            </w:r>
            <w:r>
              <w:rPr>
                <w:rFonts w:ascii="Consolas" w:hAnsi="Consolas"/>
                <w:sz w:val="20"/>
              </w:rPr>
              <w:t>start</w:t>
            </w:r>
          </w:p>
        </w:tc>
        <w:tc>
          <w:tcPr>
            <w:tcW w:type="dxa" w:w="4824"/>
          </w:tcPr>
          <w:p>
            <w:r/>
            <w:r>
              <w:t>Race: 0 / 5050 / middle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Thread.sleep(fixed)</w:t>
            </w:r>
          </w:p>
        </w:tc>
        <w:tc>
          <w:tcPr>
            <w:tcW w:type="dxa" w:w="4824"/>
          </w:tcPr>
          <w:p>
            <w:r/>
            <w:r>
              <w:t xml:space="preserve">Works only by luck of timing — </w:t>
            </w:r>
            <w:r>
              <w:rPr>
                <w:b/>
              </w:rPr>
              <w:t>not recommended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b.join()</w:t>
            </w:r>
          </w:p>
        </w:tc>
        <w:tc>
          <w:tcPr>
            <w:tcW w:type="dxa" w:w="4824"/>
          </w:tcPr>
          <w:p>
            <w:r/>
            <w:r>
              <w:t xml:space="preserve">Waits until child </w:t>
            </w:r>
            <w:r>
              <w:rPr>
                <w:b/>
              </w:rPr>
              <w:t>dies</w:t>
            </w:r>
            <w:r>
              <w:t xml:space="preserve"> — may over-wait — </w:t>
            </w:r>
            <w:r>
              <w:rPr>
                <w:b/>
              </w:rPr>
              <w:t>not recommended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b.wait()</w:t>
            </w:r>
            <w:r>
              <w:t xml:space="preserve"> + child </w:t>
            </w:r>
            <w:r>
              <w:rPr>
                <w:rFonts w:ascii="Consolas" w:hAnsi="Consolas"/>
                <w:sz w:val="20"/>
              </w:rPr>
              <w:t>notify()</w:t>
            </w:r>
            <w:r>
              <w:t xml:space="preserve"> (same lock, synchronized)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Recommended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wait(ms)</w:t>
            </w:r>
            <w:r>
              <w:t xml:space="preserve"> if notify not guaranteed</w:t>
            </w:r>
          </w:p>
        </w:tc>
        <w:tc>
          <w:tcPr>
            <w:tcW w:type="dxa" w:w="4824"/>
          </w:tcPr>
          <w:p>
            <w:r/>
            <w:r>
              <w:t>Avoid forever wait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Effect on waiters of that 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notify()</w:t>
            </w:r>
          </w:p>
        </w:tc>
        <w:tc>
          <w:tcPr>
            <w:tcW w:type="dxa" w:w="4824"/>
          </w:tcPr>
          <w:p>
            <w:r/>
            <w:r>
              <w:t xml:space="preserve">Exactly </w:t>
            </w:r>
            <w:r>
              <w:rPr>
                <w:b/>
              </w:rPr>
              <w:t>one</w:t>
            </w:r>
            <w:r>
              <w:t xml:space="preserve"> waiter (which one? JVM-dependent)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notifyAll()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All</w:t>
            </w:r>
            <w:r>
              <w:t xml:space="preserve"> waiters of </w:t>
            </w:r>
            <w:r>
              <w:rPr>
                <w:b/>
              </w:rPr>
              <w:t>that object</w:t>
            </w:r>
            <w:r>
              <w:t>; still run one-by-one for the lock</w:t>
            </w:r>
          </w:p>
        </w:tc>
      </w:tr>
    </w:tbl>
    <w:p/>
    <w:p>
      <w:pPr>
        <w:pStyle w:val="Heading2"/>
      </w:pPr>
      <w:r>
        <w:t>Java fenced block count</w:t>
      </w:r>
    </w:p>
    <w:p>
      <w:r>
        <w:rPr>
          <w:b/>
        </w:rPr>
        <w:t>```java blocks in this file: 15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091-inter-thread-communication-2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