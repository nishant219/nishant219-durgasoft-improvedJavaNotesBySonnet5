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087 — Synchronization part-1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Part-7 || synchronization part-1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87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7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synchronization part-1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35m 15s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equLV2F0vLA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https://www.youtube.com/watch?v=equLV2F0vLA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.transcripts/087-equLV2F0vLA.txt</w:t>
      </w:r>
      <w:r>
        <w:t xml:space="preserve">). ASR decoded in place: synchronizer / synchron = synchronized; threats = threads; Birani / birani = Biryani; D bin = dustbin; GBM / J = JVM; sync = synchronized; meod / me = method; weight = wait; Don / doni = Dhoni; Yas / youas / y = Yuvi; Ki / k / Koh = Kohli; Raina / Rina = Raina; ARR = Hyderabad / local; keep subing = keep writing; relig / religious / reles = releases; lack = lock; wid / wi / vo / void = void; SOP print = </w:t>
      </w:r>
      <w:r>
        <w:rPr>
          <w:rFonts w:ascii="Consolas" w:hAnsi="Consolas"/>
          <w:sz w:val="20"/>
        </w:rPr>
        <w:t>System.out.print</w:t>
      </w:r>
      <w:r>
        <w:t>; sleep MCS = milliseconds.</w:t>
      </w:r>
    </w:p>
    <w:p>
      <w:r>
        <w:t xml:space="preserve">This lecture introduces synchronization: need (data inconsistency), </w:t>
      </w:r>
      <w:r>
        <w:rPr>
          <w:rFonts w:ascii="Consolas" w:hAnsi="Consolas"/>
          <w:sz w:val="20"/>
        </w:rPr>
        <w:t>synchronized</w:t>
      </w:r>
      <w:r>
        <w:t xml:space="preserve"> as modifier, object lock model, sync vs non-sync areas, then the big </w:t>
      </w:r>
      <w:r>
        <w:rPr>
          <w:rFonts w:ascii="Consolas" w:hAnsi="Consolas"/>
          <w:sz w:val="20"/>
        </w:rPr>
        <w:t>Display.wish</w:t>
      </w:r>
      <w:r>
        <w:t xml:space="preserve"> demo with/without synchronized.</w:t>
      </w:r>
    </w:p>
    <w:p>
      <w:pPr>
        <w:pStyle w:val="Heading3"/>
      </w:pPr>
      <w:r>
        <w:t>00:09 — Topic: synchronization (most valuable in multi-threading)</w:t>
      </w:r>
    </w:p>
    <w:p>
      <w:r>
        <w:t xml:space="preserve">Next topic: </w:t>
      </w:r>
      <w:r>
        <w:rPr>
          <w:b/>
        </w:rPr>
        <w:t>synchronization</w:t>
      </w:r>
      <w:r>
        <w:t xml:space="preserve"> — he calls it the most valuable concept in total multi-threading.</w:t>
      </w:r>
    </w:p>
    <w:p>
      <w:r>
        <w:t>Common student line: “I know multi-threading but I’m not perfect with synchronization.” One student that morning: started multi-threading Saturday/Sunday, asked if he can continue — dependency is there; asked specifically whether synchronization was completed — “that is the only concept I required.”</w:t>
      </w:r>
    </w:p>
    <w:p>
      <w:r>
        <w:t xml:space="preserve">He says sync is a </w:t>
      </w:r>
      <w:r>
        <w:rPr>
          <w:b/>
        </w:rPr>
        <w:t>nursery-standard</w:t>
      </w:r>
      <w:r>
        <w:t xml:space="preserve"> concept (don’t panic). He will spend roughly </w:t>
      </w:r>
      <w:r>
        <w:rPr>
          <w:b/>
        </w:rPr>
        <w:t>2½ to 3 hours</w:t>
      </w:r>
      <w:r>
        <w:t xml:space="preserve"> so that after finishing, clarity is strong. Scope of postmortem: synchronized method, synchronized block, object-level lock, class-level lock — “whatever total C in synchronization.”</w:t>
      </w:r>
    </w:p>
    <w:p>
      <w:pPr>
        <w:pStyle w:val="Heading3"/>
      </w:pPr>
      <w:r>
        <w:t>01:54 — Need / purpose; first rule: where `synchronized` applies</w:t>
      </w:r>
    </w:p>
    <w:p>
      <w:r>
        <w:t>Basic idea: what is the need / purpose of synchronization?</w:t>
      </w:r>
    </w:p>
    <w:p>
      <w:r>
        <w:rPr>
          <w:b/>
        </w:rPr>
        <w:t>First point — `synchronized` is a modifier:</w:t>
      </w:r>
    </w:p>
    <w:p>
      <w:pPr>
        <w:pStyle w:val="ListBullet"/>
      </w:pPr>
      <w:r>
        <w:t xml:space="preserve">Can I declare a </w:t>
      </w:r>
      <w:r>
        <w:rPr>
          <w:b/>
        </w:rPr>
        <w:t>method</w:t>
      </w:r>
      <w:r>
        <w:t xml:space="preserve"> as synchronized? </w:t>
      </w:r>
      <w:r>
        <w:rPr>
          <w:b/>
        </w:rPr>
        <w:t>Yes</w:t>
      </w:r>
    </w:p>
    <w:p>
      <w:pPr>
        <w:pStyle w:val="ListBullet"/>
      </w:pPr>
      <w:r>
        <w:t xml:space="preserve">Can I declare a </w:t>
      </w:r>
      <w:r>
        <w:rPr>
          <w:b/>
        </w:rPr>
        <w:t>variable</w:t>
      </w:r>
      <w:r>
        <w:t xml:space="preserve"> as synchronized? </w:t>
      </w:r>
      <w:r>
        <w:rPr>
          <w:b/>
        </w:rPr>
        <w:t>No</w:t>
      </w:r>
      <w:r>
        <w:t xml:space="preserve"> — synchronized variables are not there</w:t>
      </w:r>
    </w:p>
    <w:p>
      <w:pPr>
        <w:pStyle w:val="ListBullet"/>
      </w:pPr>
      <w:r>
        <w:t xml:space="preserve">Can I declare a </w:t>
      </w:r>
      <w:r>
        <w:rPr>
          <w:b/>
        </w:rPr>
        <w:t>class</w:t>
      </w:r>
      <w:r>
        <w:t xml:space="preserve"> as synchronized? </w:t>
      </w:r>
      <w:r>
        <w:rPr>
          <w:b/>
        </w:rPr>
        <w:t>No</w:t>
      </w:r>
      <w:r>
        <w:t xml:space="preserve"> — synchronized classes are not there</w:t>
      </w:r>
    </w:p>
    <w:p>
      <w:r>
        <w:t xml:space="preserve">There </w:t>
      </w:r>
      <w:r>
        <w:rPr>
          <w:b/>
        </w:rPr>
        <w:t>is</w:t>
      </w:r>
      <w:r>
        <w:t xml:space="preserve"> synchronized method and synchronized block.</w:t>
      </w:r>
    </w:p>
    <w:p>
      <w:pPr>
        <w:spacing w:before="120" w:after="160"/>
      </w:pPr>
      <w:r>
        <w:rPr>
          <w:rFonts w:ascii="Consolas" w:hAnsi="Consolas"/>
          <w:sz w:val="18"/>
        </w:rPr>
        <w:t>// synchronized is a modifier applicable ONLY for methods and blocks</w:t>
        <w:br/>
        <w:t>// NOT for classes and variables</w:t>
        <w:br/>
        <w:br/>
        <w:t>class Demo {</w:t>
        <w:br/>
        <w:t xml:space="preserve">    // OK</w:t>
        <w:br/>
        <w:t xml:space="preserve">    public synchronized void m1() { }</w:t>
        <w:br/>
        <w:br/>
        <w:t xml:space="preserve">    // OK — synchronized block inside a method</w:t>
        <w:br/>
        <w:t xml:space="preserve">    public void m2() {</w:t>
        <w:br/>
        <w:t xml:space="preserve">        synchronized (this) { }</w:t>
        <w:br/>
        <w:t xml:space="preserve">    }</w:t>
        <w:br/>
        <w:br/>
        <w:t xml:space="preserve">    // NOT allowed: synchronized variable</w:t>
        <w:br/>
        <w:t xml:space="preserve">    // synchronized int x = 10; // CE</w:t>
        <w:br/>
        <w:br/>
        <w:t xml:space="preserve">    // NOT allowed: synchronized class</w:t>
        <w:br/>
        <w:t xml:space="preserve">    // synchronized class X { } // CE</w:t>
        <w:br/>
        <w:t>}</w:t>
      </w:r>
    </w:p>
    <w:p>
      <w:pPr>
        <w:pStyle w:val="Heading3"/>
      </w:pPr>
      <w:r>
        <w:t>03:00 — Biryani plate analogy → “Biryani inconsistency problem”</w:t>
      </w:r>
    </w:p>
    <w:p>
      <w:r>
        <w:t>Sunday afternoon Biryani plate story (Hyderabad common food). He throws the plate to a roadside dustbin. One dog sees it, happy, thinking which side to start. Meanwhile another dog comes → fighting. Third dog → every dog fights every other. Fourth dog quietly starts eating from another side → the three fighting dogs feel fighting is useless → each pulls the plate → Biryani spills on earth and becomes useless.</w:t>
      </w:r>
    </w:p>
    <w:p>
      <w:r>
        <w:rPr>
          <w:b/>
        </w:rPr>
        <w:t>If multiple dogs operate simultaneously on the same Biryani object → Biryani inconsistency problem.</w:t>
      </w:r>
    </w:p>
    <w:p>
      <w:r>
        <w:t>Technical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Analogy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Java</w:t>
            </w:r>
          </w:p>
        </w:tc>
      </w:tr>
      <w:tr>
        <w:tc>
          <w:tcPr>
            <w:tcW w:type="dxa" w:w="4824"/>
          </w:tcPr>
          <w:p>
            <w:r/>
            <w:r>
              <w:t>Biryani plate</w:t>
            </w:r>
          </w:p>
        </w:tc>
        <w:tc>
          <w:tcPr>
            <w:tcW w:type="dxa" w:w="4824"/>
          </w:tcPr>
          <w:p>
            <w:r/>
            <w:r>
              <w:t>one Java object</w:t>
            </w:r>
          </w:p>
        </w:tc>
      </w:tr>
      <w:tr>
        <w:tc>
          <w:tcPr>
            <w:tcW w:type="dxa" w:w="4824"/>
          </w:tcPr>
          <w:p>
            <w:r/>
            <w:r>
              <w:t>each dog</w:t>
            </w:r>
          </w:p>
        </w:tc>
        <w:tc>
          <w:tcPr>
            <w:tcW w:type="dxa" w:w="4824"/>
          </w:tcPr>
          <w:p>
            <w:r/>
            <w:r>
              <w:t>one thread</w:t>
            </w:r>
          </w:p>
        </w:tc>
      </w:tr>
    </w:tbl>
    <w:p/>
    <w:p>
      <w:r>
        <w:rPr>
          <w:b/>
        </w:rPr>
        <w:t>If multiple threads try to operate simultaneously on the same Java object, there may be a chance of data inconsistency problems</w:t>
      </w:r>
      <w:r>
        <w:t xml:space="preserve"> (one adding, one getting, one replacing → abnormal results).</w:t>
      </w:r>
    </w:p>
    <w:p>
      <w:pPr>
        <w:pStyle w:val="Heading3"/>
      </w:pPr>
      <w:r>
        <w:t>10:33 — Technical scenarios: reservation &amp; joint account</w:t>
      </w:r>
    </w:p>
    <w:p>
      <w:r>
        <w:rPr>
          <w:b/>
        </w:rPr>
        <w:t>Online booking / Railway or bus reservation</w:t>
      </w:r>
    </w:p>
    <w:p>
      <w:pPr>
        <w:pStyle w:val="ListBullet"/>
      </w:pPr>
      <w:r>
        <w:t xml:space="preserve">System shows </w:t>
      </w:r>
      <w:r>
        <w:rPr>
          <w:b/>
        </w:rPr>
        <w:t>4 seats</w:t>
      </w:r>
      <w:r>
        <w:t xml:space="preserve"> available</w:t>
      </w:r>
    </w:p>
    <w:p>
      <w:pPr>
        <w:pStyle w:val="ListBullet"/>
      </w:pPr>
      <w:r>
        <w:t xml:space="preserve">One user requests </w:t>
      </w:r>
      <w:r>
        <w:rPr>
          <w:b/>
        </w:rPr>
        <w:t>3 tickets</w:t>
      </w:r>
      <w:r>
        <w:t xml:space="preserve">, another simultaneously requests </w:t>
      </w:r>
      <w:r>
        <w:rPr>
          <w:b/>
        </w:rPr>
        <w:t>2 tickets</w:t>
      </w:r>
    </w:p>
    <w:p>
      <w:pPr>
        <w:pStyle w:val="ListBullet"/>
      </w:pPr>
      <w:r>
        <w:t>If both process together → inconsistency (both may think seats are available)</w:t>
      </w:r>
    </w:p>
    <w:p>
      <w:r>
        <w:rPr>
          <w:b/>
        </w:rPr>
        <w:t>Joint account (husband + wife)</w:t>
      </w:r>
    </w:p>
    <w:p>
      <w:pPr>
        <w:pStyle w:val="ListBullet"/>
      </w:pPr>
      <w:r>
        <w:t xml:space="preserve">Account has </w:t>
      </w:r>
      <w:r>
        <w:rPr>
          <w:b/>
        </w:rPr>
        <w:t>10,000</w:t>
      </w:r>
    </w:p>
    <w:p>
      <w:pPr>
        <w:pStyle w:val="ListBullet"/>
      </w:pPr>
      <w:r>
        <w:t xml:space="preserve">Husband online pays / withdraws </w:t>
      </w:r>
      <w:r>
        <w:rPr>
          <w:b/>
        </w:rPr>
        <w:t>9,000</w:t>
      </w:r>
    </w:p>
    <w:p>
      <w:pPr>
        <w:pStyle w:val="ListBullet"/>
      </w:pPr>
      <w:r>
        <w:t>Wife at mall pays ~</w:t>
      </w:r>
      <w:r>
        <w:rPr>
          <w:b/>
        </w:rPr>
        <w:t>7,000</w:t>
      </w:r>
      <w:r>
        <w:t xml:space="preserve"> with the same card</w:t>
      </w:r>
    </w:p>
    <w:p>
      <w:pPr>
        <w:pStyle w:val="ListBullet"/>
      </w:pPr>
      <w:r>
        <w:t>Same account object; both operating simultaneously → chance of inconsistency</w:t>
      </w:r>
    </w:p>
    <w:p>
      <w:r>
        <w:rPr>
          <w:b/>
        </w:rPr>
        <w:t>To overcome:</w:t>
      </w:r>
      <w:r>
        <w:t xml:space="preserve"> </w:t>
      </w:r>
      <w:r>
        <w:rPr>
          <w:rFonts w:ascii="Consolas" w:hAnsi="Consolas"/>
          <w:sz w:val="20"/>
        </w:rPr>
        <w:t>synchronized</w:t>
      </w:r>
      <w:r>
        <w:t xml:space="preserve"> keyword is required.</w:t>
      </w:r>
    </w:p>
    <w:p>
      <w:r>
        <w:rPr>
          <w:b/>
        </w:rPr>
        <w:t>Need of synchronized:</w:t>
      </w:r>
      <w:r>
        <w:t xml:space="preserve"> to resolve data inconsistency problems.</w:t>
      </w:r>
    </w:p>
    <w:p>
      <w:pPr>
        <w:pStyle w:val="Heading3"/>
      </w:pPr>
      <w:r>
        <w:t>14:01 — Security-person / one-by-one nature</w:t>
      </w:r>
    </w:p>
    <w:p>
      <w:r>
        <w:t xml:space="preserve">On the Biryani object, dog can perform </w:t>
      </w:r>
      <w:r>
        <w:rPr>
          <w:b/>
        </w:rPr>
        <w:t>eat</w:t>
      </w:r>
      <w:r>
        <w:t xml:space="preserve">. He places a </w:t>
      </w:r>
      <w:r>
        <w:rPr>
          <w:b/>
        </w:rPr>
        <w:t>security person</w:t>
      </w:r>
      <w:r>
        <w:t>:</w:t>
      </w:r>
    </w:p>
    <w:p>
      <w:pPr>
        <w:pStyle w:val="ListNumber"/>
      </w:pPr>
      <w:r>
        <w:t>First dog asks security → no one eating → allowed → starts eating</w:t>
      </w:r>
    </w:p>
    <w:p>
      <w:pPr>
        <w:pStyle w:val="ListNumber"/>
      </w:pPr>
      <w:r>
        <w:t>Second dog asks → already one eating → “please wait until first completes” → waiting state</w:t>
      </w:r>
    </w:p>
    <w:p>
      <w:pPr>
        <w:pStyle w:val="ListNumber"/>
      </w:pPr>
      <w:r>
        <w:t>After first finishes → second gets chance → then third, and so on</w:t>
      </w:r>
    </w:p>
    <w:p>
      <w:r>
        <w:t xml:space="preserve">One-by-one → </w:t>
      </w:r>
      <w:r>
        <w:rPr>
          <w:b/>
        </w:rPr>
        <w:t>no data inconsistency</w:t>
      </w:r>
      <w:r>
        <w:t>.</w:t>
      </w:r>
    </w:p>
    <w:p>
      <w:r>
        <w:t xml:space="preserve">If a method or block is declared </w:t>
      </w:r>
      <w:r>
        <w:rPr>
          <w:rFonts w:ascii="Consolas" w:hAnsi="Consolas"/>
          <w:sz w:val="20"/>
        </w:rPr>
        <w:t>synchronized</w:t>
      </w:r>
      <w:r>
        <w:t xml:space="preserve">, </w:t>
      </w:r>
      <w:r>
        <w:rPr>
          <w:b/>
        </w:rPr>
        <w:t>at a time only one thread is allowed to execute that method/block on the given object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JavaObject {</w:t>
        <w:br/>
        <w:t xml:space="preserve">    // at a time only ONE thread can execute this on a given object</w:t>
        <w:br/>
        <w:t xml:space="preserve">    public synchronized void m1() {</w:t>
        <w:br/>
        <w:t xml:space="preserve">        // critical section</w:t>
        <w:br/>
        <w:t xml:space="preserve">    }</w:t>
        <w:br/>
        <w:t>}</w:t>
      </w:r>
    </w:p>
    <w:p>
      <w:r>
        <w:t xml:space="preserve">Biggest advantage of synchronized: </w:t>
      </w:r>
      <w:r>
        <w:rPr>
          <w:b/>
        </w:rPr>
        <w:t>resolve data inconsistency</w:t>
      </w:r>
      <w:r>
        <w:t xml:space="preserve"> / get one-by-one nature.</w:t>
      </w:r>
    </w:p>
    <w:p>
      <w:pPr>
        <w:pStyle w:val="Heading3"/>
      </w:pPr>
      <w:r>
        <w:t>16:45 — Board notes (dictation)</w:t>
      </w:r>
    </w:p>
    <w:p>
      <w:r>
        <w:t>He dictates:</w:t>
      </w:r>
    </w:p>
    <w:p>
      <w:pPr>
        <w:pStyle w:val="ListNumber"/>
      </w:pPr>
      <w:r>
        <w:rPr>
          <w:rFonts w:ascii="Consolas" w:hAnsi="Consolas"/>
          <w:sz w:val="20"/>
        </w:rPr>
        <w:t>synchronized</w:t>
      </w:r>
      <w:r>
        <w:t xml:space="preserve"> is a modifier applicable </w:t>
      </w:r>
      <w:r>
        <w:rPr>
          <w:b/>
        </w:rPr>
        <w:t>only for methods and blocks</w:t>
      </w:r>
      <w:r>
        <w:t xml:space="preserve">, </w:t>
      </w:r>
      <w:r>
        <w:rPr>
          <w:b/>
        </w:rPr>
        <w:t>not for classes and variables</w:t>
      </w:r>
      <w:r>
        <w:t>.</w:t>
      </w:r>
    </w:p>
    <w:p>
      <w:pPr>
        <w:pStyle w:val="ListNumber"/>
      </w:pPr>
      <w:r>
        <w:t xml:space="preserve">If multiple threads try to operate </w:t>
      </w:r>
      <w:r>
        <w:rPr>
          <w:b/>
        </w:rPr>
        <w:t>simultaneously on the same Java object</w:t>
      </w:r>
      <w:r>
        <w:t xml:space="preserve">, there may be a chance of </w:t>
      </w:r>
      <w:r>
        <w:rPr>
          <w:b/>
        </w:rPr>
        <w:t>data inconsistency problem</w:t>
      </w:r>
      <w:r>
        <w:t>.</w:t>
      </w:r>
    </w:p>
    <w:p>
      <w:pPr>
        <w:pStyle w:val="ListNumber"/>
      </w:pPr>
      <w:r>
        <w:t xml:space="preserve">To overcome → go for </w:t>
      </w:r>
      <w:r>
        <w:rPr>
          <w:b/>
        </w:rPr>
        <w:t>`synchronized` keyword</w:t>
      </w:r>
      <w:r>
        <w:t>.</w:t>
      </w:r>
    </w:p>
    <w:p>
      <w:pPr>
        <w:pStyle w:val="ListNumber"/>
      </w:pPr>
      <w:r>
        <w:t xml:space="preserve">If a method or block is declared synchronized → </w:t>
      </w:r>
      <w:r>
        <w:rPr>
          <w:b/>
        </w:rPr>
        <w:t>at a time only one thread</w:t>
      </w:r>
      <w:r>
        <w:t xml:space="preserve"> is allowed to execute that method/block </w:t>
      </w:r>
      <w:r>
        <w:rPr>
          <w:b/>
        </w:rPr>
        <w:t>on the given object</w:t>
      </w:r>
      <w:r>
        <w:t xml:space="preserve"> → data inconsistency problem will be resolved.</w:t>
      </w:r>
    </w:p>
    <w:p>
      <w:pPr>
        <w:pStyle w:val="Heading3"/>
      </w:pPr>
      <w:r>
        <w:t>20:21 — Advantage vs disadvantage; “never for style”</w:t>
      </w:r>
    </w:p>
    <w:p>
      <w:r>
        <w:rPr>
          <w:b/>
        </w:rPr>
        <w:t>Advantage:</w:t>
      </w:r>
      <w:r>
        <w:t xml:space="preserve"> overcome / resolve data inconsistency problems.</w:t>
      </w:r>
    </w:p>
    <w:p>
      <w:r>
        <w:rPr>
          <w:b/>
        </w:rPr>
        <w:t>Disadvantage:</w:t>
      </w:r>
      <w:r>
        <w:t xml:space="preserve"> threads execute one by one. In a web app with thousands of requests: until first completes, second waits; waiting time increases → </w:t>
      </w:r>
      <w:r>
        <w:rPr>
          <w:b/>
        </w:rPr>
        <w:t>performance problems</w:t>
      </w:r>
      <w:r>
        <w:t>.</w:t>
      </w:r>
    </w:p>
    <w:p>
      <w:r>
        <w:t xml:space="preserve">Hence: </w:t>
      </w:r>
      <w:r>
        <w:rPr>
          <w:b/>
        </w:rPr>
        <w:t>if there is no specific requirement, never recommended to use synchronized</w:t>
      </w:r>
      <w:r>
        <w:t xml:space="preserve"> — not for style / fancy; harmful to the program.</w:t>
      </w:r>
    </w:p>
    <w:p>
      <w:r>
        <w:t>(</w:t>
      </w:r>
      <w:r>
        <w:rPr>
          <w:rFonts w:ascii="Consolas" w:hAnsi="Consolas"/>
          <w:sz w:val="20"/>
        </w:rPr>
        <w:t>java.util.concurrent</w:t>
      </w:r>
      <w:r>
        <w:t xml:space="preserve"> has better solutions later — “hero becomes zero” later; for now treat synchronized as important.)</w:t>
      </w:r>
    </w:p>
    <w:p>
      <w:pPr>
        <w:spacing w:before="120" w:after="160"/>
      </w:pPr>
      <w:r>
        <w:rPr>
          <w:rFonts w:ascii="Consolas" w:hAnsi="Consolas"/>
          <w:sz w:val="18"/>
        </w:rPr>
        <w:t>// Board summary style</w:t>
        <w:br/>
        <w:t>/*</w:t>
        <w:br/>
        <w:t>Main advantage of synchronized keyword:</w:t>
        <w:br/>
        <w:t xml:space="preserve">  we can resolve data inconsistency problems</w:t>
        <w:br/>
        <w:br/>
        <w:t>Main disadvantage of synchronized keyword:</w:t>
        <w:br/>
        <w:t xml:space="preserve">  it increases waiting time of threads</w:t>
        <w:br/>
        <w:t xml:space="preserve">  and creates performance problems</w:t>
        <w:br/>
        <w:br/>
        <w:t>Hence if there is no specific requirement</w:t>
        <w:br/>
        <w:t xml:space="preserve">  then it is not recommended to use synchronized keyword</w:t>
        <w:br/>
        <w:t>*/</w:t>
      </w:r>
    </w:p>
    <w:p>
      <w:pPr>
        <w:pStyle w:val="Heading3"/>
      </w:pPr>
      <w:r>
        <w:t>25:28 — Internal idea: public telephone booth (lock)</w:t>
      </w:r>
    </w:p>
    <w:p>
      <w:r>
        <w:t xml:space="preserve">Best analogy for how synchronized is implemented: </w:t>
      </w:r>
      <w:r>
        <w:rPr>
          <w:b/>
        </w:rPr>
        <w:t>public telephone booth</w:t>
      </w:r>
      <w:r>
        <w:t xml:space="preserve"> (cabin + lock).</w:t>
      </w:r>
    </w:p>
    <w:p>
      <w:pPr>
        <w:pStyle w:val="ListNumber"/>
      </w:pPr>
      <w:r>
        <w:t>First person gets the lock, starts calling</w:t>
      </w:r>
    </w:p>
    <w:p>
      <w:pPr>
        <w:pStyle w:val="ListNumber"/>
      </w:pPr>
      <w:r>
        <w:t>Second person comes → lock already with first → wait</w:t>
      </w:r>
    </w:p>
    <w:p>
      <w:pPr>
        <w:pStyle w:val="ListNumber"/>
      </w:pPr>
      <w:r>
        <w:t>First finishes → releases lock → owner hands lock to second</w:t>
      </w:r>
    </w:p>
    <w:p>
      <w:r>
        <w:rPr>
          <w:b/>
        </w:rPr>
        <w:t>Every object in Java has a unique lock.</w:t>
      </w:r>
      <w:r>
        <w:t xml:space="preserve"> Internally, synchronization is implemented using this </w:t>
      </w:r>
      <w:r>
        <w:rPr>
          <w:b/>
        </w:rPr>
        <w:t>lock concept</w:t>
      </w:r>
      <w:r>
        <w:t>.</w:t>
      </w:r>
    </w:p>
    <w:p>
      <w:pPr>
        <w:pStyle w:val="ListBullet"/>
      </w:pPr>
      <w:r>
        <w:t xml:space="preserve">If a thread wants to execute a synchronized method on an object → it must get </w:t>
      </w:r>
      <w:r>
        <w:rPr>
          <w:b/>
        </w:rPr>
        <w:t>lock of that object</w:t>
      </w:r>
    </w:p>
    <w:p>
      <w:pPr>
        <w:pStyle w:val="ListBullet"/>
      </w:pPr>
      <w:r>
        <w:t>While T1 holds lock and runs sync method, T2 wanting same must wait until T1 releases</w:t>
      </w:r>
    </w:p>
    <w:p>
      <w:pPr>
        <w:pStyle w:val="ListBullet"/>
      </w:pPr>
      <w:r>
        <w:rPr>
          <w:b/>
        </w:rPr>
        <w:t>Only when we use synchronized</w:t>
      </w:r>
      <w:r>
        <w:t xml:space="preserve"> does lock concept come into picture for this purpose</w:t>
      </w:r>
    </w:p>
    <w:p>
      <w:pPr>
        <w:pStyle w:val="ListBullet"/>
      </w:pPr>
      <w:r>
        <w:t xml:space="preserve">Acquiring and releasing lock: </w:t>
      </w:r>
      <w:r>
        <w:rPr>
          <w:b/>
        </w:rPr>
        <w:t>JVM takes care automatically</w:t>
      </w:r>
      <w:r>
        <w:t xml:space="preserve">; programmer is not responsible (no manual acquire/release code for </w:t>
      </w:r>
      <w:r>
        <w:rPr>
          <w:rFonts w:ascii="Consolas" w:hAnsi="Consolas"/>
          <w:sz w:val="20"/>
        </w:rPr>
        <w:t>synchronized</w:t>
      </w:r>
      <w:r>
        <w:t>)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Internally synchronization concept is implemented by using lock.</w:t>
        <w:br/>
        <w:t>Every object in Java has a unique lock.</w:t>
        <w:br/>
        <w:t>Whenever we are using synchronized keyword,</w:t>
        <w:br/>
        <w:t>then only lock concept will come into the picture.</w:t>
        <w:br/>
        <w:br/>
        <w:t>If a thread wants to execute synchronized method on the given object:</w:t>
        <w:br/>
        <w:t xml:space="preserve">  first it has to get lock of that object</w:t>
        <w:br/>
        <w:t xml:space="preserve">  once thread got the lock → allowed to execute any synchronized method on that object</w:t>
        <w:br/>
        <w:t xml:space="preserve">  once method execution completes → automatically thread releases the lock</w:t>
        <w:br/>
        <w:br/>
        <w:t>Acquiring and releasing lock internally takes care by JVM</w:t>
        <w:br/>
        <w:t>and programmer not responsible for this activity</w:t>
        <w:br/>
        <w:t>*/</w:t>
      </w:r>
    </w:p>
    <w:p>
      <w:pPr>
        <w:pStyle w:val="Heading3"/>
      </w:pPr>
      <w:r>
        <w:t>35:16 — Critical misconception: lock is object-based, not method-based</w:t>
      </w:r>
    </w:p>
    <w:p>
      <w:r>
        <w:t xml:space="preserve">Class </w:t>
      </w:r>
      <w:r>
        <w:rPr>
          <w:rFonts w:ascii="Consolas" w:hAnsi="Consolas"/>
          <w:sz w:val="20"/>
        </w:rPr>
        <w:t>X</w:t>
      </w:r>
      <w:r>
        <w:t xml:space="preserve"> with:</w:t>
      </w:r>
    </w:p>
    <w:p>
      <w:pPr>
        <w:pStyle w:val="ListBullet"/>
      </w:pPr>
      <w:r>
        <w:rPr>
          <w:rFonts w:ascii="Consolas" w:hAnsi="Consolas"/>
          <w:sz w:val="20"/>
        </w:rPr>
        <w:t>m1</w:t>
      </w:r>
      <w:r>
        <w:t xml:space="preserve"> — synchronized</w:t>
      </w:r>
    </w:p>
    <w:p>
      <w:pPr>
        <w:pStyle w:val="ListBullet"/>
      </w:pPr>
      <w:r>
        <w:rPr>
          <w:rFonts w:ascii="Consolas" w:hAnsi="Consolas"/>
          <w:sz w:val="20"/>
        </w:rPr>
        <w:t>m2</w:t>
      </w:r>
      <w:r>
        <w:t xml:space="preserve"> — synchronized</w:t>
      </w:r>
    </w:p>
    <w:p>
      <w:pPr>
        <w:pStyle w:val="ListBullet"/>
      </w:pPr>
      <w:r>
        <w:rPr>
          <w:rFonts w:ascii="Consolas" w:hAnsi="Consolas"/>
          <w:sz w:val="20"/>
        </w:rPr>
        <w:t>m3</w:t>
      </w:r>
      <w:r>
        <w:t xml:space="preserve"> — normal (non-synchronized)</w:t>
      </w:r>
    </w:p>
    <w:p>
      <w:pPr>
        <w:spacing w:before="120" w:after="160"/>
      </w:pPr>
      <w:r>
        <w:rPr>
          <w:rFonts w:ascii="Consolas" w:hAnsi="Consolas"/>
          <w:sz w:val="18"/>
        </w:rPr>
        <w:t>class X {</w:t>
        <w:br/>
        <w:t xml:space="preserve">    public synchronized void m1() { /* ... */ }</w:t>
        <w:br/>
        <w:t xml:space="preserve">    public synchronized void m2() { /* ... */ }</w:t>
        <w:br/>
        <w:t xml:space="preserve">    public void m3() { /* ... */ } // normal</w:t>
        <w:br/>
        <w:t>}</w:t>
      </w:r>
    </w:p>
    <w:p>
      <w:r>
        <w:t xml:space="preserve">Scenario on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X</w:t>
      </w:r>
      <w:r>
        <w:t xml:space="preserve"> object: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Thread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Wants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Result while T1 holds lock &amp; runs m1</w:t>
            </w:r>
          </w:p>
        </w:tc>
      </w:tr>
      <w:tr>
        <w:tc>
          <w:tcPr>
            <w:tcW w:type="dxa" w:w="3216"/>
          </w:tcPr>
          <w:p>
            <w:r/>
            <w:r>
              <w:t>T1</w:t>
            </w:r>
          </w:p>
        </w:tc>
        <w:tc>
          <w:tcPr>
            <w:tcW w:type="dxa" w:w="3216"/>
          </w:tcPr>
          <w:p>
            <w:r/>
            <w:r>
              <w:t xml:space="preserve">execute </w:t>
            </w:r>
            <w:r>
              <w:rPr>
                <w:rFonts w:ascii="Consolas" w:hAnsi="Consolas"/>
                <w:sz w:val="20"/>
              </w:rPr>
              <w:t>m1</w:t>
            </w:r>
          </w:p>
        </w:tc>
        <w:tc>
          <w:tcPr>
            <w:tcW w:type="dxa" w:w="3216"/>
          </w:tcPr>
          <w:p>
            <w:r/>
            <w:r>
              <w:t xml:space="preserve">gets lock, runs </w:t>
            </w:r>
            <w:r>
              <w:rPr>
                <w:rFonts w:ascii="Consolas" w:hAnsi="Consolas"/>
                <w:sz w:val="20"/>
              </w:rPr>
              <w:t>m1</w:t>
            </w:r>
          </w:p>
        </w:tc>
      </w:tr>
      <w:tr>
        <w:tc>
          <w:tcPr>
            <w:tcW w:type="dxa" w:w="3216"/>
          </w:tcPr>
          <w:p>
            <w:r/>
            <w:r>
              <w:t>T2</w:t>
            </w:r>
          </w:p>
        </w:tc>
        <w:tc>
          <w:tcPr>
            <w:tcW w:type="dxa" w:w="3216"/>
          </w:tcPr>
          <w:p>
            <w:r/>
            <w:r>
              <w:t xml:space="preserve">execute </w:t>
            </w:r>
            <w:r>
              <w:rPr>
                <w:rFonts w:ascii="Consolas" w:hAnsi="Consolas"/>
                <w:sz w:val="20"/>
              </w:rPr>
              <w:t>m1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waiting</w:t>
            </w:r>
            <w:r>
              <w:t xml:space="preserve"> (needs same object lock)</w:t>
            </w:r>
          </w:p>
        </w:tc>
      </w:tr>
      <w:tr>
        <w:tc>
          <w:tcPr>
            <w:tcW w:type="dxa" w:w="3216"/>
          </w:tcPr>
          <w:p>
            <w:r/>
            <w:r>
              <w:t>T3</w:t>
            </w:r>
          </w:p>
        </w:tc>
        <w:tc>
          <w:tcPr>
            <w:tcW w:type="dxa" w:w="3216"/>
          </w:tcPr>
          <w:p>
            <w:r/>
            <w:r>
              <w:t xml:space="preserve">execute </w:t>
            </w:r>
            <w:r>
              <w:rPr>
                <w:rFonts w:ascii="Consolas" w:hAnsi="Consolas"/>
                <w:sz w:val="20"/>
              </w:rPr>
              <w:t>m2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also waiting</w:t>
            </w:r>
            <w:r>
              <w:t xml:space="preserve"> — different method, </w:t>
            </w:r>
            <w:r>
              <w:rPr>
                <w:b/>
              </w:rPr>
              <w:t>same object lock</w:t>
            </w:r>
            <w:r>
              <w:t xml:space="preserve"> still required</w:t>
            </w:r>
          </w:p>
        </w:tc>
      </w:tr>
      <w:tr>
        <w:tc>
          <w:tcPr>
            <w:tcW w:type="dxa" w:w="3216"/>
          </w:tcPr>
          <w:p>
            <w:r/>
            <w:r>
              <w:t>T4</w:t>
            </w:r>
          </w:p>
        </w:tc>
        <w:tc>
          <w:tcPr>
            <w:tcW w:type="dxa" w:w="3216"/>
          </w:tcPr>
          <w:p>
            <w:r/>
            <w:r>
              <w:t xml:space="preserve">execute </w:t>
            </w:r>
            <w:r>
              <w:rPr>
                <w:rFonts w:ascii="Consolas" w:hAnsi="Consolas"/>
                <w:sz w:val="20"/>
              </w:rPr>
              <w:t>m3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gets chance immediately</w:t>
            </w:r>
            <w:r>
              <w:t xml:space="preserve"> — non-synchronized; no lock needed</w:t>
            </w:r>
          </w:p>
        </w:tc>
      </w:tr>
    </w:tbl>
    <w:p/>
    <w:p>
      <w:r>
        <w:t>Many students wrongly think: “</w:t>
      </w:r>
      <w:r>
        <w:rPr>
          <w:rFonts w:ascii="Consolas" w:hAnsi="Consolas"/>
          <w:sz w:val="20"/>
        </w:rPr>
        <w:t>m2</w:t>
      </w:r>
      <w:r>
        <w:t xml:space="preserve"> is different method so T3 can run.” </w:t>
      </w:r>
      <w:r>
        <w:rPr>
          <w:b/>
        </w:rPr>
        <w:t>Wrong.</w:t>
      </w:r>
    </w:p>
    <w:p>
      <w:r>
        <w:rPr>
          <w:b/>
        </w:rPr>
        <w:t>Lock concept is implemented based on object, not based on method.</w:t>
      </w:r>
      <w:r>
        <w:t xml:space="preserve"> Even a different synchronized method needs the </w:t>
      </w:r>
      <w:r>
        <w:rPr>
          <w:b/>
        </w:rPr>
        <w:t>same object’s lock</w:t>
      </w:r>
      <w:r>
        <w:t>.</w:t>
      </w:r>
    </w:p>
    <w:p>
      <w:r>
        <w:t>Rule he stresses:</w:t>
      </w:r>
    </w:p>
    <w:p>
      <w:pPr>
        <w:ind w:left="360"/>
      </w:pPr>
      <w:r>
        <w:rPr>
          <w:i/>
        </w:rPr>
        <w:t xml:space="preserve">While a thread is executing a synchronized method on the given object, the remaining threads are </w:t>
      </w:r>
      <w:r>
        <w:rPr>
          <w:b/>
          <w:i/>
        </w:rPr>
        <w:t>not</w:t>
      </w:r>
      <w:r>
        <w:rPr>
          <w:i/>
        </w:rPr>
        <w:t xml:space="preserve"> allowed to execute </w:t>
      </w:r>
      <w:r>
        <w:rPr>
          <w:b/>
          <w:i/>
        </w:rPr>
        <w:t>any</w:t>
      </w:r>
      <w:r>
        <w:rPr>
          <w:i/>
        </w:rPr>
        <w:t xml:space="preserve"> synchronized method simultaneously on the </w:t>
      </w:r>
      <w:r>
        <w:rPr>
          <w:b/>
          <w:i/>
        </w:rPr>
        <w:t>same</w:t>
      </w:r>
      <w:r>
        <w:rPr>
          <w:i/>
        </w:rPr>
        <w:t xml:space="preserve"> object — but remaining threads </w:t>
      </w:r>
      <w:r>
        <w:rPr>
          <w:b/>
          <w:i/>
        </w:rPr>
        <w:t>are</w:t>
      </w:r>
      <w:r>
        <w:rPr>
          <w:i/>
        </w:rPr>
        <w:t xml:space="preserve"> allowed to execute </w:t>
      </w:r>
      <w:r>
        <w:rPr>
          <w:b/>
          <w:i/>
        </w:rPr>
        <w:t>non-synchronized</w:t>
      </w:r>
      <w:r>
        <w:rPr>
          <w:i/>
        </w:rPr>
        <w:t xml:space="preserve"> methods simultaneously.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Lock concept is implemented based on object</w:t>
        <w:br/>
        <w:t>but not based on method.</w:t>
        <w:br/>
        <w:br/>
        <w:t>While a thread executing synchronized method on the given object:</w:t>
        <w:br/>
        <w:t xml:space="preserve">  remaining threads are NOT allowed to execute any synchronized method</w:t>
        <w:br/>
        <w:t xml:space="preserve">  simultaneously on the same object</w:t>
        <w:br/>
        <w:t>BUT</w:t>
        <w:br/>
        <w:t xml:space="preserve">  remaining threads ARE allowed to execute non-synchronized methods</w:t>
        <w:br/>
        <w:t xml:space="preserve">  simultaneously</w:t>
        <w:br/>
        <w:t>*/</w:t>
      </w:r>
    </w:p>
    <w:p>
      <w:pPr>
        <w:pStyle w:val="Heading3"/>
      </w:pPr>
      <w:r>
        <w:t>47:38 — Two areas on every object; when to sync</w:t>
      </w:r>
    </w:p>
    <w:p>
      <w:r>
        <w:t xml:space="preserve">Doubt: object is “locked” by T1 — how can T4 run </w:t>
      </w:r>
      <w:r>
        <w:rPr>
          <w:rFonts w:ascii="Consolas" w:hAnsi="Consolas"/>
          <w:sz w:val="20"/>
        </w:rPr>
        <w:t>m3</w:t>
      </w:r>
      <w:r>
        <w:t>?</w:t>
      </w:r>
    </w:p>
    <w:p>
      <w:r>
        <w:t xml:space="preserve">For every object there are </w:t>
      </w:r>
      <w:r>
        <w:rPr>
          <w:b/>
        </w:rPr>
        <w:t>two areas</w:t>
      </w:r>
      <w:r>
        <w:t>:</w:t>
      </w:r>
    </w:p>
    <w:p>
      <w:pPr>
        <w:pStyle w:val="ListNumber"/>
      </w:pPr>
      <w:r>
        <w:rPr>
          <w:b/>
        </w:rPr>
        <w:t>Synchronized area</w:t>
      </w:r>
      <w:r>
        <w:t xml:space="preserve"> — update operations (add / remove / delete / replace) where </w:t>
      </w:r>
      <w:r>
        <w:rPr>
          <w:b/>
        </w:rPr>
        <w:t>state of object changes</w:t>
      </w:r>
      <w:r>
        <w:t xml:space="preserve"> → only </w:t>
      </w:r>
      <w:r>
        <w:rPr>
          <w:b/>
        </w:rPr>
        <w:t>one thread at a time</w:t>
      </w:r>
    </w:p>
    <w:p>
      <w:pPr>
        <w:pStyle w:val="ListNumber"/>
      </w:pPr>
      <w:r>
        <w:rPr>
          <w:b/>
        </w:rPr>
        <w:t>Non-synchronized area</w:t>
      </w:r>
      <w:r>
        <w:t xml:space="preserve"> — read operations where state won’t change → </w:t>
      </w:r>
      <w:r>
        <w:rPr>
          <w:b/>
        </w:rPr>
        <w:t>any number of threads simultaneously</w:t>
      </w:r>
    </w:p>
    <w:p>
      <w:r>
        <w:t xml:space="preserve">If you perform updates in non-synchronized area → </w:t>
      </w:r>
      <w:r>
        <w:rPr>
          <w:b/>
        </w:rPr>
        <w:t>worst programming practice</w:t>
      </w:r>
      <w:r>
        <w:t>.</w:t>
      </w:r>
    </w:p>
    <w:p>
      <w:r>
        <w:t>Example — reservation system:</w:t>
      </w:r>
    </w:p>
    <w:p>
      <w:pPr>
        <w:spacing w:before="120" w:after="160"/>
      </w:pPr>
      <w:r>
        <w:rPr>
          <w:rFonts w:ascii="Consolas" w:hAnsi="Consolas"/>
          <w:sz w:val="18"/>
        </w:rPr>
        <w:t>class ReservationSystem {</w:t>
        <w:br/>
        <w:t xml:space="preserve">    // read only — object state not changed</w:t>
        <w:br/>
        <w:t xml:space="preserve">    public void checkAvailabilityOfTickets() {</w:t>
        <w:br/>
        <w:t xml:space="preserve">        // non-synchronized</w:t>
        <w:br/>
        <w:t xml:space="preserve">    }</w:t>
        <w:br/>
        <w:br/>
        <w:t xml:space="preserve">    // update — state changes (book seat)</w:t>
        <w:br/>
        <w:t xml:space="preserve">    public synchronized void bookTicket() {</w:t>
        <w:br/>
        <w:t xml:space="preserve">        // synchronized</w:t>
        <w:br/>
        <w:t xml:space="preserve">    }</w:t>
        <w:br/>
        <w:t>}</w:t>
      </w:r>
    </w:p>
    <w:p>
      <w:pPr>
        <w:pStyle w:val="ListBullet"/>
      </w:pPr>
      <w:r>
        <w:rPr>
          <w:rFonts w:ascii="Consolas" w:hAnsi="Consolas"/>
          <w:sz w:val="20"/>
        </w:rPr>
        <w:t>checkAvailability</w:t>
      </w:r>
      <w:r>
        <w:t xml:space="preserve"> → non-synchronized (read)</w:t>
      </w:r>
    </w:p>
    <w:p>
      <w:pPr>
        <w:pStyle w:val="ListBullet"/>
      </w:pPr>
      <w:r>
        <w:rPr>
          <w:rFonts w:ascii="Consolas" w:hAnsi="Consolas"/>
          <w:sz w:val="20"/>
        </w:rPr>
        <w:t>bookTicket</w:t>
      </w:r>
      <w:r>
        <w:t xml:space="preserve"> / confirm seat → synchronized (update)</w:t>
      </w:r>
    </w:p>
    <w:p>
      <w:pPr>
        <w:pStyle w:val="Heading3"/>
      </w:pPr>
      <w:r>
        <w:t>53:46 — Diagram dictation (object areas)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Java object</w:t>
        <w:br/>
        <w:t xml:space="preserve">  ├── synchronized area</w:t>
        <w:br/>
        <w:t xml:space="preserve">  │     accessed by only ONE thread at a time</w:t>
        <w:br/>
        <w:t xml:space="preserve">  │     wherever update operation (add/remove/delete/replace)</w:t>
        <w:br/>
        <w:t xml:space="preserve">  │     where state of object changing</w:t>
        <w:br/>
        <w:t xml:space="preserve">  └── non-synchronized area</w:t>
        <w:br/>
        <w:t xml:space="preserve">        accessed by ANY NUMBER of threads simultaneously</w:t>
        <w:br/>
        <w:t xml:space="preserve">        wherever object state won't be changed</w:t>
        <w:br/>
        <w:t xml:space="preserve">        like read operation</w:t>
        <w:br/>
        <w:t>*/</w:t>
      </w:r>
    </w:p>
    <w:p>
      <w:pPr>
        <w:pStyle w:val="Heading3"/>
      </w:pPr>
      <w:r>
        <w:t>1:00:14 — Big example: `Display.wish` without / with synchronized</w:t>
      </w:r>
    </w:p>
    <w:p>
      <w:r>
        <w:t>He builds the classic wish demo carefully.</w:t>
      </w:r>
    </w:p>
    <w:p>
      <w:r>
        <w:rPr>
          <w:b/>
        </w:rPr>
        <w:t>Class `Display` — `wish(String name)`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void wish(String name) {</w:t>
        <w:br/>
        <w:t xml:space="preserve">        for (int i = 0; i &lt; 10; i++) {</w:t>
        <w:br/>
        <w:t xml:space="preserve">            System.out.print("Good Morning: ");</w:t>
        <w:br/>
        <w:t xml:space="preserve">            try {</w:t>
        <w:br/>
        <w:t xml:space="preserve">                Thread.sleep(2000);</w:t>
        <w:br/>
        <w:t xml:space="preserve">            } catch (InterruptedException e) {</w:t>
        <w:br/>
        <w:t xml:space="preserve">            }</w:t>
        <w:br/>
        <w:t xml:space="preserve">            System.out.println(name);</w:t>
        <w:br/>
        <w:t xml:space="preserve">        }</w:t>
        <w:br/>
        <w:t xml:space="preserve">    }</w:t>
        <w:br/>
        <w:t>}</w:t>
      </w:r>
    </w:p>
    <w:p>
      <w:r>
        <w:t xml:space="preserve">Behavior of one call with </w:t>
      </w:r>
      <w:r>
        <w:rPr>
          <w:rFonts w:ascii="Consolas" w:hAnsi="Consolas"/>
          <w:sz w:val="20"/>
        </w:rPr>
        <w:t>"Dhoni"</w:t>
      </w:r>
      <w:r>
        <w:t xml:space="preserve">: print </w:t>
      </w:r>
      <w:r>
        <w:rPr>
          <w:rFonts w:ascii="Consolas" w:hAnsi="Consolas"/>
          <w:sz w:val="20"/>
        </w:rPr>
        <w:t xml:space="preserve">Good Morning: </w:t>
      </w:r>
      <w:r>
        <w:t xml:space="preserve">, sleep 2s, print name, repeat </w:t>
      </w:r>
      <w:r>
        <w:rPr>
          <w:b/>
        </w:rPr>
        <w:t>10 times</w:t>
      </w:r>
      <w:r>
        <w:t>.</w:t>
      </w:r>
    </w:p>
    <w:p>
      <w:r>
        <w:rPr>
          <w:b/>
        </w:rPr>
        <w:t>Class `MyThread`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Display d;</w:t>
        <w:br/>
        <w:t xml:space="preserve">    String name;</w:t>
        <w:br/>
        <w:br/>
        <w:t xml:space="preserve">    MyThread(Display d, String name) {</w:t>
        <w:br/>
        <w:t xml:space="preserve">        this.d = d;</w:t>
        <w:br/>
        <w:t xml:space="preserve">        this.name = name;</w:t>
        <w:br/>
        <w:t xml:space="preserve">    }</w:t>
        <w:br/>
        <w:br/>
        <w:t xml:space="preserve">    public void run() {</w:t>
        <w:br/>
        <w:t xml:space="preserve">        d.wish(name);</w:t>
        <w:br/>
        <w:t xml:space="preserve">    }</w:t>
        <w:br/>
        <w:t>}</w:t>
      </w:r>
    </w:p>
    <w:p>
      <w:r>
        <w:rPr>
          <w:b/>
        </w:rPr>
        <w:t>Case 1 — one thread, one Display</w:t>
      </w:r>
    </w:p>
    <w:p>
      <w:pPr>
        <w:spacing w:before="120" w:after="160"/>
      </w:pPr>
      <w:r>
        <w:rPr>
          <w:rFonts w:ascii="Consolas" w:hAnsi="Consolas"/>
          <w:sz w:val="18"/>
        </w:rPr>
        <w:t>class SynchronizedDemo {</w:t>
        <w:br/>
        <w:t xml:space="preserve">    public static void main(String[] args) {</w:t>
        <w:br/>
        <w:t xml:space="preserve">        Display d = new Display();</w:t>
        <w:br/>
        <w:t xml:space="preserve">        MyThread t1 = new MyThread(d, "Dhoni");</w:t>
        <w:br/>
        <w:t xml:space="preserve">        t1.start();</w:t>
        <w:br/>
        <w:t xml:space="preserve">    }</w:t>
        <w:br/>
        <w:t>}</w:t>
      </w:r>
    </w:p>
    <w:p>
      <w:pPr>
        <w:pStyle w:val="ListBullet"/>
      </w:pPr>
      <w:r>
        <w:t xml:space="preserve">One dog, one Biryani plate → </w:t>
      </w:r>
      <w:r>
        <w:rPr>
          <w:b/>
        </w:rPr>
        <w:t>synchronization not required</w:t>
      </w:r>
    </w:p>
    <w:p>
      <w:pPr>
        <w:pStyle w:val="ListBullet"/>
      </w:pPr>
      <w:r>
        <w:t xml:space="preserve">Output: regular </w:t>
      </w:r>
      <w:r>
        <w:rPr>
          <w:rFonts w:ascii="Consolas" w:hAnsi="Consolas"/>
          <w:sz w:val="20"/>
        </w:rPr>
        <w:t>Good Morning: Dhoni</w:t>
      </w:r>
      <w:r>
        <w:t xml:space="preserve"> × 10</w:t>
      </w:r>
    </w:p>
    <w:p>
      <w:r>
        <w:rPr>
          <w:b/>
        </w:rPr>
        <w:t>Case 2 — two threads, same Display (no synchronized)</w:t>
      </w:r>
    </w:p>
    <w:p>
      <w:pPr>
        <w:spacing w:before="120" w:after="160"/>
      </w:pPr>
      <w:r>
        <w:rPr>
          <w:rFonts w:ascii="Consolas" w:hAnsi="Consolas"/>
          <w:sz w:val="18"/>
        </w:rPr>
        <w:t>class SynchronizedDemo {</w:t>
        <w:br/>
        <w:t xml:space="preserve">    public static void main(String[] args) {</w:t>
        <w:br/>
        <w:t xml:space="preserve">        Display d = new Display();</w:t>
        <w:br/>
        <w:t xml:space="preserve">        MyThread t1 = new MyThread(d, "Dhoni");</w:t>
        <w:br/>
        <w:t xml:space="preserve">        MyThread t2 = new MyThread(d, "Yuvi");</w:t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 xml:space="preserve">Both call </w:t>
      </w:r>
      <w:r>
        <w:rPr>
          <w:rFonts w:ascii="Consolas" w:hAnsi="Consolas"/>
          <w:sz w:val="20"/>
        </w:rPr>
        <w:t>wish</w:t>
      </w:r>
      <w:r>
        <w:t xml:space="preserve"> simultaneously on same object → </w:t>
      </w:r>
      <w:r>
        <w:rPr>
          <w:b/>
        </w:rPr>
        <w:t>irregular / mixed output</w:t>
      </w:r>
      <w:r>
        <w:t>, e.g.:</w:t>
      </w:r>
    </w:p>
    <w:p>
      <w:pPr>
        <w:spacing w:before="120" w:after="160"/>
      </w:pPr>
      <w:r>
        <w:rPr>
          <w:rFonts w:ascii="Consolas" w:hAnsi="Consolas"/>
          <w:sz w:val="18"/>
        </w:rPr>
        <w:t>Good Morning: Good Morning: Dhoni</w:t>
        <w:br/>
        <w:t>Good Morning: Yuvi</w:t>
        <w:br/>
        <w:t>Good Morning: Yuvi</w:t>
        <w:br/>
        <w:t>Good Morning: Dhoni</w:t>
        <w:br/>
        <w:t>...</w:t>
      </w:r>
    </w:p>
    <w:p>
      <w:r>
        <w:t>Flow he narrates: T1 prints Good Morning → sleeps → T2 prints Good Morning → sleeps → T1 wakes and prints name, etc. → irregular.</w:t>
      </w:r>
    </w:p>
    <w:p>
      <w:r>
        <w:t xml:space="preserve">With </w:t>
      </w:r>
      <w:r>
        <w:rPr>
          <w:b/>
        </w:rPr>
        <w:t>four</w:t>
      </w:r>
      <w:r>
        <w:t xml:space="preserve"> threads (Dhoni, Yuvi, Kohli, Raina) on same </w:t>
      </w:r>
      <w:r>
        <w:rPr>
          <w:rFonts w:ascii="Consolas" w:hAnsi="Consolas"/>
          <w:sz w:val="20"/>
        </w:rPr>
        <w:t>Display</w:t>
      </w:r>
      <w:r>
        <w:t xml:space="preserve"> → even more irregularity.</w:t>
      </w:r>
    </w:p>
    <w:p>
      <w:r>
        <w:rPr>
          <w:b/>
        </w:rPr>
        <w:t>Case 3 — declare `wish` synchronized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synchronized void wish(String name) {</w:t>
        <w:br/>
        <w:t xml:space="preserve">        for (int i = 0; i &lt; 10; i++) {</w:t>
        <w:br/>
        <w:t xml:space="preserve">            System.out.print("Good Morning: ");</w:t>
        <w:br/>
        <w:t xml:space="preserve">            try {</w:t>
        <w:br/>
        <w:t xml:space="preserve">                Thread.sleep(2000);</w:t>
        <w:br/>
        <w:t xml:space="preserve">            } catch (InterruptedException e) {</w:t>
        <w:br/>
        <w:t xml:space="preserve">            }</w:t>
        <w:br/>
        <w:t xml:space="preserve">            System.out.println(name);</w:t>
        <w:br/>
        <w:t xml:space="preserve">        }</w:t>
        <w:br/>
        <w:t xml:space="preserve">    }</w:t>
        <w:br/>
        <w:t>}</w:t>
      </w:r>
    </w:p>
    <w:p>
      <w:r>
        <w:t xml:space="preserve">At a time only </w:t>
      </w:r>
      <w:r>
        <w:rPr>
          <w:b/>
        </w:rPr>
        <w:t>one</w:t>
      </w:r>
      <w:r>
        <w:t xml:space="preserve"> thread executes </w:t>
      </w:r>
      <w:r>
        <w:rPr>
          <w:rFonts w:ascii="Consolas" w:hAnsi="Consolas"/>
          <w:sz w:val="20"/>
        </w:rPr>
        <w:t>wish</w:t>
      </w:r>
      <w:r>
        <w:t xml:space="preserve"> on that Display. Even while sleeping, JVM does </w:t>
      </w:r>
      <w:r>
        <w:rPr>
          <w:b/>
        </w:rPr>
        <w:t>not</w:t>
      </w:r>
      <w:r>
        <w:t xml:space="preserve"> give the sync method to another thread on that object (“whether sleeping or dancing — not important”).</w:t>
      </w:r>
    </w:p>
    <w:p>
      <w:r>
        <w:t xml:space="preserve">→ </w:t>
      </w:r>
      <w:r>
        <w:rPr>
          <w:b/>
        </w:rPr>
        <w:t>Regular output</w:t>
      </w:r>
      <w:r>
        <w:t>: full 10 lines for one name, then full 10 for the other.</w:t>
      </w:r>
    </w:p>
    <w:p>
      <w:r>
        <w:t xml:space="preserve">Which thread runs first (Dhoni vs Yuvi) is </w:t>
      </w:r>
      <w:r>
        <w:rPr>
          <w:b/>
        </w:rPr>
        <w:t>not guaranteed</w:t>
      </w:r>
      <w:r>
        <w:t xml:space="preserve"> — depends on thread scheduler. With four threads same: one-by-one guaranteed, </w:t>
      </w:r>
      <w:r>
        <w:rPr>
          <w:b/>
        </w:rPr>
        <w:t>order</w:t>
      </w:r>
      <w:r>
        <w:t xml:space="preserve"> not guaranteed (Raina might finish before Yuvi, etc.).</w:t>
      </w:r>
    </w:p>
    <w:p>
      <w:pPr>
        <w:spacing w:before="120" w:after="160"/>
      </w:pPr>
      <w:r>
        <w:rPr>
          <w:rFonts w:ascii="Consolas" w:hAnsi="Consolas"/>
          <w:sz w:val="18"/>
        </w:rPr>
        <w:t>class SynchronizedDemo {</w:t>
        <w:br/>
        <w:t xml:space="preserve">    public static void main(String[] args) {</w:t>
        <w:br/>
        <w:t xml:space="preserve">        Display d = new Display();</w:t>
        <w:br/>
        <w:t xml:space="preserve">        MyThread t1 = new MyThread(d, "Dhoni");</w:t>
        <w:br/>
        <w:t xml:space="preserve">        MyThread t2 = new MyThread(d, "Yuvi");</w:t>
        <w:br/>
        <w:t xml:space="preserve">        // optional four-thread demo:</w:t>
        <w:br/>
        <w:t xml:space="preserve">        // MyThread t3 = new MyThread(d, "Kohli");</w:t>
        <w:br/>
        <w:t xml:space="preserve">        // MyThread t4 = new MyThread(d, "Raina");</w:t>
        <w:br/>
        <w:t xml:space="preserve">        t1.start();</w:t>
        <w:br/>
        <w:t xml:space="preserve">        t2.start();</w:t>
        <w:br/>
        <w:t xml:space="preserve">        // t3.start(); t4.start();</w:t>
        <w:br/>
        <w:t xml:space="preserve">    }</w:t>
        <w:br/>
        <w:t>}</w:t>
      </w:r>
    </w:p>
    <w:p>
      <w:r>
        <w:rPr>
          <w:b/>
        </w:rPr>
        <w:t>Without synchronized → irregular output. With synchronized → regular output.</w:t>
      </w:r>
    </w:p>
    <w:p>
      <w:r>
        <w:t>Sample irregular (no sync):</w:t>
      </w:r>
    </w:p>
    <w:p>
      <w:pPr>
        <w:spacing w:before="120" w:after="160"/>
      </w:pPr>
      <w:r>
        <w:rPr>
          <w:rFonts w:ascii="Consolas" w:hAnsi="Consolas"/>
          <w:sz w:val="18"/>
        </w:rPr>
        <w:t>Good Morning: Good Morning: Yuvi</w:t>
        <w:br/>
        <w:t>Good Morning: Dhoni</w:t>
        <w:br/>
        <w:t>Good Morning: Yuvi</w:t>
        <w:br/>
        <w:t>...</w:t>
      </w:r>
    </w:p>
    <w:p>
      <w:r>
        <w:t>Sample regular (with sync) — one possible run:</w:t>
      </w:r>
    </w:p>
    <w:p>
      <w:pPr>
        <w:spacing w:before="120" w:after="160"/>
      </w:pPr>
      <w:r>
        <w:rPr>
          <w:rFonts w:ascii="Consolas" w:hAnsi="Consolas"/>
          <w:sz w:val="18"/>
        </w:rPr>
        <w:t>Good Morning: Dhoni</w:t>
        <w:br/>
        <w:t>Good Morning: Dhoni</w:t>
        <w:br/>
        <w:t>... (10 times)</w:t>
        <w:br/>
        <w:t>Good Morning: Yuvi</w:t>
        <w:br/>
        <w:t>Good Morning: Yuvi</w:t>
        <w:br/>
        <w:t>... (10 times)</w:t>
      </w:r>
    </w:p>
    <w:p>
      <w:pPr>
        <w:pStyle w:val="Heading3"/>
      </w:pPr>
      <w:r>
        <w:t>1:25:19 — `join` vs `synchronized` (different concepts)</w:t>
      </w:r>
    </w:p>
    <w:p>
      <w:r>
        <w:t xml:space="preserve">Synchronization and </w:t>
      </w:r>
      <w:r>
        <w:rPr>
          <w:rFonts w:ascii="Consolas" w:hAnsi="Consolas"/>
          <w:sz w:val="20"/>
        </w:rPr>
        <w:t>join</w:t>
      </w:r>
      <w:r>
        <w:t xml:space="preserve"> are </w:t>
      </w:r>
      <w:r>
        <w:rPr>
          <w:b/>
        </w:rPr>
        <w:t>completely different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join</w:t>
      </w:r>
      <w:r>
        <w:t>: “I want to wait until some other thread completes” (often because I need that thread’s result / sequencing). Other threads may still run meanwhile depending on how you join.</w:t>
      </w:r>
    </w:p>
    <w:p>
      <w:pPr>
        <w:pStyle w:val="ListBullet"/>
      </w:pPr>
      <w:r>
        <w:rPr>
          <w:rFonts w:ascii="Consolas" w:hAnsi="Consolas"/>
          <w:sz w:val="20"/>
        </w:rPr>
        <w:t>synchronized</w:t>
      </w:r>
      <w:r>
        <w:t xml:space="preserve">: requirement is </w:t>
      </w:r>
      <w:r>
        <w:rPr>
          <w:b/>
        </w:rPr>
        <w:t>at a time only one</w:t>
      </w:r>
      <w:r>
        <w:t xml:space="preserve"> on the shared critical section — any order among waiters, but mutual exclusion.</w:t>
      </w:r>
    </w:p>
    <w:p>
      <w:r>
        <w:t>Do not mix the two mental models.</w:t>
      </w:r>
    </w:p>
    <w:p>
      <w:pPr>
        <w:pStyle w:val="Heading3"/>
      </w:pPr>
      <w:r>
        <w:t>1:29:07 — Closing diagram + final rule</w:t>
      </w:r>
    </w:p>
    <w:p>
      <w:r>
        <w:t>Diagram:</w:t>
      </w:r>
    </w:p>
    <w:p>
      <w:pPr>
        <w:pStyle w:val="ListBullet"/>
      </w:pPr>
      <w:r>
        <w:t>One Display object</w:t>
      </w:r>
    </w:p>
    <w:p>
      <w:pPr>
        <w:pStyle w:val="ListBullet"/>
      </w:pPr>
      <w:r>
        <w:t xml:space="preserve">T1 calls </w:t>
      </w:r>
      <w:r>
        <w:rPr>
          <w:rFonts w:ascii="Consolas" w:hAnsi="Consolas"/>
          <w:sz w:val="20"/>
        </w:rPr>
        <w:t>wish("Dhoni")</w:t>
      </w:r>
      <w:r>
        <w:t xml:space="preserve"> on it</w:t>
      </w:r>
    </w:p>
    <w:p>
      <w:pPr>
        <w:pStyle w:val="ListBullet"/>
      </w:pPr>
      <w:r>
        <w:t xml:space="preserve">T2 calls </w:t>
      </w:r>
      <w:r>
        <w:rPr>
          <w:rFonts w:ascii="Consolas" w:hAnsi="Consolas"/>
          <w:sz w:val="20"/>
        </w:rPr>
        <w:t>wish("Yuvi")</w:t>
      </w:r>
      <w:r>
        <w:t xml:space="preserve"> on same Display</w:t>
      </w:r>
    </w:p>
    <w:p>
      <w:r>
        <w:t>Board conclusion: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If we are NOT declaring wish method as synchronized:</w:t>
        <w:br/>
        <w:t xml:space="preserve">  then both threads will be executed simultaneously</w:t>
        <w:br/>
        <w:t xml:space="preserve">  and hence we will get irregular output</w:t>
        <w:br/>
        <w:br/>
        <w:t>If we declare wish method as synchronized:</w:t>
        <w:br/>
        <w:t xml:space="preserve">  then at a time only one thread is allowed to execute wish method</w:t>
        <w:br/>
        <w:t xml:space="preserve">  on the given Display object</w:t>
        <w:br/>
        <w:t xml:space="preserve">  hence we will get regular output</w:t>
        <w:br/>
        <w:t>*/</w:t>
      </w:r>
    </w:p>
    <w:p>
      <w:r>
        <w:t>End of part-1 (~1:35:00): with vs without synchronized impact is clear; further sync topics continue in later parts.</w:t>
      </w:r>
    </w:p>
    <w:p>
      <w:r>
        <w:rPr>
          <w:b/>
        </w:rPr>
        <w:t>Java fenced blocks in this file: 15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087-synchronization-part-1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