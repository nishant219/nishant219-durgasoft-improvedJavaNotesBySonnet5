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085 — yield() and join()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Part-5 || yield() || join()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5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yield(), join()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49m 27s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AZuwWOURi2Y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https://www.youtube.com/watch?v=AZuwWOURi2Y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pPr>
        <w:pStyle w:val="Heading2"/>
      </w:pPr>
      <w:r>
        <w:t>Overview</w:t>
      </w:r>
    </w:p>
    <w:p>
      <w:r>
        <w:t xml:space="preserve">This session is </w:t>
      </w:r>
      <w:r>
        <w:rPr>
          <w:b/>
        </w:rPr>
        <w:t>Multi Threading Part 5</w:t>
      </w:r>
      <w:r>
        <w:t xml:space="preserve">. Durga Sir continues the theme of </w:t>
      </w:r>
      <w:r>
        <w:rPr>
          <w:b/>
        </w:rPr>
        <w:t>temporarily preventing / pausing thread execution</w:t>
      </w:r>
      <w:r>
        <w:t xml:space="preserve"> (not stopping permanently). Three </w:t>
      </w:r>
      <w:r>
        <w:rPr>
          <w:rFonts w:ascii="Consolas" w:hAnsi="Consolas"/>
          <w:sz w:val="20"/>
        </w:rPr>
        <w:t>Thread</w:t>
      </w:r>
      <w:r>
        <w:t xml:space="preserve"> methods achieve this: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Covered in this video?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yield()</w:t>
            </w:r>
          </w:p>
        </w:tc>
        <w:tc>
          <w:tcPr>
            <w:tcW w:type="dxa" w:w="3216"/>
          </w:tcPr>
          <w:p>
            <w:r/>
            <w:r>
              <w:t>Yes — main focus (first ~52 min)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join()</w:t>
            </w:r>
          </w:p>
        </w:tc>
        <w:tc>
          <w:tcPr>
            <w:tcW w:type="dxa" w:w="3216"/>
          </w:tcPr>
          <w:p>
            <w:r/>
            <w:r>
              <w:t>Yes — main focus (remaining ~57 min)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sleep()</w:t>
            </w:r>
          </w:p>
        </w:tc>
        <w:tc>
          <w:tcPr>
            <w:tcW w:type="dxa" w:w="3216"/>
          </w:tcPr>
          <w:p>
            <w:r/>
            <w:r>
              <w:t>Mentioned only — already familiar from earlier classes</w:t>
            </w:r>
          </w:p>
        </w:tc>
      </w:tr>
    </w:tbl>
    <w:p/>
    <w:p>
      <w:r>
        <w:rPr>
          <w:b/>
        </w:rPr>
        <w:t>Exam relevance:</w:t>
      </w:r>
      <w:r>
        <w:t xml:space="preserve"> Comparisons among </w:t>
      </w:r>
      <w:r>
        <w:rPr>
          <w:rFonts w:ascii="Consolas" w:hAnsi="Consolas"/>
          <w:sz w:val="20"/>
        </w:rPr>
        <w:t>yield()</w:t>
      </w:r>
      <w:r>
        <w:t xml:space="preserve">, </w:t>
      </w:r>
      <w:r>
        <w:rPr>
          <w:rFonts w:ascii="Consolas" w:hAnsi="Consolas"/>
          <w:sz w:val="20"/>
        </w:rPr>
        <w:t>join()</w:t>
      </w:r>
      <w:r>
        <w:t xml:space="preserve">, and </w:t>
      </w:r>
      <w:r>
        <w:rPr>
          <w:rFonts w:ascii="Consolas" w:hAnsi="Consolas"/>
          <w:sz w:val="20"/>
        </w:rPr>
        <w:t>sleep()</w:t>
      </w:r>
      <w:r>
        <w:t xml:space="preserve"> are repeatedly flagged as </w:t>
      </w:r>
      <w:r>
        <w:rPr>
          <w:b/>
        </w:rPr>
        <w:t>very important for interviews</w:t>
      </w:r>
      <w:r>
        <w:t xml:space="preserve"> and OCJP/SCJP-style questions.</w:t>
      </w:r>
    </w:p>
    <w:p>
      <w:pPr>
        <w:pStyle w:val="Heading3"/>
      </w:pPr>
      <w:r>
        <w:t>00:09 — How can we prevent thread execution?</w:t>
      </w:r>
    </w:p>
    <w:p>
      <w:r>
        <w:rPr>
          <w:b/>
        </w:rPr>
        <w:t>Question posed:</w:t>
      </w:r>
      <w:r>
        <w:t xml:space="preserve"> In how many ways can we </w:t>
      </w:r>
      <w:r>
        <w:rPr>
          <w:b/>
        </w:rPr>
        <w:t>prevent</w:t>
      </w:r>
      <w:r>
        <w:t xml:space="preserve"> (pause / temporarily stop) a thread that is currently executing?</w:t>
      </w:r>
    </w:p>
    <w:p>
      <w:pPr>
        <w:pStyle w:val="ListBullet"/>
      </w:pPr>
      <w:r>
        <w:t xml:space="preserve">Not permanent termination — </w:t>
      </w:r>
      <w:r>
        <w:rPr>
          <w:b/>
        </w:rPr>
        <w:t>temporary</w:t>
      </w:r>
      <w:r>
        <w:t xml:space="preserve"> prevention.</w:t>
      </w:r>
    </w:p>
    <w:p>
      <w:pPr>
        <w:pStyle w:val="ListBullet"/>
      </w:pPr>
      <w:r>
        <w:t xml:space="preserve">Analogous to: </w:t>
      </w:r>
      <w:r>
        <w:rPr>
          <w:i/>
        </w:rPr>
        <w:t>"Can you please pause?"</w:t>
      </w:r>
      <w:r>
        <w:t xml:space="preserve"> or </w:t>
      </w:r>
      <w:r>
        <w:rPr>
          <w:i/>
        </w:rPr>
        <w:t>"Can you please wait?"</w:t>
      </w:r>
    </w:p>
    <w:p>
      <w:r>
        <w:rPr>
          <w:b/>
        </w:rPr>
        <w:t>Answer — three methods:</w:t>
      </w:r>
    </w:p>
    <w:p>
      <w:pPr>
        <w:spacing w:before="120" w:after="160"/>
      </w:pPr>
      <w:r>
        <w:rPr>
          <w:rFonts w:ascii="Consolas" w:hAnsi="Consolas"/>
          <w:sz w:val="18"/>
        </w:rPr>
        <w:t>// Three ways to temporarily prevent thread execution:</w:t>
        <w:br/>
        <w:t>// 1. Thread.yield()</w:t>
        <w:br/>
        <w:t>// 2. thread.join()   (called on another Thread reference)</w:t>
        <w:br/>
        <w:t>// 3. Thread.sleep()</w:t>
      </w:r>
    </w:p>
    <w:p>
      <w:r>
        <w:t xml:space="preserve">Among these, </w:t>
      </w:r>
      <w:r>
        <w:rPr>
          <w:b/>
        </w:rPr>
        <w:t>`sleep()`</w:t>
      </w:r>
      <w:r>
        <w:t xml:space="preserve"> is the easiest because students already know it from earlier lectures. This video focuses on </w:t>
      </w:r>
      <w:r>
        <w:rPr>
          <w:b/>
        </w:rPr>
        <w:t>`yield()`</w:t>
      </w:r>
      <w:r>
        <w:t xml:space="preserve"> and </w:t>
      </w:r>
      <w:r>
        <w:rPr>
          <w:b/>
        </w:rPr>
        <w:t>`join()`</w:t>
      </w:r>
      <w:r>
        <w:t>.</w:t>
      </w:r>
    </w:p>
    <w:p>
      <w:pPr>
        <w:pStyle w:val="Heading3"/>
      </w:pPr>
      <w:r>
        <w:t>02:14 — What is the purpose of `yield()`?</w:t>
      </w:r>
    </w:p>
    <w:p>
      <w:r>
        <w:t xml:space="preserve">Before syntax, Sir insists on </w:t>
      </w:r>
      <w:r>
        <w:rPr>
          <w:b/>
        </w:rPr>
        <w:t>conceptual clarity</w:t>
      </w:r>
      <w:r>
        <w:t>:</w:t>
      </w:r>
    </w:p>
    <w:p>
      <w:pPr>
        <w:pStyle w:val="ListBullet"/>
      </w:pPr>
      <w:r>
        <w:t xml:space="preserve">When should we use </w:t>
      </w:r>
      <w:r>
        <w:rPr>
          <w:rFonts w:ascii="Consolas" w:hAnsi="Consolas"/>
          <w:sz w:val="20"/>
        </w:rPr>
        <w:t>yield()</w:t>
      </w:r>
      <w:r>
        <w:t>?</w:t>
      </w:r>
    </w:p>
    <w:p>
      <w:pPr>
        <w:pStyle w:val="ListBullet"/>
      </w:pPr>
      <w:r>
        <w:t xml:space="preserve">How does it differ from </w:t>
      </w:r>
      <w:r>
        <w:rPr>
          <w:rFonts w:ascii="Consolas" w:hAnsi="Consolas"/>
          <w:sz w:val="20"/>
        </w:rPr>
        <w:t>join()</w:t>
      </w:r>
      <w:r>
        <w:t xml:space="preserve"> and </w:t>
      </w:r>
      <w:r>
        <w:rPr>
          <w:rFonts w:ascii="Consolas" w:hAnsi="Consolas"/>
          <w:sz w:val="20"/>
        </w:rPr>
        <w:t>sleep()</w:t>
      </w:r>
      <w:r>
        <w:t>?</w:t>
      </w:r>
    </w:p>
    <w:p>
      <w:pPr>
        <w:pStyle w:val="ListBullet"/>
      </w:pPr>
      <w:r>
        <w:t>Method-difference questions (</w:t>
      </w:r>
      <w:r>
        <w:rPr>
          <w:rFonts w:ascii="Consolas" w:hAnsi="Consolas"/>
          <w:sz w:val="20"/>
        </w:rPr>
        <w:t>yield</w:t>
      </w:r>
      <w:r>
        <w:t xml:space="preserve"> vs </w:t>
      </w:r>
      <w:r>
        <w:rPr>
          <w:rFonts w:ascii="Consolas" w:hAnsi="Consolas"/>
          <w:sz w:val="20"/>
        </w:rPr>
        <w:t>join</w:t>
      </w:r>
      <w:r>
        <w:t xml:space="preserve">, </w:t>
      </w:r>
      <w:r>
        <w:rPr>
          <w:rFonts w:ascii="Consolas" w:hAnsi="Consolas"/>
          <w:sz w:val="20"/>
        </w:rPr>
        <w:t>yield</w:t>
      </w:r>
      <w:r>
        <w:t xml:space="preserve"> vs </w:t>
      </w:r>
      <w:r>
        <w:rPr>
          <w:rFonts w:ascii="Consolas" w:hAnsi="Consolas"/>
          <w:sz w:val="20"/>
        </w:rPr>
        <w:t>sleep</w:t>
      </w:r>
      <w:r>
        <w:t xml:space="preserve">) are </w:t>
      </w:r>
      <w:r>
        <w:rPr>
          <w:b/>
        </w:rPr>
        <w:t>high-frequency interview topics</w:t>
      </w:r>
      <w:r>
        <w:t>.</w:t>
      </w:r>
    </w:p>
    <w:p>
      <w:pPr>
        <w:pStyle w:val="Heading3"/>
      </w:pPr>
      <w:r>
        <w:t>03:18 — Analogy: Public telephone booth (1998–2000 era)</w:t>
      </w:r>
    </w:p>
    <w:p>
      <w:r>
        <w:rPr>
          <w:b/>
        </w:rPr>
        <w:t>Setting:</w:t>
      </w:r>
      <w:r>
        <w:t xml:space="preserve"> Before mobile phones were common (1998–2000). Villages had </w:t>
      </w:r>
      <w:r>
        <w:rPr>
          <w:b/>
        </w:rPr>
        <w:t>BSNL landlines</w:t>
      </w:r>
      <w:r>
        <w:t xml:space="preserve"> only; often </w:t>
      </w:r>
      <w:r>
        <w:rPr>
          <w:b/>
        </w:rPr>
        <w:t>one public telephone booth</w:t>
      </w:r>
      <w:r>
        <w:t xml:space="preserve"> for several kilometers.</w:t>
      </w:r>
    </w:p>
    <w:p>
      <w:r>
        <w:rPr>
          <w:b/>
        </w:rPr>
        <w:t>Story beats (decoded from ASR):</w:t>
      </w:r>
    </w:p>
    <w:p>
      <w:pPr>
        <w:pStyle w:val="ListNumber"/>
      </w:pPr>
      <w:r>
        <w:t>A neighbor asks Durga Sir to call the neighbor's brother (working at a hospital) — urgent medical situation ("6666" / dangerous condition — ASR garble for illness severity).</w:t>
      </w:r>
    </w:p>
    <w:p>
      <w:pPr>
        <w:pStyle w:val="ListNumber"/>
      </w:pPr>
      <w:r>
        <w:t xml:space="preserve">Sir travels </w:t>
      </w:r>
      <w:r>
        <w:rPr>
          <w:b/>
        </w:rPr>
        <w:t>4–5 km</w:t>
      </w:r>
      <w:r>
        <w:t xml:space="preserve"> to the only public booth, run by </w:t>
      </w:r>
      <w:r>
        <w:rPr>
          <w:b/>
        </w:rPr>
        <w:t>Sheshadri</w:t>
      </w:r>
      <w:r>
        <w:t xml:space="preserve"> (booth operator).</w:t>
      </w:r>
    </w:p>
    <w:p>
      <w:pPr>
        <w:pStyle w:val="ListNumber"/>
      </w:pPr>
      <w:r>
        <w:t xml:space="preserve">Sheshadri says: </w:t>
      </w:r>
      <w:r>
        <w:rPr>
          <w:i/>
        </w:rPr>
        <w:t>"Someone is already using the phone — please wait."</w:t>
      </w:r>
      <w:r>
        <w:t xml:space="preserve"> Gives a chair and newspaper.</w:t>
      </w:r>
    </w:p>
    <w:p>
      <w:pPr>
        <w:pStyle w:val="ListNumber"/>
      </w:pPr>
      <w:r>
        <w:t xml:space="preserve">Sir waits </w:t>
      </w:r>
      <w:r>
        <w:rPr>
          <w:b/>
        </w:rPr>
        <w:t>1 hour → 2 hours → 3 hours</w:t>
      </w:r>
      <w:r>
        <w:t>. The person inside keeps talking.</w:t>
      </w:r>
    </w:p>
    <w:p>
      <w:pPr>
        <w:pStyle w:val="ListNumber"/>
      </w:pPr>
      <w:r>
        <w:t xml:space="preserve">Sir peeks in: the caller is doing </w:t>
      </w:r>
      <w:r>
        <w:rPr>
          <w:b/>
        </w:rPr>
        <w:t>"long batting"</w:t>
      </w:r>
      <w:r>
        <w:t xml:space="preserve"> — repeating only </w:t>
      </w:r>
      <w:r>
        <w:rPr>
          <w:b/>
        </w:rPr>
        <w:t>"Avuna, Inka, Cheppu, Cheppali"</w:t>
      </w:r>
      <w:r>
        <w:t xml:space="preserve"> (Telugu: </w:t>
      </w:r>
      <w:r>
        <w:rPr>
          <w:i/>
        </w:rPr>
        <w:t>"Really? More? Tell. Should I tell?"</w:t>
      </w:r>
      <w:r>
        <w:t>) — a pointless endless conversation.</w:t>
      </w:r>
    </w:p>
    <w:p>
      <w:pPr>
        <w:pStyle w:val="ListNumber"/>
      </w:pPr>
      <w:r>
        <w:t xml:space="preserve">After </w:t>
      </w:r>
      <w:r>
        <w:rPr>
          <w:b/>
        </w:rPr>
        <w:t>~4 hours</w:t>
      </w:r>
      <w:r>
        <w:t xml:space="preserve"> total wait, Sir gets </w:t>
      </w:r>
      <w:r>
        <w:rPr>
          <w:b/>
        </w:rPr>
        <w:t>5–10 seconds</w:t>
      </w:r>
      <w:r>
        <w:t xml:space="preserve"> on the phone — message is already stale ("information from 5 hours ago").</w:t>
      </w:r>
    </w:p>
    <w:p>
      <w:pPr>
        <w:pStyle w:val="ListNumber"/>
      </w:pPr>
      <w:r>
        <w:t xml:space="preserve">Sir feels </w:t>
      </w:r>
      <w:r>
        <w:rPr>
          <w:b/>
        </w:rPr>
        <w:t>complete irritation</w:t>
      </w:r>
      <w:r>
        <w:t xml:space="preserve"> — exactly how a </w:t>
      </w:r>
      <w:r>
        <w:rPr>
          <w:b/>
        </w:rPr>
        <w:t>waiting thread</w:t>
      </w:r>
      <w:r>
        <w:t xml:space="preserve"> feels.</w:t>
      </w:r>
    </w:p>
    <w:p>
      <w:r>
        <w:rPr>
          <w:b/>
        </w:rPr>
        <w:t>Mapping to threads:</w:t>
      </w:r>
    </w:p>
    <w:p>
      <w:pPr>
        <w:spacing w:before="120" w:after="160"/>
      </w:pPr>
      <w:r>
        <w:rPr>
          <w:rFonts w:ascii="Consolas" w:hAnsi="Consolas"/>
          <w:sz w:val="18"/>
        </w:rPr>
        <w:t>// Processor = single telephone booth (one CPU core executing one thread at a time)</w:t>
        <w:br/>
        <w:t>// Long-batting caller = thread holding CPU for hours in run()</w:t>
        <w:br/>
        <w:t>// Waiting person (Durga Sir) = thread T2 waiting for CPU</w:t>
        <w:br/>
        <w:t>// T2 needs 1 nanosecond of CPU; T1 holds it for "10 hours" → NOT recommended</w:t>
      </w:r>
    </w:p>
    <w:p>
      <w:r>
        <w:rPr>
          <w:b/>
        </w:rPr>
        <w:t>Processor rule:</w:t>
      </w:r>
      <w:r>
        <w:t xml:space="preserve"> </w:t>
      </w:r>
      <w:r>
        <w:rPr>
          <w:b/>
        </w:rPr>
        <w:t>First-come-first-served</w:t>
      </w:r>
      <w:r>
        <w:t xml:space="preserve"> (FCFS). JVM gives the first thread (</w:t>
      </w:r>
      <w:r>
        <w:rPr>
          <w:rFonts w:ascii="Consolas" w:hAnsi="Consolas"/>
          <w:sz w:val="20"/>
        </w:rPr>
        <w:t>T1</w:t>
      </w:r>
      <w:r>
        <w:t xml:space="preserve">) the processor. </w:t>
      </w:r>
      <w:r>
        <w:rPr>
          <w:rFonts w:ascii="Consolas" w:hAnsi="Consolas"/>
          <w:sz w:val="20"/>
        </w:rPr>
        <w:t>T2</w:t>
      </w:r>
      <w:r>
        <w:t xml:space="preserve"> arrives one second later but must wait until </w:t>
      </w:r>
      <w:r>
        <w:rPr>
          <w:rFonts w:ascii="Consolas" w:hAnsi="Consolas"/>
          <w:sz w:val="20"/>
        </w:rPr>
        <w:t>T1</w:t>
      </w:r>
      <w:r>
        <w:t xml:space="preserve"> finishes — even if </w:t>
      </w:r>
      <w:r>
        <w:rPr>
          <w:rFonts w:ascii="Consolas" w:hAnsi="Consolas"/>
          <w:sz w:val="20"/>
        </w:rPr>
        <w:t>T2</w:t>
      </w:r>
      <w:r>
        <w:t xml:space="preserve"> needs only a nanosecond.</w:t>
      </w:r>
    </w:p>
    <w:p>
      <w:r>
        <w:rPr>
          <w:b/>
        </w:rPr>
        <w:t>Solution Sir proposes to Sheshadri:</w:t>
      </w:r>
      <w:r>
        <w:t xml:space="preserve"> For known </w:t>
      </w:r>
      <w:r>
        <w:rPr>
          <w:b/>
        </w:rPr>
        <w:t>long-batting</w:t>
      </w:r>
      <w:r>
        <w:t xml:space="preserve"> customers, every </w:t>
      </w:r>
      <w:r>
        <w:rPr>
          <w:b/>
        </w:rPr>
        <w:t>10–15 minutes</w:t>
      </w:r>
      <w:r>
        <w:t xml:space="preserve"> ask them to </w:t>
      </w:r>
      <w:r>
        <w:rPr>
          <w:b/>
        </w:rPr>
        <w:t>pause</w:t>
      </w:r>
      <w:r>
        <w:t xml:space="preserve">, let waiting people use the phone briefly, then continue if nobody is waiting (or all waiting people have </w:t>
      </w:r>
      <w:r>
        <w:rPr>
          <w:b/>
        </w:rPr>
        <w:t>no higher priority</w:t>
      </w:r>
      <w:r>
        <w:t>).</w:t>
      </w:r>
    </w:p>
    <w:p>
      <w:r>
        <w:rPr>
          <w:b/>
        </w:rPr>
        <w:t>That algorithm = `Thread.yield()`</w:t>
      </w:r>
    </w:p>
    <w:p>
      <w:pPr>
        <w:pStyle w:val="Heading3"/>
      </w:pPr>
      <w:r>
        <w:t>17:41 — `yield()` defined (formal)</w:t>
      </w:r>
    </w:p>
    <w:p>
      <w:pPr>
        <w:spacing w:before="120" w:after="160"/>
      </w:pPr>
      <w:r>
        <w:rPr>
          <w:rFonts w:ascii="Consolas" w:hAnsi="Consolas"/>
          <w:sz w:val="18"/>
        </w:rPr>
        <w:t>// yield() causes the CURRENT executing thread to PAUSE temporarily</w:t>
        <w:br/>
        <w:t>// and give a chance to REMAINING WAITING threads of SAME PRIORITY.</w:t>
        <w:br/>
        <w:br/>
        <w:t>// If NO waiting thread exists → same thread continues.</w:t>
        <w:br/>
        <w:t>// If ALL waiting threads have LOWER priority → same thread continues.</w:t>
      </w:r>
    </w:p>
    <w:p>
      <w:r>
        <w:rPr>
          <w:b/>
        </w:rPr>
        <w:t>Key phrase (memorize for exams):</w:t>
      </w:r>
    </w:p>
    <w:p>
      <w:pPr>
        <w:ind w:left="360"/>
      </w:pPr>
      <w:r>
        <w:rPr>
          <w:b/>
          <w:i/>
        </w:rPr>
        <w:t>`yield()` causes the current executing thread to pass its execution to give the chance for remaining waiting threads of same priority.</w:t>
      </w:r>
    </w:p>
    <w:p>
      <w:r>
        <w:rPr>
          <w:b/>
        </w:rPr>
        <w:t>Who needs `yield()`?</w:t>
      </w:r>
      <w:r>
        <w:t xml:space="preserve"> Threads that require </w:t>
      </w:r>
      <w:r>
        <w:rPr>
          <w:b/>
        </w:rPr>
        <w:t>long processing time</w:t>
      </w:r>
      <w:r>
        <w:t xml:space="preserve"> in </w:t>
      </w:r>
      <w:r>
        <w:rPr>
          <w:rFonts w:ascii="Consolas" w:hAnsi="Consolas"/>
          <w:sz w:val="20"/>
        </w:rPr>
        <w:t>run()</w:t>
      </w:r>
      <w:r>
        <w:t xml:space="preserve"> — "long batsmen" — should call </w:t>
      </w:r>
      <w:r>
        <w:rPr>
          <w:rFonts w:ascii="Consolas" w:hAnsi="Consolas"/>
          <w:sz w:val="20"/>
        </w:rPr>
        <w:t>yield()</w:t>
      </w:r>
      <w:r>
        <w:t xml:space="preserve"> periodically in the middle of execution.</w:t>
      </w:r>
    </w:p>
    <w:p>
      <w:pPr>
        <w:pStyle w:val="Heading3"/>
      </w:pPr>
      <w:r>
        <w:t>22:09 — Four conclusions about `yield()`</w:t>
      </w:r>
    </w:p>
    <w:p>
      <w:pPr>
        <w:pStyle w:val="Heading4"/>
      </w:pPr>
      <w:r>
        <w:t>Conclusion 1 — Core purpose</w:t>
      </w:r>
    </w:p>
    <w:p>
      <w:pPr>
        <w:spacing w:before="120" w:after="160"/>
      </w:pPr>
      <w:r>
        <w:rPr>
          <w:rFonts w:ascii="Consolas" w:hAnsi="Consolas"/>
          <w:sz w:val="18"/>
        </w:rPr>
        <w:t>// yield() → pass current executing thread's turn</w:t>
        <w:br/>
        <w:t>//           → give chance to waiting threads of SAME priority</w:t>
        <w:br/>
        <w:t>// If no waiting thread OR all waiting threads have lower priority</w:t>
        <w:br/>
        <w:t>//   → same thread continues</w:t>
      </w:r>
    </w:p>
    <w:p>
      <w:pPr>
        <w:pStyle w:val="Heading4"/>
      </w:pPr>
      <w:r>
        <w:t>Conclusion 2 — Multiple waiting threads (same priority)</w:t>
      </w:r>
    </w:p>
    <w:p>
      <w:r>
        <w:t xml:space="preserve">If </w:t>
      </w:r>
      <w:r>
        <w:rPr>
          <w:rFonts w:ascii="Consolas" w:hAnsi="Consolas"/>
          <w:sz w:val="20"/>
        </w:rPr>
        <w:t>T1</w:t>
      </w:r>
      <w:r>
        <w:t xml:space="preserve">, </w:t>
      </w:r>
      <w:r>
        <w:rPr>
          <w:rFonts w:ascii="Consolas" w:hAnsi="Consolas"/>
          <w:sz w:val="20"/>
        </w:rPr>
        <w:t>T2</w:t>
      </w:r>
      <w:r>
        <w:t xml:space="preserve">, </w:t>
      </w:r>
      <w:r>
        <w:rPr>
          <w:rFonts w:ascii="Consolas" w:hAnsi="Consolas"/>
          <w:sz w:val="20"/>
        </w:rPr>
        <w:t>T3</w:t>
      </w:r>
      <w:r>
        <w:t xml:space="preserve">, </w:t>
      </w:r>
      <w:r>
        <w:rPr>
          <w:rFonts w:ascii="Consolas" w:hAnsi="Consolas"/>
          <w:sz w:val="20"/>
        </w:rPr>
        <w:t>T4</w:t>
      </w:r>
      <w:r>
        <w:t xml:space="preserve"> are all waiting with </w:t>
      </w:r>
      <w:r>
        <w:rPr>
          <w:b/>
        </w:rPr>
        <w:t>same priority</w:t>
      </w:r>
      <w:r>
        <w:t xml:space="preserve">, and the running thread calls </w:t>
      </w:r>
      <w:r>
        <w:rPr>
          <w:rFonts w:ascii="Consolas" w:hAnsi="Consolas"/>
          <w:sz w:val="20"/>
        </w:rPr>
        <w:t>yield()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// Which waiting thread gets the CPU next?</w:t>
        <w:br/>
        <w:t>// Answer: WE CAN'T EXPECT — depends on Thread Scheduler (JVM/OS).</w:t>
        <w:br/>
        <w:t>// No guarantee which waiting thread is chosen.</w:t>
      </w:r>
    </w:p>
    <w:p>
      <w:pPr>
        <w:pStyle w:val="Heading4"/>
      </w:pPr>
      <w:r>
        <w:t>Conclusion 3 — When does the yielded thread run again?</w:t>
      </w:r>
    </w:p>
    <w:p>
      <w:r>
        <w:rPr>
          <w:b/>
        </w:rPr>
        <w:t>Scenario:</w:t>
      </w:r>
      <w:r>
        <w:t xml:space="preserve"> </w:t>
      </w:r>
      <w:r>
        <w:rPr>
          <w:rFonts w:ascii="Consolas" w:hAnsi="Consolas"/>
          <w:sz w:val="20"/>
        </w:rPr>
        <w:t>TX</w:t>
      </w:r>
      <w:r>
        <w:t xml:space="preserve"> is executing (priority 7). </w:t>
      </w:r>
      <w:r>
        <w:rPr>
          <w:rFonts w:ascii="Consolas" w:hAnsi="Consolas"/>
          <w:sz w:val="20"/>
        </w:rPr>
        <w:t>T1, T2, T3, T4</w:t>
      </w:r>
      <w:r>
        <w:t xml:space="preserve"> wait (priority 7). </w:t>
      </w:r>
      <w:r>
        <w:rPr>
          <w:rFonts w:ascii="Consolas" w:hAnsi="Consolas"/>
          <w:sz w:val="20"/>
        </w:rPr>
        <w:t>TX</w:t>
      </w:r>
      <w:r>
        <w:t xml:space="preserve"> calls </w:t>
      </w:r>
      <w:r>
        <w:rPr>
          <w:rFonts w:ascii="Consolas" w:hAnsi="Consolas"/>
          <w:sz w:val="20"/>
        </w:rPr>
        <w:t>Thread.yield()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YieldScenario {</w:t>
        <w:br/>
        <w:t xml:space="preserve">    public static void main(String[] args) {</w:t>
        <w:br/>
        <w:t xml:space="preserve">        // TX executing, priority = 7</w:t>
        <w:br/>
        <w:t xml:space="preserve">        // T1, T2, T3, T4 waiting, priority = 7</w:t>
        <w:br/>
        <w:t xml:space="preserve">        // TX calls Thread.yield()</w:t>
        <w:br/>
        <w:t xml:space="preserve">        //   → TX leaves processor (pauses) for same-priority waiters</w:t>
        <w:br/>
        <w:t xml:space="preserve">        //   → One of T1..T4 gets chance (scheduler decides)</w:t>
        <w:br/>
        <w:t xml:space="preserve">        //   → TX also goes to waiting/ready — NOT guaranteed to resume first</w:t>
        <w:br/>
        <w:t xml:space="preserve">        // When TX runs again: depends on thread scheduler — NO GUARANTEE</w:t>
        <w:br/>
        <w:t xml:space="preserve">    }</w:t>
        <w:br/>
        <w:t>}</w:t>
      </w:r>
    </w:p>
    <w:p>
      <w:pPr>
        <w:pStyle w:val="Heading4"/>
      </w:pPr>
      <w:r>
        <w:t>Conclusion 4 — Summary on board</w:t>
      </w:r>
    </w:p>
    <w:p>
      <w:pPr>
        <w:spacing w:before="120" w:after="160"/>
      </w:pPr>
      <w:r>
        <w:rPr>
          <w:rFonts w:ascii="Consolas" w:hAnsi="Consolas"/>
          <w:sz w:val="18"/>
        </w:rPr>
        <w:t>// 1. yield() pauses current thread for same-priority waiters</w:t>
        <w:br/>
        <w:t>// 2. No waiters or all lower priority → same thread continues</w:t>
        <w:br/>
        <w:t>// 3. Multiple same-priority waiters → which gets CPU? Unpredictable (scheduler)</w:t>
        <w:br/>
        <w:t>// 4. Yielded thread re-entry timing → unpredictable (scheduler's mercy)</w:t>
      </w:r>
    </w:p>
    <w:p>
      <w:pPr>
        <w:pStyle w:val="Heading3"/>
      </w:pPr>
      <w:r>
        <w:t>31:15 — Complete prototype of `yield()`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native void yield();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public</w:t>
            </w:r>
          </w:p>
        </w:tc>
        <w:tc>
          <w:tcPr>
            <w:tcW w:type="dxa" w:w="4824"/>
          </w:tcPr>
          <w:p>
            <w:r/>
            <w:r>
              <w:t>Accessible everywhere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static</w:t>
            </w:r>
          </w:p>
        </w:tc>
        <w:tc>
          <w:tcPr>
            <w:tcW w:type="dxa" w:w="4824"/>
          </w:tcPr>
          <w:p>
            <w:r/>
            <w:r>
              <w:t xml:space="preserve">Called as </w:t>
            </w:r>
            <w:r>
              <w:rPr>
                <w:rFonts w:ascii="Consolas" w:hAnsi="Consolas"/>
                <w:sz w:val="20"/>
              </w:rPr>
              <w:t>Thread.yield()</w:t>
            </w:r>
            <w:r>
              <w:t xml:space="preserve"> — no object needed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native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 implemented in Java</w:t>
            </w:r>
            <w:r>
              <w:t xml:space="preserve"> — implemented in </w:t>
            </w:r>
            <w:r>
              <w:rPr>
                <w:b/>
              </w:rPr>
              <w:t>non-Java</w:t>
            </w:r>
            <w:r>
              <w:t xml:space="preserve"> (JVM/OS native code)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void</w:t>
            </w:r>
          </w:p>
        </w:tc>
        <w:tc>
          <w:tcPr>
            <w:tcW w:type="dxa" w:w="4824"/>
          </w:tcPr>
          <w:p>
            <w:r/>
            <w:r>
              <w:t>Returns nothing</w:t>
            </w:r>
          </w:p>
        </w:tc>
      </w:tr>
      <w:tr>
        <w:tc>
          <w:tcPr>
            <w:tcW w:type="dxa" w:w="4824"/>
          </w:tcPr>
          <w:p>
            <w:r/>
            <w:r>
              <w:t>No arguments</w:t>
            </w:r>
          </w:p>
        </w:tc>
        <w:tc>
          <w:tcPr>
            <w:tcW w:type="dxa" w:w="4824"/>
          </w:tcPr>
          <w:p>
            <w:r/>
            <w:r>
              <w:t>No parameters</w:t>
            </w:r>
          </w:p>
        </w:tc>
      </w:tr>
      <w:tr>
        <w:tc>
          <w:tcPr>
            <w:tcW w:type="dxa" w:w="4824"/>
          </w:tcPr>
          <w:p>
            <w:r/>
            <w:r>
              <w:t>No checked exceptions</w:t>
            </w:r>
          </w:p>
        </w:tc>
        <w:tc>
          <w:tcPr>
            <w:tcW w:type="dxa" w:w="4824"/>
          </w:tcPr>
          <w:p>
            <w:r/>
            <w:r>
              <w:t xml:space="preserve">Unlike </w:t>
            </w:r>
            <w:r>
              <w:rPr>
                <w:rFonts w:ascii="Consolas" w:hAnsi="Consolas"/>
                <w:sz w:val="20"/>
              </w:rPr>
              <w:t>sleep()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join()</w:t>
            </w:r>
          </w:p>
        </w:tc>
      </w:tr>
    </w:tbl>
    <w:p/>
    <w:p>
      <w:r>
        <w:t xml:space="preserve">Compare mentally with </w:t>
      </w:r>
      <w:r>
        <w:rPr>
          <w:rFonts w:ascii="Consolas" w:hAnsi="Consolas"/>
          <w:sz w:val="20"/>
        </w:rPr>
        <w:t>sleep()</w:t>
      </w:r>
      <w:r>
        <w:t xml:space="preserve"> — also native, but </w:t>
      </w:r>
      <w:r>
        <w:rPr>
          <w:rFonts w:ascii="Consolas" w:hAnsi="Consolas"/>
          <w:sz w:val="20"/>
        </w:rPr>
        <w:t>yield()</w:t>
      </w:r>
      <w:r>
        <w:t xml:space="preserve"> takes no time argument.</w:t>
      </w:r>
    </w:p>
    <w:p>
      <w:pPr>
        <w:pStyle w:val="Heading3"/>
      </w:pPr>
      <w:r>
        <w:t>32:28 — `yield()` impact on thread lifecycle</w:t>
      </w:r>
    </w:p>
    <w:p>
      <w:r>
        <w:rPr>
          <w:b/>
        </w:rPr>
        <w:t>Recap from previous class (thread life cycle):</w:t>
      </w:r>
    </w:p>
    <w:p>
      <w:pPr>
        <w:spacing w:before="120" w:after="160"/>
      </w:pPr>
      <w:r>
        <w:rPr>
          <w:rFonts w:ascii="Consolas" w:hAnsi="Consolas"/>
          <w:sz w:val="18"/>
        </w:rPr>
        <w:t>// new MyThread()     → NEW / BORN state</w:t>
        <w:br/>
        <w:t>// t.start()          → READY / RUNNABLE state</w:t>
        <w:br/>
        <w:t>// scheduler picks CPU → RUNNING state (run() executing)</w:t>
        <w:br/>
        <w:t>// run() completes    → TERMINATED / DEAD state</w:t>
      </w:r>
    </w:p>
    <w:p>
      <w:r>
        <w:rPr>
          <w:b/>
        </w:rPr>
        <w:t>New transition added by `yield()`:</w:t>
      </w:r>
    </w:p>
    <w:p>
      <w:pPr>
        <w:spacing w:before="120" w:after="160"/>
      </w:pPr>
      <w:r>
        <w:rPr>
          <w:rFonts w:ascii="Consolas" w:hAnsi="Consolas"/>
          <w:sz w:val="18"/>
        </w:rPr>
        <w:t>// RUNNING thread calls Thread.yield()</w:t>
        <w:br/>
        <w:t>//   → goes back to READY / RUNNABLE state (NOT waiting/blocked)</w:t>
        <w:br/>
        <w:t>//   → NOT terminated</w:t>
        <w:br/>
        <w:t>// Purpose: pass CPU to same-priority waiting threads</w:t>
      </w:r>
    </w:p>
    <w:p>
      <w:r>
        <w:rPr>
          <w:b/>
        </w:rPr>
        <w:t>Important distinction: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From RUNNING goes 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yield()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READY / RUNNABLE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sleep()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WAITING / TIMED_WAITING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join()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WAITING</w:t>
            </w:r>
            <w:r>
              <w:t xml:space="preserve"> (blocked for joining)</w:t>
            </w:r>
          </w:p>
        </w:tc>
      </w:tr>
    </w:tbl>
    <w:p/>
    <w:p>
      <w:r>
        <w:t xml:space="preserve">Only a </w:t>
      </w:r>
      <w:r>
        <w:rPr>
          <w:b/>
        </w:rPr>
        <w:t>running</w:t>
      </w:r>
      <w:r>
        <w:t xml:space="preserve"> thread can call </w:t>
      </w:r>
      <w:r>
        <w:rPr>
          <w:rFonts w:ascii="Consolas" w:hAnsi="Consolas"/>
          <w:sz w:val="20"/>
        </w:rPr>
        <w:t>Thread.yield()</w:t>
      </w:r>
      <w:r>
        <w:t>.</w:t>
      </w:r>
    </w:p>
    <w:p>
      <w:pPr>
        <w:pStyle w:val="Heading3"/>
      </w:pPr>
      <w:r>
        <w:t>37:42 — Demo: `ThreadYieldDemo`</w:t>
      </w:r>
    </w:p>
    <w:p>
      <w:pPr>
        <w:pStyle w:val="Heading4"/>
      </w:pPr>
      <w:r>
        <w:t>`MyThread` class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    Thread.yield();  // line 1 — child always yields</w:t>
        <w:br/>
        <w:t xml:space="preserve">        }</w:t>
        <w:br/>
        <w:t xml:space="preserve">    }</w:t>
        <w:br/>
        <w:t>}</w:t>
      </w:r>
    </w:p>
    <w:p>
      <w:pPr>
        <w:pStyle w:val="Heading4"/>
      </w:pPr>
      <w:r>
        <w:t>`ThreadYieldDemo` main</w:t>
      </w:r>
    </w:p>
    <w:p>
      <w:pPr>
        <w:spacing w:before="120" w:after="160"/>
      </w:pPr>
      <w:r>
        <w:rPr>
          <w:rFonts w:ascii="Consolas" w:hAnsi="Consolas"/>
          <w:sz w:val="18"/>
        </w:rPr>
        <w:t>class ThreadYieldDemo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After `t.start()` — how many threads?</w:t>
      </w:r>
      <w:r>
        <w:t xml:space="preserve"> </w:t>
      </w:r>
      <w:r>
        <w:rPr>
          <w:b/>
        </w:rPr>
        <w:t>Two:</w:t>
      </w:r>
      <w:r>
        <w:t xml:space="preserve"> main thread + child thread.</w:t>
      </w:r>
    </w:p>
    <w:p>
      <w:r>
        <w:rPr>
          <w:b/>
        </w:rPr>
        <w:t>Analysis WITH `Thread.yield()` in child (line 1 active):</w:t>
      </w:r>
    </w:p>
    <w:p>
      <w:pPr>
        <w:spacing w:before="120" w:after="160"/>
      </w:pPr>
      <w:r>
        <w:rPr>
          <w:rFonts w:ascii="Consolas" w:hAnsi="Consolas"/>
          <w:sz w:val="18"/>
        </w:rPr>
        <w:t>// Child always calls Thread.yield() inside loop</w:t>
        <w:br/>
        <w:t>// → child passes CPU to waiting threads of SAME priority</w:t>
        <w:br/>
        <w:t>// → main thread (same default priority 5) gets MORE chances</w:t>
        <w:br/>
        <w:t>// → main thread likely completes FIRST</w:t>
        <w:br/>
        <w:t>// → high chance main finishes before child</w:t>
      </w:r>
    </w:p>
    <w:p>
      <w:r>
        <w:rPr>
          <w:b/>
        </w:rPr>
        <w:t>Analysis WITHOUT `Thread.yield()` (comment out line 1):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    // Thread.yield();  // commented out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Both threads execute "simultaneously" (interleaved)</w:t>
        <w:br/>
        <w:t>// Which completes first? WE CAN'T EXPECT — depends on thread scheduler</w:t>
        <w:br/>
        <w:t>// No guarantee child or main finishes first</w:t>
      </w:r>
    </w:p>
    <w:p>
      <w:r>
        <w:rPr>
          <w:b/>
        </w:rPr>
        <w:t>Priority scenarios:</w:t>
      </w:r>
    </w:p>
    <w:p>
      <w:pPr>
        <w:spacing w:before="120" w:after="160"/>
      </w:pPr>
      <w:r>
        <w:rPr>
          <w:rFonts w:ascii="Consolas" w:hAnsi="Consolas"/>
          <w:sz w:val="18"/>
        </w:rPr>
        <w:t>// Same priority (default 5 for both):</w:t>
        <w:br/>
        <w:t>//   yield() in child → main gets more chances</w:t>
        <w:br/>
        <w:br/>
        <w:t>// Main has HIGHER priority than child:</w:t>
        <w:br/>
        <w:t>//   Even without yield(), main gets preference</w:t>
        <w:br/>
        <w:t>//   Child still calling yield() but no same-priority waiter</w:t>
        <w:br/>
        <w:t>//   → child can continue (no equal-priority thread waiting)</w:t>
        <w:br/>
        <w:br/>
        <w:t>// Child has lower priority than main:</w:t>
        <w:br/>
        <w:t>//   yield() does NOT pass to lower-priority main in the yield sense</w:t>
        <w:br/>
        <w:t>//   → main gets CPU anyway due to priority</w:t>
      </w:r>
    </w:p>
    <w:p>
      <w:r>
        <w:rPr>
          <w:b/>
        </w:rPr>
        <w:t>Board conclusions for yield demo:</w:t>
      </w:r>
    </w:p>
    <w:p>
      <w:pPr>
        <w:spacing w:before="120" w:after="160"/>
      </w:pPr>
      <w:r>
        <w:rPr>
          <w:rFonts w:ascii="Consolas" w:hAnsi="Consolas"/>
          <w:sz w:val="18"/>
        </w:rPr>
        <w:t>// Case A: Comment line 1 (no yield)</w:t>
        <w:br/>
        <w:t>//   → both threads interleave unpredictably</w:t>
        <w:br/>
        <w:br/>
        <w:t>// Case B: Don't comment line 1 (child always yields)</w:t>
        <w:br/>
        <w:t>//   → main thread gets chance MORE number of times</w:t>
        <w:br/>
        <w:t>//   → chance of main completing first is HIGH</w:t>
      </w:r>
    </w:p>
    <w:p>
      <w:pPr>
        <w:pStyle w:val="Heading3"/>
      </w:pPr>
      <w:r>
        <w:t>47:27 — Live execution of `ThreadYieldDemo`</w:t>
      </w:r>
    </w:p>
    <w:p>
      <w:r>
        <w:t xml:space="preserve">Sir compiles and runs </w:t>
      </w:r>
      <w:r>
        <w:rPr>
          <w:rFonts w:ascii="Consolas" w:hAnsi="Consolas"/>
          <w:sz w:val="20"/>
        </w:rPr>
        <w:t>ThreadYieldDemo.java</w:t>
      </w:r>
      <w:r>
        <w:t xml:space="preserve">. Observed pattern: when child yields, </w:t>
      </w:r>
      <w:r>
        <w:rPr>
          <w:b/>
        </w:rPr>
        <w:t>main thread output appears more frequently</w:t>
      </w:r>
      <w:r>
        <w:t>. Possible output pattern (not guaranteed):</w:t>
      </w:r>
    </w:p>
    <w:p>
      <w:pPr>
        <w:spacing w:before="120" w:after="160"/>
      </w:pPr>
      <w:r>
        <w:rPr>
          <w:rFonts w:ascii="Consolas" w:hAnsi="Consolas"/>
          <w:sz w:val="18"/>
        </w:rPr>
        <w:t>// With yield in child — typical pattern:</w:t>
        <w:br/>
        <w:t>// main thread</w:t>
        <w:br/>
        <w:t>// child thread</w:t>
        <w:br/>
        <w:t>// main thread</w:t>
        <w:br/>
        <w:t>// main thread</w:t>
        <w:br/>
        <w:t>// child thread</w:t>
        <w:br/>
        <w:t>// main thread</w:t>
        <w:br/>
        <w:t>// ... main may finish first</w:t>
      </w:r>
    </w:p>
    <w:p>
      <w:r>
        <w:t>Child can still get chances, but whenever child yields, main can run.</w:t>
      </w:r>
    </w:p>
    <w:p>
      <w:pPr>
        <w:pStyle w:val="Heading3"/>
      </w:pPr>
      <w:r>
        <w:t>49:33 — Platform support limitation for `yield()`</w:t>
      </w:r>
    </w:p>
    <w:p>
      <w:r>
        <w:rPr>
          <w:b/>
        </w:rPr>
        <w:t>Critical exam note:</w:t>
      </w:r>
    </w:p>
    <w:p>
      <w:pPr>
        <w:spacing w:before="120" w:after="160"/>
      </w:pPr>
      <w:r>
        <w:rPr>
          <w:rFonts w:ascii="Consolas" w:hAnsi="Consolas"/>
          <w:sz w:val="18"/>
        </w:rPr>
        <w:t>// Some platforms / operating systems do NOT provide proper support for yield()</w:t>
        <w:br/>
        <w:t>//</w:t>
        <w:br/>
        <w:t>// Reason: yield() hints at PREEMPTIVE scheduling —</w:t>
        <w:br/>
        <w:t>//   temporarily take processor from current thread, give to another.</w:t>
        <w:br/>
        <w:t>//</w:t>
        <w:br/>
        <w:t>// Some OS/processors support only NON-PREEMPTIVE scheduling:</w:t>
        <w:br/>
        <w:t>//   once CPU allocated to a thread, it runs until run() completes</w:t>
        <w:br/>
        <w:t>//   (or until sleep/join/etc.)</w:t>
        <w:br/>
        <w:t>//</w:t>
        <w:br/>
        <w:t>// yield() is NATIVE → needs underlying OS/processor support.</w:t>
        <w:br/>
        <w:t>// Even if you call yield(), there is NO GUARANTEE it will work</w:t>
        <w:br/>
        <w:t>// on every platform.</w:t>
      </w:r>
    </w:p>
    <w:p>
      <w:pPr>
        <w:spacing w:before="120" w:after="160"/>
      </w:pPr>
      <w:r>
        <w:rPr>
          <w:rFonts w:ascii="Consolas" w:hAnsi="Consolas"/>
          <w:sz w:val="18"/>
        </w:rPr>
        <w:t>// Non-preemptive: T1 gets CPU → runs until done → then T2</w:t>
        <w:br/>
        <w:t>// Preemptive:      T1 can be interrupted mid-run → T2 gets CPU</w:t>
        <w:br/>
        <w:br/>
        <w:t>// yield() requires preemptive-style cooperation</w:t>
        <w:br/>
        <w:t>// → not all platforms honor it</w:t>
      </w:r>
    </w:p>
    <w:p>
      <w:r>
        <w:rPr>
          <w:b/>
        </w:rPr>
        <w:t>Takeaway:</w:t>
      </w:r>
      <w:r>
        <w:t xml:space="preserve"> </w:t>
      </w:r>
      <w:r>
        <w:rPr>
          <w:rFonts w:ascii="Consolas" w:hAnsi="Consolas"/>
          <w:sz w:val="20"/>
        </w:rPr>
        <w:t>yield()</w:t>
      </w:r>
      <w:r>
        <w:t xml:space="preserve"> behavior is </w:t>
      </w:r>
      <w:r>
        <w:rPr>
          <w:b/>
        </w:rPr>
        <w:t>advisory/hint</w:t>
      </w:r>
      <w:r>
        <w:t xml:space="preserve"> — not as reliable as </w:t>
      </w:r>
      <w:r>
        <w:rPr>
          <w:rFonts w:ascii="Consolas" w:hAnsi="Consolas"/>
          <w:sz w:val="20"/>
        </w:rPr>
        <w:t>sleep(millis)</w:t>
      </w:r>
      <w:r>
        <w:t>.</w:t>
      </w:r>
    </w:p>
    <w:p>
      <w:pPr>
        <w:pStyle w:val="Heading3"/>
      </w:pPr>
      <w:r>
        <w:t>51:42 — Single most important line about `yield()`</w:t>
      </w:r>
    </w:p>
    <w:p>
      <w:pPr>
        <w:ind w:left="360"/>
      </w:pPr>
      <w:r>
        <w:rPr>
          <w:b/>
          <w:i/>
        </w:rPr>
        <w:t>`yield()` causes the current executing thread to pass its execution to give the chance for remaining waiting threads of same priority.</w:t>
      </w:r>
    </w:p>
    <w:p>
      <w:r>
        <w:t xml:space="preserve">Memorize this </w:t>
      </w:r>
      <w:r>
        <w:rPr>
          <w:b/>
        </w:rPr>
        <w:t>exact concept</w:t>
      </w:r>
      <w:r>
        <w:t xml:space="preserve"> for interviews.</w:t>
      </w:r>
    </w:p>
    <w:p>
      <w:pPr>
        <w:pStyle w:val="Heading3"/>
      </w:pPr>
      <w:r>
        <w:t>52:06 — Introduction to `join()`</w:t>
      </w:r>
    </w:p>
    <w:p>
      <w:r>
        <w:t xml:space="preserve">Sir says </w:t>
      </w:r>
      <w:r>
        <w:rPr>
          <w:rFonts w:ascii="Consolas" w:hAnsi="Consolas"/>
          <w:sz w:val="20"/>
        </w:rPr>
        <w:t>join()</w:t>
      </w:r>
      <w:r>
        <w:t xml:space="preserve"> is </w:t>
      </w:r>
      <w:r>
        <w:rPr>
          <w:b/>
        </w:rPr>
        <w:t>very simple</w:t>
      </w:r>
      <w:r>
        <w:t xml:space="preserve"> but most students get confused. Must clearly explain:</w:t>
      </w:r>
    </w:p>
    <w:p>
      <w:pPr>
        <w:pStyle w:val="ListBullet"/>
      </w:pPr>
      <w:r>
        <w:t xml:space="preserve">Purpose of </w:t>
      </w:r>
      <w:r>
        <w:rPr>
          <w:rFonts w:ascii="Consolas" w:hAnsi="Consolas"/>
          <w:sz w:val="20"/>
        </w:rPr>
        <w:t>join()</w:t>
      </w:r>
    </w:p>
    <w:p>
      <w:pPr>
        <w:pStyle w:val="ListBullet"/>
      </w:pPr>
      <w:r>
        <w:t xml:space="preserve">Difference between </w:t>
      </w:r>
      <w:r>
        <w:rPr>
          <w:rFonts w:ascii="Consolas" w:hAnsi="Consolas"/>
          <w:sz w:val="20"/>
        </w:rPr>
        <w:t>yield()</w:t>
      </w:r>
      <w:r>
        <w:t xml:space="preserve"> and </w:t>
      </w:r>
      <w:r>
        <w:rPr>
          <w:rFonts w:ascii="Consolas" w:hAnsi="Consolas"/>
          <w:sz w:val="20"/>
        </w:rPr>
        <w:t>join()</w:t>
      </w:r>
    </w:p>
    <w:p>
      <w:pPr>
        <w:pStyle w:val="Heading3"/>
      </w:pPr>
      <w:r>
        <w:t>52:48 — Analogy: Two roommates in Miyapur (Hyderabad)</w:t>
      </w:r>
    </w:p>
    <w:p>
      <w:r>
        <w:rPr>
          <w:b/>
        </w:rPr>
        <w:t>Setting:</w:t>
      </w:r>
      <w:r>
        <w:t xml:space="preserve"> Two friends, roommates, came to </w:t>
      </w:r>
      <w:r>
        <w:rPr>
          <w:b/>
        </w:rPr>
        <w:t>Miyapur</w:t>
      </w:r>
      <w:r>
        <w:t xml:space="preserve"> for classes.</w:t>
      </w:r>
    </w:p>
    <w:p>
      <w:pPr>
        <w:pStyle w:val="ListBullet"/>
      </w:pPr>
      <w:r>
        <w:t xml:space="preserve">Friend A → </w:t>
      </w:r>
      <w:r>
        <w:rPr>
          <w:b/>
        </w:rPr>
        <w:t>Advanced Java</w:t>
      </w:r>
      <w:r>
        <w:t xml:space="preserve"> class (Saturday, ends ~9 PM but runs long).</w:t>
      </w:r>
    </w:p>
    <w:p>
      <w:pPr>
        <w:pStyle w:val="ListBullet"/>
      </w:pPr>
      <w:r>
        <w:t xml:space="preserve">Friend B → </w:t>
      </w:r>
      <w:r>
        <w:rPr>
          <w:b/>
        </w:rPr>
        <w:t>SCJP class</w:t>
      </w:r>
      <w:r>
        <w:t xml:space="preserve"> (Durga Sir's class, ends on time at 9 PM).</w:t>
      </w:r>
    </w:p>
    <w:p>
      <w:r>
        <w:t xml:space="preserve">After B's class (9 PM), B calls A: </w:t>
      </w:r>
      <w:r>
        <w:rPr>
          <w:i/>
        </w:rPr>
        <w:t>"My class is done — what about yours?"</w:t>
      </w:r>
    </w:p>
    <w:p>
      <w:r>
        <w:t xml:space="preserve">A replies: </w:t>
      </w:r>
      <w:r>
        <w:rPr>
          <w:i/>
        </w:rPr>
        <w:t>"Still in full swing — don't know when it will stop."</w:t>
      </w:r>
    </w:p>
    <w:p>
      <w:r>
        <w:rPr>
          <w:b/>
        </w:rPr>
        <w:t>Option given:</w:t>
      </w:r>
      <w:r>
        <w:t xml:space="preserve"> </w:t>
      </w:r>
      <w:r>
        <w:rPr>
          <w:i/>
        </w:rPr>
        <w:t>"If you want to wait, wait; if you want to go to the room, go."</w:t>
      </w:r>
    </w:p>
    <w:p>
      <w:r>
        <w:rPr>
          <w:b/>
        </w:rPr>
        <w:t>Best friend response:</w:t>
      </w:r>
      <w:r>
        <w:t xml:space="preserve"> </w:t>
      </w:r>
      <w:r>
        <w:rPr>
          <w:i/>
        </w:rPr>
        <w:t>"I will wait until your class completes — even until 2 AM, 4 PM, or 9 PM night — no problem."</w:t>
      </w:r>
    </w:p>
    <w:p>
      <w:r>
        <w:rPr>
          <w:b/>
        </w:rPr>
        <w:t>Mapping:</w:t>
      </w:r>
    </w:p>
    <w:p>
      <w:pPr>
        <w:spacing w:before="120" w:after="160"/>
      </w:pPr>
      <w:r>
        <w:rPr>
          <w:rFonts w:ascii="Consolas" w:hAnsi="Consolas"/>
          <w:sz w:val="18"/>
        </w:rPr>
        <w:t>// Friend B (finished class) = thread T1</w:t>
        <w:br/>
        <w:t>// Friend A (still in class)  = thread T2</w:t>
        <w:br/>
        <w:t>// B waits until A completes  = T1 waits until T2 completes</w:t>
        <w:br/>
        <w:t>// Mechanism: T1 calls T2.join()</w:t>
      </w:r>
    </w:p>
    <w:p>
      <w:pPr>
        <w:pStyle w:val="Heading3"/>
      </w:pPr>
      <w:r>
        <w:t>55:37 — Formal definition of `join()`</w:t>
      </w:r>
    </w:p>
    <w:p>
      <w:pPr>
        <w:spacing w:before="120" w:after="160"/>
      </w:pPr>
      <w:r>
        <w:rPr>
          <w:rFonts w:ascii="Consolas" w:hAnsi="Consolas"/>
          <w:sz w:val="18"/>
        </w:rPr>
        <w:t>// If a thread wants to WAIT until some OTHER thread completes,</w:t>
        <w:br/>
        <w:t>// then we should use join() method.</w:t>
        <w:br/>
        <w:br/>
        <w:t>// T1 wants to wait until T2 completes</w:t>
        <w:br/>
        <w:t>//   → T1 must call  T2.join()</w:t>
        <w:br/>
        <w:t>//   → NOT T2.join() on T1</w:t>
        <w:br/>
        <w:t>//   → The WAITING thread calls join() on the TARGET thread object</w:t>
      </w:r>
    </w:p>
    <w:p>
      <w:r>
        <w:rPr>
          <w:b/>
        </w:rPr>
        <w:t>Critical confusion point (emphasized many times):</w:t>
      </w:r>
    </w:p>
    <w:p>
      <w:pPr>
        <w:spacing w:before="120" w:after="160"/>
      </w:pPr>
      <w:r>
        <w:rPr>
          <w:rFonts w:ascii="Consolas" w:hAnsi="Consolas"/>
          <w:sz w:val="18"/>
        </w:rPr>
        <w:t>Thread t1 = new MyThread();  // T1's object — but think of t1 as "the thread that waits"</w:t>
        <w:br/>
        <w:t>Thread t2 = new AnotherThread();</w:t>
        <w:br/>
        <w:br/>
        <w:t>t1.start();</w:t>
        <w:br/>
        <w:t>t2.start();</w:t>
        <w:br/>
        <w:br/>
        <w:t>// T1 (main or any thread) wants to wait for T2:</w:t>
        <w:br/>
        <w:t>t2.join();   // called BY the waiting thread ON the target Thread object t2</w:t>
        <w:br/>
        <w:br/>
        <w:t>// After t2.join() executes:</w:t>
        <w:br/>
        <w:t>//   → calling thread enters WAITING state</w:t>
        <w:br/>
        <w:t>//   → T2 is UNAWARE — continues happily</w:t>
        <w:br/>
        <w:t>//   → when T2 completes → waiting thread can continue</w:t>
      </w:r>
    </w:p>
    <w:p>
      <w:pPr>
        <w:spacing w:before="120" w:after="160"/>
      </w:pPr>
      <w:r>
        <w:rPr>
          <w:rFonts w:ascii="Consolas" w:hAnsi="Consolas"/>
          <w:sz w:val="18"/>
        </w:rPr>
        <w:t>// WRONG mental model:</w:t>
        <w:br/>
        <w:t>//   T2 calls join on T1  ✗</w:t>
        <w:br/>
        <w:br/>
        <w:t>// CORRECT:</w:t>
        <w:br/>
        <w:t>//   T1 wants to wait → T1 executes t2.join()</w:t>
        <w:br/>
        <w:t>//   "I want to wait until t2 finishes"</w:t>
      </w:r>
    </w:p>
    <w:p>
      <w:pPr>
        <w:pStyle w:val="Heading3"/>
      </w:pPr>
      <w:r>
        <w:t>56:36 — Step-by-step: `T1` waits for `T2`</w:t>
      </w:r>
    </w:p>
    <w:p>
      <w:pPr>
        <w:spacing w:before="120" w:after="160"/>
      </w:pPr>
      <w:r>
        <w:rPr>
          <w:rFonts w:ascii="Consolas" w:hAnsi="Consolas"/>
          <w:sz w:val="18"/>
        </w:rPr>
        <w:t>// T1 and T2 both executing</w:t>
        <w:br/>
        <w:t>// T1 needs T2's output / result before continuing</w:t>
        <w:br/>
        <w:br/>
        <w:t>// T1 executes:</w:t>
        <w:br/>
        <w:t>t2.join();</w:t>
        <w:br/>
        <w:br/>
        <w:t>// Immediately:</w:t>
        <w:br/>
        <w:t>//   T1 → WAITING state (blocked for joining)</w:t>
        <w:br/>
        <w:t>//   T2 → continues execution (doesn't know T1 called join)</w:t>
        <w:br/>
        <w:t>// When T2 completes (run() finishes):</w:t>
        <w:br/>
        <w:t>//   T1 → back to READY/RUNNABLE → eventually RUNNING again</w:t>
      </w:r>
    </w:p>
    <w:p>
      <w:pPr>
        <w:pStyle w:val="Heading3"/>
      </w:pPr>
      <w:r>
        <w:t>58:55 — Board rule (written multiple times)</w:t>
      </w:r>
    </w:p>
    <w:p>
      <w:pPr>
        <w:spacing w:before="120" w:after="160"/>
      </w:pPr>
      <w:r>
        <w:rPr>
          <w:rFonts w:ascii="Consolas" w:hAnsi="Consolas"/>
          <w:sz w:val="18"/>
        </w:rPr>
        <w:t>// Rule:</w:t>
        <w:br/>
        <w:t>// If a thread wants to wait until completing some other thread,</w:t>
        <w:br/>
        <w:t>// then we should go for join() method.</w:t>
        <w:br/>
        <w:br/>
        <w:t>// Example:</w:t>
        <w:br/>
        <w:t>// T1 wants to wait until T2 completes</w:t>
        <w:br/>
        <w:t>//   → T1 has to call  T2.join()</w:t>
      </w:r>
    </w:p>
    <w:p>
      <w:pPr>
        <w:pStyle w:val="Heading3"/>
      </w:pPr>
      <w:r>
        <w:t>62:48 — Analogy: Marriage activity automation</w:t>
      </w:r>
    </w:p>
    <w:p>
      <w:r>
        <w:t>Three sequential wedding 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Thread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Activity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T1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Venue fixing</w:t>
            </w:r>
            <w:r>
              <w:t xml:space="preserve"> (must happen first)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T2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Wedding card printing</w:t>
            </w:r>
            <w:r>
              <w:t xml:space="preserve"> (needs venue finalized)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T3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Wedding card distribution</w:t>
            </w:r>
            <w:r>
              <w:t xml:space="preserve"> (needs cards printed)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T2 (card printing) must wait until T1 (venue fixing) completes:</w:t>
        <w:br/>
        <w:t>//   T2 calls  t1.join()</w:t>
        <w:br/>
        <w:br/>
        <w:t>// T3 (distribution) must wait until T2 (printing) completes:</w:t>
        <w:br/>
        <w:t>//   T3 calls  t2.join()</w:t>
      </w:r>
    </w:p>
    <w:p>
      <w:pPr>
        <w:spacing w:before="120" w:after="160"/>
      </w:pPr>
      <w:r>
        <w:rPr>
          <w:rFonts w:ascii="Consolas" w:hAnsi="Consolas"/>
          <w:sz w:val="18"/>
        </w:rPr>
        <w:t>class VenueFixingThread extends Thread {</w:t>
        <w:br/>
        <w:t xml:space="preserve">    public void run() { /* fix venue */ }</w:t>
        <w:br/>
        <w:t>}</w:t>
        <w:br/>
        <w:br/>
        <w:t>class CardPrintingThread extends Thread {</w:t>
        <w:br/>
        <w:t xml:space="preserve">    Thread venueThread;</w:t>
        <w:br/>
        <w:t xml:space="preserve">    CardPrintingThread(Thread venueThread) { this.venueThread = venueThread; }</w:t>
        <w:br/>
        <w:t xml:space="preserve">    public void run() {</w:t>
        <w:br/>
        <w:t xml:space="preserve">        try {</w:t>
        <w:br/>
        <w:t xml:space="preserve">            venueThread.join();  // T2 waits for T1</w:t>
        <w:br/>
        <w:t xml:space="preserve">            // print wedding cards</w:t>
        <w:br/>
        <w:t xml:space="preserve">        } catch (InterruptedException e) { }</w:t>
        <w:br/>
        <w:t xml:space="preserve">    }</w:t>
        <w:br/>
        <w:t>}</w:t>
        <w:br/>
        <w:br/>
        <w:t>class CardDistributionThread extends Thread {</w:t>
        <w:br/>
        <w:t xml:space="preserve">    Thread printingThread;</w:t>
        <w:br/>
        <w:t xml:space="preserve">    CardDistributionThread(Thread printingThread) { this.printingThread = printingThread; }</w:t>
        <w:br/>
        <w:t xml:space="preserve">    public void run() {</w:t>
        <w:br/>
        <w:t xml:space="preserve">        try {</w:t>
        <w:br/>
        <w:t xml:space="preserve">            printingThread.join();  // T3 waits for T2</w:t>
        <w:br/>
        <w:t xml:space="preserve">            // distribute wedding cards</w:t>
        <w:br/>
        <w:t xml:space="preserve">        } catch (InterruptedException e) { }</w:t>
        <w:br/>
        <w:t xml:space="preserve">    }</w:t>
        <w:br/>
        <w:t>}</w:t>
      </w:r>
    </w:p>
    <w:p>
      <w:r>
        <w:rPr>
          <w:b/>
        </w:rPr>
        <w:t>Board diagram (conceptual order):</w:t>
      </w:r>
    </w:p>
    <w:p>
      <w:pPr>
        <w:spacing w:before="120" w:after="160"/>
      </w:pPr>
      <w:r>
        <w:rPr>
          <w:rFonts w:ascii="Consolas" w:hAnsi="Consolas"/>
          <w:sz w:val="18"/>
        </w:rPr>
        <w:t>// Venue fixing (T1)</w:t>
        <w:br/>
        <w:t>//   ↓ T2 waits via t1.join()</w:t>
        <w:br/>
        <w:t>// Wedding cards printing (T2)</w:t>
        <w:br/>
        <w:t>//   ↓ T3 waits via t2.join()</w:t>
        <w:br/>
        <w:t>// Wedding cards distribution (T3)</w:t>
      </w:r>
    </w:p>
    <w:p>
      <w:pPr>
        <w:pStyle w:val="Heading3"/>
      </w:pPr>
      <w:r>
        <w:t>70:45 — Complete prototypes of `join()` — three overloaded methods</w:t>
      </w:r>
    </w:p>
    <w:p>
      <w:r>
        <w:t xml:space="preserve">All are </w:t>
      </w:r>
      <w:r>
        <w:rPr>
          <w:b/>
        </w:rPr>
        <w:t>`public final`</w:t>
      </w:r>
      <w:r>
        <w:t xml:space="preserve"> — cannot override in child classes.</w:t>
      </w:r>
    </w:p>
    <w:p>
      <w:r>
        <w:t xml:space="preserve">All are </w:t>
      </w:r>
      <w:r>
        <w:rPr>
          <w:b/>
        </w:rPr>
        <w:t>instance methods</w:t>
      </w:r>
      <w:r>
        <w:t xml:space="preserve"> (NOT static) — called on </w:t>
      </w:r>
      <w:r>
        <w:rPr>
          <w:rFonts w:ascii="Consolas" w:hAnsi="Consolas"/>
          <w:sz w:val="20"/>
        </w:rPr>
        <w:t>Thread</w:t>
      </w:r>
      <w:r>
        <w:t xml:space="preserve"> object (</w:t>
      </w:r>
      <w:r>
        <w:rPr>
          <w:rFonts w:ascii="Consolas" w:hAnsi="Consolas"/>
          <w:sz w:val="20"/>
        </w:rPr>
        <w:t>t2.join()</w:t>
      </w:r>
      <w:r>
        <w:t>).</w:t>
      </w:r>
    </w:p>
    <w:p>
      <w:r>
        <w:t xml:space="preserve">All </w:t>
      </w:r>
      <w:r>
        <w:rPr>
          <w:b/>
        </w:rPr>
        <w:t>`throws InterruptedException`</w:t>
      </w:r>
      <w:r>
        <w:t xml:space="preserve"> (checked).</w:t>
      </w:r>
    </w:p>
    <w:p>
      <w:pPr>
        <w:pStyle w:val="Heading4"/>
      </w:pPr>
      <w:r>
        <w:t>Overload 1 — wait forever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void join() throws InterruptedException</w:t>
      </w:r>
    </w:p>
    <w:p>
      <w:r>
        <w:t xml:space="preserve">Like the best friend: </w:t>
      </w:r>
      <w:r>
        <w:rPr>
          <w:i/>
        </w:rPr>
        <w:t>"I will wait until your class completes — no time limit."</w:t>
      </w:r>
    </w:p>
    <w:p>
      <w:pPr>
        <w:pStyle w:val="Heading4"/>
      </w:pPr>
      <w:r>
        <w:t>Overload 2 — wait up to milliseconds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void join(long millis) throws InterruptedException</w:t>
      </w:r>
    </w:p>
    <w:p>
      <w:r>
        <w:t xml:space="preserve">Like: </w:t>
      </w:r>
      <w:r>
        <w:rPr>
          <w:i/>
        </w:rPr>
        <w:t>"I will wait exactly 1 hour; if your class isn't done, I'll leave."</w:t>
      </w:r>
    </w:p>
    <w:p>
      <w:pPr>
        <w:pStyle w:val="Heading4"/>
      </w:pPr>
      <w:r>
        <w:t>Overload 3 — wait up to milliseconds + nanoseconds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void join(long millis, int nanos) throws InterruptedException</w:t>
      </w:r>
    </w:p>
    <w:p>
      <w:r>
        <w:t xml:space="preserve">Like: </w:t>
      </w:r>
      <w:r>
        <w:rPr>
          <w:i/>
        </w:rPr>
        <w:t>"I will wait 1 hour, 23 minutes, 43 seconds — very strict deadline."</w:t>
      </w:r>
    </w:p>
    <w:p>
      <w:pPr>
        <w:spacing w:before="120" w:after="160"/>
      </w:pPr>
      <w:r>
        <w:rPr>
          <w:rFonts w:ascii="Consolas" w:hAnsi="Consolas"/>
          <w:sz w:val="18"/>
        </w:rPr>
        <w:t>// Three join() overloads — same name, different parameters:</w:t>
        <w:br/>
        <w:t>//   join()</w:t>
        <w:br/>
        <w:t>//   join(long millis)</w:t>
        <w:br/>
        <w:t>//   join(long millis, int nanos)</w:t>
      </w:r>
    </w:p>
    <w:p>
      <w:r>
        <w:rPr>
          <w:b/>
        </w:rPr>
        <w:t>Why is `nanos` parameter `int` but `millis` is `long`?</w:t>
      </w:r>
    </w:p>
    <w:p>
      <w:pPr>
        <w:spacing w:before="120" w:after="160"/>
      </w:pPr>
      <w:r>
        <w:rPr>
          <w:rFonts w:ascii="Consolas" w:hAnsi="Consolas"/>
          <w:sz w:val="18"/>
        </w:rPr>
        <w:t>// nanos range: 0 to 999,999 (less than 1 millisecond fraction)</w:t>
        <w:br/>
        <w:t>//   → int is ENOUGH</w:t>
        <w:br/>
        <w:br/>
        <w:t>// millis can be very large (hours/days of waiting)</w:t>
        <w:br/>
        <w:t>//   → long is REQUIRED</w:t>
        <w:br/>
        <w:br/>
        <w:t>// If nanos exceeds 999,999 → milliseconds auto-increment by 1</w:t>
        <w:br/>
        <w:t>// (like odometer / bank counter: 999 + 1 → next digit rolls)</w:t>
        <w:br/>
        <w:br/>
        <w:t>t.join(0, 999_999);  // max nanos fraction before millis bumps</w:t>
      </w:r>
    </w:p>
    <w:p>
      <w:r>
        <w:t xml:space="preserve">Bank analogy: writing </w:t>
      </w:r>
      <w:r>
        <w:rPr>
          <w:b/>
        </w:rPr>
        <w:t>2500</w:t>
      </w:r>
      <w:r>
        <w:t xml:space="preserve"> on cheque vs </w:t>
      </w:r>
      <w:r>
        <w:rPr>
          <w:b/>
        </w:rPr>
        <w:t>2499</w:t>
      </w:r>
      <w:r>
        <w:t xml:space="preserve"> (crossed out, write 2500) — when sub-unit overflows, higher unit increments.</w:t>
      </w:r>
    </w:p>
    <w:p>
      <w:pPr>
        <w:pStyle w:val="Heading3"/>
      </w:pPr>
      <w:r>
        <w:t>77:04 — `InterruptedException` with `join()`</w:t>
      </w:r>
    </w:p>
    <w:p>
      <w:r>
        <w:rPr>
          <w:b/>
        </w:rPr>
        <w:t>Analogy continuation:</w:t>
      </w:r>
      <w:r>
        <w:t xml:space="preserve"> Ravi waits for his friend's class. </w:t>
      </w:r>
      <w:r>
        <w:rPr>
          <w:b/>
        </w:rPr>
        <w:t>Katrina Kaif</w:t>
      </w:r>
      <w:r>
        <w:t xml:space="preserve"> arrives and invites Ravi for tea. Ravi abandons waiting — </w:t>
      </w:r>
      <w:r>
        <w:rPr>
          <w:i/>
        </w:rPr>
        <w:t>interrupts</w:t>
      </w:r>
      <w:r>
        <w:t xml:space="preserve"> the wait.</w:t>
      </w:r>
    </w:p>
    <w:p>
      <w:pPr>
        <w:spacing w:before="120" w:after="160"/>
      </w:pPr>
      <w:r>
        <w:rPr>
          <w:rFonts w:ascii="Consolas" w:hAnsi="Consolas"/>
          <w:sz w:val="18"/>
        </w:rPr>
        <w:t>// While thread is waiting in join():</w:t>
        <w:br/>
        <w:t>//   another thread may interrupt it</w:t>
        <w:br/>
        <w:t>//   → InterruptedException may be raised</w:t>
        <w:br/>
        <w:br/>
        <w:t>// EVERY join() overload throws InterruptedException (checked exception)</w:t>
        <w:br/>
        <w:t>// Must handle OR declare — otherwise COMPILE ERROR</w:t>
      </w:r>
    </w:p>
    <w:p>
      <w:r>
        <w:rPr>
          <w:b/>
        </w:rPr>
        <w:t>Handling options:</w:t>
      </w:r>
    </w:p>
    <w:p>
      <w:pPr>
        <w:spacing w:before="120" w:after="160"/>
      </w:pPr>
      <w:r>
        <w:rPr>
          <w:rFonts w:ascii="Consolas" w:hAnsi="Consolas"/>
          <w:sz w:val="18"/>
        </w:rPr>
        <w:t>// Option 1: try-catch</w:t>
        <w:br/>
        <w:t>try {</w:t>
        <w:br/>
        <w:t xml:space="preserve">    t.join();</w:t>
        <w:br/>
        <w:t>} catch (InterruptedException e) {</w:t>
        <w:br/>
        <w:t xml:space="preserve">    // handle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Option 2: throws in method signature</w:t>
        <w:br/>
        <w:t>public static void main(String[] args) throws InterruptedException {</w:t>
        <w:br/>
        <w:t xml:space="preserve">    t.join();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Without either → compile error:</w:t>
        <w:br/>
        <w:t>// "unreported exception InterruptedException;</w:t>
        <w:br/>
        <w:t>//  must be caught or declared to be thrown"</w:t>
      </w:r>
    </w:p>
    <w:p>
      <w:r>
        <w:rPr>
          <w:b/>
        </w:rPr>
        <w:t>Full signatures on board: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void join() throws InterruptedException { }</w:t>
        <w:br/>
        <w:br/>
        <w:t>public final void join(long millis) throws InterruptedException { }</w:t>
        <w:br/>
        <w:br/>
        <w:t>public final void join(long millis, int nanos) throws InterruptedException { }</w:t>
      </w:r>
    </w:p>
    <w:p>
      <w:pPr>
        <w:pStyle w:val="Heading3"/>
      </w:pPr>
      <w:r>
        <w:t>83:53 — `join()` impact on thread lifecycle</w:t>
      </w:r>
    </w:p>
    <w:p>
      <w:r>
        <w:rPr>
          <w:b/>
        </w:rPr>
        <w:t>Normal lifecycle (recap):</w:t>
      </w:r>
    </w:p>
    <w:p>
      <w:pPr>
        <w:spacing w:before="120" w:after="160"/>
      </w:pPr>
      <w:r>
        <w:rPr>
          <w:rFonts w:ascii="Consolas" w:hAnsi="Consolas"/>
          <w:sz w:val="18"/>
        </w:rPr>
        <w:t>// new → start() → READY → (scheduler) → RUNNING → run() done → TERMINATED</w:t>
      </w:r>
    </w:p>
    <w:p>
      <w:r>
        <w:rPr>
          <w:b/>
        </w:rPr>
        <w:t>When running thread calls `t2.join()`:</w:t>
      </w:r>
    </w:p>
    <w:p>
      <w:pPr>
        <w:spacing w:before="120" w:after="160"/>
      </w:pPr>
      <w:r>
        <w:rPr>
          <w:rFonts w:ascii="Consolas" w:hAnsi="Consolas"/>
          <w:sz w:val="18"/>
        </w:rPr>
        <w:t>// RUNNING → WAITING  (blocked for joining)</w:t>
        <w:br/>
        <w:br/>
        <w:t>// Three ways OUT of waiting:</w:t>
        <w:br/>
        <w:t>//   1. T2 completes (target thread finishes)</w:t>
        <w:br/>
        <w:t>//   2. Time expires (if timed join overload used)</w:t>
        <w:br/>
        <w:t>//   3. Waiting thread gets interrupted → InterruptedException</w:t>
        <w:br/>
        <w:br/>
        <w:t>// After leaving WAITING → READY/RUNNABLE (NOT directly back to RUNNING)</w:t>
        <w:br/>
        <w:t>// Must wait for scheduler to allocate processor again</w:t>
      </w:r>
    </w:p>
    <w:p>
      <w:r>
        <w:rPr>
          <w:b/>
        </w:rPr>
        <w:t>Waiting state alias:</w:t>
      </w:r>
      <w:r>
        <w:t xml:space="preserve"> </w:t>
      </w:r>
      <w:r>
        <w:rPr>
          <w:b/>
        </w:rPr>
        <w:t>"Blocked for joining"</w:t>
      </w:r>
    </w:p>
    <w:p>
      <w:pPr>
        <w:spacing w:before="120" w:after="160"/>
      </w:pPr>
      <w:r>
        <w:rPr>
          <w:rFonts w:ascii="Consolas" w:hAnsi="Consolas"/>
          <w:sz w:val="18"/>
        </w:rPr>
        <w:t>// join() calls that cause WAITING state:</w:t>
        <w:br/>
        <w:t>t2.join();</w:t>
        <w:br/>
        <w:t>t2.join(1000);           // wait max 1000 ms</w:t>
        <w:br/>
        <w:t>t2.join(1000, 500000);   // 1000 ms + 500000 nanos</w:t>
      </w:r>
    </w:p>
    <w:p>
      <w:r>
        <w:rPr>
          <w:b/>
        </w:rPr>
        <w:t>Important lifecycle rule (repeated from prior classes):</w:t>
      </w:r>
    </w:p>
    <w:p>
      <w:pPr>
        <w:spacing w:before="120" w:after="160"/>
      </w:pPr>
      <w:r>
        <w:rPr>
          <w:rFonts w:ascii="Consolas" w:hAnsi="Consolas"/>
          <w:sz w:val="18"/>
        </w:rPr>
        <w:t>// Thread leaving RUNNING never goes DIRECTLY back to RUNNING.</w:t>
        <w:br/>
        <w:t>// Always: RUNNING → WAITING (join) → READY → (scheduler) → RUNNING</w:t>
      </w:r>
    </w:p>
    <w:p>
      <w:r>
        <w:rPr>
          <w:b/>
        </w:rPr>
        <w:t>Exit conditions from join-waiting:</w:t>
      </w:r>
    </w:p>
    <w:p>
      <w:pPr>
        <w:spacing w:before="120" w:after="160"/>
      </w:pPr>
      <w:r>
        <w:rPr>
          <w:rFonts w:ascii="Consolas" w:hAnsi="Consolas"/>
          <w:sz w:val="18"/>
        </w:rPr>
        <w:t>// Option 1: target thread T2 completes</w:t>
        <w:br/>
        <w:t>// Option 2: time expires (timed join)</w:t>
        <w:br/>
        <w:t>// Option 3: waiting thread interrupted</w:t>
        <w:br/>
        <w:t>//   → thread moves to READY/RUNNABLE</w:t>
        <w:br/>
        <w:t>//   → then scheduler allocates CPU → RUNNING</w:t>
      </w:r>
    </w:p>
    <w:p>
      <w:pPr>
        <w:pStyle w:val="Heading3"/>
      </w:pPr>
      <w:r>
        <w:t>91:38 — Demo: `ThreadJoinDemo` — Case 1</w:t>
      </w:r>
    </w:p>
    <w:p>
      <w:pPr>
        <w:pStyle w:val="Heading4"/>
      </w:pPr>
      <w:r>
        <w:t>Case 1 heading</w:t>
      </w:r>
    </w:p>
    <w:p>
      <w:pPr>
        <w:ind w:left="360"/>
      </w:pPr>
      <w:r>
        <w:rPr>
          <w:b/>
          <w:i/>
        </w:rPr>
        <w:t>Case 1: Waiting of main thread until completing child thread</w:t>
      </w:r>
    </w:p>
    <w:p>
      <w:pPr>
        <w:pStyle w:val="Heading4"/>
      </w:pPr>
      <w:r>
        <w:t>`MyThread` (child = "Sita thread")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System.out.println("Sita thread");</w:t>
        <w:br/>
        <w:t xml:space="preserve">            try {</w:t>
        <w:br/>
        <w:t xml:space="preserve">                Thread.sleep(2000);  // 2 seconds after each print</w:t>
        <w:br/>
        <w:t xml:space="preserve">            } catch (InterruptedException e) { }</w:t>
        <w:br/>
        <w:t xml:space="preserve">        }</w:t>
        <w:br/>
        <w:t xml:space="preserve">    }</w:t>
        <w:br/>
        <w:t>}</w:t>
      </w:r>
    </w:p>
    <w:p>
      <w:pPr>
        <w:pStyle w:val="ListBullet"/>
      </w:pPr>
      <w:r>
        <w:t xml:space="preserve">Loop runs </w:t>
      </w:r>
      <w:r>
        <w:rPr>
          <w:b/>
        </w:rPr>
        <w:t>10 times</w:t>
      </w:r>
    </w:p>
    <w:p>
      <w:pPr>
        <w:pStyle w:val="ListBullet"/>
      </w:pPr>
      <w:r>
        <w:t>Each iteration: print + sleep 2000 ms</w:t>
      </w:r>
    </w:p>
    <w:p>
      <w:pPr>
        <w:pStyle w:val="ListBullet"/>
      </w:pPr>
      <w:r>
        <w:t xml:space="preserve">Minimum sleep: </w:t>
      </w:r>
      <w:r>
        <w:rPr>
          <w:b/>
        </w:rPr>
        <w:t>10 × 2 = 20 seconds</w:t>
      </w:r>
    </w:p>
    <w:p>
      <w:pPr>
        <w:pStyle w:val="Heading4"/>
      </w:pPr>
      <w:r>
        <w:t>`ThreadJoinDemo` (main = "Rama thread")</w:t>
      </w:r>
    </w:p>
    <w:p>
      <w:pPr>
        <w:spacing w:before="120" w:after="160"/>
      </w:pPr>
      <w:r>
        <w:rPr>
          <w:rFonts w:ascii="Consolas" w:hAnsi="Consolas"/>
          <w:sz w:val="18"/>
        </w:rPr>
        <w:t>class ThreadJoinDemo {</w:t>
        <w:br/>
        <w:t xml:space="preserve">    public static void main(String[] args) throws InterruptedException {</w:t>
        <w:br/>
        <w:t xml:space="preserve">        MyThread t = new MyThread();</w:t>
        <w:br/>
        <w:t xml:space="preserve">        t.start();          // 2 threads: main + child</w:t>
        <w:br/>
        <w:t xml:space="preserve">        t.join();           // LINE 1 — main waits for child completion</w:t>
        <w:br/>
        <w:t xml:space="preserve">        for (int i = 0; i &lt; 10; i++) {</w:t>
        <w:br/>
        <w:t xml:space="preserve">            System.out.println("Rama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Line 1 analysis (`t.join()`):</w:t>
      </w:r>
    </w:p>
    <w:p>
      <w:pPr>
        <w:spacing w:before="120" w:after="160"/>
      </w:pPr>
      <w:r>
        <w:rPr>
          <w:rFonts w:ascii="Consolas" w:hAnsi="Consolas"/>
          <w:sz w:val="18"/>
        </w:rPr>
        <w:t>// Executed by: main thread</w:t>
        <w:br/>
        <w:t>// Effect: main enters WAITING until child (Sita) completes</w:t>
        <w:br/>
        <w:t>// Child runs: print "Sita thread" + sleep 2 sec × 10</w:t>
        <w:br/>
        <w:t>// Main blocked entire ~20+ seconds</w:t>
        <w:br/>
        <w:t>// After child done → main prints "Rama thread" × 10</w:t>
      </w:r>
    </w:p>
    <w:p>
      <w:r>
        <w:rPr>
          <w:b/>
        </w:rPr>
        <w:t>Expected output (Case 1, line 1 active):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Sita thread   (×10, with ~2 sec gaps)</w:t>
        <w:br/>
        <w:t>// Rama thread   (×10, after Sita fully done)</w:t>
      </w:r>
    </w:p>
    <w:p>
      <w:pPr>
        <w:pStyle w:val="Heading3"/>
      </w:pPr>
      <w:r>
        <w:t>97:02 — Timed `join()` variant ("modern Rama")</w:t>
      </w:r>
    </w:p>
    <w:p>
      <w:r>
        <w:rPr>
          <w:b/>
        </w:rPr>
        <w:t>Old Rama:</w:t>
      </w:r>
      <w:r>
        <w:t xml:space="preserve"> waits forever (</w:t>
      </w:r>
      <w:r>
        <w:rPr>
          <w:rFonts w:ascii="Consolas" w:hAnsi="Consolas"/>
          <w:sz w:val="20"/>
        </w:rPr>
        <w:t>t.join()</w:t>
      </w:r>
      <w:r>
        <w:t>).</w:t>
      </w:r>
    </w:p>
    <w:p>
      <w:r>
        <w:rPr>
          <w:b/>
        </w:rPr>
        <w:t>Modern Rama:</w:t>
      </w:r>
      <w:r>
        <w:t xml:space="preserve"> sets a </w:t>
      </w:r>
      <w:r>
        <w:rPr>
          <w:b/>
        </w:rPr>
        <w:t>deadline</w:t>
      </w:r>
      <w:r>
        <w:t xml:space="preserve"> — won't wait past 10 seconds.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ThreadJoinDemoTimed {</w:t>
        <w:br/>
        <w:t xml:space="preserve">    public static void main(String[] args) throws InterruptedException {</w:t>
        <w:br/>
        <w:t xml:space="preserve">        MyThread t = new MyThread();</w:t>
        <w:br/>
        <w:t xml:space="preserve">        t.start();</w:t>
        <w:br/>
        <w:t xml:space="preserve">        t.join(10000);  // wait MAX 10 seconds (not 20+ needed by child)</w:t>
        <w:br/>
        <w:t xml:space="preserve">        for (int i = 0; i &lt; 10; i++) {</w:t>
        <w:br/>
        <w:t xml:space="preserve">            System.out.println("Rama thread");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Child needs ~20 seconds minimum (10 × sleep 2000)</w:t>
        <w:br/>
        <w:t>// Main waits only 10 seconds via join(10000)</w:t>
        <w:br/>
        <w:t>// After 10 sec timeout → main continues even if child still running</w:t>
        <w:br/>
        <w:t>// Output: some Sita threads, then Rama threads interleave/continue</w:t>
      </w:r>
    </w:p>
    <w:p>
      <w:r>
        <w:rPr>
          <w:b/>
        </w:rPr>
        <w:t>Without time period vs with time period: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Call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t.join()</w:t>
            </w:r>
          </w:p>
        </w:tc>
        <w:tc>
          <w:tcPr>
            <w:tcW w:type="dxa" w:w="4824"/>
          </w:tcPr>
          <w:p>
            <w:r/>
            <w:r>
              <w:t xml:space="preserve">Wait </w:t>
            </w:r>
            <w:r>
              <w:rPr>
                <w:b/>
              </w:rPr>
              <w:t>until child dies</w:t>
            </w:r>
            <w:r>
              <w:t xml:space="preserve"> — no deadline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t.join(10000)</w:t>
            </w:r>
          </w:p>
        </w:tc>
        <w:tc>
          <w:tcPr>
            <w:tcW w:type="dxa" w:w="4824"/>
          </w:tcPr>
          <w:p>
            <w:r/>
            <w:r>
              <w:t xml:space="preserve">Wait </w:t>
            </w:r>
            <w:r>
              <w:rPr>
                <w:b/>
              </w:rPr>
              <w:t>at most</w:t>
            </w:r>
            <w:r>
              <w:t xml:space="preserve"> 10 seconds, then continue</w:t>
            </w:r>
          </w:p>
        </w:tc>
      </w:tr>
    </w:tbl>
    <w:p/>
    <w:p>
      <w:pPr>
        <w:pStyle w:val="Heading3"/>
      </w:pPr>
      <w:r>
        <w:t>104:57 — Case 1 summary: comment line 1 vs keep line 1</w:t>
      </w:r>
    </w:p>
    <w:p>
      <w:pPr>
        <w:pStyle w:val="Heading4"/>
      </w:pPr>
      <w:r>
        <w:t>If we **comment line 1** (`t.join()`)</w:t>
      </w:r>
    </w:p>
    <w:p>
      <w:pPr>
        <w:spacing w:before="120" w:after="160"/>
      </w:pPr>
      <w:r>
        <w:rPr>
          <w:rFonts w:ascii="Consolas" w:hAnsi="Consolas"/>
          <w:sz w:val="18"/>
        </w:rPr>
        <w:t>class ThreadJoinDemoNoJoin {</w:t>
        <w:br/>
        <w:t xml:space="preserve">    public static void main(String[] args) throws InterruptedException {</w:t>
        <w:br/>
        <w:t xml:space="preserve">        MyThread t = new MyThread();</w:t>
        <w:br/>
        <w:t xml:space="preserve">        t.start();</w:t>
        <w:br/>
        <w:t xml:space="preserve">        // t.join();  // LINE 1 commented</w:t>
        <w:br/>
        <w:t xml:space="preserve">        for (int i = 0; i &lt; 10; i++) {</w:t>
        <w:br/>
        <w:t xml:space="preserve">            System.out.println("Rama thread");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Main and child execute SIMULTANEOUSLY (interleaved)</w:t>
        <w:br/>
        <w:t>// Output order: UNPREDICTABLE — we can't expect fixed order</w:t>
        <w:br/>
        <w:t>// Both may print in mixed sequence</w:t>
      </w:r>
    </w:p>
    <w:p>
      <w:pPr>
        <w:pStyle w:val="Heading4"/>
      </w:pPr>
      <w:r>
        <w:t>If we **do NOT comment line 1**</w:t>
      </w:r>
    </w:p>
    <w:p>
      <w:pPr>
        <w:spacing w:before="120" w:after="160"/>
      </w:pPr>
      <w:r>
        <w:rPr>
          <w:rFonts w:ascii="Consolas" w:hAnsi="Consolas"/>
          <w:sz w:val="18"/>
        </w:rPr>
        <w:t>// Main calls t.join() on child object</w:t>
        <w:br/>
        <w:t>// Main WAITS until child completes entirely</w:t>
        <w:br/>
        <w:t>// Output: Sita thread × 10  THEN  Rama thread × 10  (guaranteed order)</w:t>
      </w:r>
    </w:p>
    <w:p>
      <w:r>
        <w:rPr>
          <w:b/>
        </w:rPr>
        <w:t>Predictable output with join: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Sita thread</w:t>
        <w:br/>
        <w:t>// Sita thread</w:t>
        <w:br/>
        <w:t>// ... (10 times total, ~2 sec apart)</w:t>
        <w:br/>
        <w:t>// Rama thread</w:t>
        <w:br/>
        <w:t>// Rama thread</w:t>
        <w:br/>
        <w:t>// ... (10 times total)</w:t>
      </w:r>
    </w:p>
    <w:p>
      <w:pPr>
        <w:pStyle w:val="Heading3"/>
      </w:pPr>
      <w:r>
        <w:t>106:01 — `join()` vs `yield()` — side-by-side comparison</w:t>
      </w:r>
    </w:p>
    <w:p>
      <w:pPr>
        <w:spacing w:before="120" w:after="160"/>
      </w:pPr>
      <w:r>
        <w:rPr>
          <w:rFonts w:ascii="Consolas" w:hAnsi="Consolas"/>
          <w:sz w:val="18"/>
        </w:rPr>
        <w:t>// YIELD                          JOIN</w:t>
        <w:br/>
        <w:t>// ─────────────────────────────────────────────────────</w:t>
        <w:br/>
        <w:t>// Thread.yield()                  targetThread.join()</w:t>
        <w:br/>
        <w:t>// static method                   instance method</w:t>
        <w:br/>
        <w:t>// Current thread pauses           Current thread WAITS for TARGET to die</w:t>
        <w:br/>
        <w:t>// For SAME priority waiters       Waits for SPECIFIC other thread</w:t>
        <w:br/>
        <w:t>// Goes to READY/RUNNABLE          Goes to WAITING (blocked for joining)</w:t>
        <w:br/>
        <w:t>// No checked exception            throws InterruptedException</w:t>
        <w:br/>
        <w:t>// Native, platform-dependent      Implemented in Java (final)</w:t>
        <w:br/>
        <w:t>// Hint to scheduler               Hard block until target completes/time/interrupt</w:t>
      </w:r>
    </w:p>
    <w:p>
      <w:pPr>
        <w:spacing w:before="120" w:after="160"/>
      </w:pPr>
      <w:r>
        <w:rPr>
          <w:rFonts w:ascii="Consolas" w:hAnsi="Consolas"/>
          <w:sz w:val="18"/>
        </w:rPr>
        <w:t>// SLEEP (for completeness — prior class)</w:t>
        <w:br/>
        <w:t>// Thread.sleep(ms) → WAITING/TIMED_WAITING for fixed time</w:t>
        <w:br/>
        <w:t>// Does NOT wait for another thread to finish</w:t>
      </w:r>
    </w:p>
    <w:p>
      <w:pPr>
        <w:pStyle w:val="Heading3"/>
      </w:pPr>
      <w:r>
        <w:t>107:52 — Live run observations</w:t>
      </w:r>
    </w:p>
    <w:p>
      <w:r>
        <w:t xml:space="preserve">Sir runs </w:t>
      </w:r>
      <w:r>
        <w:rPr>
          <w:rFonts w:ascii="Consolas" w:hAnsi="Consolas"/>
          <w:sz w:val="20"/>
        </w:rPr>
        <w:t>ThreadJoinDemo</w:t>
      </w:r>
      <w:r>
        <w:t>:</w:t>
      </w:r>
    </w:p>
    <w:p>
      <w:pPr>
        <w:pStyle w:val="ListNumber"/>
      </w:pPr>
      <w:r>
        <w:rPr>
          <w:b/>
        </w:rPr>
        <w:t>`throws InterruptedException`</w:t>
      </w:r>
      <w:r>
        <w:t xml:space="preserve"> required on </w:t>
      </w:r>
      <w:r>
        <w:rPr>
          <w:rFonts w:ascii="Consolas" w:hAnsi="Consolas"/>
          <w:sz w:val="20"/>
        </w:rPr>
        <w:t>main</w:t>
      </w:r>
      <w:r>
        <w:t xml:space="preserve"> — otherwise compile error.</w:t>
      </w:r>
    </w:p>
    <w:p>
      <w:pPr>
        <w:pStyle w:val="ListNumber"/>
      </w:pPr>
      <w:r>
        <w:t xml:space="preserve">Output shows </w:t>
      </w:r>
      <w:r>
        <w:rPr>
          <w:b/>
        </w:rPr>
        <w:t>Sita thread</w:t>
      </w:r>
      <w:r>
        <w:t xml:space="preserve"> printed repeatedly with pauses, then </w:t>
      </w:r>
      <w:r>
        <w:rPr>
          <w:b/>
        </w:rPr>
        <w:t>Rama thread</w:t>
      </w:r>
      <w:r>
        <w:t xml:space="preserve"> after child completes.</w:t>
      </w:r>
    </w:p>
    <w:p>
      <w:pPr>
        <w:pStyle w:val="ListNumber"/>
      </w:pPr>
      <w:r>
        <w:t>Demonstrates main literally waiting — "Rama waiting until Sita completion."</w:t>
      </w:r>
    </w:p>
    <w:p>
      <w:r>
        <w:t xml:space="preserve">With </w:t>
      </w:r>
      <w:r>
        <w:rPr>
          <w:b/>
        </w:rPr>
        <w:t>`t.join(10000)`</w:t>
      </w:r>
      <w:r>
        <w:t xml:space="preserve"> demo: after ~10 seconds, Rama continues before Sita finishes all 10 iterations.</w:t>
      </w:r>
    </w:p>
    <w:p>
      <w:pPr>
        <w:pStyle w:val="Heading3"/>
      </w:pPr>
      <w:r>
        <w:t>108:48 — Final board output (Case 1, with join)</w:t>
      </w:r>
    </w:p>
    <w:p>
      <w:pPr>
        <w:spacing w:before="120" w:after="160"/>
      </w:pPr>
      <w:r>
        <w:rPr>
          <w:rFonts w:ascii="Consolas" w:hAnsi="Consolas"/>
          <w:sz w:val="18"/>
        </w:rPr>
        <w:t>// Case 1 output (line 1 = t.join() active):</w:t>
        <w:br/>
        <w:t>//</w:t>
        <w:br/>
        <w:t>// Sita thread</w:t>
        <w:br/>
        <w:t>// Sita thread</w:t>
        <w:br/>
        <w:t>// Sita thread</w:t>
        <w:br/>
        <w:t>// Sita thread</w:t>
        <w:br/>
        <w:t>// Sita thread</w:t>
        <w:br/>
        <w:t>// Sita thread</w:t>
        <w:br/>
        <w:t>// Sita thread</w:t>
        <w:br/>
        <w:t>// Sita thread</w:t>
        <w:br/>
        <w:t>// Sita thread</w:t>
        <w:br/>
        <w:t>// Sita thread</w:t>
        <w:br/>
        <w:t>// Rama thread</w:t>
        <w:br/>
        <w:t>// Rama thread</w:t>
        <w:br/>
        <w:t>// Rama thread</w:t>
        <w:br/>
        <w:t>// Rama thread</w:t>
        <w:br/>
        <w:t>// Rama thread</w:t>
        <w:br/>
        <w:t>// Rama thread</w:t>
        <w:br/>
        <w:t>// Rama thread</w:t>
        <w:br/>
        <w:t>// Rama thread</w:t>
        <w:br/>
        <w:t>// Rama thread</w:t>
        <w:br/>
        <w:t>// Rama thread</w:t>
      </w:r>
    </w:p>
    <w:p>
      <w:pPr>
        <w:pStyle w:val="Heading3"/>
      </w:pPr>
      <w:r>
        <w:t>109:06 — Case 2 (teaser — next session)</w:t>
      </w:r>
    </w:p>
    <w:p>
      <w:r>
        <w:t xml:space="preserve">Video ends with: </w:t>
      </w:r>
      <w:r>
        <w:rPr>
          <w:i/>
        </w:rPr>
        <w:t>"Case 2 — come later."</w:t>
      </w:r>
      <w:r>
        <w:t xml:space="preserve"> Case 2 (likely child waiting for main or reverse join scenario) is </w:t>
      </w:r>
      <w:r>
        <w:rPr>
          <w:b/>
        </w:rPr>
        <w:t>not covered</w:t>
      </w:r>
      <w:r>
        <w:t xml:space="preserve"> in this video.</w:t>
      </w:r>
    </w:p>
    <w:p>
      <w:pPr>
        <w:pStyle w:val="Heading2"/>
      </w:pPr>
      <w:r>
        <w:t>Quick reference cards</w:t>
      </w:r>
    </w:p>
    <w:p>
      <w:pPr>
        <w:pStyle w:val="Heading3"/>
      </w:pPr>
      <w:r>
        <w:t>`yield()` cheat sheet</w:t>
      </w:r>
    </w:p>
    <w:p>
      <w:pPr>
        <w:spacing w:before="120" w:after="160"/>
      </w:pPr>
      <w:r>
        <w:rPr>
          <w:rFonts w:ascii="Consolas" w:hAnsi="Consolas"/>
          <w:sz w:val="18"/>
        </w:rPr>
        <w:t>Thread.yield();</w:t>
        <w:br/>
        <w:t>// public static native void yield();</w:t>
        <w:br/>
        <w:t>// Running → Ready/Runnable</w:t>
        <w:br/>
        <w:t>// Passes turn to same-priority waiting threads</w:t>
        <w:br/>
        <w:t>// No effect if no equal/lower waiters worth yielding to</w:t>
        <w:br/>
        <w:t>// Re-entry timing: scheduler-dependent</w:t>
        <w:br/>
        <w:t>// Platform may ignore it (non-preemptive OS)</w:t>
      </w:r>
    </w:p>
    <w:p>
      <w:pPr>
        <w:pStyle w:val="Heading3"/>
      </w:pPr>
      <w:r>
        <w:t>`join()` cheat sheet</w:t>
      </w:r>
    </w:p>
    <w:p>
      <w:pPr>
        <w:spacing w:before="120" w:after="160"/>
      </w:pPr>
      <w:r>
        <w:rPr>
          <w:rFonts w:ascii="Consolas" w:hAnsi="Consolas"/>
          <w:sz w:val="18"/>
        </w:rPr>
        <w:t>t2.join();                    // wait forever for t2</w:t>
        <w:br/>
        <w:t>t2.join(5000);                // wait max 5 seconds</w:t>
        <w:br/>
        <w:t>t2.join(5000, 500000);        // 5 sec + 500000 nanos max</w:t>
        <w:br/>
        <w:br/>
        <w:t>// Waiting thread calls join ON target thread object</w:t>
        <w:br/>
        <w:t>// Waiting thread → WAITING until:</w:t>
        <w:br/>
        <w:t>//   target completes OR timeout OR interrupt</w:t>
        <w:br/>
        <w:t>// throws InterruptedException — must handle</w:t>
      </w:r>
    </w:p>
    <w:p>
      <w:pPr>
        <w:pStyle w:val="Heading2"/>
      </w:pPr>
      <w:r>
        <w:t>Exam / interview checklist</w:t>
      </w:r>
    </w:p>
    <w:p>
      <w:pPr>
        <w:pStyle w:val="ListBullet"/>
      </w:pPr>
      <w:r>
        <w:t xml:space="preserve">[ ] Name </w:t>
      </w:r>
      <w:r>
        <w:rPr>
          <w:b/>
        </w:rPr>
        <w:t>3 methods</w:t>
      </w:r>
      <w:r>
        <w:t xml:space="preserve"> to temporarily prevent thread execution: </w:t>
      </w:r>
      <w:r>
        <w:rPr>
          <w:rFonts w:ascii="Consolas" w:hAnsi="Consolas"/>
          <w:sz w:val="20"/>
        </w:rPr>
        <w:t>yield</w:t>
      </w:r>
      <w:r>
        <w:t xml:space="preserve">, </w:t>
      </w:r>
      <w:r>
        <w:rPr>
          <w:rFonts w:ascii="Consolas" w:hAnsi="Consolas"/>
          <w:sz w:val="20"/>
        </w:rPr>
        <w:t>join</w:t>
      </w:r>
      <w:r>
        <w:t xml:space="preserve">, </w:t>
      </w:r>
      <w:r>
        <w:rPr>
          <w:rFonts w:ascii="Consolas" w:hAnsi="Consolas"/>
          <w:sz w:val="20"/>
        </w:rPr>
        <w:t>sleep</w:t>
      </w:r>
    </w:p>
    <w:p>
      <w:pPr>
        <w:pStyle w:val="ListBullet"/>
      </w:pPr>
      <w:r>
        <w:t xml:space="preserve">[ ] </w:t>
      </w:r>
      <w:r>
        <w:rPr>
          <w:b/>
        </w:rPr>
        <w:t>`yield()` purpose</w:t>
      </w:r>
      <w:r>
        <w:t xml:space="preserve"> — pass execution to same-priority waiting threads</w:t>
      </w:r>
    </w:p>
    <w:p>
      <w:pPr>
        <w:pStyle w:val="ListBullet"/>
      </w:pPr>
      <w:r>
        <w:t xml:space="preserve">[ ] </w:t>
      </w:r>
      <w:r>
        <w:rPr>
          <w:b/>
        </w:rPr>
        <w:t>`yield()` return type / modifiers</w:t>
      </w:r>
      <w:r>
        <w:t xml:space="preserve"> — </w:t>
      </w:r>
      <w:r>
        <w:rPr>
          <w:rFonts w:ascii="Consolas" w:hAnsi="Consolas"/>
          <w:sz w:val="20"/>
        </w:rPr>
        <w:t>public static native void</w:t>
      </w:r>
    </w:p>
    <w:p>
      <w:pPr>
        <w:pStyle w:val="ListBullet"/>
      </w:pPr>
      <w:r>
        <w:t xml:space="preserve">[ ] </w:t>
      </w:r>
      <w:r>
        <w:rPr>
          <w:b/>
        </w:rPr>
        <w:t>`yield()` lifecycle</w:t>
      </w:r>
      <w:r>
        <w:t xml:space="preserve"> — RUNNING → READY/RUNNABLE</w:t>
      </w:r>
    </w:p>
    <w:p>
      <w:pPr>
        <w:pStyle w:val="ListBullet"/>
      </w:pPr>
      <w:r>
        <w:t xml:space="preserve">[ ] </w:t>
      </w:r>
      <w:r>
        <w:rPr>
          <w:b/>
        </w:rPr>
        <w:t>`yield()` unpredictability</w:t>
      </w:r>
      <w:r>
        <w:t xml:space="preserve"> — which waiter runs next; when yielded thread resumes</w:t>
      </w:r>
    </w:p>
    <w:p>
      <w:pPr>
        <w:pStyle w:val="ListBullet"/>
      </w:pPr>
      <w:r>
        <w:t xml:space="preserve">[ ] </w:t>
      </w:r>
      <w:r>
        <w:rPr>
          <w:b/>
        </w:rPr>
        <w:t>`yield()` platform note</w:t>
      </w:r>
      <w:r>
        <w:t xml:space="preserve"> — some OS don't support properly (native/preemptive)</w:t>
      </w:r>
    </w:p>
    <w:p>
      <w:pPr>
        <w:pStyle w:val="ListBullet"/>
      </w:pPr>
      <w:r>
        <w:t xml:space="preserve">[ ] </w:t>
      </w:r>
      <w:r>
        <w:rPr>
          <w:b/>
        </w:rPr>
        <w:t>`join()` purpose</w:t>
      </w:r>
      <w:r>
        <w:t xml:space="preserve"> — wait until another thread completes</w:t>
      </w:r>
    </w:p>
    <w:p>
      <w:pPr>
        <w:pStyle w:val="ListBullet"/>
      </w:pPr>
      <w:r>
        <w:t xml:space="preserve">[ ] </w:t>
      </w:r>
      <w:r>
        <w:rPr>
          <w:b/>
        </w:rPr>
        <w:t>Who calls whom</w:t>
      </w:r>
      <w:r>
        <w:t xml:space="preserve"> — waiting thread </w:t>
      </w:r>
      <w:r>
        <w:rPr>
          <w:rFonts w:ascii="Consolas" w:hAnsi="Consolas"/>
          <w:sz w:val="20"/>
        </w:rPr>
        <w:t>T1</w:t>
      </w:r>
      <w:r>
        <w:t xml:space="preserve"> calls </w:t>
      </w:r>
      <w:r>
        <w:rPr>
          <w:rFonts w:ascii="Consolas" w:hAnsi="Consolas"/>
          <w:sz w:val="20"/>
        </w:rPr>
        <w:t>t2.join()</w:t>
      </w:r>
      <w:r>
        <w:t xml:space="preserve"> on target</w:t>
      </w:r>
    </w:p>
    <w:p>
      <w:pPr>
        <w:pStyle w:val="ListBullet"/>
      </w:pPr>
      <w:r>
        <w:t xml:space="preserve">[ ] </w:t>
      </w:r>
      <w:r>
        <w:rPr>
          <w:b/>
        </w:rPr>
        <w:t>Three `join()` overloads</w:t>
      </w:r>
      <w:r>
        <w:t xml:space="preserve"> — no-arg, </w:t>
      </w:r>
      <w:r>
        <w:rPr>
          <w:rFonts w:ascii="Consolas" w:hAnsi="Consolas"/>
          <w:sz w:val="20"/>
        </w:rPr>
        <w:t>(long millis)</w:t>
      </w:r>
      <w:r>
        <w:t xml:space="preserve">, </w:t>
      </w:r>
      <w:r>
        <w:rPr>
          <w:rFonts w:ascii="Consolas" w:hAnsi="Consolas"/>
          <w:sz w:val="20"/>
        </w:rPr>
        <w:t>(long millis, int nanos)</w:t>
      </w:r>
    </w:p>
    <w:p>
      <w:pPr>
        <w:pStyle w:val="ListBullet"/>
      </w:pPr>
      <w:r>
        <w:t xml:space="preserve">[ ] </w:t>
      </w:r>
      <w:r>
        <w:rPr>
          <w:b/>
        </w:rPr>
        <w:t>Why `int nanos` but `long millis`</w:t>
      </w:r>
    </w:p>
    <w:p>
      <w:pPr>
        <w:pStyle w:val="ListBullet"/>
      </w:pPr>
      <w:r>
        <w:t xml:space="preserve">[ ] </w:t>
      </w:r>
      <w:r>
        <w:rPr>
          <w:b/>
        </w:rPr>
        <w:t>`join()` throws `InterruptedException`</w:t>
      </w:r>
      <w:r>
        <w:t xml:space="preserve"> — checked, must handle</w:t>
      </w:r>
    </w:p>
    <w:p>
      <w:pPr>
        <w:pStyle w:val="ListBullet"/>
      </w:pPr>
      <w:r>
        <w:t xml:space="preserve">[ ] </w:t>
      </w:r>
      <w:r>
        <w:rPr>
          <w:b/>
        </w:rPr>
        <w:t>`join()` lifecycle</w:t>
      </w:r>
      <w:r>
        <w:t xml:space="preserve"> — RUNNING → WAITING (blocked for joining) → READY → RUNNING</w:t>
      </w:r>
    </w:p>
    <w:p>
      <w:pPr>
        <w:pStyle w:val="ListBullet"/>
      </w:pPr>
      <w:r>
        <w:t xml:space="preserve">[ ] </w:t>
      </w:r>
      <w:r>
        <w:rPr>
          <w:b/>
        </w:rPr>
        <w:t>Exit from join waiting</w:t>
      </w:r>
      <w:r>
        <w:t xml:space="preserve"> — target completes / time expires / interrupted</w:t>
      </w:r>
    </w:p>
    <w:p>
      <w:pPr>
        <w:pStyle w:val="ListBullet"/>
      </w:pPr>
      <w:r>
        <w:t xml:space="preserve">[ ] </w:t>
      </w:r>
      <w:r>
        <w:rPr>
          <w:b/>
        </w:rPr>
        <w:t>`yield` vs `join` vs `sleep`</w:t>
      </w:r>
      <w:r>
        <w:t xml:space="preserve"> comparison</w:t>
      </w:r>
    </w:p>
    <w:p>
      <w:pPr>
        <w:pStyle w:val="Heading2"/>
      </w:pPr>
      <w:r>
        <w:t>ASR decoding reference (this video)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ASR (Whisper)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Decoded</w:t>
            </w:r>
          </w:p>
        </w:tc>
      </w:tr>
      <w:tr>
        <w:tc>
          <w:tcPr>
            <w:tcW w:type="dxa" w:w="4824"/>
          </w:tcPr>
          <w:p>
            <w:r/>
            <w:r>
              <w:t>illimeth / illimather / ili metad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yield()</w:t>
            </w:r>
          </w:p>
        </w:tc>
      </w:tr>
      <w:tr>
        <w:tc>
          <w:tcPr>
            <w:tcW w:type="dxa" w:w="4824"/>
          </w:tcPr>
          <w:p>
            <w:r/>
            <w:r>
              <w:t>joy in / jain / Jain Meda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join()</w:t>
            </w:r>
          </w:p>
        </w:tc>
      </w:tr>
      <w:tr>
        <w:tc>
          <w:tcPr>
            <w:tcW w:type="dxa" w:w="4824"/>
          </w:tcPr>
          <w:p>
            <w:r/>
            <w:r>
              <w:t>ethyred / threat / trend</w:t>
            </w:r>
          </w:p>
        </w:tc>
        <w:tc>
          <w:tcPr>
            <w:tcW w:type="dxa" w:w="4824"/>
          </w:tcPr>
          <w:p>
            <w:r/>
            <w:r>
              <w:t>thread</w:t>
            </w:r>
          </w:p>
        </w:tc>
      </w:tr>
      <w:tr>
        <w:tc>
          <w:tcPr>
            <w:tcW w:type="dxa" w:w="4824"/>
          </w:tcPr>
          <w:p>
            <w:r/>
            <w:r>
              <w:t>weight in thread</w:t>
            </w:r>
          </w:p>
        </w:tc>
        <w:tc>
          <w:tcPr>
            <w:tcW w:type="dxa" w:w="4824"/>
          </w:tcPr>
          <w:p>
            <w:r/>
            <w:r>
              <w:t>waiting thread</w:t>
            </w:r>
          </w:p>
        </w:tc>
      </w:tr>
      <w:tr>
        <w:tc>
          <w:tcPr>
            <w:tcW w:type="dxa" w:w="4824"/>
          </w:tcPr>
          <w:p>
            <w:r/>
            <w:r>
              <w:t>chailithread / chailet</w:t>
            </w:r>
          </w:p>
        </w:tc>
        <w:tc>
          <w:tcPr>
            <w:tcW w:type="dxa" w:w="4824"/>
          </w:tcPr>
          <w:p>
            <w:r/>
            <w:r>
              <w:t>child thread</w:t>
            </w:r>
          </w:p>
        </w:tc>
      </w:tr>
      <w:tr>
        <w:tc>
          <w:tcPr>
            <w:tcW w:type="dxa" w:w="4824"/>
          </w:tcPr>
          <w:p>
            <w:r/>
            <w:r>
              <w:t>Vichitrada / Vuchitrad</w:t>
            </w:r>
          </w:p>
        </w:tc>
        <w:tc>
          <w:tcPr>
            <w:tcW w:type="dxa" w:w="4824"/>
          </w:tcPr>
          <w:p>
            <w:r/>
            <w:r>
              <w:t>which thread (concept)</w:t>
            </w:r>
          </w:p>
        </w:tc>
      </w:tr>
      <w:tr>
        <w:tc>
          <w:tcPr>
            <w:tcW w:type="dxa" w:w="4824"/>
          </w:tcPr>
          <w:p>
            <w:r/>
            <w:r>
              <w:t>ill-eumedad</w:t>
            </w:r>
          </w:p>
        </w:tc>
        <w:tc>
          <w:tcPr>
            <w:tcW w:type="dxa" w:w="4824"/>
          </w:tcPr>
          <w:p>
            <w:r/>
            <w:r>
              <w:t>yield method</w:t>
            </w:r>
          </w:p>
        </w:tc>
      </w:tr>
      <w:tr>
        <w:tc>
          <w:tcPr>
            <w:tcW w:type="dxa" w:w="4824"/>
          </w:tcPr>
          <w:p>
            <w:r/>
            <w:r>
              <w:t>primptu / non-primptu</w:t>
            </w:r>
          </w:p>
        </w:tc>
        <w:tc>
          <w:tcPr>
            <w:tcW w:type="dxa" w:w="4824"/>
          </w:tcPr>
          <w:p>
            <w:r/>
            <w:r>
              <w:t>preemptive / non-preemptive</w:t>
            </w:r>
          </w:p>
        </w:tc>
      </w:tr>
      <w:tr>
        <w:tc>
          <w:tcPr>
            <w:tcW w:type="dxa" w:w="4824"/>
          </w:tcPr>
          <w:p>
            <w:r/>
            <w:r>
              <w:t>My31 / Miyapur</w:t>
            </w:r>
          </w:p>
        </w:tc>
        <w:tc>
          <w:tcPr>
            <w:tcW w:type="dxa" w:w="4824"/>
          </w:tcPr>
          <w:p>
            <w:r/>
            <w:r>
              <w:t>Miyapur (Hyderabad area)</w:t>
            </w:r>
          </w:p>
        </w:tc>
      </w:tr>
      <w:tr>
        <w:tc>
          <w:tcPr>
            <w:tcW w:type="dxa" w:w="4824"/>
          </w:tcPr>
          <w:p>
            <w:r/>
            <w:r>
              <w:t>Satara / Saitatrad / Sita</w:t>
            </w:r>
          </w:p>
        </w:tc>
        <w:tc>
          <w:tcPr>
            <w:tcW w:type="dxa" w:w="4824"/>
          </w:tcPr>
          <w:p>
            <w:r/>
            <w:r>
              <w:t>Sita (demo thread name)</w:t>
            </w:r>
          </w:p>
        </w:tc>
      </w:tr>
      <w:tr>
        <w:tc>
          <w:tcPr>
            <w:tcW w:type="dxa" w:w="4824"/>
          </w:tcPr>
          <w:p>
            <w:r/>
            <w:r>
              <w:t>Rama / Ramathrad</w:t>
            </w:r>
          </w:p>
        </w:tc>
        <w:tc>
          <w:tcPr>
            <w:tcW w:type="dxa" w:w="4824"/>
          </w:tcPr>
          <w:p>
            <w:r/>
            <w:r>
              <w:t>Rama (demo main thread name)</w:t>
            </w:r>
          </w:p>
        </w:tc>
      </w:tr>
      <w:tr>
        <w:tc>
          <w:tcPr>
            <w:tcW w:type="dxa" w:w="4824"/>
          </w:tcPr>
          <w:p>
            <w:r/>
            <w:r>
              <w:t>Avuna, Inka, Cheppu, Cheppali</w:t>
            </w:r>
          </w:p>
        </w:tc>
        <w:tc>
          <w:tcPr>
            <w:tcW w:type="dxa" w:w="4824"/>
          </w:tcPr>
          <w:p>
            <w:r/>
            <w:r>
              <w:t>Telugu phone-call filler words</w:t>
            </w:r>
          </w:p>
        </w:tc>
      </w:tr>
      <w:tr>
        <w:tc>
          <w:tcPr>
            <w:tcW w:type="dxa" w:w="4824"/>
          </w:tcPr>
          <w:p>
            <w:r/>
            <w:r>
              <w:t>intra-yorom / entire realm</w:t>
            </w:r>
          </w:p>
        </w:tc>
        <w:tc>
          <w:tcPr>
            <w:tcW w:type="dxa" w:w="4824"/>
          </w:tcPr>
          <w:p>
            <w:r/>
            <w:r>
              <w:t>interview</w:t>
            </w:r>
          </w:p>
        </w:tc>
      </w:tr>
      <w:tr>
        <w:tc>
          <w:tcPr>
            <w:tcW w:type="dxa" w:w="4824"/>
          </w:tcPr>
          <w:p>
            <w:r/>
            <w:r>
              <w:t>RNR / Radhi Ranabhul</w:t>
            </w:r>
          </w:p>
        </w:tc>
        <w:tc>
          <w:tcPr>
            <w:tcW w:type="dxa" w:w="4824"/>
          </w:tcPr>
          <w:p>
            <w:r/>
            <w:r>
              <w:t>READY / RUNNABLE</w:t>
            </w:r>
          </w:p>
        </w:tc>
      </w:tr>
      <w:tr>
        <w:tc>
          <w:tcPr>
            <w:tcW w:type="dxa" w:w="4824"/>
          </w:tcPr>
          <w:p>
            <w:r/>
            <w:r>
              <w:t>checker exception</w:t>
            </w:r>
          </w:p>
        </w:tc>
        <w:tc>
          <w:tcPr>
            <w:tcW w:type="dxa" w:w="4824"/>
          </w:tcPr>
          <w:p>
            <w:r/>
            <w:r>
              <w:t>checked exception</w:t>
            </w:r>
          </w:p>
        </w:tc>
      </w:tr>
    </w:tbl>
    <w:p/>
    <w:p>
      <w:r>
        <w:rPr>
          <w:b/>
        </w:rPr>
        <w:t>```java block count: 59</w:t>
      </w:r>
      <w:r>
        <w:t>`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085-yield-join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