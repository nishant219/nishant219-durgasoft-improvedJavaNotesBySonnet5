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099 — ThreadLocal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Multithreading Enhancement  Part- 5|| java thread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Multithreading Enhancement · Part 5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java thread local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11m 48s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4ZLkbWWpkyk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https://www.youtube.com/watch?v=4ZLkbWWpkyk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key:</w:t>
      </w:r>
      <w:r>
        <w:t xml:space="preserve"> </w:t>
      </w:r>
      <w:r>
        <w:rPr>
          <w:i/>
        </w:rPr>
        <w:t>thread local / third local / 3D local</w:t>
      </w:r>
      <w:r>
        <w:t xml:space="preserve"> → </w:t>
      </w:r>
      <w:r>
        <w:rPr>
          <w:b/>
        </w:rPr>
        <w:t>ThreadLocal</w:t>
      </w:r>
      <w:r>
        <w:t xml:space="preserve">; </w:t>
      </w:r>
      <w:r>
        <w:rPr>
          <w:i/>
        </w:rPr>
        <w:t>serverlet / sublet / Sir Loet</w:t>
      </w:r>
      <w:r>
        <w:t xml:space="preserve"> → </w:t>
      </w:r>
      <w:r>
        <w:rPr>
          <w:b/>
        </w:rPr>
        <w:t>Servlet</w:t>
      </w:r>
      <w:r>
        <w:t xml:space="preserve">; </w:t>
      </w:r>
      <w:r>
        <w:rPr>
          <w:i/>
        </w:rPr>
        <w:t>Uchithrad / Vichitrad / main threat</w:t>
      </w:r>
      <w:r>
        <w:t xml:space="preserve"> → </w:t>
      </w:r>
      <w:r>
        <w:rPr>
          <w:b/>
        </w:rPr>
        <w:t>main thread</w:t>
      </w:r>
      <w:r>
        <w:t xml:space="preserve">; </w:t>
      </w:r>
      <w:r>
        <w:rPr>
          <w:i/>
        </w:rPr>
        <w:t>Yaman / yam</w:t>
      </w:r>
      <w:r>
        <w:t xml:space="preserve"> → </w:t>
      </w:r>
      <w:r>
        <w:rPr>
          <w:b/>
        </w:rPr>
        <w:t>method names</w:t>
      </w:r>
      <w:r>
        <w:t xml:space="preserve"> in a call chain; </w:t>
      </w:r>
      <w:r>
        <w:rPr>
          <w:i/>
        </w:rPr>
        <w:t>in here table / in irritable</w:t>
      </w:r>
      <w:r>
        <w:t xml:space="preserve"> → </w:t>
      </w:r>
      <w:r>
        <w:rPr>
          <w:b/>
        </w:rPr>
        <w:t>InheritableThreadLocal</w:t>
      </w:r>
      <w:r>
        <w:t xml:space="preserve">; </w:t>
      </w:r>
      <w:r>
        <w:rPr>
          <w:i/>
        </w:rPr>
        <w:t>chile / chailet / jail</w:t>
      </w:r>
      <w:r>
        <w:t xml:space="preserve"> → </w:t>
      </w:r>
      <w:r>
        <w:rPr>
          <w:b/>
        </w:rPr>
        <w:t>child</w:t>
      </w:r>
      <w:r>
        <w:t xml:space="preserve">; </w:t>
      </w:r>
      <w:r>
        <w:rPr>
          <w:i/>
        </w:rPr>
        <w:t>pp / peak</w:t>
      </w:r>
      <w:r>
        <w:t xml:space="preserve"> → parent-value parameter </w:t>
      </w:r>
      <w:r>
        <w:rPr>
          <w:b/>
        </w:rPr>
        <w:t>`parentValue`</w:t>
      </w:r>
      <w:r>
        <w:t xml:space="preserve">; </w:t>
      </w:r>
      <w:r>
        <w:rPr>
          <w:i/>
        </w:rPr>
        <w:t>Durga / dura</w:t>
      </w:r>
      <w:r>
        <w:t xml:space="preserve"> → sample string </w:t>
      </w:r>
      <w:r>
        <w:rPr>
          <w:rFonts w:ascii="Consolas" w:hAnsi="Consolas"/>
          <w:sz w:val="20"/>
        </w:rPr>
        <w:t>"Durga"</w:t>
      </w:r>
      <w:r>
        <w:t xml:space="preserve">; </w:t>
      </w:r>
      <w:r>
        <w:rPr>
          <w:i/>
        </w:rPr>
        <w:t>keep subing / keep supporting</w:t>
      </w:r>
      <w:r>
        <w:t xml:space="preserve"> → keep writing (take notes); </w:t>
      </w:r>
      <w:r>
        <w:rPr>
          <w:i/>
        </w:rPr>
        <w:t>legend</w:t>
      </w:r>
      <w:r>
        <w:t xml:space="preserve"> → listen.</w:t>
      </w:r>
    </w:p>
    <w:p>
      <w:pPr>
        <w:pStyle w:val="Heading3"/>
      </w:pPr>
      <w:r>
        <w:t>00:05 — Topic introduction: ThreadLocal</w:t>
      </w:r>
    </w:p>
    <w:p>
      <w:r>
        <w:t xml:space="preserve">Durga Sir opens Part 5 of </w:t>
      </w:r>
      <w:r>
        <w:rPr>
          <w:b/>
        </w:rPr>
        <w:t>Multithreading Enhancement</w:t>
      </w:r>
      <w:r>
        <w:t xml:space="preserve"> with </w:t>
      </w:r>
      <w:r>
        <w:rPr>
          <w:b/>
        </w:rPr>
        <w:t>ThreadLocal</w:t>
      </w:r>
      <w:r>
        <w:t xml:space="preserve"> — a terminology students may have seen elsewhere but not yet studied in depth.</w:t>
      </w:r>
    </w:p>
    <w:p>
      <w:r>
        <w:rPr>
          <w:b/>
        </w:rPr>
        <w:t>Question on the board:</w:t>
      </w:r>
      <w:r>
        <w:t xml:space="preserve"> </w:t>
      </w:r>
      <w:r>
        <w:rPr>
          <w:i/>
        </w:rPr>
        <w:t>What does "thread local" mean?</w:t>
      </w:r>
    </w:p>
    <w:p>
      <w:r>
        <w:rPr>
          <w:b/>
        </w:rPr>
        <w:t>Answer:</w:t>
      </w:r>
      <w:r>
        <w:t xml:space="preserve"> Something </w:t>
      </w:r>
      <w:r>
        <w:rPr>
          <w:b/>
        </w:rPr>
        <w:t>local to a thread</w:t>
      </w:r>
      <w:r>
        <w:t xml:space="preserve"> — data that belongs to one particular thread and is accessible wherever that thread executes, without other threads seeing or sharing it.</w:t>
      </w:r>
    </w:p>
    <w:p>
      <w:pPr>
        <w:pStyle w:val="Heading3"/>
      </w:pPr>
      <w:r>
        <w:t>00:39 — Servlet scope analogy (request, session, application)</w:t>
      </w:r>
    </w:p>
    <w:p>
      <w:r>
        <w:t xml:space="preserve">Before ThreadLocal, Sir uses </w:t>
      </w:r>
      <w:r>
        <w:rPr>
          <w:b/>
        </w:rPr>
        <w:t>Servlet attribute scopes</w:t>
      </w:r>
      <w:r>
        <w:t xml:space="preserve"> (for students who attended the Servlet module):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Availability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Real-life analogy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Request scope</w:t>
            </w:r>
          </w:p>
        </w:tc>
        <w:tc>
          <w:tcPr>
            <w:tcW w:type="dxa" w:w="3216"/>
          </w:tcPr>
          <w:p>
            <w:r/>
            <w:r>
              <w:t>Only for that one HTTP request; gone when request completes</w:t>
            </w:r>
          </w:p>
        </w:tc>
        <w:tc>
          <w:tcPr>
            <w:tcW w:type="dxa" w:w="3216"/>
          </w:tcPr>
          <w:p>
            <w:r/>
            <w:r>
              <w:t xml:space="preserve">Data stored on the </w:t>
            </w:r>
            <w:r>
              <w:rPr>
                <w:rFonts w:ascii="Consolas" w:hAnsi="Consolas"/>
                <w:sz w:val="20"/>
              </w:rPr>
              <w:t>HttpServletRequest</w:t>
            </w:r>
            <w:r>
              <w:t xml:space="preserve"> object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Session scope</w:t>
            </w:r>
          </w:p>
        </w:tc>
        <w:tc>
          <w:tcPr>
            <w:tcW w:type="dxa" w:w="3216"/>
          </w:tcPr>
          <w:p>
            <w:r/>
            <w:r>
              <w:t>All requests in the same session until logout</w:t>
            </w:r>
          </w:p>
        </w:tc>
        <w:tc>
          <w:tcPr>
            <w:tcW w:type="dxa" w:w="3216"/>
          </w:tcPr>
          <w:p>
            <w:r/>
            <w:r>
              <w:t>Gmail login — enter username/password once; send 10 mails, check inbox, compose — no re-login until session ends or logout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Application / Context scope</w:t>
            </w:r>
          </w:p>
        </w:tc>
        <w:tc>
          <w:tcPr>
            <w:tcW w:type="dxa" w:w="3216"/>
          </w:tcPr>
          <w:p>
            <w:r/>
            <w:r>
              <w:t>Entire web application lifetime</w:t>
            </w:r>
          </w:p>
        </w:tc>
        <w:tc>
          <w:tcPr>
            <w:tcW w:type="dxa" w:w="3216"/>
          </w:tcPr>
          <w:p>
            <w:r/>
            <w:r>
              <w:t>Global shared data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Servlet scope analogy (conceptual — not ThreadLocal yet)</w:t>
        <w:br/>
        <w:t>// request.setAttribute("data", obj);   // request scope only</w:t>
        <w:br/>
        <w:t>// session.setAttribute("user", user);  // entire session</w:t>
        <w:br/>
        <w:t>// context.setAttribute("config", cfg); // entire application</w:t>
      </w:r>
    </w:p>
    <w:p>
      <w:r>
        <w:t xml:space="preserve">The Servlet analogy sets up the idea of </w:t>
      </w:r>
      <w:r>
        <w:rPr>
          <w:b/>
        </w:rPr>
        <w:t>scope</w:t>
      </w:r>
      <w:r>
        <w:t xml:space="preserve">: data visible only within a defined boundary. </w:t>
      </w:r>
      <w:r>
        <w:rPr>
          <w:b/>
        </w:rPr>
        <w:t>ThreadLocal</w:t>
      </w:r>
      <w:r>
        <w:t xml:space="preserve"> defines </w:t>
      </w:r>
      <w:r>
        <w:rPr>
          <w:b/>
        </w:rPr>
        <w:t>thread scope</w:t>
      </w:r>
      <w:r>
        <w:t xml:space="preserve"> — the boundary is the </w:t>
      </w:r>
      <w:r>
        <w:rPr>
          <w:b/>
        </w:rPr>
        <w:t>thread</w:t>
      </w:r>
      <w:r>
        <w:t>, not the HTTP request.</w:t>
      </w:r>
    </w:p>
    <w:p>
      <w:pPr>
        <w:pStyle w:val="Heading3"/>
      </w:pPr>
      <w:r>
        <w:t>02:20 — Why thread scope is needed (method-call chain)</w:t>
      </w:r>
    </w:p>
    <w:p>
      <w:r>
        <w:rPr>
          <w:b/>
        </w:rPr>
        <w:t>Scenario from class discussion:</w:t>
      </w:r>
    </w:p>
    <w:p>
      <w:pPr>
        <w:pStyle w:val="ListBullet"/>
      </w:pPr>
      <w:r>
        <w:rPr>
          <w:rFonts w:ascii="Consolas" w:hAnsi="Consolas"/>
          <w:sz w:val="20"/>
        </w:rPr>
        <w:t>main()</w:t>
      </w:r>
      <w:r>
        <w:t xml:space="preserve"> runs on the </w:t>
      </w:r>
      <w:r>
        <w:rPr>
          <w:b/>
        </w:rPr>
        <w:t>main thread</w:t>
      </w:r>
      <w:r>
        <w:t>.</w:t>
      </w:r>
    </w:p>
    <w:p>
      <w:pPr>
        <w:pStyle w:val="ListBullet"/>
      </w:pPr>
      <w:r>
        <w:t xml:space="preserve">Main thread calls </w:t>
      </w:r>
      <w:r>
        <w:rPr>
          <w:rFonts w:ascii="Consolas" w:hAnsi="Consolas"/>
          <w:sz w:val="20"/>
        </w:rPr>
        <w:t>yam1()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yam1()</w:t>
      </w:r>
      <w:r>
        <w:t xml:space="preserve"> internally calls </w:t>
      </w:r>
      <w:r>
        <w:rPr>
          <w:rFonts w:ascii="Consolas" w:hAnsi="Consolas"/>
          <w:sz w:val="20"/>
        </w:rPr>
        <w:t>yam2()</w:t>
      </w:r>
      <w:r>
        <w:t>.</w:t>
      </w:r>
    </w:p>
    <w:p>
      <w:pPr>
        <w:pStyle w:val="ListBullet"/>
      </w:pPr>
      <w:r>
        <w:t xml:space="preserve">While executing </w:t>
      </w:r>
      <w:r>
        <w:rPr>
          <w:rFonts w:ascii="Consolas" w:hAnsi="Consolas"/>
          <w:sz w:val="20"/>
        </w:rPr>
        <w:t>yam2()</w:t>
      </w:r>
      <w:r>
        <w:t xml:space="preserve">, the thread needs </w:t>
      </w:r>
      <w:r>
        <w:rPr>
          <w:b/>
        </w:rPr>
        <w:t>some data</w:t>
      </w:r>
      <w:r>
        <w:t xml:space="preserve"> obtained earlier (e.g., from a database call in an outer method).</w:t>
      </w:r>
    </w:p>
    <w:p>
      <w:r>
        <w:rPr>
          <w:b/>
        </w:rPr>
        <w:t>Problem:</w:t>
      </w:r>
      <w:r>
        <w:t xml:space="preserve"> How do you pass that data deep into the call stack without threading it through every method parameter?</w:t>
      </w:r>
    </w:p>
    <w:p>
      <w:r>
        <w:rPr>
          <w:b/>
        </w:rPr>
        <w:t>Solution:</w:t>
      </w:r>
      <w:r>
        <w:t xml:space="preserve"> Attach the data to the </w:t>
      </w:r>
      <w:r>
        <w:rPr>
          <w:b/>
        </w:rPr>
        <w:t>thread itself</w:t>
      </w:r>
      <w:r>
        <w:t>. Wherever that thread executes — any method in the call chain — it can retrieve the attribute.</w:t>
      </w:r>
    </w:p>
    <w:p>
      <w:pPr>
        <w:spacing w:before="120" w:after="160"/>
      </w:pPr>
      <w:r>
        <w:rPr>
          <w:rFonts w:ascii="Consolas" w:hAnsi="Consolas"/>
          <w:sz w:val="18"/>
        </w:rPr>
        <w:t>// Conceptual call chain — data needed in yam2() by the same thread</w:t>
        <w:br/>
        <w:t>public class CallChainDemo {</w:t>
        <w:br/>
        <w:t xml:space="preserve">    public static void main(String[] args) {</w:t>
        <w:br/>
        <w:t xml:space="preserve">        yam1(); // main thread</w:t>
        <w:br/>
        <w:t xml:space="preserve">    }</w:t>
        <w:br/>
        <w:br/>
        <w:t xml:space="preserve">    static void yam1() {</w:t>
        <w:br/>
        <w:t xml:space="preserve">        // communicated with DB, got some data</w:t>
        <w:br/>
        <w:t xml:space="preserve">        Object dbData = fetchFromDatabase();</w:t>
        <w:br/>
        <w:t xml:space="preserve">        // attach data to THIS thread (conceptually — ThreadLocal does this)</w:t>
        <w:br/>
        <w:t xml:space="preserve">        yam2();</w:t>
        <w:br/>
        <w:t xml:space="preserve">    }</w:t>
        <w:br/>
        <w:br/>
        <w:t xml:space="preserve">    static void yam2() {</w:t>
        <w:br/>
        <w:t xml:space="preserve">        // this data required for the main thread while executing yam2()</w:t>
        <w:br/>
        <w:t xml:space="preserve">        // ThreadLocal: retrieve dbData without passing as parameter</w:t>
        <w:br/>
        <w:t xml:space="preserve">    }</w:t>
        <w:br/>
        <w:br/>
        <w:t xml:space="preserve">    static Object fetchFromDatabase() { return "db-result"; }</w:t>
        <w:br/>
        <w:t>}</w:t>
      </w:r>
    </w:p>
    <w:p>
      <w:pPr>
        <w:pStyle w:val="Heading3"/>
      </w:pPr>
      <w:r>
        <w:t>03:24 — ThreadLocal purpose and definition</w:t>
      </w:r>
    </w:p>
    <w:p>
      <w:r>
        <w:rPr>
          <w:b/>
        </w:rPr>
        <w:t>ThreadLocal</w:t>
      </w:r>
      <w:r>
        <w:t xml:space="preserve"> can be used to define </w:t>
      </w:r>
      <w:r>
        <w:rPr>
          <w:b/>
        </w:rPr>
        <w:t>thread-scope local variables</w:t>
      </w:r>
      <w:r>
        <w:t xml:space="preserve"> tied to a specific thread.</w:t>
      </w:r>
    </w:p>
    <w:p>
      <w:r>
        <w:rPr>
          <w:b/>
        </w:rPr>
        <w:t>Typical requirements:</w:t>
      </w:r>
    </w:p>
    <w:p>
      <w:pPr>
        <w:pStyle w:val="ListBullet"/>
      </w:pPr>
      <w:r>
        <w:t xml:space="preserve">For every thread, a </w:t>
      </w:r>
      <w:r>
        <w:rPr>
          <w:b/>
        </w:rPr>
        <w:t>separate `Connection`</w:t>
      </w:r>
      <w:r>
        <w:t xml:space="preserve"> object</w:t>
      </w:r>
    </w:p>
    <w:p>
      <w:pPr>
        <w:pStyle w:val="ListBullet"/>
      </w:pPr>
      <w:r>
        <w:t xml:space="preserve">For every thread, a </w:t>
      </w:r>
      <w:r>
        <w:rPr>
          <w:b/>
        </w:rPr>
        <w:t>separate counter</w:t>
      </w:r>
      <w:r>
        <w:t xml:space="preserve"> variable</w:t>
      </w:r>
    </w:p>
    <w:p>
      <w:pPr>
        <w:pStyle w:val="ListBullet"/>
      </w:pPr>
      <w:r>
        <w:t xml:space="preserve">For every thread, a </w:t>
      </w:r>
      <w:r>
        <w:rPr>
          <w:b/>
        </w:rPr>
        <w:t>separate customer ID</w:t>
      </w:r>
    </w:p>
    <w:p>
      <w:r>
        <w:t xml:space="preserve">If you need a </w:t>
      </w:r>
      <w:r>
        <w:rPr>
          <w:b/>
        </w:rPr>
        <w:t>separate local copy per thread</w:t>
      </w:r>
      <w:r>
        <w:t xml:space="preserve">, use </w:t>
      </w:r>
      <w:r>
        <w:rPr>
          <w:b/>
        </w:rPr>
        <w:t>`ThreadLocal`</w:t>
      </w:r>
      <w:r>
        <w:t>.</w:t>
      </w:r>
    </w:p>
    <w:p>
      <w:r>
        <w:rPr>
          <w:b/>
        </w:rPr>
        <w:t>Formal definition (board):</w:t>
      </w:r>
    </w:p>
    <w:p>
      <w:pPr>
        <w:ind w:left="360"/>
      </w:pPr>
      <w:r>
        <w:rPr>
          <w:i/>
        </w:rPr>
        <w:t xml:space="preserve">ThreadLocal can be used to define </w:t>
      </w:r>
      <w:r>
        <w:rPr>
          <w:b/>
          <w:i/>
        </w:rPr>
        <w:t>thread-local variables</w:t>
      </w:r>
      <w:r>
        <w:rPr>
          <w:i/>
        </w:rPr>
        <w:t>. Wherever this thread is executing — throughout that code — the thread-local variable can be accessed happily. Once a value is added to the ThreadLocal, wherever that thread goes, it can access that value.</w:t>
      </w:r>
    </w:p>
    <w:p>
      <w:pPr>
        <w:pStyle w:val="Heading3"/>
      </w:pPr>
      <w:r>
        <w:t>04:33 — The "box" analogy: one ThreadLocal, many per-thread copies</w:t>
      </w:r>
    </w:p>
    <w:p>
      <w:r>
        <w:rPr>
          <w:b/>
        </w:rPr>
        <w:t>Example:</w:t>
      </w:r>
      <w:r>
        <w:t xml:space="preserve"> For every thread, you want a </w:t>
      </w:r>
      <w:r>
        <w:rPr>
          <w:b/>
        </w:rPr>
        <w:t>count</w:t>
      </w:r>
      <w:r>
        <w:t xml:space="preserve"> variable.</w:t>
      </w:r>
    </w:p>
    <w:p>
      <w:pPr>
        <w:pStyle w:val="ListNumber"/>
      </w:pPr>
      <w:r>
        <w:t xml:space="preserve">Create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ThreadLocal</w:t>
      </w:r>
      <w:r>
        <w:t xml:space="preserve"> object.</w:t>
      </w:r>
    </w:p>
    <w:p>
      <w:pPr>
        <w:pStyle w:val="ListNumber"/>
      </w:pPr>
      <w:r>
        <w:t xml:space="preserve">That object maintains a </w:t>
      </w:r>
      <w:r>
        <w:rPr>
          <w:b/>
        </w:rPr>
        <w:t>separate local copy</w:t>
      </w:r>
      <w:r>
        <w:t xml:space="preserve"> for each thread that uses it.</w:t>
      </w:r>
    </w:p>
    <w:p>
      <w:pPr>
        <w:spacing w:before="120" w:after="160"/>
      </w:pPr>
      <w:r>
        <w:rPr>
          <w:rFonts w:ascii="Consolas" w:hAnsi="Consolas"/>
          <w:sz w:val="18"/>
        </w:rPr>
        <w:t>ThreadLocal box</w:t>
        <w:br/>
        <w:t>├── Thread-1 → count = 1   ("Hey, my count value?" → 1)</w:t>
        <w:br/>
        <w:t>├── Thread-2 → count = 2   ("My count value?" → 2)</w:t>
        <w:br/>
        <w:t>└── Thread-3 → count = 3   ("Where is my count?" → 3)</w:t>
      </w:r>
    </w:p>
    <w:p>
      <w:pPr>
        <w:spacing w:before="120" w:after="160"/>
      </w:pPr>
      <w:r>
        <w:rPr>
          <w:rFonts w:ascii="Consolas" w:hAnsi="Consolas"/>
          <w:sz w:val="18"/>
        </w:rPr>
        <w:t>// One ThreadLocal object — separate copy per thread (conceptual)</w:t>
        <w:br/>
        <w:t>ThreadLocal&lt;Integer&gt; countBox = new ThreadLocal&lt;&gt;();</w:t>
        <w:br/>
        <w:br/>
        <w:t>// Thread-1 sets and reads its own copy</w:t>
        <w:br/>
        <w:t>countBox.set(1);</w:t>
        <w:br/>
        <w:t>System.out.println(countBox.get()); // prints 1 (for thread-1)</w:t>
        <w:br/>
        <w:br/>
        <w:t>// Thread-2 sets and reads its own copy — independent of thread-1</w:t>
        <w:br/>
        <w:t>countBox.set(2);</w:t>
        <w:br/>
        <w:t>System.out.println(countBox.get()); // prints 2 (for thread-2)</w:t>
      </w:r>
    </w:p>
    <w:p>
      <w:r>
        <w:rPr>
          <w:b/>
        </w:rPr>
        <w:t>ThreadLocal is a box:</w:t>
      </w:r>
      <w:r>
        <w:t xml:space="preserve"> for every thread, a separate copy of a count variable, database connection, or any per-thread data — maintained </w:t>
      </w:r>
      <w:r>
        <w:rPr>
          <w:b/>
        </w:rPr>
        <w:t>inside</w:t>
      </w:r>
      <w:r>
        <w:t xml:space="preserve"> the single </w:t>
      </w:r>
      <w:r>
        <w:rPr>
          <w:rFonts w:ascii="Consolas" w:hAnsi="Consolas"/>
          <w:sz w:val="20"/>
        </w:rPr>
        <w:t>ThreadLocal</w:t>
      </w:r>
      <w:r>
        <w:t xml:space="preserve"> instance.</w:t>
      </w:r>
    </w:p>
    <w:p>
      <w:pPr>
        <w:pStyle w:val="Heading3"/>
      </w:pPr>
      <w:r>
        <w:t>05:34 — Without ThreadLocal: programmer burden</w:t>
      </w:r>
    </w:p>
    <w:p>
      <w:r>
        <w:rPr>
          <w:b/>
        </w:rPr>
        <w:t>If ThreadLocal did not exist:</w:t>
      </w:r>
    </w:p>
    <w:p>
      <w:pPr>
        <w:pStyle w:val="ListBullet"/>
      </w:pPr>
      <w:r>
        <w:t xml:space="preserve">The </w:t>
      </w:r>
      <w:r>
        <w:rPr>
          <w:b/>
        </w:rPr>
        <w:t>programmer</w:t>
      </w:r>
      <w:r>
        <w:t xml:space="preserve"> must create and maintain a separate copy for every thread manually.</w:t>
      </w:r>
    </w:p>
    <w:p>
      <w:pPr>
        <w:pStyle w:val="ListBullet"/>
      </w:pPr>
      <w:r>
        <w:t>1000 threads → 1000 counter variables → enormous overhead.</w:t>
      </w:r>
    </w:p>
    <w:p>
      <w:r>
        <w:rPr>
          <w:b/>
        </w:rPr>
        <w:t>With ThreadLocal:</w:t>
      </w:r>
    </w:p>
    <w:p>
      <w:pPr>
        <w:pStyle w:val="ListBullet"/>
      </w:pPr>
      <w:r>
        <w:rPr>
          <w:b/>
        </w:rPr>
        <w:t>ThreadLocal takes care</w:t>
      </w:r>
      <w:r>
        <w:t xml:space="preserve"> of per-thread copies.</w:t>
      </w:r>
    </w:p>
    <w:p>
      <w:pPr>
        <w:pStyle w:val="ListBullet"/>
      </w:pPr>
      <w:r>
        <w:t xml:space="preserve">The programmer creates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ThreadLocal</w:t>
      </w:r>
      <w:r>
        <w:t xml:space="preserve"> object; the class handles the rest internally.</w:t>
      </w:r>
    </w:p>
    <w:p>
      <w:pPr>
        <w:spacing w:before="120" w:after="160"/>
      </w:pPr>
      <w:r>
        <w:rPr>
          <w:rFonts w:ascii="Consolas" w:hAnsi="Consolas"/>
          <w:sz w:val="18"/>
        </w:rPr>
        <w:t>// WITHOUT ThreadLocal — programmer manages N variables for N threads (bad)</w:t>
        <w:br/>
        <w:t>int countForThread1;</w:t>
        <w:br/>
        <w:t>int countForThread2;</w:t>
        <w:br/>
        <w:t>int countForThread3;</w:t>
        <w:br/>
        <w:t>// ... 1000 threads → 1000 separate variables</w:t>
        <w:br/>
        <w:br/>
        <w:t>// WITH ThreadLocal — one object, automatic per-thread copies (good)</w:t>
        <w:br/>
        <w:t>ThreadLocal&lt;Integer&gt; count = new ThreadLocal&lt;&gt;();</w:t>
        <w:br/>
        <w:t>// ThreadLocal internally maps each thread → its own Integer copy</w:t>
      </w:r>
    </w:p>
    <w:p>
      <w:r>
        <w:rPr>
          <w:b/>
        </w:rPr>
        <w:t>Purpose summary:</w:t>
      </w:r>
      <w:r>
        <w:t xml:space="preserve"> Define </w:t>
      </w:r>
      <w:r>
        <w:rPr>
          <w:b/>
        </w:rPr>
        <w:t>thread-specific local variables</w:t>
      </w:r>
      <w:r>
        <w:t xml:space="preserve">. Separate connection object per thread, separate count object per thread → use </w:t>
      </w:r>
      <w:r>
        <w:rPr>
          <w:b/>
        </w:rPr>
        <w:t>`ThreadLocal`</w:t>
      </w:r>
      <w:r>
        <w:t>.</w:t>
      </w:r>
    </w:p>
    <w:p>
      <w:pPr>
        <w:pStyle w:val="Heading3"/>
      </w:pPr>
      <w:r>
        <w:t>06:19 — ThreadLocal class documentation (board notes)</w:t>
      </w:r>
    </w:p>
    <w:p>
      <w:r>
        <w:rPr>
          <w:b/>
        </w:rPr>
        <w:t>Package:</w:t>
      </w:r>
      <w:r>
        <w:t xml:space="preserve"> </w:t>
      </w:r>
      <w:r>
        <w:rPr>
          <w:rFonts w:ascii="Consolas" w:hAnsi="Consolas"/>
          <w:sz w:val="20"/>
        </w:rPr>
        <w:t>java.lang</w:t>
      </w:r>
      <w:r>
        <w:t xml:space="preserve"> (no import needed — same as </w:t>
      </w:r>
      <w:r>
        <w:rPr>
          <w:rFonts w:ascii="Consolas" w:hAnsi="Consolas"/>
          <w:sz w:val="20"/>
        </w:rPr>
        <w:t>String</w:t>
      </w:r>
      <w:r>
        <w:t xml:space="preserve">, </w:t>
      </w:r>
      <w:r>
        <w:rPr>
          <w:rFonts w:ascii="Consolas" w:hAnsi="Consolas"/>
          <w:sz w:val="20"/>
        </w:rPr>
        <w:t>Thread</w:t>
      </w:r>
      <w:r>
        <w:t>).</w:t>
      </w:r>
    </w:p>
    <w:p>
      <w:r>
        <w:rPr>
          <w:b/>
        </w:rPr>
        <w:t>Board notes:</w:t>
      </w:r>
    </w:p>
    <w:p>
      <w:pPr>
        <w:pStyle w:val="ListNumber"/>
      </w:pPr>
      <w:r>
        <w:rPr>
          <w:b/>
        </w:rPr>
        <w:t>ThreadLocal class provides thread-local variables.</w:t>
      </w:r>
    </w:p>
    <w:p>
      <w:pPr>
        <w:pStyle w:val="ListNumber"/>
      </w:pPr>
      <w:r>
        <w:rPr>
          <w:b/>
        </w:rPr>
        <w:t>ThreadLocal class maintains values on a per-thread basis.</w:t>
      </w:r>
    </w:p>
    <w:p>
      <w:pPr>
        <w:pStyle w:val="ListNumber"/>
      </w:pPr>
      <w:r>
        <w:rPr>
          <w:b/>
        </w:rPr>
        <w:t>Each ThreadLocal object</w:t>
      </w:r>
      <w:r>
        <w:t xml:space="preserve"> maintains a separate value (like user ID, transaction ID, etc.) </w:t>
      </w:r>
      <w:r>
        <w:rPr>
          <w:b/>
        </w:rPr>
        <w:t>for each thread</w:t>
      </w:r>
      <w:r>
        <w:t xml:space="preserve"> that accesses that object.</w:t>
      </w:r>
    </w:p>
    <w:p>
      <w:pPr>
        <w:pStyle w:val="ListNumber"/>
      </w:pPr>
      <w:r>
        <w:t xml:space="preserve">A </w:t>
      </w:r>
      <w:r>
        <w:rPr>
          <w:b/>
        </w:rPr>
        <w:t>thread can access</w:t>
      </w:r>
      <w:r>
        <w:t xml:space="preserve"> its local value, </w:t>
      </w:r>
      <w:r>
        <w:rPr>
          <w:b/>
        </w:rPr>
        <w:t>manipulate</w:t>
      </w:r>
      <w:r>
        <w:t xml:space="preserve"> its value, and </w:t>
      </w:r>
      <w:r>
        <w:rPr>
          <w:b/>
        </w:rPr>
        <w:t>even remove</w:t>
      </w:r>
      <w:r>
        <w:t xml:space="preserve"> its value.</w:t>
      </w:r>
    </w:p>
    <w:p>
      <w:pPr>
        <w:pStyle w:val="ListNumber"/>
      </w:pPr>
      <w:r>
        <w:rPr>
          <w:b/>
        </w:rPr>
        <w:t>In every part of the code executed by the thread</w:t>
      </w:r>
      <w:r>
        <w:t>, the thread can access its local variable.</w:t>
      </w:r>
    </w:p>
    <w:p>
      <w:pPr>
        <w:spacing w:before="120" w:after="160"/>
      </w:pPr>
      <w:r>
        <w:rPr>
          <w:rFonts w:ascii="Consolas" w:hAnsi="Consolas"/>
          <w:sz w:val="18"/>
        </w:rPr>
        <w:t>// ThreadLocal is in java.lang — no import required</w:t>
        <w:br/>
        <w:t>// ThreadLocal&lt;T&gt; maintains per-thread values internally</w:t>
        <w:br/>
        <w:t>ThreadLocal&lt;String&gt; tl = new ThreadLocal&lt;&gt;();</w:t>
        <w:br/>
        <w:t>// Each thread calling tl.get()/set() sees only ITS copy</w:t>
      </w:r>
    </w:p>
    <w:p>
      <w:pPr>
        <w:pStyle w:val="Heading3"/>
      </w:pPr>
      <w:r>
        <w:t>09:34 — Real-world example: Servlet transaction ID</w:t>
      </w:r>
    </w:p>
    <w:p>
      <w:r>
        <w:rPr>
          <w:b/>
        </w:rPr>
        <w:t>Scenario:</w:t>
      </w:r>
    </w:p>
    <w:p>
      <w:pPr>
        <w:pStyle w:val="ListBullet"/>
      </w:pPr>
      <w:r>
        <w:t xml:space="preserve">Consider a </w:t>
      </w:r>
      <w:r>
        <w:rPr>
          <w:b/>
        </w:rPr>
        <w:t>Servlet</w:t>
      </w:r>
      <w:r>
        <w:t xml:space="preserve"> that invokes several </w:t>
      </w:r>
      <w:r>
        <w:rPr>
          <w:b/>
        </w:rPr>
        <w:t>business methods</w:t>
      </w:r>
      <w:r>
        <w:t>.</w:t>
      </w:r>
    </w:p>
    <w:p>
      <w:pPr>
        <w:pStyle w:val="ListBullet"/>
      </w:pPr>
      <w:r>
        <w:rPr>
          <w:b/>
        </w:rPr>
        <w:t>Requirement:</w:t>
      </w:r>
      <w:r>
        <w:t xml:space="preserve"> Generate a </w:t>
      </w:r>
      <w:r>
        <w:rPr>
          <w:b/>
        </w:rPr>
        <w:t>unique transaction ID</w:t>
      </w:r>
      <w:r>
        <w:t xml:space="preserve"> for each and every request.</w:t>
      </w:r>
    </w:p>
    <w:p>
      <w:pPr>
        <w:pStyle w:val="ListBullet"/>
      </w:pPr>
      <w:r>
        <w:t>That transaction ID must be passed to all business methods in the call chain.</w:t>
      </w:r>
    </w:p>
    <w:p>
      <w:r>
        <w:rPr>
          <w:b/>
        </w:rPr>
        <w:t>Mapping to threads:</w:t>
      </w:r>
    </w:p>
    <w:p>
      <w:pPr>
        <w:pStyle w:val="ListBullet"/>
      </w:pPr>
      <w:r>
        <w:t xml:space="preserve">In Servlet's </w:t>
      </w:r>
      <w:r>
        <w:rPr>
          <w:b/>
        </w:rPr>
        <w:t>single-instance, multi-threaded model</w:t>
      </w:r>
      <w:r>
        <w:t xml:space="preserve">, </w:t>
      </w:r>
      <w:r>
        <w:rPr>
          <w:b/>
        </w:rPr>
        <w:t>each request gets its own thread</w:t>
      </w:r>
      <w:r>
        <w:t>.</w:t>
      </w:r>
    </w:p>
    <w:p>
      <w:pPr>
        <w:pStyle w:val="ListBullet"/>
      </w:pPr>
      <w:r>
        <w:t>One request = one thread → one transaction ID per thread.</w:t>
      </w:r>
    </w:p>
    <w:p>
      <w:pPr>
        <w:spacing w:before="120" w:after="160"/>
      </w:pPr>
      <w:r>
        <w:rPr>
          <w:rFonts w:ascii="Consolas" w:hAnsi="Consolas"/>
          <w:sz w:val="18"/>
        </w:rPr>
        <w:t>// Servlet + ThreadLocal for transaction ID (conceptual pattern)</w:t>
        <w:br/>
        <w:t>public class TransactionServlet extends HttpServlet {</w:t>
        <w:br/>
        <w:t xml:space="preserve">    // ONE ThreadLocal object — separate transaction ID per request-thread</w:t>
        <w:br/>
        <w:t xml:space="preserve">    static ThreadLocal&lt;String&gt; transactionId = new ThreadLocal&lt;&gt;();</w:t>
        <w:br/>
        <w:br/>
        <w:t xml:space="preserve">    protected void doGet(HttpServletRequest req, HttpServletResponse resp) {</w:t>
        <w:br/>
        <w:t xml:space="preserve">        // each request = separate thread</w:t>
        <w:br/>
        <w:t xml:space="preserve">        transactionId.set(generateUniqueId());</w:t>
        <w:br/>
        <w:t xml:space="preserve">        businessMethod1();</w:t>
        <w:br/>
        <w:t xml:space="preserve">        businessMethod2();</w:t>
        <w:br/>
        <w:t xml:space="preserve">        // transactionId.get() available in every method this thread calls</w:t>
        <w:br/>
        <w:t xml:space="preserve">    }</w:t>
        <w:br/>
        <w:br/>
        <w:t xml:space="preserve">    void businessMethod1() {</w:t>
        <w:br/>
        <w:t xml:space="preserve">        String id = transactionId.get(); // same thread's ID</w:t>
        <w:br/>
        <w:t xml:space="preserve">    }</w:t>
        <w:br/>
        <w:br/>
        <w:t xml:space="preserve">    void businessMethod2() {</w:t>
        <w:br/>
        <w:t xml:space="preserve">        String id = transactionId.get(); // still same thread's ID</w:t>
        <w:br/>
        <w:t xml:space="preserve">    }</w:t>
        <w:br/>
        <w:br/>
        <w:t xml:space="preserve">    String generateUniqueId() { return "TXN-" + System.nanoTime(); }</w:t>
        <w:br/>
        <w:t>}</w:t>
      </w:r>
    </w:p>
    <w:p>
      <w:r>
        <w:rPr>
          <w:b/>
        </w:rPr>
        <w:t>For this requirement → use ThreadLocal</w:t>
      </w:r>
      <w:r>
        <w:t xml:space="preserve"> to maintain a separate transaction ID for every request (every thread).</w:t>
      </w:r>
    </w:p>
    <w:p>
      <w:pPr>
        <w:pStyle w:val="Heading3"/>
      </w:pPr>
      <w:r>
        <w:t>12:35 — Version history and key theoretical points</w:t>
      </w:r>
    </w:p>
    <w:p>
      <w:r>
        <w:rPr>
          <w:b/>
        </w:rPr>
        <w:t>Point 1:</w:t>
      </w:r>
      <w:r>
        <w:t xml:space="preserve"> </w:t>
      </w:r>
      <w:r>
        <w:rPr>
          <w:rFonts w:ascii="Consolas" w:hAnsi="Consolas"/>
          <w:sz w:val="20"/>
        </w:rPr>
        <w:t>ThreadLocal</w:t>
      </w:r>
      <w:r>
        <w:t xml:space="preserve"> class was </w:t>
      </w:r>
      <w:r>
        <w:rPr>
          <w:b/>
        </w:rPr>
        <w:t>introduced in Java 1.2</w:t>
      </w:r>
      <w:r>
        <w:t xml:space="preserve"> (not 1.5).</w:t>
      </w:r>
    </w:p>
    <w:p>
      <w:r>
        <w:rPr>
          <w:b/>
        </w:rPr>
        <w:t>Point 2:</w:t>
      </w:r>
      <w:r>
        <w:t xml:space="preserve"> It was </w:t>
      </w:r>
      <w:r>
        <w:rPr>
          <w:b/>
        </w:rPr>
        <w:t>enhanced in Java 1.5</w:t>
      </w:r>
      <w:r>
        <w:t xml:space="preserve"> — extra functionality added (notably the </w:t>
      </w:r>
      <w:r>
        <w:rPr>
          <w:b/>
        </w:rPr>
        <w:t>`remove()`</w:t>
      </w:r>
      <w:r>
        <w:t xml:space="preserve"> method).</w:t>
      </w:r>
    </w:p>
    <w:p>
      <w:r>
        <w:rPr>
          <w:b/>
        </w:rPr>
        <w:t>Point 3:</w:t>
      </w:r>
      <w:r>
        <w:t xml:space="preserve"> ThreadLocal can be associated with </w:t>
      </w:r>
      <w:r>
        <w:rPr>
          <w:b/>
        </w:rPr>
        <w:t>thread scope</w:t>
      </w:r>
      <w:r>
        <w:t>.</w:t>
      </w:r>
    </w:p>
    <w:p>
      <w:r>
        <w:rPr>
          <w:b/>
        </w:rPr>
        <w:t>Point 4:</w:t>
      </w:r>
      <w:r>
        <w:t xml:space="preserve"> </w:t>
      </w:r>
      <w:r>
        <w:rPr>
          <w:b/>
        </w:rPr>
        <w:t>Total code executed by the thread</w:t>
      </w:r>
      <w:r>
        <w:t xml:space="preserve"> has access to the corresponding thread-local variables.</w:t>
      </w:r>
    </w:p>
    <w:p>
      <w:r>
        <w:rPr>
          <w:b/>
        </w:rPr>
        <w:t>Point 5:</w:t>
      </w:r>
      <w:r>
        <w:t xml:space="preserve"> A thread can access </w:t>
      </w:r>
      <w:r>
        <w:rPr>
          <w:b/>
        </w:rPr>
        <w:t>only its own</w:t>
      </w:r>
      <w:r>
        <w:t xml:space="preserve"> local variables — </w:t>
      </w:r>
      <w:r>
        <w:rPr>
          <w:b/>
        </w:rPr>
        <w:t>not</w:t>
      </w:r>
      <w:r>
        <w:t xml:space="preserve"> another thread's local variables.</w:t>
      </w:r>
    </w:p>
    <w:p>
      <w:pPr>
        <w:spacing w:before="120" w:after="160"/>
      </w:pPr>
      <w:r>
        <w:rPr>
          <w:rFonts w:ascii="Consolas" w:hAnsi="Consolas"/>
          <w:sz w:val="18"/>
        </w:rPr>
        <w:t>// T1's count ≠ T2's count — threads cannot see each other's ThreadLocal values</w:t>
        <w:br/>
        <w:t>ThreadLocal&lt;Integer&gt; tl = new ThreadLocal&lt;&gt;();</w:t>
        <w:br/>
        <w:t>// Thread T1: tl.set(10); tl.get() → 10</w:t>
        <w:br/>
        <w:t>// Thread T2: tl.get() → null (or T2's own value, never T1's 10)</w:t>
      </w:r>
    </w:p>
    <w:p>
      <w:r>
        <w:rPr>
          <w:b/>
        </w:rPr>
        <w:t>Point 6:</w:t>
      </w:r>
      <w:r>
        <w:t xml:space="preserve"> Once a thread enters the </w:t>
      </w:r>
      <w:r>
        <w:rPr>
          <w:b/>
        </w:rPr>
        <w:t>dead state</w:t>
      </w:r>
      <w:r>
        <w:t xml:space="preserve"> (terminated), all its local variables (ThreadLocal entries for that thread) are </w:t>
      </w:r>
      <w:r>
        <w:rPr>
          <w:b/>
        </w:rPr>
        <w:t>eligible for garbage collection</w:t>
      </w:r>
      <w:r>
        <w:t>.</w:t>
      </w:r>
    </w:p>
    <w:p>
      <w:pPr>
        <w:pStyle w:val="Heading3"/>
      </w:pPr>
      <w:r>
        <w:t>16:28 — Constructor: creating a ThreadLocal variable</w:t>
      </w:r>
    </w:p>
    <w:p>
      <w:r>
        <w:rPr>
          <w:b/>
        </w:rPr>
        <w:t>Constructor:</w:t>
      </w:r>
    </w:p>
    <w:p>
      <w:pPr>
        <w:spacing w:before="120" w:after="160"/>
      </w:pPr>
      <w:r>
        <w:rPr>
          <w:rFonts w:ascii="Consolas" w:hAnsi="Consolas"/>
          <w:sz w:val="18"/>
        </w:rPr>
        <w:t>ThreadLocal&lt;Object&gt; tl = new ThreadLocal&lt;&gt;();</w:t>
      </w:r>
    </w:p>
    <w:p>
      <w:pPr>
        <w:pStyle w:val="ListBullet"/>
      </w:pPr>
      <w:r>
        <w:t xml:space="preserve">You create </w:t>
      </w:r>
      <w:r>
        <w:rPr>
          <w:b/>
        </w:rPr>
        <w:t>one ThreadLocal object</w:t>
      </w:r>
      <w:r>
        <w:t>.</w:t>
      </w:r>
    </w:p>
    <w:p>
      <w:pPr>
        <w:pStyle w:val="ListBullet"/>
      </w:pPr>
      <w:r>
        <w:rPr>
          <w:b/>
        </w:rPr>
        <w:t>Whichever thread</w:t>
      </w:r>
      <w:r>
        <w:t xml:space="preserve"> accesses this object — that thread gets </w:t>
      </w:r>
      <w:r>
        <w:rPr>
          <w:b/>
        </w:rPr>
        <w:t>one copy</w:t>
      </w:r>
      <w:r>
        <w:t xml:space="preserve"> maintained for it (count, username, connection, anything).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Create a thread-local variable: </w:t>
      </w:r>
      <w:r>
        <w:rPr>
          <w:rFonts w:ascii="Consolas" w:hAnsi="Consolas"/>
          <w:i/>
          <w:sz w:val="20"/>
        </w:rPr>
        <w:t>ThreadLocal tl = new ThreadLocal();</w:t>
      </w:r>
    </w:p>
    <w:p>
      <w:pPr>
        <w:pStyle w:val="Heading3"/>
      </w:pPr>
      <w:r>
        <w:t>17:35 — ThreadLocal API: four methods</w:t>
      </w:r>
    </w:p>
    <w:p>
      <w:r>
        <w:t>A thread interacting with a ThreadLocal object uses four methods: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Meaning (thread asks…)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Returns / effect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`get()`</w:t>
            </w:r>
          </w:p>
        </w:tc>
        <w:tc>
          <w:tcPr>
            <w:tcW w:type="dxa" w:w="3216"/>
          </w:tcPr>
          <w:p>
            <w:r/>
            <w:r>
              <w:t>"Can you please tell my value?"</w:t>
            </w:r>
          </w:p>
        </w:tc>
        <w:tc>
          <w:tcPr>
            <w:tcW w:type="dxa" w:w="3216"/>
          </w:tcPr>
          <w:p>
            <w:r/>
            <w:r>
              <w:t>Returns current thread's value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`initialValue()`</w:t>
            </w:r>
          </w:p>
        </w:tc>
        <w:tc>
          <w:tcPr>
            <w:tcW w:type="dxa" w:w="3216"/>
          </w:tcPr>
          <w:p>
            <w:r/>
            <w:r>
              <w:t>"What's my initial value?"</w:t>
            </w:r>
          </w:p>
        </w:tc>
        <w:tc>
          <w:tcPr>
            <w:tcW w:type="dxa" w:w="3216"/>
          </w:tcPr>
          <w:p>
            <w:r/>
            <w:r>
              <w:t>Called internally when no value set yet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`set(newValue)`</w:t>
            </w:r>
          </w:p>
        </w:tc>
        <w:tc>
          <w:tcPr>
            <w:tcW w:type="dxa" w:w="3216"/>
          </w:tcPr>
          <w:p>
            <w:r/>
            <w:r>
              <w:t>"Can you please set a new value?"</w:t>
            </w:r>
          </w:p>
        </w:tc>
        <w:tc>
          <w:tcPr>
            <w:tcW w:type="dxa" w:w="3216"/>
          </w:tcPr>
          <w:p>
            <w:r/>
            <w:r>
              <w:t>Stores value for current thread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`remove()`</w:t>
            </w:r>
          </w:p>
        </w:tc>
        <w:tc>
          <w:tcPr>
            <w:tcW w:type="dxa" w:w="3216"/>
          </w:tcPr>
          <w:p>
            <w:r/>
            <w:r>
              <w:t>"Can you please remove my local variable?"</w:t>
            </w:r>
          </w:p>
        </w:tc>
        <w:tc>
          <w:tcPr>
            <w:tcW w:type="dxa" w:w="3216"/>
          </w:tcPr>
          <w:p>
            <w:r/>
            <w:r>
              <w:t>Removes current thread's entry</w:t>
            </w:r>
          </w:p>
        </w:tc>
      </w:tr>
    </w:tbl>
    <w:p/>
    <w:p>
      <w:r>
        <w:rPr>
          <w:b/>
        </w:rPr>
        <w:t>Method details (board):</w:t>
      </w:r>
    </w:p>
    <w:p>
      <w:pPr>
        <w:pStyle w:val="ListNumber"/>
      </w:pPr>
      <w:r>
        <w:rPr>
          <w:b/>
        </w:rPr>
        <w:t>`Object get()`</w:t>
      </w:r>
      <w:r>
        <w:t xml:space="preserve"> — Returns the value of the thread-local variable </w:t>
      </w:r>
      <w:r>
        <w:rPr>
          <w:b/>
        </w:rPr>
        <w:t>associated with the current thread</w:t>
      </w:r>
      <w:r>
        <w:t>.</w:t>
      </w:r>
    </w:p>
    <w:p>
      <w:pPr>
        <w:pStyle w:val="ListNumber"/>
      </w:pPr>
      <w:r>
        <w:rPr>
          <w:b/>
        </w:rPr>
        <w:t>`Object initialValue()`</w:t>
      </w:r>
      <w:r>
        <w:t xml:space="preserve"> — Returns the initial value for the thread-local variable associated with the current thread. </w:t>
      </w:r>
      <w:r>
        <w:rPr>
          <w:b/>
        </w:rPr>
        <w:t>Default implementation returns `null`.</w:t>
      </w:r>
      <w:r>
        <w:t xml:space="preserve"> To customize, </w:t>
      </w:r>
      <w:r>
        <w:rPr>
          <w:b/>
        </w:rPr>
        <w:t>override</w:t>
      </w:r>
      <w:r>
        <w:t xml:space="preserve"> this method.</w:t>
      </w:r>
    </w:p>
    <w:p>
      <w:pPr>
        <w:pStyle w:val="ListNumber"/>
      </w:pPr>
      <w:r>
        <w:rPr>
          <w:b/>
        </w:rPr>
        <w:t>`void set(Object newValue)`</w:t>
      </w:r>
      <w:r>
        <w:t xml:space="preserve"> — Sets a new value for the current thread.</w:t>
      </w:r>
    </w:p>
    <w:p>
      <w:pPr>
        <w:pStyle w:val="ListNumber"/>
      </w:pPr>
      <w:r>
        <w:rPr>
          <w:b/>
        </w:rPr>
        <w:t>`void remove()`</w:t>
      </w:r>
      <w:r>
        <w:t xml:space="preserve"> — Removes the value of the thread-local variable associated with the </w:t>
      </w:r>
      <w:r>
        <w:rPr>
          <w:b/>
        </w:rPr>
        <w:t>current thread</w:t>
      </w:r>
      <w:r>
        <w:t xml:space="preserve">. </w:t>
      </w:r>
      <w:r>
        <w:rPr>
          <w:b/>
        </w:rPr>
        <w:t>Added in Java 1.5.</w:t>
      </w:r>
    </w:p>
    <w:p>
      <w:pPr>
        <w:spacing w:before="120" w:after="160"/>
      </w:pPr>
      <w:r>
        <w:rPr>
          <w:rFonts w:ascii="Consolas" w:hAnsi="Consolas"/>
          <w:sz w:val="18"/>
        </w:rPr>
        <w:t>ThreadLocal&lt;String&gt; tl = new ThreadLocal&lt;&gt;();</w:t>
        <w:br/>
        <w:br/>
        <w:t>tl.get();           // null (initialValue default)</w:t>
        <w:br/>
        <w:t>tl.set("Durga");    // current thread's value = "Durga"</w:t>
        <w:br/>
        <w:t>tl.get();           // "Durga"</w:t>
        <w:br/>
        <w:t>tl.remove();        // remove current thread's entry</w:t>
        <w:br/>
        <w:t>tl.get();           // null again (initialValue() invoked internally)</w:t>
      </w:r>
    </w:p>
    <w:p>
      <w:pPr>
        <w:pStyle w:val="Heading3"/>
      </w:pPr>
      <w:r>
        <w:t>22:52 — Walk-through: get → set → get → remove → get</w:t>
      </w:r>
    </w:p>
    <w:p>
      <w:r>
        <w:rPr>
          <w:b/>
        </w:rPr>
        <w:t>Line-by-line analysis (main thread executes everything):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ThreadLocalWalkthrough {</w:t>
        <w:br/>
        <w:t xml:space="preserve">    public static void main(String[] args) {</w:t>
        <w:br/>
        <w:t xml:space="preserve">        ThreadLocal&lt;String&gt; tl = new ThreadLocal&lt;&gt;();</w:t>
        <w:br/>
        <w:br/>
        <w:t xml:space="preserve">        // Line 1: tl.get() — executed by main thread</w:t>
        <w:br/>
        <w:t xml:space="preserve">        // Main thread never set a value → default initialValue() → null</w:t>
        <w:br/>
        <w:t xml:space="preserve">        System.out.println(tl.get()); // prints null</w:t>
        <w:br/>
        <w:br/>
        <w:t xml:space="preserve">        // Line 2: tl.set("Durga") — main thread stores "Durga"</w:t>
        <w:br/>
        <w:t xml:space="preserve">        tl.set("Durga");</w:t>
        <w:br/>
        <w:br/>
        <w:t xml:space="preserve">        // Line 3: tl.get() — main thread asks its value → "Durga"</w:t>
        <w:br/>
        <w:t xml:space="preserve">        System.out.println(tl.get()); // prints Durga</w:t>
        <w:br/>
        <w:br/>
        <w:t xml:space="preserve">        // Line 4: tl.remove() — main thread removes its entry</w:t>
        <w:br/>
        <w:t xml:space="preserve">        tl.remove();</w:t>
        <w:br/>
        <w:br/>
        <w:t xml:space="preserve">        // Line 5: tl.get() after remove</w:t>
        <w:br/>
        <w:t xml:space="preserve">        // remove() clears entry; get() calls initialValue() again → null</w:t>
        <w:br/>
        <w:t xml:space="preserve">        System.out.println(tl.get()); // prints null</w:t>
        <w:br/>
        <w:t xml:space="preserve">    }</w:t>
        <w:br/>
        <w:t>}</w:t>
      </w:r>
    </w:p>
    <w:p>
      <w:r>
        <w:rPr>
          <w:b/>
        </w:rPr>
        <w:t>Key point after `remove()`:</w:t>
      </w:r>
      <w:r>
        <w:t xml:space="preserve"> If you access the ThreadLocal again, it is </w:t>
      </w:r>
      <w:r>
        <w:rPr>
          <w:b/>
        </w:rPr>
        <w:t>re-initialized</w:t>
      </w:r>
      <w:r>
        <w:t xml:space="preserve"> by invoking </w:t>
      </w:r>
      <w:r>
        <w:rPr>
          <w:b/>
        </w:rPr>
        <w:t>`initialValue()`</w:t>
      </w:r>
      <w:r>
        <w:t xml:space="preserve"> internally (default → </w:t>
      </w:r>
      <w:r>
        <w:rPr>
          <w:rFonts w:ascii="Consolas" w:hAnsi="Consolas"/>
          <w:sz w:val="20"/>
        </w:rPr>
        <w:t>null</w:t>
      </w:r>
      <w:r>
        <w:t>; if overridden → your custom initial value).</w:t>
      </w:r>
    </w:p>
    <w:p>
      <w:pPr>
        <w:pStyle w:val="Heading3"/>
      </w:pPr>
      <w:r>
        <w:t>26:30 — Demo 1: `ThreadLocalDemo1.java`</w:t>
      </w:r>
    </w:p>
    <w:p>
      <w:r>
        <w:t xml:space="preserve">Sir live-codes </w:t>
      </w:r>
      <w:r>
        <w:rPr>
          <w:b/>
        </w:rPr>
        <w:t>ThreadLocalDemo1</w:t>
      </w:r>
      <w:r>
        <w:t xml:space="preserve"> — basic create, get, set, remove.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ThreadLocalDemo1 {</w:t>
        <w:br/>
        <w:t xml:space="preserve">    public static void main(String[] args) {</w:t>
        <w:br/>
        <w:t xml:space="preserve">        ThreadLocal tl = new ThreadLocal(); // raw type — as on board</w:t>
        <w:br/>
        <w:br/>
        <w:t xml:space="preserve">        System.out.println(tl.get()); // null</w:t>
        <w:br/>
        <w:t xml:space="preserve">        tl.set("Durga");</w:t>
        <w:br/>
        <w:t xml:space="preserve">        System.out.println(tl.get()); // Durga</w:t>
        <w:br/>
        <w:t xml:space="preserve">        tl.remove();</w:t>
        <w:br/>
        <w:t xml:space="preserve">        System.out.println(tl.get()); // null</w:t>
        <w:br/>
        <w:t xml:space="preserve">    }</w:t>
        <w:br/>
        <w:t>}</w:t>
      </w:r>
    </w:p>
    <w:p>
      <w:r>
        <w:rPr>
          <w:b/>
        </w:rPr>
        <w:t>Compile &amp; run output:</w:t>
      </w:r>
    </w:p>
    <w:p>
      <w:pPr>
        <w:spacing w:before="120" w:after="160"/>
      </w:pPr>
      <w:r>
        <w:rPr>
          <w:rFonts w:ascii="Consolas" w:hAnsi="Consolas"/>
          <w:sz w:val="18"/>
        </w:rPr>
        <w:t>null</w:t>
        <w:br/>
        <w:t>Durga</w:t>
        <w:br/>
        <w:t>null</w:t>
      </w:r>
    </w:p>
    <w:p>
      <w:r>
        <w:rPr>
          <w:b/>
        </w:rPr>
        <w:t>Board summary (with SOP annotations):</w:t>
      </w:r>
    </w:p>
    <w:p>
      <w:pPr>
        <w:spacing w:before="120" w:after="160"/>
      </w:pPr>
      <w:r>
        <w:rPr>
          <w:rFonts w:ascii="Consolas" w:hAnsi="Consolas"/>
          <w:sz w:val="18"/>
        </w:rPr>
        <w:t>// SOP(tl.get())  → null</w:t>
        <w:br/>
        <w:t>// tl.set("Durga")</w:t>
        <w:br/>
        <w:t>// SOP(tl.get())  → Durga</w:t>
        <w:br/>
        <w:t>// tl.remove()</w:t>
        <w:br/>
        <w:t>// SOP(tl.get())  → null</w:t>
        <w:br/>
        <w:br/>
        <w:t>ThreadLocal tl = new ThreadLocal();</w:t>
      </w:r>
    </w:p>
    <w:p>
      <w:pPr>
        <w:pStyle w:val="Heading3"/>
      </w:pPr>
      <w:r>
        <w:t>30:43 — Demo 1A: overriding `initialValue()`</w:t>
      </w:r>
    </w:p>
    <w:p>
      <w:r>
        <w:rPr>
          <w:b/>
        </w:rPr>
        <w:t>Question:</w:t>
      </w:r>
      <w:r>
        <w:t xml:space="preserve"> Is it possible to override </w:t>
      </w:r>
      <w:r>
        <w:rPr>
          <w:rFonts w:ascii="Consolas" w:hAnsi="Consolas"/>
          <w:sz w:val="20"/>
        </w:rPr>
        <w:t>initialValue()</w:t>
      </w:r>
      <w:r>
        <w:t xml:space="preserve">? </w:t>
      </w:r>
      <w:r>
        <w:rPr>
          <w:b/>
        </w:rPr>
        <w:t>Yes.</w:t>
      </w:r>
    </w:p>
    <w:p>
      <w:r>
        <w:t xml:space="preserve">If you don't want default </w:t>
      </w:r>
      <w:r>
        <w:rPr>
          <w:rFonts w:ascii="Consolas" w:hAnsi="Consolas"/>
          <w:sz w:val="20"/>
        </w:rPr>
        <w:t>null</w:t>
      </w:r>
      <w:r>
        <w:t xml:space="preserve">, provide your own initial value via an </w:t>
      </w:r>
      <w:r>
        <w:rPr>
          <w:b/>
        </w:rPr>
        <w:t>anonymous subclass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ThreadLocalDemo1A {</w:t>
        <w:br/>
        <w:t xml:space="preserve">    public static void main(String[] args) {</w:t>
        <w:br/>
        <w:t xml:space="preserve">        ThreadLocal tl = new ThreadLocal() {</w:t>
        <w:br/>
        <w:t xml:space="preserve">            public Object initialValue() {</w:t>
        <w:br/>
        <w:t xml:space="preserve">                return "ABC";</w:t>
        <w:br/>
        <w:t xml:space="preserve">            }</w:t>
        <w:br/>
        <w:t xml:space="preserve">        };</w:t>
        <w:br/>
        <w:br/>
        <w:t xml:space="preserve">        System.out.println(tl.get()); // ABC (not null!)</w:t>
        <w:br/>
        <w:t xml:space="preserve">        tl.set("Durga");</w:t>
        <w:br/>
        <w:t xml:space="preserve">        System.out.println(tl.get()); // Durga</w:t>
        <w:br/>
        <w:t xml:space="preserve">        tl.remove();</w:t>
        <w:br/>
        <w:t xml:space="preserve">        System.out.println(tl.get()); // ABC (initialValue() called again, NOT null)</w:t>
        <w:br/>
        <w:t xml:space="preserve">    }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ABC</w:t>
        <w:br/>
        <w:t>Durga</w:t>
        <w:br/>
        <w:t>ABC</w:t>
      </w:r>
    </w:p>
    <w:p>
      <w:r>
        <w:rPr>
          <w:b/>
        </w:rPr>
        <w:t>Board note:</w:t>
      </w:r>
      <w:r>
        <w:t xml:space="preserve"> </w:t>
      </w:r>
      <w:r>
        <w:rPr>
          <w:i/>
        </w:rPr>
        <w:t>Overriding of initialValue method</w:t>
      </w:r>
    </w:p>
    <w:p>
      <w:pPr>
        <w:spacing w:before="120" w:after="160"/>
      </w:pPr>
      <w:r>
        <w:rPr>
          <w:rFonts w:ascii="Consolas" w:hAnsi="Consolas"/>
          <w:sz w:val="18"/>
        </w:rPr>
        <w:t>// Anonymous inner class pattern for custom initial value</w:t>
        <w:br/>
        <w:t>ThreadLocal tl = new ThreadLocal() {</w:t>
        <w:br/>
        <w:t xml:space="preserve">    public Object initialValue() {</w:t>
        <w:br/>
        <w:t xml:space="preserve">        return "ABC";</w:t>
        <w:br/>
        <w:t xml:space="preserve">    }</w:t>
        <w:br/>
        <w:t>};</w:t>
        <w:br/>
        <w:t>// After remove(), get() → "ABC" again (not null)</w:t>
      </w:r>
    </w:p>
    <w:p>
      <w:pPr>
        <w:pStyle w:val="Heading3"/>
      </w:pPr>
      <w:r>
        <w:t>34:45 — Demo 2: per-thread customer/transaction ID (`ThreadLocalDemo2.java`)</w:t>
      </w:r>
    </w:p>
    <w:p>
      <w:r>
        <w:rPr>
          <w:b/>
        </w:rPr>
        <w:t>Meaningful multi-thread example:</w:t>
      </w:r>
    </w:p>
    <w:p>
      <w:pPr>
        <w:pStyle w:val="ListBullet"/>
      </w:pPr>
      <w:r>
        <w:t xml:space="preserve">4 </w:t>
      </w:r>
      <w:r>
        <w:rPr>
          <w:rFonts w:ascii="Consolas" w:hAnsi="Consolas"/>
          <w:sz w:val="20"/>
        </w:rPr>
        <w:t>CustomerThread</w:t>
      </w:r>
      <w:r>
        <w:t xml:space="preserve"> objects: C1, C2, C3, C4 — all started.</w:t>
      </w:r>
    </w:p>
    <w:p>
      <w:pPr>
        <w:pStyle w:val="ListBullet"/>
      </w:pPr>
      <w:r>
        <w:rPr>
          <w:b/>
        </w:rPr>
        <w:t>Requirement:</w:t>
      </w:r>
      <w:r>
        <w:t xml:space="preserve"> Each customer thread needs a </w:t>
      </w:r>
      <w:r>
        <w:rPr>
          <w:b/>
        </w:rPr>
        <w:t>separate transaction/customer ID</w:t>
      </w:r>
      <w:r>
        <w:t>.</w:t>
      </w:r>
    </w:p>
    <w:p>
      <w:pPr>
        <w:pStyle w:val="ListBullet"/>
      </w:pPr>
      <w:r>
        <w:rPr>
          <w:b/>
        </w:rPr>
        <w:t>How many ThreadLocal objects?</w:t>
      </w:r>
      <w:r>
        <w:t xml:space="preserve"> → </w:t>
      </w:r>
      <w:r>
        <w:rPr>
          <w:b/>
        </w:rPr>
        <w:t>ONE.</w:t>
      </w:r>
      <w:r>
        <w:t xml:space="preserve"> One ThreadLocal maintains separate ID per thread.</w:t>
      </w:r>
    </w:p>
    <w:p>
      <w:r>
        <w:rPr>
          <w:b/>
        </w:rPr>
        <w:t>Design:</w:t>
      </w:r>
    </w:p>
    <w:p>
      <w:pPr>
        <w:pStyle w:val="ListBullet"/>
      </w:pPr>
      <w:r>
        <w:t xml:space="preserve">Static </w:t>
      </w:r>
      <w:r>
        <w:rPr>
          <w:rFonts w:ascii="Consolas" w:hAnsi="Consolas"/>
          <w:sz w:val="20"/>
        </w:rPr>
        <w:t>ThreadLocal</w:t>
      </w:r>
      <w:r>
        <w:t xml:space="preserve"> with overridden </w:t>
      </w:r>
      <w:r>
        <w:rPr>
          <w:rFonts w:ascii="Consolas" w:hAnsi="Consolas"/>
          <w:sz w:val="20"/>
        </w:rPr>
        <w:t>initialValue()</w:t>
      </w:r>
      <w:r>
        <w:t xml:space="preserve"> returning </w:t>
      </w:r>
      <w:r>
        <w:rPr>
          <w:rFonts w:ascii="Consolas" w:hAnsi="Consolas"/>
          <w:sz w:val="20"/>
        </w:rPr>
        <w:t>++custId</w:t>
      </w:r>
      <w:r>
        <w:t xml:space="preserve"> (auto-increment).</w:t>
      </w:r>
    </w:p>
    <w:p>
      <w:pPr>
        <w:pStyle w:val="ListBullet"/>
      </w:pPr>
      <w:r>
        <w:t xml:space="preserve">First thread's </w:t>
      </w:r>
      <w:r>
        <w:rPr>
          <w:rFonts w:ascii="Consolas" w:hAnsi="Consolas"/>
          <w:sz w:val="20"/>
        </w:rPr>
        <w:t>get()</w:t>
      </w:r>
      <w:r>
        <w:t xml:space="preserve"> → ID 1; second → 2; third → 3; fourth → 4.</w:t>
      </w:r>
    </w:p>
    <w:p>
      <w:pPr>
        <w:pStyle w:val="ListBullet"/>
      </w:pPr>
      <w:r>
        <w:t xml:space="preserve">1000 threads → 1000 IDs, still </w:t>
      </w:r>
      <w:r>
        <w:rPr>
          <w:b/>
        </w:rPr>
        <w:t>one</w:t>
      </w:r>
      <w:r>
        <w:t xml:space="preserve"> ThreadLocal object.</w:t>
      </w:r>
    </w:p>
    <w:p>
      <w:pPr>
        <w:spacing w:before="120" w:after="160"/>
      </w:pPr>
      <w:r>
        <w:rPr>
          <w:rFonts w:ascii="Consolas" w:hAnsi="Consolas"/>
          <w:sz w:val="18"/>
        </w:rPr>
        <w:t>class ThreadLocalDemo2 {</w:t>
        <w:br/>
        <w:t xml:space="preserve">    static int custId = 0;</w:t>
        <w:br/>
        <w:br/>
        <w:t xml:space="preserve">    static ThreadLocal tl = new ThreadLocal() {</w:t>
        <w:br/>
        <w:t xml:space="preserve">        public Object initialValue() {</w:t>
        <w:br/>
        <w:t xml:space="preserve">            return ++custId;</w:t>
        <w:br/>
        <w:t xml:space="preserve">        }</w:t>
        <w:br/>
        <w:t xml:space="preserve">    };</w:t>
        <w:br/>
        <w:br/>
        <w:t xml:space="preserve">    public static void main(String[] args) {</w:t>
        <w:br/>
        <w:t xml:space="preserve">        CustomerThread c1 = new CustomerThread("CustomerThread-1");</w:t>
        <w:br/>
        <w:t xml:space="preserve">        CustomerThread c2 = new CustomerThread("CustomerThread-2");</w:t>
        <w:br/>
        <w:t xml:space="preserve">        CustomerThread c3 = new CustomerThread("CustomerThread-3");</w:t>
        <w:br/>
        <w:t xml:space="preserve">        CustomerThread c4 = new CustomerThread("CustomerThread-4");</w:t>
        <w:br/>
        <w:br/>
        <w:t xml:space="preserve">        c1.start();</w:t>
        <w:br/>
        <w:t xml:space="preserve">        c2.start();</w:t>
        <w:br/>
        <w:t xml:space="preserve">        c3.start();</w:t>
        <w:br/>
        <w:t xml:space="preserve">        c4.start();</w:t>
        <w:br/>
        <w:t xml:space="preserve">    }</w:t>
        <w:br/>
        <w:t>}</w:t>
        <w:br/>
        <w:br/>
        <w:t>class CustomerThread extends Thread {</w:t>
        <w:br/>
        <w:t xml:space="preserve">    CustomerThread(String name) {</w:t>
        <w:br/>
        <w:t xml:space="preserve">        super(name);</w:t>
        <w:br/>
        <w:t xml:space="preserve">    }</w:t>
        <w:br/>
        <w:br/>
        <w:t xml:space="preserve">    public void run() {</w:t>
        <w:br/>
        <w:t xml:space="preserve">        System.out.println(</w:t>
        <w:br/>
        <w:t xml:space="preserve">            Thread.currentThread().getName()</w:t>
        <w:br/>
        <w:t xml:space="preserve">            + " executing with customer ID "</w:t>
        <w:br/>
        <w:t xml:space="preserve">            + ThreadLocalDemo2.tl.get()</w:t>
        <w:br/>
        <w:t xml:space="preserve">        );</w:t>
        <w:br/>
        <w:t xml:space="preserve">    }</w:t>
        <w:br/>
        <w:t>}</w:t>
      </w:r>
    </w:p>
    <w:p>
      <w:r>
        <w:rPr>
          <w:b/>
        </w:rPr>
        <w:t>Sample output (order not guaranteed — depends on scheduler):</w:t>
      </w:r>
    </w:p>
    <w:p>
      <w:pPr>
        <w:spacing w:before="120" w:after="160"/>
      </w:pPr>
      <w:r>
        <w:rPr>
          <w:rFonts w:ascii="Consolas" w:hAnsi="Consolas"/>
          <w:sz w:val="18"/>
        </w:rPr>
        <w:t>CustomerThread-1 executing with customer ID 1</w:t>
        <w:br/>
        <w:t>CustomerThread-3 executing with customer ID 4</w:t>
        <w:br/>
        <w:t>CustomerThread-4 executing with customer ID 3</w:t>
        <w:br/>
        <w:t>CustomerThread-2 executing with customer ID 2</w:t>
      </w:r>
    </w:p>
    <w:p>
      <w:r>
        <w:rPr>
          <w:b/>
        </w:rPr>
        <w:t>Important:</w:t>
      </w:r>
      <w:r>
        <w:t xml:space="preserve"> Each thread gets a </w:t>
      </w:r>
      <w:r>
        <w:rPr>
          <w:b/>
        </w:rPr>
        <w:t>unique separate ID</w:t>
      </w:r>
      <w:r>
        <w:t xml:space="preserve">, but </w:t>
      </w:r>
      <w:r>
        <w:rPr>
          <w:b/>
        </w:rPr>
        <w:t>execution order</w:t>
      </w:r>
      <w:r>
        <w:t xml:space="preserve"> of threads is </w:t>
      </w:r>
      <w:r>
        <w:rPr>
          <w:b/>
        </w:rPr>
        <w:t>not guaranteed</w:t>
      </w:r>
      <w:r>
        <w:t xml:space="preserve"> — so IDs may appear out of sequence in console output. All 4 threads → 4 IDs generated; </w:t>
      </w:r>
      <w:r>
        <w:rPr>
          <w:b/>
        </w:rPr>
        <w:t>one</w:t>
      </w:r>
      <w:r>
        <w:t xml:space="preserve"> ThreadLocal object used.</w:t>
      </w:r>
    </w:p>
    <w:p>
      <w:r>
        <w:rPr>
          <w:b/>
        </w:rPr>
        <w:t>Without ThreadLocal:</w:t>
      </w:r>
      <w:r>
        <w:t xml:space="preserve"> Programmer would need </w:t>
      </w:r>
      <w:r>
        <w:rPr>
          <w:rFonts w:ascii="Consolas" w:hAnsi="Consolas"/>
          <w:sz w:val="20"/>
        </w:rPr>
        <w:t>custId1</w:t>
      </w:r>
      <w:r>
        <w:t xml:space="preserve">, </w:t>
      </w:r>
      <w:r>
        <w:rPr>
          <w:rFonts w:ascii="Consolas" w:hAnsi="Consolas"/>
          <w:sz w:val="20"/>
        </w:rPr>
        <w:t>custId2</w:t>
      </w:r>
      <w:r>
        <w:t xml:space="preserve">, </w:t>
      </w:r>
      <w:r>
        <w:rPr>
          <w:rFonts w:ascii="Consolas" w:hAnsi="Consolas"/>
          <w:sz w:val="20"/>
        </w:rPr>
        <w:t>custId3</w:t>
      </w:r>
      <w:r>
        <w:t>… separate variables — impractical.</w:t>
      </w:r>
    </w:p>
    <w:p>
      <w:pPr>
        <w:spacing w:before="120" w:after="160"/>
      </w:pPr>
      <w:r>
        <w:rPr>
          <w:rFonts w:ascii="Consolas" w:hAnsi="Consolas"/>
          <w:sz w:val="18"/>
        </w:rPr>
        <w:t>// Manual per-thread IDs WITHOUT ThreadLocal (what we avoid)</w:t>
        <w:br/>
        <w:t>int custId1; // for CustomerThread-1</w:t>
        <w:br/>
        <w:t>int custId2; // for CustomerThread-2</w:t>
        <w:br/>
        <w:t>int custId3; // for CustomerThread-3</w:t>
        <w:br/>
        <w:t>int custId4; // for CustomerThread-4</w:t>
        <w:br/>
        <w:t>// 1000 threads → 1000 variables — big difficulty for programmer</w:t>
      </w:r>
    </w:p>
    <w:p>
      <w:r>
        <w:rPr>
          <w:b/>
        </w:rPr>
        <w:t>Board theoretical point:</w:t>
      </w:r>
    </w:p>
    <w:p>
      <w:pPr>
        <w:ind w:left="360"/>
      </w:pPr>
      <w:r>
        <w:rPr>
          <w:i/>
        </w:rPr>
        <w:t xml:space="preserve">In the above program, for every customer thread, a separate customer ID will be maintained by the </w:t>
      </w:r>
      <w:r>
        <w:rPr>
          <w:b/>
          <w:i/>
        </w:rPr>
        <w:t>ThreadLocal object</w:t>
      </w:r>
      <w:r>
        <w:rPr>
          <w:i/>
        </w:rPr>
        <w:t>.</w:t>
      </w:r>
    </w:p>
    <w:p>
      <w:pPr>
        <w:pStyle w:val="Heading3"/>
      </w:pPr>
      <w:r>
        <w:t>44:17 — ThreadLocal vs inheritance: preview</w:t>
      </w:r>
    </w:p>
    <w:p>
      <w:r>
        <w:t>Topics covered so far:</w:t>
      </w:r>
    </w:p>
    <w:p>
      <w:pPr>
        <w:pStyle w:val="ListBullet"/>
      </w:pPr>
      <w:r>
        <w:t>What is ThreadLocal</w:t>
      </w:r>
    </w:p>
    <w:p>
      <w:pPr>
        <w:pStyle w:val="ListBullet"/>
      </w:pPr>
      <w:r>
        <w:t>Purpose of ThreadLocal</w:t>
      </w:r>
    </w:p>
    <w:p>
      <w:pPr>
        <w:pStyle w:val="ListBullet"/>
      </w:pPr>
      <w:r>
        <w:t>How to create</w:t>
      </w:r>
    </w:p>
    <w:p>
      <w:pPr>
        <w:pStyle w:val="ListBullet"/>
      </w:pPr>
      <w:r>
        <w:t>What methods to call</w:t>
      </w:r>
    </w:p>
    <w:p>
      <w:r>
        <w:rPr>
          <w:b/>
        </w:rPr>
        <w:t>Next section:</w:t>
      </w:r>
      <w:r>
        <w:t xml:space="preserve"> ThreadLocal behavior with respect to </w:t>
      </w:r>
      <w:r>
        <w:rPr>
          <w:b/>
        </w:rPr>
        <w:t>inheritance</w:t>
      </w:r>
      <w:r>
        <w:t xml:space="preserve"> — parent thread and child thread. Is parent's ThreadLocal value available to the child by default?</w:t>
      </w:r>
    </w:p>
    <w:p>
      <w:pPr>
        <w:pStyle w:val="Heading3"/>
      </w:pPr>
      <w:r>
        <w:t>45:12 — Parent thread / child thread: normal ThreadLocal behavior</w:t>
      </w:r>
    </w:p>
    <w:p>
      <w:r>
        <w:rPr>
          <w:b/>
        </w:rPr>
        <w:t>Setup:</w:t>
      </w:r>
    </w:p>
    <w:p>
      <w:pPr>
        <w:pStyle w:val="ListBullet"/>
      </w:pPr>
      <w:r>
        <w:rPr>
          <w:rFonts w:ascii="Consolas" w:hAnsi="Consolas"/>
          <w:sz w:val="20"/>
        </w:rPr>
        <w:t>ParentThread extends Thread</w:t>
      </w:r>
      <w:r>
        <w:t xml:space="preserve"> — has a </w:t>
      </w:r>
      <w:r>
        <w:rPr>
          <w:b/>
        </w:rPr>
        <w:t>static</w:t>
      </w:r>
      <w:r>
        <w:t xml:space="preserve"> </w:t>
      </w:r>
      <w:r>
        <w:rPr>
          <w:rFonts w:ascii="Consolas" w:hAnsi="Consolas"/>
          <w:sz w:val="20"/>
        </w:rPr>
        <w:t>ThreadLocal tl</w:t>
      </w:r>
      <w:r>
        <w:t>.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20"/>
        </w:rPr>
        <w:t>run()</w:t>
      </w:r>
      <w:r>
        <w:t xml:space="preserve">: </w:t>
      </w:r>
      <w:r>
        <w:rPr>
          <w:rFonts w:ascii="Consolas" w:hAnsi="Consolas"/>
          <w:sz w:val="20"/>
        </w:rPr>
        <w:t>tl.set("PP")</w:t>
      </w:r>
      <w:r>
        <w:t xml:space="preserve"> (parent value), prints parent value, creates and starts </w:t>
      </w:r>
      <w:r>
        <w:rPr>
          <w:rFonts w:ascii="Consolas" w:hAnsi="Consolas"/>
          <w:sz w:val="20"/>
        </w:rPr>
        <w:t>ChildThread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ChildThread extends Thread</w:t>
      </w:r>
      <w:r>
        <w:t xml:space="preserve"> — in </w:t>
      </w:r>
      <w:r>
        <w:rPr>
          <w:rFonts w:ascii="Consolas" w:hAnsi="Consolas"/>
          <w:sz w:val="20"/>
        </w:rPr>
        <w:t>run()</w:t>
      </w:r>
      <w:r>
        <w:t xml:space="preserve">, accesses </w:t>
      </w:r>
      <w:r>
        <w:rPr>
          <w:rFonts w:ascii="Consolas" w:hAnsi="Consolas"/>
          <w:sz w:val="20"/>
        </w:rPr>
        <w:t>ParentThread.tl.get()</w:t>
      </w:r>
      <w:r>
        <w:t xml:space="preserve"> via static variable.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ParentThread extends Thread {</w:t>
        <w:br/>
        <w:t xml:space="preserve">    static ThreadLocal tl = new ThreadLocal();</w:t>
        <w:br/>
        <w:br/>
        <w:t xml:space="preserve">    public void run() {</w:t>
        <w:br/>
        <w:t xml:space="preserve">        tl.set("PP"); // parent thread sets "PP"</w:t>
        <w:br/>
        <w:t xml:space="preserve">        System.out.println("Parent thread value: " + tl.get()); // PP</w:t>
        <w:br/>
        <w:br/>
        <w:t xml:space="preserve">        ChildThread ct = new ChildThread();</w:t>
        <w:br/>
        <w:t xml:space="preserve">        ct.start();</w:t>
        <w:br/>
        <w:t xml:space="preserve">    }</w:t>
        <w:br/>
        <w:t>}</w:t>
        <w:br/>
        <w:br/>
        <w:t>class ChildThread extends Thread {</w:t>
        <w:br/>
        <w:t xml:space="preserve">    public void run() {</w:t>
        <w:br/>
        <w:t xml:space="preserve">        // static tl accessed via class name</w:t>
        <w:br/>
        <w:t xml:space="preserve">        System.out.println("Child thread value: " + ParentThread.tl.get());</w:t>
        <w:br/>
        <w:t xml:space="preserve">    }</w:t>
        <w:br/>
        <w:t>}</w:t>
      </w:r>
    </w:p>
    <w:p>
      <w:r>
        <w:rPr>
          <w:b/>
        </w:rPr>
        <w:t>Question:</w:t>
      </w:r>
      <w:r>
        <w:t xml:space="preserve"> Child thread asks ThreadLocal for its value. Parent set </w:t>
      </w:r>
      <w:r>
        <w:rPr>
          <w:rFonts w:ascii="Consolas" w:hAnsi="Consolas"/>
          <w:sz w:val="20"/>
        </w:rPr>
        <w:t>"PP"</w:t>
      </w:r>
      <w:r>
        <w:t xml:space="preserve">. Will child get </w:t>
      </w:r>
      <w:r>
        <w:rPr>
          <w:rFonts w:ascii="Consolas" w:hAnsi="Consolas"/>
          <w:sz w:val="20"/>
        </w:rPr>
        <w:t>"PP"</w:t>
      </w:r>
      <w:r>
        <w:t>?</w:t>
      </w:r>
    </w:p>
    <w:p>
      <w:r>
        <w:rPr>
          <w:b/>
        </w:rPr>
        <w:t>Answer: NO → `null`</w:t>
      </w:r>
    </w:p>
    <w:p>
      <w:pPr>
        <w:ind w:left="360"/>
      </w:pPr>
      <w:r>
        <w:rPr>
          <w:b/>
          <w:i/>
        </w:rPr>
        <w:t>Parent thread's ThreadLocal variable value is by default NOT available to the child thread.</w:t>
      </w:r>
    </w:p>
    <w:p>
      <w:r>
        <w:t xml:space="preserve">Even though </w:t>
      </w:r>
      <w:r>
        <w:rPr>
          <w:rFonts w:ascii="Consolas" w:hAnsi="Consolas"/>
          <w:sz w:val="20"/>
        </w:rPr>
        <w:t>tl</w:t>
      </w:r>
      <w:r>
        <w:t xml:space="preserve"> is </w:t>
      </w:r>
      <w:r>
        <w:rPr>
          <w:b/>
        </w:rPr>
        <w:t>static</w:t>
      </w:r>
      <w:r>
        <w:t xml:space="preserve"> (shared reference), each </w:t>
      </w:r>
      <w:r>
        <w:rPr>
          <w:b/>
        </w:rPr>
        <w:t>thread</w:t>
      </w:r>
      <w:r>
        <w:t xml:space="preserve"> has its </w:t>
      </w:r>
      <w:r>
        <w:rPr>
          <w:b/>
        </w:rPr>
        <w:t>own entry</w:t>
      </w:r>
      <w:r>
        <w:t xml:space="preserve"> inside the ThreadLocal. Parent set value for </w:t>
      </w:r>
      <w:r>
        <w:rPr>
          <w:b/>
        </w:rPr>
        <w:t>parent's thread entry</w:t>
      </w:r>
      <w:r>
        <w:t xml:space="preserve">; child has a </w:t>
      </w:r>
      <w:r>
        <w:rPr>
          <w:b/>
        </w:rPr>
        <w:t>separate entry</w:t>
      </w:r>
      <w:r>
        <w:t xml:space="preserve"> (never set → </w:t>
      </w:r>
      <w:r>
        <w:rPr>
          <w:rFonts w:ascii="Consolas" w:hAnsi="Consolas"/>
          <w:sz w:val="20"/>
        </w:rPr>
        <w:t>initialValue()</w:t>
      </w:r>
      <w:r>
        <w:t xml:space="preserve"> → </w:t>
      </w:r>
      <w:r>
        <w:rPr>
          <w:rFonts w:ascii="Consolas" w:hAnsi="Consolas"/>
          <w:sz w:val="20"/>
        </w:rPr>
        <w:t>null</w:t>
      </w:r>
      <w:r>
        <w:t>).</w:t>
      </w:r>
    </w:p>
    <w:p>
      <w:pPr>
        <w:pStyle w:val="Heading3"/>
      </w:pPr>
      <w:r>
        <w:t>51:14 — Demo 3: `ThreadLocalDemo3.java` (ThreadLocal — child gets null)</w:t>
      </w:r>
    </w:p>
    <w:p>
      <w:pPr>
        <w:spacing w:before="120" w:after="160"/>
      </w:pPr>
      <w:r>
        <w:rPr>
          <w:rFonts w:ascii="Consolas" w:hAnsi="Consolas"/>
          <w:sz w:val="18"/>
        </w:rPr>
        <w:t>class ThreadLocalDemo3 {</w:t>
        <w:br/>
        <w:t xml:space="preserve">    public static void main(String[] args) {</w:t>
        <w:br/>
        <w:t xml:space="preserve">        ParentThread pt = new ParentThread();</w:t>
        <w:br/>
        <w:t xml:space="preserve">        pt.start();</w:t>
        <w:br/>
        <w:t xml:space="preserve">    }</w:t>
        <w:br/>
        <w:t>}</w:t>
        <w:br/>
        <w:br/>
        <w:t>class ParentThread extends Thread {</w:t>
        <w:br/>
        <w:t xml:space="preserve">    static ThreadLocal tl = new ThreadLocal();</w:t>
        <w:br/>
        <w:br/>
        <w:t xml:space="preserve">    public void run() {</w:t>
        <w:br/>
        <w:t xml:space="preserve">        tl.set("PP");</w:t>
        <w:br/>
        <w:t xml:space="preserve">        System.out.println("Parent thread value: " + tl.get());</w:t>
        <w:br/>
        <w:br/>
        <w:t xml:space="preserve">        ChildThread ct = new ChildThread();</w:t>
        <w:br/>
        <w:t xml:space="preserve">        ct.start();</w:t>
        <w:br/>
        <w:t xml:space="preserve">    }</w:t>
        <w:br/>
        <w:t>}</w:t>
        <w:br/>
        <w:br/>
        <w:t>class ChildThread extends Thread {</w:t>
        <w:br/>
        <w:t xml:space="preserve">    public void run() {</w:t>
        <w:br/>
        <w:t xml:space="preserve">        System.out.println("Child thread value: " + ParentThread.tl.get());</w:t>
        <w:br/>
        <w:t xml:space="preserve">    }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Parent thread value: PP</w:t>
        <w:br/>
        <w:t>Child thread value: null</w:t>
      </w:r>
    </w:p>
    <w:p>
      <w:r>
        <w:rPr>
          <w:b/>
        </w:rPr>
        <w:t>Three threads involved:</w:t>
      </w:r>
    </w:p>
    <w:p>
      <w:pPr>
        <w:pStyle w:val="ListNumber"/>
      </w:pPr>
      <w:r>
        <w:rPr>
          <w:b/>
        </w:rPr>
        <w:t>Main thread</w:t>
      </w:r>
      <w:r>
        <w:t xml:space="preserve"> — creates and starts ParentThread</w:t>
      </w:r>
    </w:p>
    <w:p>
      <w:pPr>
        <w:pStyle w:val="ListNumber"/>
      </w:pPr>
      <w:r>
        <w:rPr>
          <w:b/>
        </w:rPr>
        <w:t>Parent thread</w:t>
      </w:r>
      <w:r>
        <w:t xml:space="preserve"> — sets </w:t>
      </w:r>
      <w:r>
        <w:rPr>
          <w:rFonts w:ascii="Consolas" w:hAnsi="Consolas"/>
          <w:sz w:val="20"/>
        </w:rPr>
        <w:t>"PP"</w:t>
      </w:r>
      <w:r>
        <w:t>, starts ChildThread</w:t>
      </w:r>
    </w:p>
    <w:p>
      <w:pPr>
        <w:pStyle w:val="ListNumber"/>
      </w:pPr>
      <w:r>
        <w:rPr>
          <w:b/>
        </w:rPr>
        <w:t>Child thread</w:t>
      </w:r>
      <w:r>
        <w:t xml:space="preserve"> — gets </w:t>
      </w:r>
      <w:r>
        <w:rPr>
          <w:rFonts w:ascii="Consolas" w:hAnsi="Consolas"/>
          <w:sz w:val="20"/>
        </w:rPr>
        <w:t>null</w:t>
      </w:r>
    </w:p>
    <w:p>
      <w:pPr>
        <w:pStyle w:val="Heading3"/>
      </w:pPr>
      <w:r>
        <w:t>54:17 — InheritableThreadLocal: when child needs parent's value</w:t>
      </w:r>
    </w:p>
    <w:p>
      <w:r>
        <w:rPr>
          <w:b/>
        </w:rPr>
        <w:t>Requirement:</w:t>
      </w:r>
      <w:r>
        <w:t xml:space="preserve"> Parent's ThreadLocal value </w:t>
      </w:r>
      <w:r>
        <w:rPr>
          <w:b/>
        </w:rPr>
        <w:t>should</w:t>
      </w:r>
      <w:r>
        <w:t xml:space="preserve"> be available to child thread.</w:t>
      </w:r>
    </w:p>
    <w:p>
      <w:r>
        <w:rPr>
          <w:b/>
        </w:rPr>
        <w:t>Don't use</w:t>
      </w:r>
      <w:r>
        <w:t xml:space="preserve"> plain </w:t>
      </w:r>
      <w:r>
        <w:rPr>
          <w:rFonts w:ascii="Consolas" w:hAnsi="Consolas"/>
          <w:sz w:val="20"/>
        </w:rPr>
        <w:t>ThreadLocal</w:t>
      </w:r>
      <w:r>
        <w:t xml:space="preserve"> → use </w:t>
      </w:r>
      <w:r>
        <w:rPr>
          <w:b/>
        </w:rPr>
        <w:t>`InheritableThreadLocal`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Replace ThreadLocal with InheritableThreadLocal</w:t>
        <w:br/>
        <w:t>static InheritableThreadLocal tl = new InheritableThreadLocal();</w:t>
      </w:r>
    </w:p>
    <w:p>
      <w:r>
        <w:rPr>
          <w:b/>
        </w:rPr>
        <w:t>`InheritableThreadLocal`</w:t>
      </w:r>
      <w:r>
        <w:t xml:space="preserve"> is a </w:t>
      </w:r>
      <w:r>
        <w:rPr>
          <w:b/>
        </w:rPr>
        <w:t>child class</w:t>
      </w:r>
      <w:r>
        <w:t xml:space="preserve"> of </w:t>
      </w:r>
      <w:r>
        <w:rPr>
          <w:rFonts w:ascii="Consolas" w:hAnsi="Consolas"/>
          <w:sz w:val="20"/>
        </w:rPr>
        <w:t>ThreadLocal</w:t>
      </w:r>
      <w:r>
        <w:t>.</w:t>
      </w:r>
    </w:p>
    <w:p>
      <w:r>
        <w:t xml:space="preserve">When parent sets </w:t>
      </w:r>
      <w:r>
        <w:rPr>
          <w:rFonts w:ascii="Consolas" w:hAnsi="Consolas"/>
          <w:sz w:val="20"/>
        </w:rPr>
        <w:t>"PP"</w:t>
      </w:r>
      <w:r>
        <w:t xml:space="preserve"> and child calls </w:t>
      </w:r>
      <w:r>
        <w:rPr>
          <w:rFonts w:ascii="Consolas" w:hAnsi="Consolas"/>
          <w:sz w:val="20"/>
        </w:rPr>
        <w:t>get()</w:t>
      </w:r>
      <w:r>
        <w:t xml:space="preserve"> → child receives </w:t>
      </w:r>
      <w:r>
        <w:rPr>
          <w:b/>
        </w:rPr>
        <w:t>`"PP"`</w:t>
      </w:r>
      <w:r>
        <w:t xml:space="preserve"> (inherited from parent at child thread creation time).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ParentThread extends Thread {</w:t>
        <w:br/>
        <w:t xml:space="preserve">    static InheritableThreadLocal tl = new InheritableThreadLocal();</w:t>
        <w:br/>
        <w:br/>
        <w:t xml:space="preserve">    public void run() {</w:t>
        <w:br/>
        <w:t xml:space="preserve">        tl.set("PP");</w:t>
        <w:br/>
        <w:t xml:space="preserve">        System.out.println("Parent thread value: " + tl.get()); // PP</w:t>
        <w:br/>
        <w:br/>
        <w:t xml:space="preserve">        ChildThread ct = new ChildThread();</w:t>
        <w:br/>
        <w:t xml:space="preserve">        ct.start();</w:t>
        <w:br/>
        <w:t xml:space="preserve">    }</w:t>
        <w:br/>
        <w:t>}</w:t>
        <w:br/>
        <w:br/>
        <w:t>class ChildThread extends Thread {</w:t>
        <w:br/>
        <w:t xml:space="preserve">    public void run() {</w:t>
        <w:br/>
        <w:t xml:space="preserve">        // child inherits parent's value "PP"</w:t>
        <w:br/>
        <w:t xml:space="preserve">        System.out.println("Child thread value: " + ParentThread.tl.get()); // PP</w:t>
        <w:br/>
        <w:t xml:space="preserve">    }</w:t>
        <w:br/>
        <w:t>}</w:t>
      </w:r>
    </w:p>
    <w:p>
      <w:r>
        <w:rPr>
          <w:b/>
        </w:rPr>
        <w:t>Output with InheritableThreadLocal (no childValue override):</w:t>
      </w:r>
    </w:p>
    <w:p>
      <w:pPr>
        <w:spacing w:before="120" w:after="160"/>
      </w:pPr>
      <w:r>
        <w:rPr>
          <w:rFonts w:ascii="Consolas" w:hAnsi="Consolas"/>
          <w:sz w:val="18"/>
        </w:rPr>
        <w:t>Parent thread value: PP</w:t>
        <w:br/>
        <w:t>Child thread value: PP</w:t>
      </w:r>
    </w:p>
    <w:p>
      <w:pPr>
        <w:pStyle w:val="Heading3"/>
      </w:pPr>
      <w:r>
        <w:t>56:26 — Overriding `childValue()` for a custom child value</w:t>
      </w:r>
    </w:p>
    <w:p>
      <w:r>
        <w:rPr>
          <w:b/>
        </w:rPr>
        <w:t>Scenario:</w:t>
      </w:r>
      <w:r>
        <w:t xml:space="preserve"> Parent has </w:t>
      </w:r>
      <w:r>
        <w:rPr>
          <w:rFonts w:ascii="Consolas" w:hAnsi="Consolas"/>
          <w:sz w:val="20"/>
        </w:rPr>
        <w:t>"PP"</w:t>
      </w:r>
      <w:r>
        <w:t xml:space="preserve">. You don't want child to also get </w:t>
      </w:r>
      <w:r>
        <w:rPr>
          <w:rFonts w:ascii="Consolas" w:hAnsi="Consolas"/>
          <w:sz w:val="20"/>
        </w:rPr>
        <w:t>"PP"</w:t>
      </w:r>
      <w:r>
        <w:t xml:space="preserve"> — you want a </w:t>
      </w:r>
      <w:r>
        <w:rPr>
          <w:b/>
        </w:rPr>
        <w:t>separate customized value</w:t>
      </w:r>
      <w:r>
        <w:t xml:space="preserve"> for the child (e.g., </w:t>
      </w:r>
      <w:r>
        <w:rPr>
          <w:rFonts w:ascii="Consolas" w:hAnsi="Consolas"/>
          <w:sz w:val="20"/>
        </w:rPr>
        <w:t>"CC"</w:t>
      </w:r>
      <w:r>
        <w:t>).</w:t>
      </w:r>
    </w:p>
    <w:p>
      <w:r>
        <w:rPr>
          <w:b/>
        </w:rPr>
        <w:t>Override `childValue(Object parentValue)`</w:t>
      </w:r>
      <w:r>
        <w:t xml:space="preserve"> in an anonymous </w:t>
      </w:r>
      <w:r>
        <w:rPr>
          <w:rFonts w:ascii="Consolas" w:hAnsi="Consolas"/>
          <w:sz w:val="20"/>
        </w:rPr>
        <w:t>InheritableThreadLocal</w:t>
      </w:r>
      <w:r>
        <w:t xml:space="preserve"> subclass.</w:t>
      </w:r>
    </w:p>
    <w:p>
      <w:pPr>
        <w:pStyle w:val="ListBullet"/>
      </w:pPr>
      <w:r>
        <w:t xml:space="preserve">Default: child value = </w:t>
      </w:r>
      <w:r>
        <w:rPr>
          <w:b/>
        </w:rPr>
        <w:t>same as parent value</w:t>
      </w:r>
      <w:r>
        <w:t>.</w:t>
      </w:r>
    </w:p>
    <w:p>
      <w:pPr>
        <w:pStyle w:val="ListBullet"/>
      </w:pPr>
      <w:r>
        <w:t>Override: return whatever you want for the child.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ParentThread extends Thread {</w:t>
        <w:br/>
        <w:t xml:space="preserve">    static InheritableThreadLocal tl = new InheritableThreadLocal() {</w:t>
        <w:br/>
        <w:t xml:space="preserve">        public Object childValue(Object parentValue) {</w:t>
        <w:br/>
        <w:t xml:space="preserve">            // parentValue is "PP" internally, but we return "CC" for child</w:t>
        <w:br/>
        <w:t xml:space="preserve">            return "CC";</w:t>
        <w:br/>
        <w:t xml:space="preserve">        }</w:t>
        <w:br/>
        <w:t xml:space="preserve">    };</w:t>
        <w:br/>
        <w:br/>
        <w:t xml:space="preserve">    public void run() {</w:t>
        <w:br/>
        <w:t xml:space="preserve">        tl.set("PP");</w:t>
        <w:br/>
        <w:t xml:space="preserve">        System.out.println("Parent thread value: " + tl.get()); // PP</w:t>
        <w:br/>
        <w:br/>
        <w:t xml:space="preserve">        ChildThread ct = new ChildThread();</w:t>
        <w:br/>
        <w:t xml:space="preserve">        ct.start();</w:t>
        <w:br/>
        <w:t xml:space="preserve">    }</w:t>
        <w:br/>
        <w:t>}</w:t>
        <w:br/>
        <w:br/>
        <w:t>class ChildThread extends Thread {</w:t>
        <w:br/>
        <w:t xml:space="preserve">    public void run() {</w:t>
        <w:br/>
        <w:t xml:space="preserve">        System.out.println("Child thread value: " + ParentThread.tl.get()); // CC</w:t>
        <w:br/>
        <w:t xml:space="preserve">    }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Parent thread value: PP</w:t>
        <w:br/>
        <w:t>Child thread value: CC</w:t>
      </w:r>
    </w:p>
    <w:p>
      <w:r>
        <w:rPr>
          <w:b/>
        </w:rPr>
        <w:t>`childValue()` method signature (board):</w:t>
      </w:r>
    </w:p>
    <w:p>
      <w:pPr>
        <w:spacing w:before="120" w:after="160"/>
      </w:pPr>
      <w:r>
        <w:rPr>
          <w:rFonts w:ascii="Consolas" w:hAnsi="Consolas"/>
          <w:sz w:val="18"/>
        </w:rPr>
        <w:t>public Object childValue(Object parentValue) {</w:t>
        <w:br/>
        <w:t xml:space="preserve">    // default implementation: return parentValue (same as parent)</w:t>
        <w:br/>
        <w:t xml:space="preserve">    // override to customize child's inherited value</w:t>
        <w:br/>
        <w:t xml:space="preserve">    return parentValue;</w:t>
        <w:br/>
        <w:t>}</w:t>
      </w:r>
    </w:p>
    <w:p>
      <w:pPr>
        <w:pStyle w:val="Heading3"/>
      </w:pPr>
      <w:r>
        <w:t>57:54 — ThreadLocal vs inheritance: three summary points</w:t>
      </w:r>
    </w:p>
    <w:p>
      <w:r>
        <w:rPr>
          <w:b/>
        </w:rPr>
        <w:t>Board heading:</w:t>
      </w:r>
      <w:r>
        <w:t xml:space="preserve"> </w:t>
      </w:r>
      <w:r>
        <w:rPr>
          <w:i/>
        </w:rPr>
        <w:t>ThreadLocal vs Inheritance</w:t>
      </w:r>
    </w:p>
    <w:p>
      <w:pPr>
        <w:pStyle w:val="ListNumber"/>
      </w:pPr>
      <w:r>
        <w:rPr>
          <w:b/>
        </w:rPr>
        <w:t>Parent thread's ThreadLocal variable value is by default NOT available to the child thread.</w:t>
      </w:r>
    </w:p>
    <w:p>
      <w:pPr>
        <w:pStyle w:val="ListNumber"/>
      </w:pPr>
      <w:r>
        <w:rPr>
          <w:b/>
        </w:rPr>
        <w:t>If we want parent's value available to child → use `InheritableThreadLocal`.</w:t>
      </w:r>
    </w:p>
    <w:p>
      <w:pPr>
        <w:pStyle w:val="ListNumber"/>
      </w:pPr>
      <w:r>
        <w:rPr>
          <w:b/>
        </w:rPr>
        <w:t>By default, child thread value = exactly same as parent thread value</w:t>
      </w:r>
      <w:r>
        <w:t xml:space="preserve"> (when using </w:t>
      </w:r>
      <w:r>
        <w:rPr>
          <w:rFonts w:ascii="Consolas" w:hAnsi="Consolas"/>
          <w:sz w:val="20"/>
        </w:rPr>
        <w:t>InheritableThreadLocal</w:t>
      </w:r>
      <w:r>
        <w:t xml:space="preserve">). </w:t>
      </w:r>
      <w:r>
        <w:rPr>
          <w:b/>
        </w:rPr>
        <w:t>But</w:t>
      </w:r>
      <w:r>
        <w:t xml:space="preserve"> we can provide a </w:t>
      </w:r>
      <w:r>
        <w:rPr>
          <w:b/>
        </w:rPr>
        <w:t>customized value</w:t>
      </w:r>
      <w:r>
        <w:t xml:space="preserve"> for child by </w:t>
      </w:r>
      <w:r>
        <w:rPr>
          <w:b/>
        </w:rPr>
        <w:t>overriding `childValue()` method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Decision tree (comments only)</w:t>
        <w:br/>
        <w:t>// Need per-thread data, NO parent→child sharing?</w:t>
        <w:br/>
        <w:t>//   → ThreadLocal</w:t>
        <w:br/>
        <w:br/>
        <w:t>// Need parent ThreadLocal value inherited by child thread?</w:t>
        <w:br/>
        <w:t>//   → InheritableThreadLocal</w:t>
        <w:br/>
        <w:br/>
        <w:t>// Need child to get DIFFERENT value than parent?</w:t>
        <w:br/>
        <w:t>//   → InheritableThreadLocal + override childValue()</w:t>
      </w:r>
    </w:p>
    <w:p>
      <w:pPr>
        <w:pStyle w:val="Heading3"/>
      </w:pPr>
      <w:r>
        <w:t>1:01:19 — InheritableThreadLocal class details</w:t>
      </w:r>
    </w:p>
    <w:p>
      <w:r>
        <w:rPr>
          <w:b/>
        </w:rPr>
        <w:t>Constructor:</w:t>
      </w:r>
    </w:p>
    <w:p>
      <w:pPr>
        <w:spacing w:before="120" w:after="160"/>
      </w:pPr>
      <w:r>
        <w:rPr>
          <w:rFonts w:ascii="Consolas" w:hAnsi="Consolas"/>
          <w:sz w:val="18"/>
        </w:rPr>
        <w:t>InheritableThreadLocal tl = new InheritableThreadLocal();</w:t>
      </w:r>
    </w:p>
    <w:p>
      <w:r>
        <w:rPr>
          <w:b/>
        </w:rPr>
        <w:t>Inheritance hierarchy:</w:t>
      </w:r>
    </w:p>
    <w:p>
      <w:pPr>
        <w:ind w:left="360"/>
      </w:pPr>
      <w:r>
        <w:rPr>
          <w:rFonts w:ascii="Consolas" w:hAnsi="Consolas"/>
          <w:i/>
          <w:sz w:val="20"/>
        </w:rPr>
        <w:t>InheritableThreadLocal</w:t>
      </w:r>
      <w:r>
        <w:rPr>
          <w:i/>
        </w:rPr>
        <w:t xml:space="preserve"> is the </w:t>
      </w:r>
      <w:r>
        <w:rPr>
          <w:b/>
          <w:i/>
        </w:rPr>
        <w:t>child class</w:t>
      </w:r>
      <w:r>
        <w:rPr>
          <w:i/>
        </w:rPr>
        <w:t xml:space="preserve"> of </w:t>
      </w:r>
      <w:r>
        <w:rPr>
          <w:rFonts w:ascii="Consolas" w:hAnsi="Consolas"/>
          <w:i/>
          <w:sz w:val="20"/>
        </w:rPr>
        <w:t>ThreadLocal</w:t>
      </w:r>
      <w:r>
        <w:rPr>
          <w:i/>
        </w:rPr>
        <w:t>.</w:t>
      </w:r>
    </w:p>
    <w:p>
      <w:r>
        <w:rPr>
          <w:b/>
        </w:rPr>
        <w:t>Methods inherited from ThreadLocal:</w:t>
      </w:r>
      <w:r>
        <w:t xml:space="preserve"> </w:t>
      </w:r>
      <w:r>
        <w:rPr>
          <w:rFonts w:ascii="Consolas" w:hAnsi="Consolas"/>
          <w:sz w:val="20"/>
        </w:rPr>
        <w:t>get()</w:t>
      </w:r>
      <w:r>
        <w:t xml:space="preserve">, </w:t>
      </w:r>
      <w:r>
        <w:rPr>
          <w:rFonts w:ascii="Consolas" w:hAnsi="Consolas"/>
          <w:sz w:val="20"/>
        </w:rPr>
        <w:t>set()</w:t>
      </w:r>
      <w:r>
        <w:t xml:space="preserve">, </w:t>
      </w:r>
      <w:r>
        <w:rPr>
          <w:rFonts w:ascii="Consolas" w:hAnsi="Consolas"/>
          <w:sz w:val="20"/>
        </w:rPr>
        <w:t>initialValue()</w:t>
      </w:r>
      <w:r>
        <w:t xml:space="preserve">, </w:t>
      </w:r>
      <w:r>
        <w:rPr>
          <w:rFonts w:ascii="Consolas" w:hAnsi="Consolas"/>
          <w:sz w:val="20"/>
        </w:rPr>
        <w:t>remove()</w:t>
      </w:r>
      <w:r>
        <w:t xml:space="preserve"> — all available.</w:t>
      </w:r>
    </w:p>
    <w:p>
      <w:r>
        <w:rPr>
          <w:b/>
        </w:rPr>
        <w:t>Additional method in InheritableThreadLocal:</w:t>
      </w:r>
    </w:p>
    <w:p>
      <w:pPr>
        <w:spacing w:before="120" w:after="160"/>
      </w:pPr>
      <w:r>
        <w:rPr>
          <w:rFonts w:ascii="Consolas" w:hAnsi="Consolas"/>
          <w:sz w:val="18"/>
        </w:rPr>
        <w:t>protected Object childValue(Object parentValue)</w:t>
      </w:r>
    </w:p>
    <w:p>
      <w:r>
        <w:t xml:space="preserve">Only </w:t>
      </w:r>
      <w:r>
        <w:rPr>
          <w:b/>
        </w:rPr>
        <w:t>one extra method</w:t>
      </w:r>
      <w:r>
        <w:t xml:space="preserve"> beyond ThreadLocal's API.</w:t>
      </w:r>
    </w:p>
    <w:p>
      <w:pPr>
        <w:pStyle w:val="Heading3"/>
      </w:pPr>
      <w:r>
        <w:t>1:04:10 — Complete Demo 3 with InheritableThreadLocal + childValue override</w:t>
      </w:r>
    </w:p>
    <w:p>
      <w:r>
        <w:rPr>
          <w:b/>
        </w:rPr>
        <w:t>Full program (board final version):</w:t>
      </w:r>
    </w:p>
    <w:p>
      <w:pPr>
        <w:spacing w:before="120" w:after="160"/>
      </w:pPr>
      <w:r>
        <w:rPr>
          <w:rFonts w:ascii="Consolas" w:hAnsi="Consolas"/>
          <w:sz w:val="18"/>
        </w:rPr>
        <w:t>class ThreadLocalDemo3 {</w:t>
        <w:br/>
        <w:t xml:space="preserve">    public static void main(String[] args) {</w:t>
        <w:br/>
        <w:t xml:space="preserve">        ParentThread pt = new ParentThread();</w:t>
        <w:br/>
        <w:t xml:space="preserve">        pt.start();</w:t>
        <w:br/>
        <w:t xml:space="preserve">    }</w:t>
        <w:br/>
        <w:t>}</w:t>
        <w:br/>
        <w:br/>
        <w:t>class ParentThread extends Thread {</w:t>
        <w:br/>
        <w:t xml:space="preserve">    static InheritableThreadLocal tl = new InheritableThreadLocal() {</w:t>
        <w:br/>
        <w:t xml:space="preserve">        public Object childValue(Object parentValue) {</w:t>
        <w:br/>
        <w:t xml:space="preserve">            return "CC";</w:t>
        <w:br/>
        <w:t xml:space="preserve">        }</w:t>
        <w:br/>
        <w:t xml:space="preserve">    };</w:t>
        <w:br/>
        <w:br/>
        <w:t xml:space="preserve">    public void run() {</w:t>
        <w:br/>
        <w:t xml:space="preserve">        tl.set("PP");</w:t>
        <w:br/>
        <w:t xml:space="preserve">        System.out.println("Parent thread value: " + tl.get());</w:t>
        <w:br/>
        <w:br/>
        <w:t xml:space="preserve">        ChildThread ct = new ChildThread();</w:t>
        <w:br/>
        <w:t xml:space="preserve">        ct.start();</w:t>
        <w:br/>
        <w:t xml:space="preserve">    }</w:t>
        <w:br/>
        <w:t>}</w:t>
        <w:br/>
        <w:br/>
        <w:t>class ChildThread extends Thread {</w:t>
        <w:br/>
        <w:t xml:space="preserve">    public void run() {</w:t>
        <w:br/>
        <w:t xml:space="preserve">        System.out.println("Child thread value: " + ParentThread.tl.get());</w:t>
        <w:br/>
        <w:t xml:space="preserve">    }</w:t>
        <w:br/>
        <w:t>}</w:t>
      </w:r>
    </w:p>
    <w:p>
      <w:r>
        <w:rPr>
          <w:b/>
        </w:rPr>
        <w:t>Output:</w:t>
      </w:r>
    </w:p>
    <w:p>
      <w:pPr>
        <w:spacing w:before="120" w:after="160"/>
      </w:pPr>
      <w:r>
        <w:rPr>
          <w:rFonts w:ascii="Consolas" w:hAnsi="Consolas"/>
          <w:sz w:val="18"/>
        </w:rPr>
        <w:t>Parent thread value: PP</w:t>
        <w:br/>
        <w:t>Child thread value: CC</w:t>
      </w:r>
    </w:p>
    <w:p>
      <w:pPr>
        <w:pStyle w:val="Heading3"/>
      </w:pPr>
      <w:r>
        <w:t>1:08:22 — Output scenarios summary (three combinations)</w:t>
      </w:r>
    </w:p>
    <w:p>
      <w:r>
        <w:rPr>
          <w:b/>
        </w:rPr>
        <w:t>Scenario A — plain `ThreadLocal`:</w:t>
      </w:r>
    </w:p>
    <w:p>
      <w:pPr>
        <w:spacing w:before="120" w:after="160"/>
      </w:pPr>
      <w:r>
        <w:rPr>
          <w:rFonts w:ascii="Consolas" w:hAnsi="Consolas"/>
          <w:sz w:val="18"/>
        </w:rPr>
        <w:t>// ParentThread uses ThreadLocal (not InheritableThreadLocal)</w:t>
        <w:br/>
        <w:t>// Output:</w:t>
        <w:br/>
        <w:t>// Parent thread value: PP</w:t>
        <w:br/>
        <w:t>// Child thread value: null</w:t>
      </w:r>
    </w:p>
    <w:p>
      <w:r>
        <w:rPr>
          <w:b/>
        </w:rPr>
        <w:t>Scenario B — `InheritableThreadLocal` WITHOUT overriding `childValue()`:</w:t>
      </w:r>
    </w:p>
    <w:p>
      <w:pPr>
        <w:spacing w:before="120" w:after="160"/>
      </w:pPr>
      <w:r>
        <w:rPr>
          <w:rFonts w:ascii="Consolas" w:hAnsi="Consolas"/>
          <w:sz w:val="18"/>
        </w:rPr>
        <w:t>// InheritableThreadLocal, no childValue override</w:t>
        <w:br/>
        <w:t>// Output:</w:t>
        <w:br/>
        <w:t>// Parent thread value: PP</w:t>
        <w:br/>
        <w:t>// Child thread value: PP</w:t>
      </w:r>
    </w:p>
    <w:p>
      <w:r>
        <w:rPr>
          <w:b/>
        </w:rPr>
        <w:t>Scenario C — `InheritableThreadLocal` WITH `childValue()` override returning "CC":</w:t>
      </w:r>
    </w:p>
    <w:p>
      <w:pPr>
        <w:spacing w:before="120" w:after="160"/>
      </w:pPr>
      <w:r>
        <w:rPr>
          <w:rFonts w:ascii="Consolas" w:hAnsi="Consolas"/>
          <w:sz w:val="18"/>
        </w:rPr>
        <w:t>// InheritableThreadLocal + childValue() → "CC"</w:t>
        <w:br/>
        <w:t>// Output:</w:t>
        <w:br/>
        <w:t>// Parent thread value: PP</w:t>
        <w:br/>
        <w:t>// Child thread value: CC</w:t>
      </w:r>
    </w:p>
    <w:p>
      <w:r>
        <w:rPr>
          <w:b/>
        </w:rPr>
        <w:t>Board final lines:</w:t>
      </w:r>
    </w:p>
    <w:p>
      <w:pPr>
        <w:spacing w:before="120" w:after="160"/>
      </w:pPr>
      <w:r>
        <w:rPr>
          <w:rFonts w:ascii="Consolas" w:hAnsi="Consolas"/>
          <w:sz w:val="18"/>
        </w:rPr>
        <w:t>Parent thread value: PP</w:t>
        <w:br/>
        <w:t>Child thread value: CC</w:t>
      </w:r>
    </w:p>
    <w:p>
      <w:r>
        <w:t>And for Scenario B:</w:t>
      </w:r>
    </w:p>
    <w:p>
      <w:pPr>
        <w:spacing w:before="120" w:after="160"/>
      </w:pPr>
      <w:r>
        <w:rPr>
          <w:rFonts w:ascii="Consolas" w:hAnsi="Consolas"/>
          <w:sz w:val="18"/>
        </w:rPr>
        <w:t>Parent thread value: PP</w:t>
        <w:br/>
        <w:t>Child thread value: PP</w:t>
      </w:r>
    </w:p>
    <w:p>
      <w:pPr>
        <w:pStyle w:val="Heading3"/>
      </w:pPr>
      <w:r>
        <w:t>1:11:20 — Lecture wrap-up</w:t>
      </w:r>
    </w:p>
    <w:p>
      <w:r>
        <w:rPr>
          <w:b/>
        </w:rPr>
        <w:t>Complete topic checklist: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Key idea</w:t>
            </w:r>
          </w:p>
        </w:tc>
      </w:tr>
      <w:tr>
        <w:tc>
          <w:tcPr>
            <w:tcW w:type="dxa" w:w="3216"/>
          </w:tcPr>
          <w:p>
            <w:r/>
            <w:r>
              <w:t>Per-thread local variable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ThreadLocal</w:t>
            </w:r>
          </w:p>
        </w:tc>
        <w:tc>
          <w:tcPr>
            <w:tcW w:type="dxa" w:w="3216"/>
          </w:tcPr>
          <w:p>
            <w:r/>
            <w:r>
              <w:t>Separate copy per thread; one object serves all threads</w:t>
            </w:r>
          </w:p>
        </w:tc>
      </w:tr>
      <w:tr>
        <w:tc>
          <w:tcPr>
            <w:tcW w:type="dxa" w:w="3216"/>
          </w:tcPr>
          <w:p>
            <w:r/>
            <w:r>
              <w:t>Constructor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ThreadLocal()</w:t>
            </w:r>
          </w:p>
        </w:tc>
        <w:tc>
          <w:tcPr>
            <w:tcW w:type="dxa" w:w="3216"/>
          </w:tcPr>
          <w:p>
            <w:r/>
            <w:r>
              <w:t>Creates the thread-local container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get()</w:t>
            </w:r>
          </w:p>
        </w:tc>
        <w:tc>
          <w:tcPr>
            <w:tcW w:type="dxa" w:w="3216"/>
          </w:tcPr>
          <w:p>
            <w:r/>
            <w:r>
              <w:t>inherited</w:t>
            </w:r>
          </w:p>
        </w:tc>
        <w:tc>
          <w:tcPr>
            <w:tcW w:type="dxa" w:w="3216"/>
          </w:tcPr>
          <w:p>
            <w:r/>
            <w:r>
              <w:t>Current thread's value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set(v)</w:t>
            </w:r>
          </w:p>
        </w:tc>
        <w:tc>
          <w:tcPr>
            <w:tcW w:type="dxa" w:w="3216"/>
          </w:tcPr>
          <w:p>
            <w:r/>
            <w:r>
              <w:t>inherited</w:t>
            </w:r>
          </w:p>
        </w:tc>
        <w:tc>
          <w:tcPr>
            <w:tcW w:type="dxa" w:w="3216"/>
          </w:tcPr>
          <w:p>
            <w:r/>
            <w:r>
              <w:t>Set current thread's value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initialValue()</w:t>
            </w:r>
          </w:p>
        </w:tc>
        <w:tc>
          <w:tcPr>
            <w:tcW w:type="dxa" w:w="3216"/>
          </w:tcPr>
          <w:p>
            <w:r/>
            <w:r>
              <w:t>override optional</w:t>
            </w:r>
          </w:p>
        </w:tc>
        <w:tc>
          <w:tcPr>
            <w:tcW w:type="dxa" w:w="3216"/>
          </w:tcPr>
          <w:p>
            <w:r/>
            <w:r>
              <w:t xml:space="preserve">Default </w:t>
            </w:r>
            <w:r>
              <w:rPr>
                <w:rFonts w:ascii="Consolas" w:hAnsi="Consolas"/>
                <w:sz w:val="20"/>
              </w:rPr>
              <w:t>null</w:t>
            </w:r>
            <w:r>
              <w:t>; customize via anonymous subclass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remove()</w:t>
            </w:r>
          </w:p>
        </w:tc>
        <w:tc>
          <w:tcPr>
            <w:tcW w:type="dxa" w:w="3216"/>
          </w:tcPr>
          <w:p>
            <w:r/>
            <w:r>
              <w:t>Java 1.5+</w:t>
            </w:r>
          </w:p>
        </w:tc>
        <w:tc>
          <w:tcPr>
            <w:tcW w:type="dxa" w:w="3216"/>
          </w:tcPr>
          <w:p>
            <w:r/>
            <w:r>
              <w:t xml:space="preserve">Remove current thread's entry; next </w:t>
            </w:r>
            <w:r>
              <w:rPr>
                <w:rFonts w:ascii="Consolas" w:hAnsi="Consolas"/>
                <w:sz w:val="20"/>
              </w:rPr>
              <w:t>get()</w:t>
            </w:r>
            <w:r>
              <w:t xml:space="preserve"> re-calls </w:t>
            </w:r>
            <w:r>
              <w:rPr>
                <w:rFonts w:ascii="Consolas" w:hAnsi="Consolas"/>
                <w:sz w:val="20"/>
              </w:rPr>
              <w:t>initialValue()</w:t>
            </w:r>
          </w:p>
        </w:tc>
      </w:tr>
      <w:tr>
        <w:tc>
          <w:tcPr>
            <w:tcW w:type="dxa" w:w="3216"/>
          </w:tcPr>
          <w:p>
            <w:r/>
            <w:r>
              <w:t>Parent → child inheritance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InheritableThreadLocal</w:t>
            </w:r>
          </w:p>
        </w:tc>
        <w:tc>
          <w:tcPr>
            <w:tcW w:type="dxa" w:w="3216"/>
          </w:tcPr>
          <w:p>
            <w:r/>
            <w:r>
              <w:t>Child inherits parent's value at thread creation</w:t>
            </w:r>
          </w:p>
        </w:tc>
      </w:tr>
      <w:tr>
        <w:tc>
          <w:tcPr>
            <w:tcW w:type="dxa" w:w="3216"/>
          </w:tcPr>
          <w:p>
            <w:r/>
            <w:r>
              <w:t>Custom child value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childValue(parentValue)</w:t>
            </w:r>
          </w:p>
        </w:tc>
        <w:tc>
          <w:tcPr>
            <w:tcW w:type="dxa" w:w="3216"/>
          </w:tcPr>
          <w:p>
            <w:r/>
            <w:r>
              <w:t>Override to give child a different value than parent</w:t>
            </w:r>
          </w:p>
        </w:tc>
      </w:tr>
    </w:tbl>
    <w:p/>
    <w:p>
      <w:r>
        <w:rPr>
          <w:b/>
        </w:rPr>
        <w:t>Version notes:</w:t>
      </w:r>
    </w:p>
    <w:p>
      <w:pPr>
        <w:pStyle w:val="ListBullet"/>
      </w:pPr>
      <w:r>
        <w:rPr>
          <w:rFonts w:ascii="Consolas" w:hAnsi="Consolas"/>
          <w:sz w:val="20"/>
        </w:rPr>
        <w:t>ThreadLocal</w:t>
      </w:r>
      <w:r>
        <w:t xml:space="preserve"> — </w:t>
      </w:r>
      <w:r>
        <w:rPr>
          <w:b/>
        </w:rPr>
        <w:t>Java 1.2</w:t>
      </w:r>
    </w:p>
    <w:p>
      <w:pPr>
        <w:pStyle w:val="ListBullet"/>
      </w:pPr>
      <w:r>
        <w:t xml:space="preserve">Enhanced — </w:t>
      </w:r>
      <w:r>
        <w:rPr>
          <w:b/>
        </w:rPr>
        <w:t>Java 1.5</w:t>
      </w:r>
      <w:r>
        <w:t xml:space="preserve"> (</w:t>
      </w:r>
      <w:r>
        <w:rPr>
          <w:rFonts w:ascii="Consolas" w:hAnsi="Consolas"/>
          <w:sz w:val="20"/>
        </w:rPr>
        <w:t>remove()</w:t>
      </w:r>
      <w:r>
        <w:t xml:space="preserve"> added)</w:t>
      </w:r>
    </w:p>
    <w:p>
      <w:pPr>
        <w:pStyle w:val="ListBullet"/>
      </w:pPr>
      <w:r>
        <w:rPr>
          <w:rFonts w:ascii="Consolas" w:hAnsi="Consolas"/>
          <w:sz w:val="20"/>
        </w:rPr>
        <w:t>InheritableThreadLocal</w:t>
      </w:r>
      <w:r>
        <w:t xml:space="preserve"> — also Java 1.2 family (child of ThreadLocal)</w:t>
      </w:r>
    </w:p>
    <w:p>
      <w:r>
        <w:rPr>
          <w:b/>
        </w:rPr>
        <w:t>Next video preview:</w:t>
      </w:r>
      <w:r>
        <w:t xml:space="preserve"> ThreadLocal with respect to inheritance is complete. Students should be clear on:</w:t>
      </w:r>
    </w:p>
    <w:p>
      <w:pPr>
        <w:pStyle w:val="ListBullet"/>
      </w:pPr>
      <w:r>
        <w:t>What ThreadLocal is</w:t>
      </w:r>
    </w:p>
    <w:p>
      <w:pPr>
        <w:pStyle w:val="ListBullet"/>
      </w:pPr>
      <w:r>
        <w:t>What InheritableThreadLocal is</w:t>
      </w:r>
    </w:p>
    <w:p>
      <w:pPr>
        <w:pStyle w:val="ListBullet"/>
      </w:pPr>
      <w:r>
        <w:t xml:space="preserve">Parent thread's ThreadLocal value is </w:t>
      </w:r>
      <w:r>
        <w:rPr>
          <w:b/>
        </w:rPr>
        <w:t>not</w:t>
      </w:r>
      <w:r>
        <w:t xml:space="preserve"> available to child by default (plain ThreadLocal)</w:t>
      </w:r>
    </w:p>
    <w:p>
      <w:pPr>
        <w:pStyle w:val="ListBullet"/>
      </w:pPr>
      <w:r>
        <w:t>How to make it available (InheritableThreadLocal)</w:t>
      </w:r>
    </w:p>
    <w:p>
      <w:pPr>
        <w:pStyle w:val="ListBullet"/>
      </w:pPr>
      <w:r>
        <w:t>How to customize child's inherited value (</w:t>
      </w:r>
      <w:r>
        <w:rPr>
          <w:rFonts w:ascii="Consolas" w:hAnsi="Consolas"/>
          <w:sz w:val="20"/>
        </w:rPr>
        <w:t>childValue()</w:t>
      </w:r>
      <w:r>
        <w:t>)</w:t>
      </w:r>
    </w:p>
    <w:p>
      <w:pPr>
        <w:pStyle w:val="Heading2"/>
      </w:pPr>
      <w:r>
        <w:t>Quick reference — ThreadLocal API</w:t>
      </w:r>
    </w:p>
    <w:p>
      <w:pPr>
        <w:spacing w:before="120" w:after="160"/>
      </w:pPr>
      <w:r>
        <w:rPr>
          <w:rFonts w:ascii="Consolas" w:hAnsi="Consolas"/>
          <w:sz w:val="18"/>
        </w:rPr>
        <w:t>// Creation</w:t>
        <w:br/>
        <w:t>ThreadLocal&lt;String&gt; tl = new ThreadLocal&lt;&gt;();</w:t>
        <w:br/>
        <w:br/>
        <w:t>// Custom initial value (anonymous subclass)</w:t>
        <w:br/>
        <w:t>ThreadLocal&lt;String&gt; tl2 = new ThreadLocal&lt;String&gt;() {</w:t>
        <w:br/>
        <w:t xml:space="preserve">    protected String initialValue() { return "ABC"; }</w:t>
        <w:br/>
        <w:t>};</w:t>
        <w:br/>
        <w:br/>
        <w:t>// Core operations (called by current thread)</w:t>
        <w:br/>
        <w:t>String v = tl.get();     // get this thread's value</w:t>
        <w:br/>
        <w:t>tl.set("value");         // set this thread's value</w:t>
        <w:br/>
        <w:t>tl.remove();             // remove this thread's entry (Java 1.5+)</w:t>
        <w:br/>
        <w:br/>
        <w:t>// Inheritable — child threads inherit parent's value</w:t>
        <w:br/>
        <w:t>InheritableThreadLocal&lt;String&gt; itl = new InheritableThreadLocal&lt;String&gt;() {</w:t>
        <w:br/>
        <w:t xml:space="preserve">    protected Object childValue(Object parentValue) {</w:t>
        <w:br/>
        <w:t xml:space="preserve">        return "custom-child-value";</w:t>
        <w:br/>
        <w:t xml:space="preserve">    }</w:t>
        <w:br/>
        <w:t>};</w:t>
      </w:r>
    </w:p>
    <w:p>
      <w:pPr>
        <w:pStyle w:val="Heading2"/>
      </w:pPr>
      <w:r>
        <w:t>OCJP/SCJP exam points</w:t>
      </w:r>
    </w:p>
    <w:p>
      <w:pPr>
        <w:pStyle w:val="ListNumber"/>
      </w:pPr>
      <w:r>
        <w:rPr>
          <w:b/>
        </w:rPr>
        <w:t>ThreadLocal</w:t>
      </w:r>
      <w:r>
        <w:t xml:space="preserve"> = thread-scoped variable; </w:t>
      </w:r>
      <w:r>
        <w:rPr>
          <w:b/>
        </w:rPr>
        <w:t>one object</w:t>
      </w:r>
      <w:r>
        <w:t>, many per-thread copies.</w:t>
      </w:r>
    </w:p>
    <w:p>
      <w:pPr>
        <w:pStyle w:val="ListNumber"/>
      </w:pPr>
      <w:r>
        <w:t xml:space="preserve">Default </w:t>
      </w:r>
      <w:r>
        <w:rPr>
          <w:b/>
        </w:rPr>
        <w:t>`initialValue()`</w:t>
      </w:r>
      <w:r>
        <w:t xml:space="preserve"> returns </w:t>
      </w:r>
      <w:r>
        <w:rPr>
          <w:b/>
        </w:rPr>
        <w:t>`null`</w:t>
      </w:r>
      <w:r>
        <w:t>.</w:t>
      </w:r>
    </w:p>
    <w:p>
      <w:pPr>
        <w:pStyle w:val="ListNumber"/>
      </w:pPr>
      <w:r>
        <w:t xml:space="preserve">After </w:t>
      </w:r>
      <w:r>
        <w:rPr>
          <w:b/>
        </w:rPr>
        <w:t>`remove()`</w:t>
      </w:r>
      <w:r>
        <w:t xml:space="preserve">, next </w:t>
      </w:r>
      <w:r>
        <w:rPr>
          <w:b/>
        </w:rPr>
        <w:t>`get()`</w:t>
      </w:r>
      <w:r>
        <w:t xml:space="preserve"> calls </w:t>
      </w:r>
      <w:r>
        <w:rPr>
          <w:b/>
        </w:rPr>
        <w:t>`initialValue()`</w:t>
      </w:r>
      <w:r>
        <w:t xml:space="preserve"> again.</w:t>
      </w:r>
    </w:p>
    <w:p>
      <w:pPr>
        <w:pStyle w:val="ListNumber"/>
      </w:pPr>
      <w:r>
        <w:rPr>
          <w:b/>
        </w:rPr>
        <w:t>`remove()`</w:t>
      </w:r>
      <w:r>
        <w:t xml:space="preserve"> added in </w:t>
      </w:r>
      <w:r>
        <w:rPr>
          <w:b/>
        </w:rPr>
        <w:t>Java 1.5</w:t>
      </w:r>
      <w:r>
        <w:t>.</w:t>
      </w:r>
    </w:p>
    <w:p>
      <w:pPr>
        <w:pStyle w:val="ListNumber"/>
      </w:pPr>
      <w:r>
        <w:t xml:space="preserve">Plain </w:t>
      </w:r>
      <w:r>
        <w:rPr>
          <w:b/>
        </w:rPr>
        <w:t>ThreadLocal</w:t>
      </w:r>
      <w:r>
        <w:t xml:space="preserve">: parent value </w:t>
      </w:r>
      <w:r>
        <w:rPr>
          <w:b/>
        </w:rPr>
        <w:t>NOT</w:t>
      </w:r>
      <w:r>
        <w:t xml:space="preserve"> visible to child → child gets </w:t>
      </w:r>
      <w:r>
        <w:rPr>
          <w:b/>
        </w:rPr>
        <w:t>`null`</w:t>
      </w:r>
      <w:r>
        <w:t xml:space="preserve"> (or its own </w:t>
      </w:r>
      <w:r>
        <w:rPr>
          <w:rFonts w:ascii="Consolas" w:hAnsi="Consolas"/>
          <w:sz w:val="20"/>
        </w:rPr>
        <w:t>initialValue()</w:t>
      </w:r>
      <w:r>
        <w:t>).</w:t>
      </w:r>
    </w:p>
    <w:p>
      <w:pPr>
        <w:pStyle w:val="ListNumber"/>
      </w:pPr>
      <w:r>
        <w:rPr>
          <w:b/>
        </w:rPr>
        <w:t>`InheritableThreadLocal`</w:t>
      </w:r>
      <w:r>
        <w:t xml:space="preserve">: child </w:t>
      </w:r>
      <w:r>
        <w:rPr>
          <w:b/>
        </w:rPr>
        <w:t>inherits</w:t>
      </w:r>
      <w:r>
        <w:t xml:space="preserve"> parent's value.</w:t>
      </w:r>
    </w:p>
    <w:p>
      <w:pPr>
        <w:pStyle w:val="ListNumber"/>
      </w:pPr>
      <w:r>
        <w:t xml:space="preserve">Override </w:t>
      </w:r>
      <w:r>
        <w:rPr>
          <w:b/>
        </w:rPr>
        <w:t>`childValue(Object parentValue)`</w:t>
      </w:r>
      <w:r>
        <w:t xml:space="preserve"> to customize what child receives.</w:t>
      </w:r>
    </w:p>
    <w:p>
      <w:pPr>
        <w:pStyle w:val="ListNumber"/>
      </w:pPr>
      <w:r>
        <w:t xml:space="preserve">Package: </w:t>
      </w:r>
      <w:r>
        <w:rPr>
          <w:b/>
        </w:rPr>
        <w:t>`java.lang.ThreadLocal`</w:t>
      </w:r>
      <w:r>
        <w:t xml:space="preserve"> — no import needed.</w:t>
      </w:r>
    </w:p>
    <w:p>
      <w:pPr>
        <w:pStyle w:val="ListNumber"/>
      </w:pPr>
      <w:r>
        <w:t xml:space="preserve">Introduced: </w:t>
      </w:r>
      <w:r>
        <w:rPr>
          <w:b/>
        </w:rPr>
        <w:t>Java 1.2</w:t>
      </w:r>
      <w:r>
        <w:t xml:space="preserve">; enhanced </w:t>
      </w:r>
      <w:r>
        <w:rPr>
          <w:b/>
        </w:rPr>
        <w:t>1.5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099-thread-local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