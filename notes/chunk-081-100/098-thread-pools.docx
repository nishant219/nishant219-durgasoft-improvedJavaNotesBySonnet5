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098 — Java thread pools (Executor framework)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Multithreading Enhancement  Part- 4|| java thread pools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98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Multithreading Enhancement · Part 4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java thread pools · Executor framework · Callable &amp; Future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00m 27s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t>Qgz6p-y-YUE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https://www.youtube.com/watch?v=Qgz6p-y-YUE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r>
        <w:rPr>
          <w:b/>
        </w:rPr>
        <w:t>ASR decode:</w:t>
      </w:r>
      <w:r>
        <w:t xml:space="preserve"> keep subing = keep writing; thread pole / thre = thread pool / thread; executor / executors = ExecutorService / Executors; fixure / fixed thre pool = newFixedThreadPool; runable / rable = Runnable; cable / callable = Callable; color = caller; written type = return type; retri = retrieve; DGA / dura / durga = Durga; pan = Pavan; Sur = Suresh; legend = listen; TR catch = try-catch.</w:t>
      </w:r>
    </w:p>
    <w:p>
      <w:pPr>
        <w:pStyle w:val="Heading3"/>
      </w:pPr>
      <w:r>
        <w:t>00:05 — Topic: Thread pools (Executor framework)</w:t>
      </w:r>
    </w:p>
    <w:p>
      <w:r>
        <w:t xml:space="preserve">Board: </w:t>
      </w:r>
      <w:r>
        <w:rPr>
          <w:b/>
        </w:rPr>
        <w:t>Thread pools (Executor framework)</w:t>
      </w:r>
      <w:r>
        <w:t>.</w:t>
      </w:r>
    </w:p>
    <w:p>
      <w:pPr>
        <w:pStyle w:val="Heading3"/>
      </w:pPr>
      <w:r>
        <w:t>00:45 — Connection-pool analogy (JDBC)</w:t>
      </w:r>
    </w:p>
    <w:p>
      <w:r>
        <w:t xml:space="preserve">Creating a DB connection every time, using it, closing it → performance and memory problems. Instead: create a </w:t>
      </w:r>
      <w:r>
        <w:rPr>
          <w:b/>
        </w:rPr>
        <w:t>pool</w:t>
      </w:r>
      <w:r>
        <w:t xml:space="preserve"> of connections at start; borrow one; return to pool; reuse.</w:t>
      </w:r>
    </w:p>
    <w:p>
      <w:r>
        <w:rPr>
          <w:b/>
        </w:rPr>
        <w:t>Replace “connection” with “thread”:</w:t>
      </w:r>
      <w:r>
        <w:t xml:space="preserve"> same idea for jobs.</w:t>
      </w:r>
    </w:p>
    <w:p>
      <w:pPr>
        <w:pStyle w:val="Heading3"/>
      </w:pPr>
      <w:r>
        <w:t>02:05 — Why thread pools</w:t>
      </w:r>
    </w:p>
    <w:p>
      <w:r>
        <w:t xml:space="preserve">Creating a </w:t>
      </w:r>
      <w:r>
        <w:rPr>
          <w:b/>
        </w:rPr>
        <w:t>new thread for every independent job</w:t>
      </w:r>
      <w:r>
        <w:t>, running, then terminating → if 10 jobs, 10 threads → performance and memory problems.</w:t>
      </w:r>
    </w:p>
    <w:p>
      <w:r>
        <w:t xml:space="preserve">Better: create a pool of e.g. </w:t>
      </w:r>
      <w:r>
        <w:rPr>
          <w:b/>
        </w:rPr>
        <w:t>5</w:t>
      </w:r>
      <w:r>
        <w:t xml:space="preserve"> threads; submit jobs to the pool; threads reuse for multiple jobs (first 5 jobs, then remaining 5 by same threads).</w:t>
      </w:r>
    </w:p>
    <w:p>
      <w:r>
        <w:t>Benefit: don’t create a separate thread per job; reuse → performance and memory improved.</w:t>
      </w:r>
    </w:p>
    <w:p>
      <w:pPr>
        <w:pStyle w:val="Heading3"/>
      </w:pPr>
      <w:r>
        <w:t>04:21 — Board: need of thread pool</w:t>
      </w:r>
    </w:p>
    <w:p>
      <w:pPr>
        <w:spacing w:before="120" w:after="160"/>
      </w:pPr>
      <w:r>
        <w:rPr>
          <w:rFonts w:ascii="Consolas" w:hAnsi="Consolas"/>
          <w:sz w:val="18"/>
        </w:rPr>
        <w:t>// Creating a new thread for every job</w:t>
        <w:br/>
        <w:t>// may create performance and memory problems</w:t>
        <w:br/>
        <w:t>//</w:t>
        <w:br/>
        <w:t>// To overcome this we should go for Thread pool</w:t>
        <w:br/>
        <w:t>//</w:t>
        <w:br/>
        <w:t>// Thread pool is a pool of already created threads</w:t>
        <w:br/>
        <w:t>// ready to do our job</w:t>
        <w:br/>
        <w:t>//</w:t>
        <w:br/>
        <w:t>// Java 1.5 version introduces thread pool framework</w:t>
        <w:br/>
        <w:t>// to implement thread pools</w:t>
        <w:br/>
        <w:t>//</w:t>
        <w:br/>
        <w:t>// Thread pool framework also known as Executor framework</w:t>
      </w:r>
    </w:p>
    <w:p>
      <w:pPr>
        <w:pStyle w:val="Heading3"/>
      </w:pPr>
      <w:r>
        <w:t>06:39 — Creating a thread pool</w:t>
      </w:r>
    </w:p>
    <w:p>
      <w:pPr>
        <w:spacing w:before="120" w:after="160"/>
      </w:pPr>
      <w:r>
        <w:rPr>
          <w:rFonts w:ascii="Consolas" w:hAnsi="Consolas"/>
          <w:sz w:val="18"/>
        </w:rPr>
        <w:t>import java.util.concurrent.ExecutorService;</w:t>
        <w:br/>
        <w:t>import java.util.concurrent.Executors;</w:t>
        <w:br/>
        <w:br/>
        <w:t>ExecutorService service = Executors.newFixedThreadPool(3);</w:t>
        <w:br/>
        <w:t>// pool of 3 threads (use 4, 10, ... as needed)</w:t>
      </w:r>
    </w:p>
    <w:p>
      <w:pPr>
        <w:pStyle w:val="Heading3"/>
      </w:pPr>
      <w:r>
        <w:t>08:05 — Submit Runnable job; shutdown</w:t>
      </w:r>
    </w:p>
    <w:p>
      <w:pPr>
        <w:spacing w:before="120" w:after="160"/>
      </w:pPr>
      <w:r>
        <w:rPr>
          <w:rFonts w:ascii="Consolas" w:hAnsi="Consolas"/>
          <w:sz w:val="18"/>
        </w:rPr>
        <w:t>// Runnable job:</w:t>
        <w:br/>
        <w:t>class MyRunnable implements Runnable {</w:t>
        <w:br/>
        <w:t xml:space="preserve">    public void run() {</w:t>
        <w:br/>
        <w:t xml:space="preserve">        // job</w:t>
        <w:br/>
        <w:t xml:space="preserve">    }</w:t>
        <w:br/>
        <w:t>}</w:t>
        <w:br/>
        <w:br/>
        <w:t>MyRunnable job = new MyRunnable();</w:t>
        <w:br/>
        <w:t>service.submit(job);</w:t>
        <w:br/>
        <w:br/>
        <w:t>// after jobs done:</w:t>
        <w:br/>
        <w:t>service.shutdown();</w:t>
      </w:r>
    </w:p>
    <w:p>
      <w:r>
        <w:t>Board:</w:t>
      </w:r>
    </w:p>
    <w:p>
      <w:pPr>
        <w:spacing w:before="120" w:after="160"/>
      </w:pPr>
      <w:r>
        <w:rPr>
          <w:rFonts w:ascii="Consolas" w:hAnsi="Consolas"/>
          <w:sz w:val="18"/>
        </w:rPr>
        <w:t>// We can submit a Runnable job by using submit method</w:t>
        <w:br/>
        <w:t>// We can shut down ExecutorService by using shutdown method</w:t>
      </w:r>
    </w:p>
    <w:p>
      <w:r>
        <w:t>Programmer defines jobs and submits; framework creates/starts/reuses threads.</w:t>
      </w:r>
    </w:p>
    <w:p>
      <w:pPr>
        <w:pStyle w:val="Heading3"/>
      </w:pPr>
      <w:r>
        <w:t>10:16 — Demo: PrintJob + ExecutorDemo</w:t>
      </w:r>
    </w:p>
    <w:p>
      <w:pPr>
        <w:spacing w:before="120" w:after="160"/>
      </w:pPr>
      <w:r>
        <w:rPr>
          <w:rFonts w:ascii="Consolas" w:hAnsi="Consolas"/>
          <w:sz w:val="18"/>
        </w:rPr>
        <w:t>import java.util.concurrent.ExecutorService;</w:t>
        <w:br/>
        <w:t>import java.util.concurrent.Executors;</w:t>
        <w:br/>
        <w:br/>
        <w:t>class PrintJob implements Runnable {</w:t>
        <w:br/>
        <w:t xml:space="preserve">    String name;</w:t>
        <w:br/>
        <w:br/>
        <w:t xml:space="preserve">    PrintJob(String name) {</w:t>
        <w:br/>
        <w:t xml:space="preserve">        this.name = name;</w:t>
        <w:br/>
        <w:t xml:space="preserve">    }</w:t>
        <w:br/>
        <w:br/>
        <w:t xml:space="preserve">    public void run() {</w:t>
        <w:br/>
        <w:t xml:space="preserve">        System.out.println(name + " job started by "</w:t>
        <w:br/>
        <w:t xml:space="preserve">                + Thread.currentThread().getName());</w:t>
        <w:br/>
        <w:t xml:space="preserve">        try {</w:t>
        <w:br/>
        <w:t xml:space="preserve">            Thread.sleep(5000);</w:t>
        <w:br/>
        <w:t xml:space="preserve">        } catch (InterruptedException e) {</w:t>
        <w:br/>
        <w:t xml:space="preserve">        }</w:t>
        <w:br/>
        <w:t xml:space="preserve">        System.out.println(name + " job completed by "</w:t>
        <w:br/>
        <w:t xml:space="preserve">                + Thread.currentThread().getName());</w:t>
        <w:br/>
        <w:t xml:space="preserve">    }</w:t>
        <w:br/>
        <w:t>}</w:t>
        <w:br/>
        <w:br/>
        <w:t>class ExecutorDemo {</w:t>
        <w:br/>
        <w:t xml:space="preserve">    public static void main(String[] args) {</w:t>
        <w:br/>
        <w:t xml:space="preserve">        PrintJob[] jobs = {</w:t>
        <w:br/>
        <w:t xml:space="preserve">            new PrintJob("Durga"),</w:t>
        <w:br/>
        <w:t xml:space="preserve">            new PrintJob("Ravi"),</w:t>
        <w:br/>
        <w:t xml:space="preserve">            new PrintJob("Shiva"),</w:t>
        <w:br/>
        <w:t xml:space="preserve">            new PrintJob("Pavan"),</w:t>
        <w:br/>
        <w:t xml:space="preserve">            new PrintJob("Suresh"),</w:t>
        <w:br/>
        <w:t xml:space="preserve">            new PrintJob("Anil")</w:t>
        <w:br/>
        <w:t xml:space="preserve">        };</w:t>
        <w:br/>
        <w:br/>
        <w:t xml:space="preserve">        ExecutorService service = Executors.newFixedThreadPool(3);</w:t>
        <w:br/>
        <w:br/>
        <w:t xml:space="preserve">        for (PrintJob job : jobs) {</w:t>
        <w:br/>
        <w:t xml:space="preserve">            service.submit(job);</w:t>
        <w:br/>
        <w:t xml:space="preserve">        }</w:t>
        <w:br/>
        <w:t xml:space="preserve">        service.shutdown();</w:t>
        <w:br/>
        <w:t xml:space="preserve">    }</w:t>
        <w:br/>
        <w:t>}</w:t>
      </w:r>
    </w:p>
    <w:p>
      <w:r>
        <w:t>Without executor: create 6 Runnable + 6 Thread + start — lots of code. With pool: framework takes care of create/start.</w:t>
      </w:r>
    </w:p>
    <w:p>
      <w:pPr>
        <w:pStyle w:val="Heading3"/>
      </w:pPr>
      <w:r>
        <w:t>13:45 — Live runs: pool size 1, 2, 3, 4, 5 with 6 jobs</w:t>
      </w:r>
    </w:p>
    <w:p>
      <w:r>
        <w:t xml:space="preserve">He changes </w:t>
      </w:r>
      <w:r>
        <w:rPr>
          <w:rFonts w:ascii="Consolas" w:hAnsi="Consolas"/>
          <w:sz w:val="20"/>
        </w:rPr>
        <w:t>newFixedThreadPool(n)</w:t>
      </w:r>
      <w:r>
        <w:t xml:space="preserve"> and runs: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Pool size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Jobs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Behavior he describes</w:t>
            </w:r>
          </w:p>
        </w:tc>
      </w:tr>
      <w:tr>
        <w:tc>
          <w:tcPr>
            <w:tcW w:type="dxa" w:w="3216"/>
          </w:tcPr>
          <w:p>
            <w:r/>
            <w:r>
              <w:t>1</w:t>
            </w:r>
          </w:p>
        </w:tc>
        <w:tc>
          <w:tcPr>
            <w:tcW w:type="dxa" w:w="3216"/>
          </w:tcPr>
          <w:p>
            <w:r/>
            <w:r>
              <w:t>6</w:t>
            </w:r>
          </w:p>
        </w:tc>
        <w:tc>
          <w:tcPr>
            <w:tcW w:type="dxa" w:w="3216"/>
          </w:tcPr>
          <w:p>
            <w:r/>
            <w:r>
              <w:t>Same one thread does jobs one by one (Durga→Ravi→Shiva→Pavan→Suresh→Anil) — slowest</w:t>
            </w:r>
          </w:p>
        </w:tc>
      </w:tr>
      <w:tr>
        <w:tc>
          <w:tcPr>
            <w:tcW w:type="dxa" w:w="3216"/>
          </w:tcPr>
          <w:p>
            <w:r/>
            <w:r>
              <w:t>2</w:t>
            </w:r>
          </w:p>
        </w:tc>
        <w:tc>
          <w:tcPr>
            <w:tcW w:type="dxa" w:w="3216"/>
          </w:tcPr>
          <w:p>
            <w:r/>
            <w:r>
              <w:t>6</w:t>
            </w:r>
          </w:p>
        </w:tc>
        <w:tc>
          <w:tcPr>
            <w:tcW w:type="dxa" w:w="3216"/>
          </w:tcPr>
          <w:p>
            <w:r/>
            <w:r>
              <w:t>Two jobs at a time; each thread ~3 jobs; faster</w:t>
            </w:r>
          </w:p>
        </w:tc>
      </w:tr>
      <w:tr>
        <w:tc>
          <w:tcPr>
            <w:tcW w:type="dxa" w:w="3216"/>
          </w:tcPr>
          <w:p>
            <w:r/>
            <w:r>
              <w:t>3</w:t>
            </w:r>
          </w:p>
        </w:tc>
        <w:tc>
          <w:tcPr>
            <w:tcW w:type="dxa" w:w="3216"/>
          </w:tcPr>
          <w:p>
            <w:r/>
            <w:r>
              <w:t>6</w:t>
            </w:r>
          </w:p>
        </w:tc>
        <w:tc>
          <w:tcPr>
            <w:tcW w:type="dxa" w:w="3216"/>
          </w:tcPr>
          <w:p>
            <w:r/>
            <w:r>
              <w:t>Three start; then next three; each thread ~2 jobs</w:t>
            </w:r>
          </w:p>
        </w:tc>
      </w:tr>
      <w:tr>
        <w:tc>
          <w:tcPr>
            <w:tcW w:type="dxa" w:w="3216"/>
          </w:tcPr>
          <w:p>
            <w:r/>
            <w:r>
              <w:t>4</w:t>
            </w:r>
          </w:p>
        </w:tc>
        <w:tc>
          <w:tcPr>
            <w:tcW w:type="dxa" w:w="3216"/>
          </w:tcPr>
          <w:p>
            <w:r/>
            <w:r>
              <w:t>6</w:t>
            </w:r>
          </w:p>
        </w:tc>
        <w:tc>
          <w:tcPr>
            <w:tcW w:type="dxa" w:w="3216"/>
          </w:tcPr>
          <w:p>
            <w:r/>
            <w:r>
              <w:t>First 4 jobs on 4 threads; then 2 remaining on 2 of those; some threads do 2 jobs (he notes thread-1 and thread-3 in one run)</w:t>
            </w:r>
          </w:p>
        </w:tc>
      </w:tr>
      <w:tr>
        <w:tc>
          <w:tcPr>
            <w:tcW w:type="dxa" w:w="3216"/>
          </w:tcPr>
          <w:p>
            <w:r/>
            <w:r>
              <w:t>5</w:t>
            </w:r>
          </w:p>
        </w:tc>
        <w:tc>
          <w:tcPr>
            <w:tcW w:type="dxa" w:w="3216"/>
          </w:tcPr>
          <w:p>
            <w:r/>
            <w:r>
              <w:t>6</w:t>
            </w:r>
          </w:p>
        </w:tc>
        <w:tc>
          <w:tcPr>
            <w:tcW w:type="dxa" w:w="3216"/>
          </w:tcPr>
          <w:p>
            <w:r/>
            <w:r>
              <w:t>Five start; one leftover job — only one thread does two jobs (e.g. thread-4 does Pavan and Anil in his narration)</w:t>
            </w:r>
          </w:p>
        </w:tc>
      </w:tr>
    </w:tbl>
    <w:p/>
    <w:p>
      <w:r>
        <w:t xml:space="preserve">Key point: </w:t>
      </w:r>
      <w:r>
        <w:rPr>
          <w:b/>
        </w:rPr>
        <w:t>a single thread can be reused for multiple jobs</w:t>
      </w:r>
      <w:r>
        <w:t>.</w:t>
      </w:r>
    </w:p>
    <w:p>
      <w:pPr>
        <w:pStyle w:val="Heading3"/>
      </w:pPr>
      <w:r>
        <w:t>24:03 — Board restatement after copying program</w:t>
      </w:r>
    </w:p>
    <w:p>
      <w:pPr>
        <w:spacing w:before="120" w:after="160"/>
      </w:pPr>
      <w:r>
        <w:rPr>
          <w:rFonts w:ascii="Consolas" w:hAnsi="Consolas"/>
          <w:sz w:val="18"/>
        </w:rPr>
        <w:t>// In the above example three threads are responsible</w:t>
        <w:br/>
        <w:t>// to execute six jobs</w:t>
        <w:br/>
        <w:t>// so that a single thread can be reused for multiple jobs</w:t>
      </w:r>
    </w:p>
    <w:p>
      <w:pPr>
        <w:pStyle w:val="Heading3"/>
      </w:pPr>
      <w:r>
        <w:t>28:11 — Where thread pools are used</w:t>
      </w:r>
    </w:p>
    <w:p>
      <w:r>
        <w:t xml:space="preserve">Web / application servers: many requests; for each request a thread processes it; servers keep a </w:t>
      </w:r>
      <w:r>
        <w:rPr>
          <w:b/>
        </w:rPr>
        <w:t>pool</w:t>
      </w:r>
      <w:r>
        <w:t xml:space="preserve"> of threads; after request, thread returns to pool.</w:t>
      </w:r>
    </w:p>
    <w:p>
      <w:r>
        <w:t xml:space="preserve">Default pool size often </w:t>
      </w:r>
      <w:r>
        <w:rPr>
          <w:b/>
        </w:rPr>
        <w:t>~60</w:t>
      </w:r>
      <w:r>
        <w:t xml:space="preserve"> (configurable in server console). While designing/developing web servers and application servers → thread pool concept.</w:t>
      </w:r>
    </w:p>
    <w:p>
      <w:pPr>
        <w:spacing w:before="120" w:after="160"/>
      </w:pPr>
      <w:r>
        <w:rPr>
          <w:rFonts w:ascii="Consolas" w:hAnsi="Consolas"/>
          <w:sz w:val="18"/>
        </w:rPr>
        <w:t>// Board note:</w:t>
        <w:br/>
        <w:t>// While developing web servers and application servers</w:t>
        <w:br/>
        <w:t>// we can use thread pool concept</w:t>
      </w:r>
    </w:p>
    <w:p>
      <w:pPr>
        <w:pStyle w:val="Heading3"/>
      </w:pPr>
      <w:r>
        <w:t>30:33 — Runnable limitation: no return value</w:t>
      </w:r>
    </w:p>
    <w:p>
      <w:r>
        <w:t>Normal approach:</w:t>
      </w:r>
    </w:p>
    <w:p>
      <w:pPr>
        <w:spacing w:before="120" w:after="160"/>
      </w:pPr>
      <w:r>
        <w:rPr>
          <w:rFonts w:ascii="Consolas" w:hAnsi="Consolas"/>
          <w:sz w:val="18"/>
        </w:rPr>
        <w:t>class MyRunnable implements Runnable {</w:t>
        <w:br/>
        <w:t xml:space="preserve">    public void run() {</w:t>
        <w:br/>
        <w:t xml:space="preserve">        // job</w:t>
        <w:br/>
        <w:t xml:space="preserve">    }</w:t>
        <w:br/>
        <w:t>}</w:t>
        <w:br/>
        <w:br/>
        <w:t>MyRunnable r = new MyRunnable();</w:t>
        <w:br/>
        <w:t>Thread t = new Thread(r);</w:t>
        <w:br/>
        <w:t>t.start();</w:t>
        <w:br/>
        <w:t>// after job, thread terminates; run() return type is void</w:t>
        <w:br/>
        <w:t>// thread won't return anything to the caller</w:t>
      </w:r>
    </w:p>
    <w:p>
      <w:r>
        <w:t xml:space="preserve">If after completing the job the thread must </w:t>
      </w:r>
      <w:r>
        <w:rPr>
          <w:b/>
        </w:rPr>
        <w:t>return something</w:t>
      </w:r>
      <w:r>
        <w:t xml:space="preserve"> to the caller → use </w:t>
      </w:r>
      <w:r>
        <w:rPr>
          <w:b/>
        </w:rPr>
        <w:t>`Callable`</w:t>
      </w:r>
      <w:r>
        <w:t xml:space="preserve"> instead of Runnable.</w:t>
      </w:r>
    </w:p>
    <w:p>
      <w:pPr>
        <w:pStyle w:val="Heading3"/>
      </w:pPr>
      <w:r>
        <w:t>32:21 — Callable vs Runnable (intro)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Runnable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Callable</w:t>
            </w:r>
          </w:p>
        </w:tc>
      </w:tr>
      <w:tr>
        <w:tc>
          <w:tcPr>
            <w:tcW w:type="dxa" w:w="3216"/>
          </w:tcPr>
          <w:p>
            <w:r/>
            <w:r>
              <w:t>Method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run()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call()</w:t>
            </w:r>
          </w:p>
        </w:tc>
      </w:tr>
      <w:tr>
        <w:tc>
          <w:tcPr>
            <w:tcW w:type="dxa" w:w="3216"/>
          </w:tcPr>
          <w:p>
            <w:r/>
            <w:r>
              <w:t>Return type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void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Object</w:t>
            </w:r>
            <w:r>
              <w:t xml:space="preserve"> (returns something)</w:t>
            </w:r>
          </w:p>
        </w:tc>
      </w:tr>
      <w:tr>
        <w:tc>
          <w:tcPr>
            <w:tcW w:type="dxa" w:w="3216"/>
          </w:tcPr>
          <w:p>
            <w:r/>
            <w:r>
              <w:t>Checked exceptions in body</w:t>
            </w:r>
          </w:p>
        </w:tc>
        <w:tc>
          <w:tcPr>
            <w:tcW w:type="dxa" w:w="3216"/>
          </w:tcPr>
          <w:p>
            <w:r/>
            <w:r>
              <w:t>must handle with try-catch (can't easily throws on run)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call()</w:t>
            </w:r>
            <w:r>
              <w:t xml:space="preserve"> already </w:t>
            </w:r>
            <w:r>
              <w:rPr>
                <w:rFonts w:ascii="Consolas" w:hAnsi="Consolas"/>
                <w:sz w:val="20"/>
              </w:rPr>
              <w:t>throws Exception</w:t>
            </w:r>
          </w:p>
        </w:tc>
      </w:tr>
    </w:tbl>
    <w:p/>
    <w:p>
      <w:r>
        <w:t>Callable: after job, thread returns something. Runnable: after job, returns nothing.</w:t>
      </w:r>
    </w:p>
    <w:p>
      <w:r>
        <w:t>Interview-important difference.</w:t>
      </w:r>
    </w:p>
    <w:p>
      <w:pPr>
        <w:pStyle w:val="Heading3"/>
      </w:pPr>
      <w:r>
        <w:t>34:27 — Submitting Callable; Future holds result</w:t>
      </w:r>
    </w:p>
    <w:p>
      <w:pPr>
        <w:spacing w:before="120" w:after="160"/>
      </w:pPr>
      <w:r>
        <w:rPr>
          <w:rFonts w:ascii="Consolas" w:hAnsi="Consolas"/>
          <w:sz w:val="18"/>
        </w:rPr>
        <w:t>import java.util.concurrent.*;</w:t>
        <w:br/>
        <w:br/>
        <w:t>ExecutorService service = Executors.newFixedThreadPool(3);</w:t>
        <w:br/>
        <w:br/>
        <w:t>for (Callable job : callableJobs) {</w:t>
        <w:br/>
        <w:t xml:space="preserve">    Future f = service.submit(job); // hold returned value</w:t>
        <w:br/>
        <w:t xml:space="preserve">    System.out.println(f.get());    // retrieve result</w:t>
        <w:br/>
        <w:t>}</w:t>
        <w:br/>
        <w:t>service.shutdown();</w:t>
      </w:r>
    </w:p>
    <w:p>
      <w:r>
        <w:rPr>
          <w:b/>
        </w:rPr>
        <w:t>Future</w:t>
      </w:r>
      <w:r>
        <w:t xml:space="preserve"> object: hold / retrieve the return value of a Callable job.</w:t>
      </w:r>
    </w:p>
    <w:p>
      <w:pPr>
        <w:pStyle w:val="Heading3"/>
      </w:pPr>
      <w:r>
        <w:t>37:00 — Board: Callable and Future</w:t>
      </w:r>
    </w:p>
    <w:p>
      <w:pPr>
        <w:spacing w:before="120" w:after="160"/>
      </w:pPr>
      <w:r>
        <w:rPr>
          <w:rFonts w:ascii="Consolas" w:hAnsi="Consolas"/>
          <w:sz w:val="18"/>
        </w:rPr>
        <w:t>// In the case of Runnable job</w:t>
        <w:br/>
        <w:t>// thread won't return anything after completing the job</w:t>
        <w:br/>
        <w:t>//</w:t>
        <w:br/>
        <w:t>// If a thread is required to return some result after execution</w:t>
        <w:br/>
        <w:t>// then we should go for Callable</w:t>
        <w:br/>
        <w:t>//</w:t>
        <w:br/>
        <w:t>// Callable interface contains only one method: call</w:t>
        <w:br/>
        <w:t>// public Object call() throws Exception</w:t>
        <w:br/>
        <w:t>//</w:t>
        <w:br/>
        <w:t>// If we submit a Callable object to executor</w:t>
        <w:br/>
        <w:t>// then after completing the job</w:t>
        <w:br/>
        <w:t>// thread returns an object of the type Future</w:t>
        <w:br/>
        <w:t>//</w:t>
        <w:br/>
        <w:t>// Future object can be used to retrieve the result</w:t>
        <w:br/>
        <w:t>// from Callable job</w:t>
      </w:r>
    </w:p>
    <w:p>
      <w:pPr>
        <w:pStyle w:val="Heading3"/>
      </w:pPr>
      <w:r>
        <w:t>41:04 — CallableFutureDemo: sum of first n numbers</w:t>
      </w:r>
    </w:p>
    <w:p>
      <w:pPr>
        <w:spacing w:before="120" w:after="160"/>
      </w:pPr>
      <w:r>
        <w:rPr>
          <w:rFonts w:ascii="Consolas" w:hAnsi="Consolas"/>
          <w:sz w:val="18"/>
        </w:rPr>
        <w:t>import java.util.concurrent.*;</w:t>
        <w:br/>
        <w:br/>
        <w:t>class MyCallable implements Callable {</w:t>
        <w:br/>
        <w:t xml:space="preserve">    int num;</w:t>
        <w:br/>
        <w:br/>
        <w:t xml:space="preserve">    MyCallable(int num) {</w:t>
        <w:br/>
        <w:t xml:space="preserve">        this.num = num;</w:t>
        <w:br/>
        <w:t xml:space="preserve">    }</w:t>
        <w:br/>
        <w:br/>
        <w:t xml:space="preserve">    public Object call() throws Exception {</w:t>
        <w:br/>
        <w:t xml:space="preserve">        System.out.println(Thread.currentThread().getName()</w:t>
        <w:br/>
        <w:t xml:space="preserve">                + " is responsible to find sum of first " + num + " numbers");</w:t>
        <w:br/>
        <w:t xml:space="preserve">        int sum = 0;</w:t>
        <w:br/>
        <w:t xml:space="preserve">        for (int i = 1; i &lt;= num; i++) {</w:t>
        <w:br/>
        <w:t xml:space="preserve">            sum = sum + i;</w:t>
        <w:br/>
        <w:t xml:space="preserve">        }</w:t>
        <w:br/>
        <w:t xml:space="preserve">        return sum;</w:t>
        <w:br/>
        <w:t xml:space="preserve">    }</w:t>
        <w:br/>
        <w:t>}</w:t>
        <w:br/>
        <w:br/>
        <w:t>class CallableFutureDemo {</w:t>
        <w:br/>
        <w:t xml:space="preserve">    public static void main(String[] args) throws Exception {</w:t>
        <w:br/>
        <w:t xml:space="preserve">        MyCallable[] jobs = {</w:t>
        <w:br/>
        <w:t xml:space="preserve">            new MyCallable(10),</w:t>
        <w:br/>
        <w:t xml:space="preserve">            new MyCallable(20),</w:t>
        <w:br/>
        <w:t xml:space="preserve">            new MyCallable(30),</w:t>
        <w:br/>
        <w:t xml:space="preserve">            new MyCallable(40),</w:t>
        <w:br/>
        <w:t xml:space="preserve">            new MyCallable(50),</w:t>
        <w:br/>
        <w:t xml:space="preserve">            new MyCallable(60)</w:t>
        <w:br/>
        <w:t xml:space="preserve">        };</w:t>
        <w:br/>
        <w:br/>
        <w:t xml:space="preserve">        ExecutorService service = Executors.newFixedThreadPool(3);</w:t>
        <w:br/>
        <w:t xml:space="preserve">        for (MyCallable job : jobs) {</w:t>
        <w:br/>
        <w:t xml:space="preserve">            Future f = service.submit(job);</w:t>
        <w:br/>
        <w:t xml:space="preserve">            System.out.println(f.get());</w:t>
        <w:br/>
        <w:t xml:space="preserve">        }</w:t>
        <w:br/>
        <w:t xml:space="preserve">        service.shutdown();</w:t>
        <w:br/>
        <w:t xml:space="preserve">    }</w:t>
        <w:br/>
        <w:t>}</w:t>
      </w:r>
    </w:p>
    <w:p>
      <w:r>
        <w:t>Sums (n(n+1)/2): he lists</w:t>
      </w:r>
    </w:p>
    <w:p>
      <w:pPr>
        <w:spacing w:before="120" w:after="160"/>
      </w:pPr>
      <w:r>
        <w:rPr>
          <w:rFonts w:ascii="Consolas" w:hAnsi="Consolas"/>
          <w:sz w:val="18"/>
        </w:rPr>
        <w:t>// prints (among thread messages) results:</w:t>
        <w:br/>
        <w:t>// 55    (sum 1..10)</w:t>
        <w:br/>
        <w:t>// 210   (sum 1..20)</w:t>
        <w:br/>
        <w:t>// 465   (sum 1..30)</w:t>
        <w:br/>
        <w:t>// 820   (sum 1..40)</w:t>
        <w:br/>
        <w:t>// 1275  (sum 1..50)</w:t>
        <w:br/>
        <w:t>// 1830  (sum 1..60)</w:t>
      </w:r>
    </w:p>
    <w:p>
      <w:r>
        <w:t>If thread returns something → Callable; if not → Runnable.</w:t>
      </w:r>
    </w:p>
    <w:p>
      <w:pPr>
        <w:pStyle w:val="Heading3"/>
      </w:pPr>
      <w:r>
        <w:t>50:24 — Differences between Runnable and Callable (full board)</w:t>
      </w:r>
    </w:p>
    <w:p>
      <w:pPr>
        <w:spacing w:before="120" w:after="160"/>
      </w:pPr>
      <w:r>
        <w:rPr>
          <w:rFonts w:ascii="Consolas" w:hAnsi="Consolas"/>
          <w:sz w:val="18"/>
        </w:rPr>
        <w:t>// 1. If a thread is not required to return anything after completing the job</w:t>
        <w:br/>
        <w:t>//      → go for Runnable</w:t>
        <w:br/>
        <w:t>//    If a thread is required to return something after completing the job</w:t>
        <w:br/>
        <w:t>//      → go for Callable</w:t>
        <w:br/>
        <w:t>//</w:t>
        <w:br/>
        <w:t>// 2. Runnable interface contains only one method: run</w:t>
        <w:br/>
        <w:t>//    Callable interface contains only one method: call</w:t>
        <w:br/>
        <w:t>//</w:t>
        <w:br/>
        <w:t>// 3. Runnable job not required to return anything</w:t>
        <w:br/>
        <w:t>//      → return type of run method is void</w:t>
        <w:br/>
        <w:t>//    Callable job is required to return something</w:t>
        <w:br/>
        <w:t>//      → return type of call method is Object</w:t>
        <w:br/>
        <w:t>//</w:t>
        <w:br/>
        <w:t>// 4. Within run method, if chance of checked exception</w:t>
        <w:br/>
        <w:t>//      → compulsory handle by try-catch</w:t>
        <w:br/>
        <w:t>//      → because we can't use throws for run method</w:t>
        <w:br/>
        <w:t>//        (parent Runnable.run doesn't throw checked;</w:t>
        <w:br/>
        <w:t>//         overriding rule)</w:t>
        <w:br/>
        <w:t>//    Within call method, if chance of checked exception</w:t>
        <w:br/>
        <w:t>//      → not required to handle by try-catch</w:t>
        <w:br/>
        <w:t>//      → because call already throws Exception</w:t>
        <w:br/>
        <w:t>//</w:t>
        <w:br/>
        <w:t>// 5. Runnable present in java.lang package</w:t>
        <w:br/>
        <w:t>//    Callable present in java.util.concurrent package</w:t>
        <w:br/>
        <w:t>//</w:t>
        <w:br/>
        <w:t>// 6. Runnable introduced in 1.0 version</w:t>
        <w:br/>
        <w:t>//    Callable introduced in 1.5 version (with thread pools / Executor)</w:t>
      </w:r>
    </w:p>
    <w:p>
      <w:r>
        <w:t>Illustrating run vs throws:</w:t>
      </w:r>
    </w:p>
    <w:p>
      <w:pPr>
        <w:spacing w:before="120" w:after="160"/>
      </w:pPr>
      <w:r>
        <w:rPr>
          <w:rFonts w:ascii="Consolas" w:hAnsi="Consolas"/>
          <w:sz w:val="18"/>
        </w:rPr>
        <w:t>class MyRunnable implements Runnable {</w:t>
        <w:br/>
        <w:t xml:space="preserve">    public void run() {</w:t>
        <w:br/>
        <w:t xml:space="preserve">        try {</w:t>
        <w:br/>
        <w:t xml:space="preserve">            Thread.sleep(1000); // checked → must try-catch</w:t>
        <w:br/>
        <w:t xml:space="preserve">        } catch (InterruptedException e) {</w:t>
        <w:br/>
        <w:t xml:space="preserve">        }</w:t>
        <w:br/>
        <w:t xml:space="preserve">        // public void run() throws Exception { }  // CE: incompatible with Runnable.run</w:t>
        <w:br/>
        <w:t xml:space="preserve">    }</w:t>
        <w:br/>
        <w:t>}</w:t>
        <w:br/>
        <w:br/>
        <w:t>class MyCallable implements Callable {</w:t>
        <w:br/>
        <w:t xml:space="preserve">    public Object call() throws Exception {</w:t>
        <w:br/>
        <w:t xml:space="preserve">        Thread.sleep(1000); // OK: call already throws Exception</w:t>
        <w:br/>
        <w:t xml:space="preserve">        return "ok";</w:t>
        <w:br/>
        <w:t xml:space="preserve">    }</w:t>
        <w:br/>
        <w:t>}</w:t>
      </w:r>
    </w:p>
    <w:p>
      <w:pPr>
        <w:pStyle w:val="Heading3"/>
      </w:pPr>
      <w:r>
        <w:t>59:55 — Session wrap</w:t>
      </w:r>
    </w:p>
    <w:p>
      <w:r>
        <w:t>Covered: advantage of thread pools; how to create; Executor framework; need of Callable &amp; Future; differences Runnable vs Callable. Basic idea only (not full API encyclopedia).</w:t>
      </w:r>
    </w:p>
    <w:p>
      <w:r>
        <w:rPr>
          <w:b/>
        </w:rPr>
        <w:t>` ```java ` block count: 13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098-thread-pools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