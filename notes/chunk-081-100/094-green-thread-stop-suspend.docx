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094 — Green Thread, stop(), suspend(), resume()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Multi Threading Part-14 || Green Thread,stop(),suspend(),resume()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Detail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java tutorial by durga sir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 xml:space="preserve">Video </w:t>
            </w:r>
            <w:r>
              <w:rPr>
                <w:b/>
              </w:rPr>
              <w:t>94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>Multi Threading · Part 14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t>Green Thread, stop(), suspend(), resume()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 (Durga Software Solutions)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35m 56s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21KT--VtawI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https://www.youtube.com/watch?v=21KT--VtawI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r>
        <w:t>Source: real YouTube auto-captions (</w:t>
      </w:r>
      <w:r>
        <w:rPr>
          <w:rFonts w:ascii="Consolas" w:hAnsi="Consolas"/>
          <w:sz w:val="20"/>
        </w:rPr>
        <w:t>.transcripts/094-21KT--VtawI.txt</w:t>
      </w:r>
      <w:r>
        <w:t xml:space="preserve">). ASR decoded in place: green thread = Green Thread; native o / native W / native Ys / underlying Bo / underlying voice = </w:t>
      </w:r>
      <w:r>
        <w:rPr>
          <w:b/>
        </w:rPr>
        <w:t>native OS</w:t>
      </w:r>
      <w:r>
        <w:t xml:space="preserve"> / underlying OS; JM / jbm = JVM; Sun Solaris = Sun Solaris; stop / suppress = </w:t>
      </w:r>
      <w:r>
        <w:rPr>
          <w:rFonts w:ascii="Consolas" w:hAnsi="Consolas"/>
          <w:sz w:val="20"/>
        </w:rPr>
        <w:t>stop()</w:t>
      </w:r>
      <w:r>
        <w:t xml:space="preserve"> (deprecated); suspend / resume = </w:t>
      </w:r>
      <w:r>
        <w:rPr>
          <w:rFonts w:ascii="Consolas" w:hAnsi="Consolas"/>
          <w:sz w:val="20"/>
        </w:rPr>
        <w:t>setSuspend</w:t>
      </w:r>
      <w:r>
        <w:t>/</w:t>
      </w:r>
      <w:r>
        <w:rPr>
          <w:rFonts w:ascii="Consolas" w:hAnsi="Consolas"/>
          <w:sz w:val="20"/>
        </w:rPr>
        <w:t>resume</w:t>
      </w:r>
      <w:r>
        <w:t xml:space="preserve"> → </w:t>
      </w:r>
      <w:r>
        <w:rPr>
          <w:rFonts w:ascii="Consolas" w:hAnsi="Consolas"/>
          <w:sz w:val="20"/>
        </w:rPr>
        <w:t>suspend()</w:t>
      </w:r>
      <w:r>
        <w:t xml:space="preserve"> / </w:t>
      </w:r>
      <w:r>
        <w:rPr>
          <w:rFonts w:ascii="Consolas" w:hAnsi="Consolas"/>
          <w:sz w:val="20"/>
        </w:rPr>
        <w:t>resume()</w:t>
      </w:r>
      <w:r>
        <w:t xml:space="preserve">; weight = </w:t>
      </w:r>
      <w:r>
        <w:rPr>
          <w:rFonts w:ascii="Consolas" w:hAnsi="Consolas"/>
          <w:sz w:val="20"/>
        </w:rPr>
        <w:t>wait</w:t>
      </w:r>
      <w:r>
        <w:t>; Ria / runable = Runnable/ready; dat / de / that state = dead state; ENT / interent = interview; keep subing / keep supping / keep keeping = keep writing.</w:t>
      </w:r>
    </w:p>
    <w:p>
      <w:r>
        <w:t xml:space="preserve">This short Part-14 covers </w:t>
      </w:r>
      <w:r>
        <w:rPr>
          <w:b/>
        </w:rPr>
        <w:t>Green Thread model vs Native OS model</w:t>
      </w:r>
      <w:r>
        <w:t xml:space="preserve">, why </w:t>
      </w:r>
      <w:r>
        <w:rPr>
          <w:rFonts w:ascii="Consolas" w:hAnsi="Consolas"/>
          <w:sz w:val="20"/>
        </w:rPr>
        <w:t>stop()</w:t>
      </w:r>
      <w:r>
        <w:t xml:space="preserve"> / </w:t>
      </w:r>
      <w:r>
        <w:rPr>
          <w:rFonts w:ascii="Consolas" w:hAnsi="Consolas"/>
          <w:sz w:val="20"/>
        </w:rPr>
        <w:t>suspend()</w:t>
      </w:r>
      <w:r>
        <w:t xml:space="preserve"> / </w:t>
      </w:r>
      <w:r>
        <w:rPr>
          <w:rFonts w:ascii="Consolas" w:hAnsi="Consolas"/>
          <w:sz w:val="20"/>
        </w:rPr>
        <w:t>resume()</w:t>
      </w:r>
      <w:r>
        <w:t xml:space="preserve"> are </w:t>
      </w:r>
      <w:r>
        <w:rPr>
          <w:b/>
        </w:rPr>
        <w:t>deprecated</w:t>
      </w:r>
      <w:r>
        <w:t xml:space="preserve">, a small </w:t>
      </w:r>
      <w:r>
        <w:rPr>
          <w:rFonts w:ascii="Consolas" w:hAnsi="Consolas"/>
          <w:sz w:val="20"/>
        </w:rPr>
        <w:t>stop()</w:t>
      </w:r>
      <w:r>
        <w:t xml:space="preserve"> demo with deprecation warning, then the </w:t>
      </w:r>
      <w:r>
        <w:rPr>
          <w:b/>
        </w:rPr>
        <w:t>full thread life-cycle diagram</w:t>
      </w:r>
      <w:r>
        <w:t xml:space="preserve"> tying yield, join, sleep, wait/notify, suspend/resume, and stop together for interviews.</w:t>
      </w:r>
    </w:p>
    <w:p>
      <w:pPr>
        <w:pStyle w:val="Heading3"/>
      </w:pPr>
      <w:r>
        <w:t>00:07 — Topic: Green Thread (interview)</w:t>
      </w:r>
    </w:p>
    <w:p>
      <w:r>
        <w:t xml:space="preserve">Joke: do not expect “Red Thread / Yellow Thread” next — only one concept named </w:t>
      </w:r>
      <w:r>
        <w:rPr>
          <w:b/>
        </w:rPr>
        <w:t>Green Thread</w:t>
      </w:r>
      <w:r>
        <w:t>.</w:t>
      </w:r>
    </w:p>
    <w:p>
      <w:r>
        <w:t xml:space="preserve">Do </w:t>
      </w:r>
      <w:r>
        <w:rPr>
          <w:b/>
        </w:rPr>
        <w:t>not</w:t>
      </w:r>
      <w:r>
        <w:t xml:space="preserve"> say in interview: “thread which is in green color.”</w:t>
      </w:r>
    </w:p>
    <w:p>
      <w:pPr>
        <w:pStyle w:val="Heading3"/>
      </w:pPr>
      <w:r>
        <w:t>00:55 — Two models of Java multi-threading</w:t>
      </w:r>
    </w:p>
    <w:p>
      <w:r>
        <w:t xml:space="preserve">Java multi-threading is implemented using </w:t>
      </w:r>
      <w:r>
        <w:rPr>
          <w:b/>
        </w:rPr>
        <w:t>two models</w:t>
      </w:r>
      <w:r>
        <w:t>:</w:t>
      </w:r>
    </w:p>
    <w:p>
      <w:pPr>
        <w:pStyle w:val="ListNumber"/>
      </w:pPr>
      <w:r>
        <w:rPr>
          <w:b/>
        </w:rPr>
        <w:t>Green Thread model</w:t>
      </w:r>
    </w:p>
    <w:p>
      <w:pPr>
        <w:pStyle w:val="ListNumber"/>
      </w:pPr>
      <w:r>
        <w:rPr>
          <w:b/>
        </w:rPr>
        <w:t>Native OS model</w:t>
      </w:r>
    </w:p>
    <w:p>
      <w:pPr>
        <w:pStyle w:val="Heading3"/>
      </w:pPr>
      <w:r>
        <w:t>01:29 — Green Thread model (definition)</w:t>
      </w:r>
    </w:p>
    <w:p>
      <w:r>
        <w:rPr>
          <w:b/>
        </w:rPr>
        <w:t>Green thread:</w:t>
      </w:r>
      <w:r>
        <w:t xml:space="preserve"> thread managed </w:t>
      </w:r>
      <w:r>
        <w:rPr>
          <w:b/>
        </w:rPr>
        <w:t>completely by the JVM</w:t>
      </w:r>
      <w:r>
        <w:t xml:space="preserve"> </w:t>
      </w:r>
      <w:r>
        <w:rPr>
          <w:b/>
        </w:rPr>
        <w:t>without</w:t>
      </w:r>
      <w:r>
        <w:t xml:space="preserve"> taking underlying </w:t>
      </w:r>
      <w:r>
        <w:rPr>
          <w:b/>
        </w:rPr>
        <w:t>OS</w:t>
      </w:r>
      <w:r>
        <w:t xml:space="preserve"> support.</w:t>
      </w:r>
    </w:p>
    <w:p>
      <w:r>
        <w:t xml:space="preserve">That model = </w:t>
      </w:r>
      <w:r>
        <w:rPr>
          <w:b/>
        </w:rPr>
        <w:t>Green Thread model</w:t>
      </w:r>
      <w:r>
        <w:t>.</w:t>
      </w:r>
    </w:p>
    <w:p>
      <w:r>
        <w:t>Drawback: without OS/processor-level support, some features may not work properly. OS support is often required.</w:t>
      </w:r>
    </w:p>
    <w:p>
      <w:r>
        <w:rPr>
          <w:b/>
        </w:rPr>
        <w:t>Support:</w:t>
      </w:r>
      <w:r>
        <w:t xml:space="preserve"> Most operating systems </w:t>
      </w:r>
      <w:r>
        <w:rPr>
          <w:b/>
        </w:rPr>
        <w:t>won’t</w:t>
      </w:r>
      <w:r>
        <w:t xml:space="preserve"> provide support for green thread model. Very few OSes like </w:t>
      </w:r>
      <w:r>
        <w:rPr>
          <w:b/>
        </w:rPr>
        <w:t>Sun Solaris</w:t>
      </w:r>
      <w:r>
        <w:t xml:space="preserve"> provided support.</w:t>
      </w:r>
    </w:p>
    <w:p>
      <w:r>
        <w:rPr>
          <w:b/>
        </w:rPr>
        <w:t>Status:</w:t>
      </w:r>
      <w:r>
        <w:t xml:space="preserve"> Green thread model is </w:t>
      </w:r>
      <w:r>
        <w:rPr>
          <w:b/>
        </w:rPr>
        <w:t>deprecated</w:t>
      </w:r>
      <w:r>
        <w:t xml:space="preserve"> and </w:t>
      </w:r>
      <w:r>
        <w:rPr>
          <w:b/>
        </w:rPr>
        <w:t>not recommended</w:t>
      </w:r>
      <w:r>
        <w:t xml:space="preserve"> to use. We are not using it currently.</w:t>
      </w:r>
    </w:p>
    <w:p>
      <w:pPr>
        <w:pStyle w:val="Heading3"/>
      </w:pPr>
      <w:r>
        <w:t>02:56 — Native OS model</w:t>
      </w:r>
    </w:p>
    <w:p>
      <w:r>
        <w:rPr>
          <w:b/>
        </w:rPr>
        <w:t>Native OS model:</w:t>
      </w:r>
      <w:r>
        <w:t xml:space="preserve"> thread life cycle managed by the JVM </w:t>
      </w:r>
      <w:r>
        <w:rPr>
          <w:b/>
        </w:rPr>
        <w:t>with the help of</w:t>
      </w:r>
      <w:r>
        <w:t xml:space="preserve"> underlying </w:t>
      </w:r>
      <w:r>
        <w:rPr>
          <w:b/>
        </w:rPr>
        <w:t>OS</w:t>
      </w:r>
      <w:r>
        <w:t>.</w:t>
      </w:r>
    </w:p>
    <w:p>
      <w:r>
        <w:t xml:space="preserve">All </w:t>
      </w:r>
      <w:r>
        <w:rPr>
          <w:b/>
        </w:rPr>
        <w:t>Windows-based</w:t>
      </w:r>
      <w:r>
        <w:t xml:space="preserve"> operating systems provide support for </w:t>
      </w:r>
      <w:r>
        <w:rPr>
          <w:b/>
        </w:rPr>
        <w:t>Native OS model</w:t>
      </w:r>
      <w:r>
        <w:t xml:space="preserve"> only.</w:t>
      </w:r>
    </w:p>
    <w:p>
      <w:r>
        <w:t>Interview answer:</w:t>
      </w:r>
    </w:p>
    <w:p>
      <w:pPr>
        <w:pStyle w:val="ListBullet"/>
      </w:pPr>
      <w:r>
        <w:t>Green thread = completely managed by JVM without underlying OS support.</w:t>
      </w:r>
    </w:p>
    <w:p>
      <w:pPr>
        <w:pStyle w:val="ListBullet"/>
      </w:pPr>
      <w:r>
        <w:t>With underlying OS support → native OS model / native threads.</w:t>
      </w:r>
    </w:p>
    <w:p>
      <w:pPr>
        <w:spacing w:before="120" w:after="160"/>
      </w:pPr>
      <w:r>
        <w:rPr>
          <w:rFonts w:ascii="Consolas" w:hAnsi="Consolas"/>
          <w:sz w:val="18"/>
        </w:rPr>
        <w:t xml:space="preserve"> // Board:</w:t>
        <w:br/>
        <w:t xml:space="preserve"> // Java multi-threading concept is implemented by using</w:t>
        <w:br/>
        <w:t xml:space="preserve"> // the following two models:</w:t>
        <w:br/>
        <w:t xml:space="preserve"> // 1. Green Thread model</w:t>
        <w:br/>
        <w:t xml:space="preserve"> // 2. Native OS model</w:t>
      </w:r>
    </w:p>
    <w:p>
      <w:pPr>
        <w:pStyle w:val="Heading3"/>
      </w:pPr>
      <w:r>
        <w:t>04:43 — Green Thread model (board dictation)</w:t>
      </w:r>
    </w:p>
    <w:p>
      <w:pPr>
        <w:spacing w:before="120" w:after="160"/>
      </w:pPr>
      <w:r>
        <w:rPr>
          <w:rFonts w:ascii="Consolas" w:hAnsi="Consolas"/>
          <w:sz w:val="18"/>
        </w:rPr>
        <w:t xml:space="preserve"> // Green Thread model:</w:t>
        <w:br/>
        <w:t xml:space="preserve"> // The thread which is managed completely by JVM</w:t>
        <w:br/>
        <w:t xml:space="preserve"> // without taking underlying OS support</w:t>
        <w:br/>
        <w:t xml:space="preserve"> // is called Green Thread</w:t>
        <w:br/>
        <w:t xml:space="preserve"> //</w:t>
        <w:br/>
        <w:t xml:space="preserve"> // Very few operating systems like Sun Solaris</w:t>
        <w:br/>
        <w:t xml:space="preserve"> // provide support for Green Thread model</w:t>
        <w:br/>
        <w:t xml:space="preserve"> //</w:t>
        <w:br/>
        <w:t xml:space="preserve"> // Anyway Green Thread model is deprecated</w:t>
        <w:br/>
        <w:t xml:space="preserve"> // and not recommended to use</w:t>
      </w:r>
    </w:p>
    <w:p>
      <w:pPr>
        <w:pStyle w:val="Heading3"/>
      </w:pPr>
      <w:r>
        <w:t>06:49 — Native OS model (board dictation)</w:t>
      </w:r>
    </w:p>
    <w:p>
      <w:pPr>
        <w:spacing w:before="120" w:after="160"/>
      </w:pPr>
      <w:r>
        <w:rPr>
          <w:rFonts w:ascii="Consolas" w:hAnsi="Consolas"/>
          <w:sz w:val="18"/>
        </w:rPr>
        <w:t xml:space="preserve"> // Native OS model:</w:t>
        <w:br/>
        <w:t xml:space="preserve"> // The thread which is managed by the JVM</w:t>
        <w:br/>
        <w:t xml:space="preserve"> // with the help of underlying OS</w:t>
        <w:br/>
        <w:t xml:space="preserve"> // is called Native OS model</w:t>
        <w:br/>
        <w:t xml:space="preserve"> //</w:t>
        <w:br/>
        <w:t xml:space="preserve"> // All Windows based operating systems</w:t>
        <w:br/>
        <w:t xml:space="preserve"> // provide support for Native OS model</w:t>
      </w:r>
    </w:p>
    <w:p>
      <w:r>
        <w:t xml:space="preserve">Usually we use </w:t>
      </w:r>
      <w:r>
        <w:rPr>
          <w:b/>
        </w:rPr>
        <w:t>Native OS model</w:t>
      </w:r>
      <w:r>
        <w:t>, not Green Thread model.</w:t>
      </w:r>
    </w:p>
    <w:p>
      <w:pPr>
        <w:pStyle w:val="Heading3"/>
      </w:pPr>
      <w:r>
        <w:t>08:45 — How to stop a thread</w:t>
      </w:r>
    </w:p>
    <w:p>
      <w:r>
        <w:t xml:space="preserve">How to </w:t>
      </w:r>
      <w:r>
        <w:rPr>
          <w:b/>
        </w:rPr>
        <w:t>start</w:t>
      </w:r>
      <w:r>
        <w:t xml:space="preserve"> a thread? </w:t>
      </w:r>
      <w:r>
        <w:rPr>
          <w:rFonts w:ascii="Consolas" w:hAnsi="Consolas"/>
          <w:sz w:val="20"/>
        </w:rPr>
        <w:t>t.start()</w:t>
      </w:r>
      <w:r>
        <w:t>.</w:t>
      </w:r>
    </w:p>
    <w:p>
      <w:r>
        <w:t xml:space="preserve">How to </w:t>
      </w:r>
      <w:r>
        <w:rPr>
          <w:b/>
        </w:rPr>
        <w:t>stop</w:t>
      </w:r>
      <w:r>
        <w:t xml:space="preserve"> a thread? </w:t>
      </w:r>
      <w:r>
        <w:rPr>
          <w:rFonts w:ascii="Consolas" w:hAnsi="Consolas"/>
          <w:sz w:val="20"/>
        </w:rPr>
        <w:t>t.stop()</w:t>
      </w:r>
      <w:r>
        <w:t xml:space="preserve"> — equally simple.</w:t>
      </w:r>
    </w:p>
    <w:p>
      <w:r>
        <w:t xml:space="preserve">If you call </w:t>
      </w:r>
      <w:r>
        <w:rPr>
          <w:rFonts w:ascii="Consolas" w:hAnsi="Consolas"/>
          <w:sz w:val="20"/>
        </w:rPr>
        <w:t>stop()</w:t>
      </w:r>
      <w:r>
        <w:t xml:space="preserve">: thread immediately enters </w:t>
      </w:r>
      <w:r>
        <w:rPr>
          <w:b/>
        </w:rPr>
        <w:t>dead</w:t>
      </w:r>
      <w:r>
        <w:t xml:space="preserve"> state — killing the thread in the middle of execution (“murder”).</w:t>
      </w:r>
    </w:p>
    <w:p>
      <w:r>
        <w:t xml:space="preserve">Is killing a person / thread in the middle recommended? </w:t>
      </w:r>
      <w:r>
        <w:rPr>
          <w:b/>
        </w:rPr>
        <w:t>Not recommended.</w:t>
      </w:r>
    </w:p>
    <w:p>
      <w:r>
        <w:t xml:space="preserve">Hence </w:t>
      </w:r>
      <w:r>
        <w:rPr>
          <w:b/>
        </w:rPr>
        <w:t>`stop()` is a deprecated method</w:t>
      </w:r>
      <w:r>
        <w:t xml:space="preserve"> — not recommended to use.</w:t>
      </w:r>
    </w:p>
    <w:p>
      <w:pPr>
        <w:pStyle w:val="Heading3"/>
      </w:pPr>
      <w:r>
        <w:t>10:19 — Why stop is dangerous (DB connection example)</w:t>
      </w:r>
    </w:p>
    <w:p>
      <w:r>
        <w:rPr>
          <w:rFonts w:ascii="Consolas" w:hAnsi="Consolas"/>
          <w:sz w:val="20"/>
        </w:rPr>
        <w:t>run()</w:t>
      </w:r>
      <w:r>
        <w:t xml:space="preserve"> job example:</w:t>
      </w:r>
    </w:p>
    <w:p>
      <w:pPr>
        <w:pStyle w:val="ListNumber"/>
      </w:pPr>
      <w:r>
        <w:t>Open DB connection</w:t>
      </w:r>
    </w:p>
    <w:p>
      <w:pPr>
        <w:pStyle w:val="ListNumber"/>
      </w:pPr>
      <w:r>
        <w:t>Read data</w:t>
      </w:r>
    </w:p>
    <w:p>
      <w:pPr>
        <w:pStyle w:val="ListNumber"/>
      </w:pPr>
      <w:r>
        <w:t>Close DB connection</w:t>
      </w:r>
    </w:p>
    <w:p>
      <w:pPr>
        <w:spacing w:before="120" w:after="160"/>
      </w:pPr>
      <w:r>
        <w:rPr>
          <w:rFonts w:ascii="Consolas" w:hAnsi="Consolas"/>
          <w:sz w:val="18"/>
        </w:rPr>
        <w:t>public void run() {</w:t>
        <w:br/>
        <w:t xml:space="preserve">    // open DB connection</w:t>
        <w:br/>
        <w:t xml:space="preserve">    // read data</w:t>
        <w:br/>
        <w:t xml:space="preserve">    // close DB connection</w:t>
        <w:br/>
        <w:t>}</w:t>
      </w:r>
    </w:p>
    <w:p>
      <w:r>
        <w:t xml:space="preserve">If someone calls </w:t>
      </w:r>
      <w:r>
        <w:rPr>
          <w:rFonts w:ascii="Consolas" w:hAnsi="Consolas"/>
          <w:sz w:val="20"/>
        </w:rPr>
        <w:t>t.stop()</w:t>
      </w:r>
      <w:r>
        <w:t xml:space="preserve"> while the thread is </w:t>
      </w:r>
      <w:r>
        <w:rPr>
          <w:b/>
        </w:rPr>
        <w:t>reading</w:t>
      </w:r>
      <w:r>
        <w:t>:</w:t>
      </w:r>
    </w:p>
    <w:p>
      <w:pPr>
        <w:pStyle w:val="ListBullet"/>
      </w:pPr>
      <w:r>
        <w:t xml:space="preserve">Thread enters </w:t>
      </w:r>
      <w:r>
        <w:rPr>
          <w:b/>
        </w:rPr>
        <w:t>dead</w:t>
      </w:r>
      <w:r>
        <w:t xml:space="preserve"> state immediately.</w:t>
      </w:r>
    </w:p>
    <w:p>
      <w:pPr>
        <w:pStyle w:val="ListBullet"/>
      </w:pPr>
      <w:r>
        <w:t xml:space="preserve">Who closes the DB connection? </w:t>
      </w:r>
      <w:r>
        <w:rPr>
          <w:b/>
        </w:rPr>
        <w:t>No one.</w:t>
      </w:r>
    </w:p>
    <w:p>
      <w:pPr>
        <w:pStyle w:val="ListBullet"/>
      </w:pPr>
      <w:r>
        <w:t>Connection resource is wasted / may not be closed.</w:t>
      </w:r>
    </w:p>
    <w:p>
      <w:r>
        <w:t xml:space="preserve">Killing a thread mid-execution causes resource problems → method </w:t>
      </w:r>
      <w:r>
        <w:rPr>
          <w:b/>
        </w:rPr>
        <w:t>deprecated</w:t>
      </w:r>
      <w:r>
        <w:t xml:space="preserve"> (outdated / suppressed / harmful). Being a programmer you should not use it.</w:t>
      </w:r>
    </w:p>
    <w:p>
      <w:pPr>
        <w:pStyle w:val="Heading3"/>
      </w:pPr>
      <w:r>
        <w:t>12:12 — Demo without stop (child continues)</w:t>
      </w:r>
    </w:p>
    <w:p>
      <w:pPr>
        <w:spacing w:before="120" w:after="160"/>
      </w:pPr>
      <w:r>
        <w:rPr>
          <w:rFonts w:ascii="Consolas" w:hAnsi="Consolas"/>
          <w:sz w:val="18"/>
        </w:rPr>
        <w:t>class MyThread extends Thread {</w:t>
        <w:br/>
        <w:t xml:space="preserve">    public void run() {</w:t>
        <w:br/>
        <w:t xml:space="preserve">        for (int i = 0; i &lt; 10; i++) {</w:t>
        <w:br/>
        <w:t xml:space="preserve">            System.out.println("Child Thread");</w:t>
        <w:br/>
        <w:t xml:space="preserve">        }</w:t>
        <w:br/>
        <w:t xml:space="preserve">    }</w:t>
        <w:br/>
        <w:t>}</w:t>
        <w:br/>
        <w:br/>
        <w:t>class Test {</w:t>
        <w:br/>
        <w:t xml:space="preserve">    public static void main(String[] args) {</w:t>
        <w:br/>
        <w:t xml:space="preserve">        MyThread t = new MyThread();</w:t>
        <w:br/>
        <w:t xml:space="preserve">        t.start();</w:t>
        <w:br/>
        <w:t xml:space="preserve">        System.out.println("End of main thread");</w:t>
        <w:br/>
        <w:t xml:space="preserve">        // t.stop();  // commented → child continues ~10 times</w:t>
        <w:br/>
        <w:t xml:space="preserve">    }</w:t>
        <w:br/>
        <w:t>}</w:t>
      </w:r>
    </w:p>
    <w:p>
      <w:pPr>
        <w:spacing w:before="120" w:after="160"/>
      </w:pPr>
      <w:r>
        <w:rPr>
          <w:rFonts w:ascii="Consolas" w:hAnsi="Consolas"/>
          <w:sz w:val="18"/>
        </w:rPr>
        <w:t>// prints (order may interleave):</w:t>
        <w:br/>
        <w:t>End of main thread</w:t>
        <w:br/>
        <w:t>Child Thread</w:t>
        <w:br/>
        <w:t>Child Thread</w:t>
        <w:br/>
        <w:t>... (happily continues ~10 times)</w:t>
      </w:r>
    </w:p>
    <w:p>
      <w:r>
        <w:t>Main did not kill/stop child → child completes.</w:t>
      </w:r>
    </w:p>
    <w:p>
      <w:r>
        <w:t>Cinema joke: without hero on earth, how can heroine stay — villain kills heroine in last minute (movie reference).</w:t>
      </w:r>
    </w:p>
    <w:p>
      <w:pPr>
        <w:pStyle w:val="Heading3"/>
      </w:pPr>
      <w:r>
        <w:t>14:01 — Same program WITH `t.stop()` after start</w:t>
      </w:r>
    </w:p>
    <w:p>
      <w:r>
        <w:t xml:space="preserve">Main completes then calls </w:t>
      </w:r>
      <w:r>
        <w:rPr>
          <w:rFonts w:ascii="Consolas" w:hAnsi="Consolas"/>
          <w:sz w:val="20"/>
        </w:rPr>
        <w:t>t.stop()</w:t>
      </w:r>
      <w:r>
        <w:t xml:space="preserve"> to kill child — “why should child execute without main?”</w:t>
      </w:r>
    </w:p>
    <w:p>
      <w:r>
        <w:t>Compile shows deprecation:</w:t>
      </w:r>
    </w:p>
    <w:p>
      <w:pPr>
        <w:spacing w:before="120" w:after="160"/>
      </w:pPr>
      <w:r>
        <w:rPr>
          <w:rFonts w:ascii="Consolas" w:hAnsi="Consolas"/>
          <w:sz w:val="18"/>
        </w:rPr>
        <w:t>Note: Test.java uses or overrides a deprecated API.</w:t>
        <w:br/>
        <w:t>Note: Recompile with -Xlint:deprecation for details.</w:t>
      </w:r>
    </w:p>
    <w:p>
      <w:r>
        <w:t xml:space="preserve">With </w:t>
      </w:r>
      <w:r>
        <w:rPr>
          <w:rFonts w:ascii="Consolas" w:hAnsi="Consolas"/>
          <w:sz w:val="20"/>
        </w:rPr>
        <w:t>-Xlint:deprecation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warning: [deprecation] stop() in java.lang.Thread has been deprecated</w:t>
      </w:r>
    </w:p>
    <w:p>
      <w:pPr>
        <w:spacing w:before="120" w:after="160"/>
      </w:pPr>
      <w:r>
        <w:rPr>
          <w:rFonts w:ascii="Consolas" w:hAnsi="Consolas"/>
          <w:sz w:val="18"/>
        </w:rPr>
        <w:t>t.start();</w:t>
        <w:br/>
        <w:t>System.out.println("End of main thread");</w:t>
        <w:br/>
        <w:t>t.stop(); // deprecated — kills child → dead state</w:t>
      </w:r>
    </w:p>
    <w:p>
      <w:pPr>
        <w:spacing w:before="120" w:after="160"/>
      </w:pPr>
      <w:r>
        <w:rPr>
          <w:rFonts w:ascii="Consolas" w:hAnsi="Consolas"/>
          <w:sz w:val="18"/>
        </w:rPr>
        <w:t>// Child does NOT print 10 times — main stopped/killed child</w:t>
        <w:br/>
        <w:t>End of main thread</w:t>
        <w:br/>
        <w:t>// maybe few Child Thread lines or none depending on timing</w:t>
      </w:r>
    </w:p>
    <w:p>
      <w:r>
        <w:t xml:space="preserve">Calling </w:t>
      </w:r>
      <w:r>
        <w:rPr>
          <w:rFonts w:ascii="Consolas" w:hAnsi="Consolas"/>
          <w:sz w:val="20"/>
        </w:rPr>
        <w:t>stop()</w:t>
      </w:r>
      <w:r>
        <w:t xml:space="preserve"> → thread enters </w:t>
      </w:r>
      <w:r>
        <w:rPr>
          <w:b/>
        </w:rPr>
        <w:t>dead</w:t>
      </w:r>
      <w:r>
        <w:t xml:space="preserve"> state. Recommended? </w:t>
      </w:r>
      <w:r>
        <w:rPr>
          <w:b/>
        </w:rPr>
        <w:t>No</w:t>
      </w:r>
      <w:r>
        <w:t xml:space="preserve"> — already deprecated.</w:t>
      </w:r>
    </w:p>
    <w:p>
      <w:pPr>
        <w:pStyle w:val="Heading3"/>
      </w:pPr>
      <w:r>
        <w:t>15:37 — Board summary for stop()</w:t>
      </w:r>
    </w:p>
    <w:p>
      <w:pPr>
        <w:spacing w:before="120" w:after="160"/>
      </w:pPr>
      <w:r>
        <w:rPr>
          <w:rFonts w:ascii="Consolas" w:hAnsi="Consolas"/>
          <w:sz w:val="18"/>
        </w:rPr>
        <w:t xml:space="preserve"> // We can stop a thread execution by using stop() method of Thread class</w:t>
        <w:br/>
        <w:t>public void stop();</w:t>
        <w:br/>
        <w:br/>
        <w:t xml:space="preserve"> // If we call stop() method then immediately</w:t>
        <w:br/>
        <w:t xml:space="preserve"> // the thread will enter into dead state</w:t>
        <w:br/>
        <w:t xml:space="preserve"> //</w:t>
        <w:br/>
        <w:t xml:space="preserve"> // Anyway stop() method is deprecated</w:t>
        <w:br/>
        <w:t xml:space="preserve"> // and not recommended to use</w:t>
      </w:r>
    </w:p>
    <w:p>
      <w:pPr>
        <w:pStyle w:val="Heading3"/>
      </w:pPr>
      <w:r>
        <w:t>17:25 — How to suspend and resume a thread</w:t>
      </w:r>
    </w:p>
    <w:p>
      <w:r>
        <w:t>Government-office analogy:</w:t>
      </w:r>
    </w:p>
    <w:p>
      <w:pPr>
        <w:pStyle w:val="ListBullet"/>
      </w:pPr>
      <w:r>
        <w:t xml:space="preserve">Employee involved in illegal activity → first </w:t>
      </w:r>
      <w:r>
        <w:rPr>
          <w:b/>
        </w:rPr>
        <w:t>suspend</w:t>
      </w:r>
      <w:r>
        <w:t xml:space="preserve"> services (temporary pause).</w:t>
      </w:r>
    </w:p>
    <w:p>
      <w:pPr>
        <w:pStyle w:val="ListBullet"/>
      </w:pPr>
      <w:r>
        <w:t>Committee analyzes.</w:t>
      </w:r>
    </w:p>
    <w:p>
      <w:pPr>
        <w:pStyle w:val="ListBullet"/>
      </w:pPr>
      <w:r>
        <w:t>If guilty → terminate / jail.</w:t>
      </w:r>
    </w:p>
    <w:p>
      <w:pPr>
        <w:pStyle w:val="ListBullet"/>
      </w:pPr>
      <w:r>
        <w:t xml:space="preserve">If not guilty → </w:t>
      </w:r>
      <w:r>
        <w:rPr>
          <w:b/>
        </w:rPr>
        <w:t>resume</w:t>
      </w:r>
      <w:r>
        <w:t xml:space="preserve"> services (continue again).</w:t>
      </w:r>
    </w:p>
    <w:p>
      <w:r>
        <w:t>API:</w:t>
      </w:r>
    </w:p>
    <w:p>
      <w:pPr>
        <w:pStyle w:val="ListBullet"/>
      </w:pPr>
      <w:r>
        <w:t xml:space="preserve">A thread can suspend another thread: </w:t>
      </w:r>
      <w:r>
        <w:rPr>
          <w:rFonts w:ascii="Consolas" w:hAnsi="Consolas"/>
          <w:sz w:val="20"/>
        </w:rPr>
        <w:t>suspend()</w:t>
      </w:r>
    </w:p>
    <w:p>
      <w:pPr>
        <w:pStyle w:val="ListBullet"/>
      </w:pPr>
      <w:r>
        <w:t xml:space="preserve">Resume a suspended thread: </w:t>
      </w:r>
      <w:r>
        <w:rPr>
          <w:rFonts w:ascii="Consolas" w:hAnsi="Consolas"/>
          <w:sz w:val="20"/>
        </w:rPr>
        <w:t>resume()</w:t>
      </w:r>
    </w:p>
    <w:p>
      <w:pPr>
        <w:spacing w:before="120" w:after="160"/>
      </w:pPr>
      <w:r>
        <w:rPr>
          <w:rFonts w:ascii="Consolas" w:hAnsi="Consolas"/>
          <w:sz w:val="18"/>
        </w:rPr>
        <w:t>public void suspend();</w:t>
        <w:br/>
        <w:t>public void resume();</w:t>
      </w:r>
    </w:p>
    <w:p>
      <w:r>
        <w:rPr>
          <w:rFonts w:ascii="Consolas" w:hAnsi="Consolas"/>
          <w:sz w:val="20"/>
        </w:rPr>
        <w:t>t.suspend()</w:t>
      </w:r>
      <w:r>
        <w:t xml:space="preserve"> → thread enters </w:t>
      </w:r>
      <w:r>
        <w:rPr>
          <w:b/>
        </w:rPr>
        <w:t>suspended</w:t>
      </w:r>
      <w:r>
        <w:t xml:space="preserve"> state.</w:t>
      </w:r>
    </w:p>
    <w:p>
      <w:r>
        <w:rPr>
          <w:rFonts w:ascii="Consolas" w:hAnsi="Consolas"/>
          <w:sz w:val="20"/>
        </w:rPr>
        <w:t>t.resume()</w:t>
      </w:r>
      <w:r>
        <w:t xml:space="preserve"> → suspended thread can continue execution.</w:t>
      </w:r>
    </w:p>
    <w:p>
      <w:r>
        <w:t>Main may suspend child then later resume child.</w:t>
      </w:r>
    </w:p>
    <w:p>
      <w:r>
        <w:t xml:space="preserve">This style is </w:t>
      </w:r>
      <w:r>
        <w:rPr>
          <w:b/>
        </w:rPr>
        <w:t>not recommended</w:t>
      </w:r>
      <w:r>
        <w:t xml:space="preserve"> → methods are </w:t>
      </w:r>
      <w:r>
        <w:rPr>
          <w:b/>
        </w:rPr>
        <w:t>deprecated</w:t>
      </w:r>
      <w:r>
        <w:t>. Rare even in interview; do not use in coding.</w:t>
      </w:r>
    </w:p>
    <w:p>
      <w:pPr>
        <w:pStyle w:val="Heading3"/>
      </w:pPr>
      <w:r>
        <w:t>20:24 — Board: suspend / resume</w:t>
      </w:r>
    </w:p>
    <w:p>
      <w:pPr>
        <w:spacing w:before="120" w:after="160"/>
      </w:pPr>
      <w:r>
        <w:rPr>
          <w:rFonts w:ascii="Consolas" w:hAnsi="Consolas"/>
          <w:sz w:val="18"/>
        </w:rPr>
        <w:t xml:space="preserve"> // We can suspend a thread by using suspend() method of Thread class</w:t>
        <w:br/>
        <w:t>public void suspend();</w:t>
        <w:br/>
        <w:t xml:space="preserve"> // Immediately the thread will enter into suspended state</w:t>
        <w:br/>
        <w:br/>
        <w:t xml:space="preserve"> // We can resume a suspended thread by using resume() method of Thread class</w:t>
        <w:br/>
        <w:t>public void resume();</w:t>
        <w:br/>
        <w:t xml:space="preserve"> // Then suspended thread can continue its execution</w:t>
        <w:br/>
        <w:br/>
        <w:t xml:space="preserve"> // Anyway these methods are deprecated</w:t>
        <w:br/>
        <w:t xml:space="preserve"> // and not recommended to use</w:t>
      </w:r>
    </w:p>
    <w:p>
      <w:pPr>
        <w:pStyle w:val="Heading3"/>
      </w:pPr>
      <w:r>
        <w:t>23:22 — Full thread life-cycle diagram (interview diagram)</w:t>
      </w:r>
    </w:p>
    <w:p>
      <w:r>
        <w:t>He draws / revises the complete life cycle — says if you draw this, interviewers often won’t ask further multi-threading questions because everything appears on the diagram.</w:t>
      </w:r>
    </w:p>
    <w:p>
      <w:r>
        <w:rPr>
          <w:b/>
        </w:rPr>
        <w:t>Basic path:</w:t>
      </w:r>
    </w:p>
    <w:p>
      <w:pPr>
        <w:pStyle w:val="ListNumber"/>
      </w:pPr>
      <w:r>
        <w:rPr>
          <w:rFonts w:ascii="Consolas" w:hAnsi="Consolas"/>
          <w:sz w:val="20"/>
        </w:rPr>
        <w:t>MyThread t = new MyThread();</w:t>
      </w:r>
      <w:r>
        <w:t xml:space="preserve"> → </w:t>
      </w:r>
      <w:r>
        <w:rPr>
          <w:b/>
        </w:rPr>
        <w:t>New / Born</w:t>
      </w:r>
      <w:r>
        <w:t xml:space="preserve"> state</w:t>
      </w:r>
    </w:p>
    <w:p>
      <w:pPr>
        <w:pStyle w:val="ListNumber"/>
      </w:pPr>
      <w:r>
        <w:rPr>
          <w:rFonts w:ascii="Consolas" w:hAnsi="Consolas"/>
          <w:sz w:val="20"/>
        </w:rPr>
        <w:t>t.start()</w:t>
      </w:r>
      <w:r>
        <w:t xml:space="preserve"> → </w:t>
      </w:r>
      <w:r>
        <w:rPr>
          <w:b/>
        </w:rPr>
        <w:t>Ready / Runnable</w:t>
      </w:r>
    </w:p>
    <w:p>
      <w:pPr>
        <w:pStyle w:val="ListNumber"/>
      </w:pPr>
      <w:r>
        <w:t xml:space="preserve">Thread scheduler allocates processor → </w:t>
      </w:r>
      <w:r>
        <w:rPr>
          <w:b/>
        </w:rPr>
        <w:t>Running</w:t>
      </w:r>
    </w:p>
    <w:p>
      <w:pPr>
        <w:pStyle w:val="ListNumber"/>
      </w:pPr>
      <w:r>
        <w:rPr>
          <w:rFonts w:ascii="Consolas" w:hAnsi="Consolas"/>
          <w:sz w:val="20"/>
        </w:rPr>
        <w:t>run()</w:t>
      </w:r>
      <w:r>
        <w:t xml:space="preserve"> completes → </w:t>
      </w:r>
      <w:r>
        <w:rPr>
          <w:b/>
        </w:rPr>
        <w:t>Dead</w:t>
      </w:r>
    </w:p>
    <w:p>
      <w:pPr>
        <w:pStyle w:val="Heading3"/>
      </w:pPr>
      <w:r>
        <w:t>25:09 — Running → yield → Ready/Runnable</w:t>
      </w:r>
    </w:p>
    <w:p>
      <w:r>
        <w:t xml:space="preserve">If running thread calls </w:t>
      </w:r>
      <w:r>
        <w:rPr>
          <w:rFonts w:ascii="Consolas" w:hAnsi="Consolas"/>
          <w:sz w:val="20"/>
        </w:rPr>
        <w:t>Thread.yield()</w:t>
      </w:r>
      <w:r>
        <w:t xml:space="preserve"> → goes from </w:t>
      </w:r>
      <w:r>
        <w:rPr>
          <w:b/>
        </w:rPr>
        <w:t>Running</w:t>
      </w:r>
      <w:r>
        <w:t xml:space="preserve"> to </w:t>
      </w:r>
      <w:r>
        <w:rPr>
          <w:b/>
        </w:rPr>
        <w:t>Ready/Runnable</w:t>
      </w:r>
      <w:r>
        <w:t xml:space="preserve"> (to give chance to waiting threads of same/similar priority).</w:t>
      </w:r>
    </w:p>
    <w:p>
      <w:pPr>
        <w:pStyle w:val="Heading3"/>
      </w:pPr>
      <w:r>
        <w:t>25:49 — Running → join → Waiting (blocked for joining)</w:t>
      </w:r>
    </w:p>
    <w:p>
      <w:r>
        <w:t xml:space="preserve">If running thread calls </w:t>
      </w:r>
      <w:r>
        <w:rPr>
          <w:rFonts w:ascii="Consolas" w:hAnsi="Consolas"/>
          <w:sz w:val="20"/>
        </w:rPr>
        <w:t>join</w:t>
      </w:r>
      <w:r>
        <w:t xml:space="preserve"> (e.g. </w:t>
      </w:r>
      <w:r>
        <w:rPr>
          <w:rFonts w:ascii="Consolas" w:hAnsi="Consolas"/>
          <w:sz w:val="20"/>
        </w:rPr>
        <w:t>t2.join()</w:t>
      </w:r>
      <w:r>
        <w:t xml:space="preserve">, </w:t>
      </w:r>
      <w:r>
        <w:rPr>
          <w:rFonts w:ascii="Consolas" w:hAnsi="Consolas"/>
          <w:sz w:val="20"/>
        </w:rPr>
        <w:t>t2.join(1000)</w:t>
      </w:r>
      <w:r>
        <w:t xml:space="preserve">, </w:t>
      </w:r>
      <w:r>
        <w:rPr>
          <w:rFonts w:ascii="Consolas" w:hAnsi="Consolas"/>
          <w:sz w:val="20"/>
        </w:rPr>
        <w:t>t2.join(1000, 100)</w:t>
      </w:r>
      <w:r>
        <w:t>):</w:t>
      </w:r>
    </w:p>
    <w:p>
      <w:r>
        <w:t xml:space="preserve">→ </w:t>
      </w:r>
      <w:r>
        <w:rPr>
          <w:b/>
        </w:rPr>
        <w:t>Waiting</w:t>
      </w:r>
      <w:r>
        <w:t xml:space="preserve"> state / </w:t>
      </w:r>
      <w:r>
        <w:rPr>
          <w:b/>
        </w:rPr>
        <w:t>blocked for joining</w:t>
      </w:r>
      <w:r>
        <w:t>.</w:t>
      </w:r>
    </w:p>
    <w:p>
      <w:r>
        <w:t>Come out of waiting when:</w:t>
      </w:r>
    </w:p>
    <w:p>
      <w:pPr>
        <w:pStyle w:val="ListNumber"/>
      </w:pPr>
      <w:r>
        <w:rPr>
          <w:rFonts w:ascii="Consolas" w:hAnsi="Consolas"/>
          <w:sz w:val="20"/>
        </w:rPr>
        <w:t>t2</w:t>
      </w:r>
      <w:r>
        <w:t xml:space="preserve"> completes, </w:t>
      </w:r>
      <w:r>
        <w:rPr>
          <w:b/>
        </w:rPr>
        <w:t>or</w:t>
      </w:r>
    </w:p>
    <w:p>
      <w:pPr>
        <w:pStyle w:val="ListNumber"/>
      </w:pPr>
      <w:r>
        <w:t xml:space="preserve">time expires (timed join), </w:t>
      </w:r>
      <w:r>
        <w:rPr>
          <w:b/>
        </w:rPr>
        <w:t>or</w:t>
      </w:r>
    </w:p>
    <w:p>
      <w:pPr>
        <w:pStyle w:val="ListNumber"/>
      </w:pPr>
      <w:r>
        <w:t xml:space="preserve">waiting thread got </w:t>
      </w:r>
      <w:r>
        <w:rPr>
          <w:b/>
        </w:rPr>
        <w:t>interrupted</w:t>
      </w:r>
    </w:p>
    <w:p>
      <w:r>
        <w:t>Then → Ready/Runnable (then Running when processor allocated).</w:t>
      </w:r>
    </w:p>
    <w:p>
      <w:pPr>
        <w:pStyle w:val="Heading3"/>
      </w:pPr>
      <w:r>
        <w:t>28:00 — Running → sleep → Sleeping</w:t>
      </w:r>
    </w:p>
    <w:p>
      <w:r>
        <w:t xml:space="preserve">If running thread calls </w:t>
      </w:r>
      <w:r>
        <w:rPr>
          <w:rFonts w:ascii="Consolas" w:hAnsi="Consolas"/>
          <w:sz w:val="20"/>
        </w:rPr>
        <w:t>Thread.sleep(1000)</w:t>
      </w:r>
      <w:r>
        <w:t xml:space="preserve"> or </w:t>
      </w:r>
      <w:r>
        <w:rPr>
          <w:rFonts w:ascii="Consolas" w:hAnsi="Consolas"/>
          <w:sz w:val="20"/>
        </w:rPr>
        <w:t>sleep(1000, 100)</w:t>
      </w:r>
      <w:r>
        <w:t>:</w:t>
      </w:r>
    </w:p>
    <w:p>
      <w:r>
        <w:t xml:space="preserve">→ </w:t>
      </w:r>
      <w:r>
        <w:rPr>
          <w:b/>
        </w:rPr>
        <w:t>Sleeping</w:t>
      </w:r>
      <w:r>
        <w:t xml:space="preserve"> state.</w:t>
      </w:r>
    </w:p>
    <w:p>
      <w:r>
        <w:t>Come out when:</w:t>
      </w:r>
    </w:p>
    <w:p>
      <w:pPr>
        <w:pStyle w:val="ListNumber"/>
      </w:pPr>
      <w:r>
        <w:t xml:space="preserve">time expires, </w:t>
      </w:r>
      <w:r>
        <w:rPr>
          <w:b/>
        </w:rPr>
        <w:t>or</w:t>
      </w:r>
    </w:p>
    <w:p>
      <w:pPr>
        <w:pStyle w:val="ListNumber"/>
      </w:pPr>
      <w:r>
        <w:t xml:space="preserve">sleeping thread got </w:t>
      </w:r>
      <w:r>
        <w:rPr>
          <w:b/>
        </w:rPr>
        <w:t>interrupted</w:t>
      </w:r>
    </w:p>
    <w:p>
      <w:r>
        <w:t>Then → Ready/Runnable.</w:t>
      </w:r>
    </w:p>
    <w:p>
      <w:pPr>
        <w:pStyle w:val="Heading3"/>
      </w:pPr>
      <w:r>
        <w:t>29:34 — Running → wait → Waiting (for notification / lock)</w:t>
      </w:r>
    </w:p>
    <w:p>
      <w:r>
        <w:t xml:space="preserve">Inter-thread communication: </w:t>
      </w:r>
      <w:r>
        <w:rPr>
          <w:rFonts w:ascii="Consolas" w:hAnsi="Consolas"/>
          <w:sz w:val="20"/>
        </w:rPr>
        <w:t>wait</w:t>
      </w:r>
      <w:r>
        <w:t xml:space="preserve"> / </w:t>
      </w:r>
      <w:r>
        <w:rPr>
          <w:rFonts w:ascii="Consolas" w:hAnsi="Consolas"/>
          <w:sz w:val="20"/>
        </w:rPr>
        <w:t>notify</w:t>
      </w:r>
      <w:r>
        <w:t xml:space="preserve"> / </w:t>
      </w:r>
      <w:r>
        <w:rPr>
          <w:rFonts w:ascii="Consolas" w:hAnsi="Consolas"/>
          <w:sz w:val="20"/>
        </w:rPr>
        <w:t>notifyAll</w:t>
      </w:r>
      <w:r>
        <w:t>.</w:t>
      </w:r>
    </w:p>
    <w:p>
      <w:r>
        <w:t xml:space="preserve">If running thread calls </w:t>
      </w:r>
      <w:r>
        <w:rPr>
          <w:rFonts w:ascii="Consolas" w:hAnsi="Consolas"/>
          <w:sz w:val="20"/>
        </w:rPr>
        <w:t>obj.wait()</w:t>
      </w:r>
      <w:r>
        <w:t xml:space="preserve">, </w:t>
      </w:r>
      <w:r>
        <w:rPr>
          <w:rFonts w:ascii="Consolas" w:hAnsi="Consolas"/>
          <w:sz w:val="20"/>
        </w:rPr>
        <w:t>obj.wait(1000)</w:t>
      </w:r>
      <w:r>
        <w:t xml:space="preserve">, or </w:t>
      </w:r>
      <w:r>
        <w:rPr>
          <w:rFonts w:ascii="Consolas" w:hAnsi="Consolas"/>
          <w:sz w:val="20"/>
        </w:rPr>
        <w:t>obj.wait(1000, 100)</w:t>
      </w:r>
      <w:r>
        <w:t>:</w:t>
      </w:r>
    </w:p>
    <w:p>
      <w:r>
        <w:t xml:space="preserve">→ </w:t>
      </w:r>
      <w:r>
        <w:rPr>
          <w:b/>
        </w:rPr>
        <w:t>Waiting</w:t>
      </w:r>
      <w:r>
        <w:t xml:space="preserve"> state (waiting for notification).</w:t>
      </w:r>
    </w:p>
    <w:p>
      <w:r>
        <w:t xml:space="preserve">Then typically moves to </w:t>
      </w:r>
      <w:r>
        <w:rPr>
          <w:b/>
        </w:rPr>
        <w:t>another waiting state: waiting to get the lock</w:t>
      </w:r>
      <w:r>
        <w:t>.</w:t>
      </w:r>
    </w:p>
    <w:p>
      <w:r>
        <w:t>Come out of wait-for-notification when:</w:t>
      </w:r>
    </w:p>
    <w:p>
      <w:pPr>
        <w:pStyle w:val="ListNumber"/>
      </w:pPr>
      <w:r>
        <w:t xml:space="preserve">waiting thread got </w:t>
      </w:r>
      <w:r>
        <w:rPr>
          <w:b/>
        </w:rPr>
        <w:t>notification</w:t>
      </w:r>
      <w:r>
        <w:t xml:space="preserve">, </w:t>
      </w:r>
      <w:r>
        <w:rPr>
          <w:b/>
        </w:rPr>
        <w:t>or</w:t>
      </w:r>
    </w:p>
    <w:p>
      <w:pPr>
        <w:pStyle w:val="ListNumber"/>
      </w:pPr>
      <w:r>
        <w:t xml:space="preserve">time expires, </w:t>
      </w:r>
      <w:r>
        <w:rPr>
          <w:b/>
        </w:rPr>
        <w:t>or</w:t>
      </w:r>
    </w:p>
    <w:p>
      <w:pPr>
        <w:pStyle w:val="ListNumber"/>
      </w:pPr>
      <w:r>
        <w:t xml:space="preserve">waiting thread got </w:t>
      </w:r>
      <w:r>
        <w:rPr>
          <w:b/>
        </w:rPr>
        <w:t>interrupted</w:t>
      </w:r>
    </w:p>
    <w:p>
      <w:r>
        <w:t xml:space="preserve">Then wait to get lock; when waiting thread </w:t>
      </w:r>
      <w:r>
        <w:rPr>
          <w:b/>
        </w:rPr>
        <w:t>got the lock</w:t>
      </w:r>
      <w:r>
        <w:t xml:space="preserve"> → Ready/Runnable.</w:t>
      </w:r>
    </w:p>
    <w:p>
      <w:pPr>
        <w:pStyle w:val="Heading3"/>
      </w:pPr>
      <w:r>
        <w:t>31:50 — Running → suspend → Suspended; resume → Ready</w:t>
      </w:r>
    </w:p>
    <w:p>
      <w:r>
        <w:rPr>
          <w:rFonts w:ascii="Consolas" w:hAnsi="Consolas"/>
          <w:sz w:val="20"/>
        </w:rPr>
        <w:t>t.suspend()</w:t>
      </w:r>
      <w:r>
        <w:t xml:space="preserve"> on running thread → </w:t>
      </w:r>
      <w:r>
        <w:rPr>
          <w:b/>
        </w:rPr>
        <w:t>Suspended</w:t>
      </w:r>
      <w:r>
        <w:t xml:space="preserve"> state.</w:t>
      </w:r>
    </w:p>
    <w:p>
      <w:r>
        <w:rPr>
          <w:rFonts w:ascii="Consolas" w:hAnsi="Consolas"/>
          <w:sz w:val="20"/>
        </w:rPr>
        <w:t>t.resume()</w:t>
      </w:r>
      <w:r>
        <w:t xml:space="preserve"> → Ready/Runnable (continue services).</w:t>
      </w:r>
    </w:p>
    <w:p>
      <w:pPr>
        <w:pStyle w:val="Heading3"/>
      </w:pPr>
      <w:r>
        <w:t>32:32 — Running → stop → Dead</w:t>
      </w:r>
    </w:p>
    <w:p>
      <w:r>
        <w:rPr>
          <w:rFonts w:ascii="Consolas" w:hAnsi="Consolas"/>
          <w:sz w:val="20"/>
        </w:rPr>
        <w:t>t.stop()</w:t>
      </w:r>
      <w:r>
        <w:t xml:space="preserve"> on running thread → immediately </w:t>
      </w:r>
      <w:r>
        <w:rPr>
          <w:b/>
        </w:rPr>
        <w:t>Dead</w:t>
      </w:r>
      <w:r>
        <w:t xml:space="preserve"> state.</w:t>
      </w:r>
    </w:p>
    <w:p>
      <w:pPr>
        <w:pStyle w:val="Heading3"/>
      </w:pPr>
      <w:r>
        <w:t>32:51 — Life-cycle recap (spoken full tour)</w:t>
      </w:r>
    </w:p>
    <w:p>
      <w:r>
        <w:t>He retells the whole diagram once more:</w:t>
      </w:r>
    </w:p>
    <w:p>
      <w:pPr>
        <w:pStyle w:val="ListBullet"/>
      </w:pPr>
      <w:r>
        <w:rPr>
          <w:rFonts w:ascii="Consolas" w:hAnsi="Consolas"/>
          <w:sz w:val="20"/>
        </w:rPr>
        <w:t>start</w:t>
      </w:r>
      <w:r>
        <w:t xml:space="preserve"> → Ready/Runnable → processor → Running → </w:t>
      </w:r>
      <w:r>
        <w:rPr>
          <w:rFonts w:ascii="Consolas" w:hAnsi="Consolas"/>
          <w:sz w:val="20"/>
        </w:rPr>
        <w:t>run</w:t>
      </w:r>
      <w:r>
        <w:t xml:space="preserve"> completes → Dead</w:t>
      </w:r>
    </w:p>
    <w:p>
      <w:pPr>
        <w:pStyle w:val="ListBullet"/>
      </w:pPr>
      <w:r>
        <w:rPr>
          <w:rFonts w:ascii="Consolas" w:hAnsi="Consolas"/>
          <w:sz w:val="20"/>
        </w:rPr>
        <w:t>yield</w:t>
      </w:r>
      <w:r>
        <w:t xml:space="preserve"> → Ready/Runnable</w:t>
      </w:r>
    </w:p>
    <w:p>
      <w:pPr>
        <w:pStyle w:val="ListBullet"/>
      </w:pPr>
      <w:r>
        <w:rPr>
          <w:rFonts w:ascii="Consolas" w:hAnsi="Consolas"/>
          <w:sz w:val="20"/>
        </w:rPr>
        <w:t>join</w:t>
      </w:r>
      <w:r>
        <w:t xml:space="preserve"> → Waiting (blocked for joining); leave on complete / timeout / interrupt</w:t>
      </w:r>
    </w:p>
    <w:p>
      <w:pPr>
        <w:pStyle w:val="ListBullet"/>
      </w:pPr>
      <w:r>
        <w:rPr>
          <w:rFonts w:ascii="Consolas" w:hAnsi="Consolas"/>
          <w:sz w:val="20"/>
        </w:rPr>
        <w:t>sleep</w:t>
      </w:r>
      <w:r>
        <w:t xml:space="preserve"> → Sleeping; leave on timeout / interrupt</w:t>
      </w:r>
    </w:p>
    <w:p>
      <w:pPr>
        <w:pStyle w:val="ListBullet"/>
      </w:pPr>
      <w:r>
        <w:rPr>
          <w:rFonts w:ascii="Consolas" w:hAnsi="Consolas"/>
          <w:sz w:val="20"/>
        </w:rPr>
        <w:t>wait</w:t>
      </w:r>
      <w:r>
        <w:t xml:space="preserve"> → Waiting; then waiting for lock; leave on notify / timeout / interrupt then got lock → Ready</w:t>
      </w:r>
    </w:p>
    <w:p>
      <w:pPr>
        <w:pStyle w:val="ListBullet"/>
      </w:pPr>
      <w:r>
        <w:rPr>
          <w:rFonts w:ascii="Consolas" w:hAnsi="Consolas"/>
          <w:sz w:val="20"/>
        </w:rPr>
        <w:t>suspend</w:t>
      </w:r>
      <w:r>
        <w:t xml:space="preserve"> → Suspended; </w:t>
      </w:r>
      <w:r>
        <w:rPr>
          <w:rFonts w:ascii="Consolas" w:hAnsi="Consolas"/>
          <w:sz w:val="20"/>
        </w:rPr>
        <w:t>resume</w:t>
      </w:r>
      <w:r>
        <w:t xml:space="preserve"> → Ready</w:t>
      </w:r>
    </w:p>
    <w:p>
      <w:pPr>
        <w:pStyle w:val="ListBullet"/>
      </w:pPr>
      <w:r>
        <w:rPr>
          <w:rFonts w:ascii="Consolas" w:hAnsi="Consolas"/>
          <w:sz w:val="20"/>
        </w:rPr>
        <w:t>stop</w:t>
      </w:r>
      <w:r>
        <w:t xml:space="preserve"> → Dead</w:t>
      </w:r>
    </w:p>
    <w:p>
      <w:pPr>
        <w:spacing w:before="120" w:after="160"/>
      </w:pPr>
      <w:r>
        <w:rPr>
          <w:rFonts w:ascii="Consolas" w:hAnsi="Consolas"/>
          <w:sz w:val="18"/>
        </w:rPr>
        <w:t xml:space="preserve"> // Interview life-cycle sketch (states he names):</w:t>
        <w:br/>
        <w:t xml:space="preserve"> // New/Born --start()--&gt; Ready/Runnable --processor--&gt; Running --run ends--&gt; Dead</w:t>
        <w:br/>
        <w:t xml:space="preserve"> // Running --yield()--&gt; Ready/Runnable</w:t>
        <w:br/>
        <w:t xml:space="preserve"> // Running --join()--&gt; Waiting (blocked for joining) --&gt; Ready/Runnable</w:t>
        <w:br/>
        <w:t xml:space="preserve"> // Running --sleep()--&gt; Sleeping --&gt; Ready/Runnable</w:t>
        <w:br/>
        <w:t xml:space="preserve"> // Running --wait()--&gt; Waiting (notify) --&gt; Waiting (for lock) --&gt; Ready/Runnable</w:t>
        <w:br/>
        <w:t xml:space="preserve"> // Running --suspend()--&gt; Suspended --resume()--&gt; Ready/Runnable</w:t>
        <w:br/>
        <w:t xml:space="preserve"> // Running --stop()--&gt; Dead</w:t>
      </w:r>
    </w:p>
    <w:p>
      <w:pPr>
        <w:pStyle w:val="Heading3"/>
      </w:pPr>
      <w:r>
        <w:t>34:28 — Close</w:t>
      </w:r>
    </w:p>
    <w:p>
      <w:r>
        <w:t>This is the simple life cycle of a thread. Draw this diagram in interview. End of Part-14 (remaining board writing time ~35:25).</w:t>
      </w:r>
    </w:p>
    <w:p>
      <w:r>
        <w:rPr>
          <w:b/>
        </w:rPr>
        <w:t>` ```java ` block count: 10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094-green-thread-stop-suspend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