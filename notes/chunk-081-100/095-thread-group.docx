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095 — Thread Group (Multithreading Enhancement Part-1)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Multithreading Enhancement  Part- 1|| Introduction || Thread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</w:p>
        </w:tc>
      </w:tr>
      <w:tr>
        <w:tc>
          <w:tcPr>
            <w:tcW w:type="dxa" w:w="2412"/>
          </w:tcPr>
          <w:p>
            <w:r/>
            <w:r>
              <w:t>Playlist</w:t>
            </w:r>
          </w:p>
        </w:tc>
        <w:tc>
          <w:tcPr>
            <w:tcW w:type="dxa" w:w="2412"/>
          </w:tcPr>
          <w:p>
            <w:r/>
            <w:r>
              <w:t>java tutorial by durga sir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Position</w:t>
            </w:r>
          </w:p>
        </w:tc>
        <w:tc>
          <w:tcPr>
            <w:tcW w:type="dxa" w:w="2412"/>
          </w:tcPr>
          <w:p>
            <w:r/>
            <w:r>
              <w:t xml:space="preserve">Video </w:t>
            </w:r>
            <w:r>
              <w:rPr>
                <w:b/>
              </w:rPr>
              <w:t>95 of 203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Series</w:t>
            </w:r>
          </w:p>
        </w:tc>
        <w:tc>
          <w:tcPr>
            <w:tcW w:type="dxa" w:w="2412"/>
          </w:tcPr>
          <w:p>
            <w:r/>
            <w:r>
              <w:t>Multithreading Enhancement · Part 1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Topic</w:t>
            </w:r>
          </w:p>
        </w:tc>
        <w:tc>
          <w:tcPr>
            <w:tcW w:type="dxa" w:w="2412"/>
          </w:tcPr>
          <w:p>
            <w:r/>
            <w:r>
              <w:t>Introduction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  <w:r>
              <w:t>Thread Group</w:t>
            </w:r>
          </w:p>
        </w:tc>
      </w:tr>
      <w:tr>
        <w:tc>
          <w:tcPr>
            <w:tcW w:type="dxa" w:w="2412"/>
          </w:tcPr>
          <w:p>
            <w:r/>
            <w:r>
              <w:t>Instructor</w:t>
            </w:r>
          </w:p>
        </w:tc>
        <w:tc>
          <w:tcPr>
            <w:tcW w:type="dxa" w:w="2412"/>
          </w:tcPr>
          <w:p>
            <w:r/>
            <w:r>
              <w:t>Durga Sir (Durga Software Solutions)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Duration</w:t>
            </w:r>
          </w:p>
        </w:tc>
        <w:tc>
          <w:tcPr>
            <w:tcW w:type="dxa" w:w="2412"/>
          </w:tcPr>
          <w:p>
            <w:r/>
            <w:r>
              <w:t>1h 28m 54s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Video ID</w:t>
            </w:r>
          </w:p>
        </w:tc>
        <w:tc>
          <w:tcPr>
            <w:tcW w:type="dxa" w:w="2412"/>
          </w:tcPr>
          <w:p>
            <w:r/>
            <w:r>
              <w:t>B2L-vVpFP7Y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Watch</w:t>
            </w:r>
          </w:p>
        </w:tc>
        <w:tc>
          <w:tcPr>
            <w:tcW w:type="dxa" w:w="2412"/>
          </w:tcPr>
          <w:p>
            <w:r/>
            <w:r>
              <w:t>https://www.youtube.com/watch?v=B2L-vVpFP7Y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/>
            <w:r>
              <w:t>Playlist URL</w:t>
            </w:r>
          </w:p>
        </w:tc>
        <w:tc>
          <w:tcPr>
            <w:tcW w:type="dxa" w:w="2412"/>
          </w:tcPr>
          <w:p>
            <w:r/>
            <w:r>
              <w:t>https://www.youtube.com/playlist?list=PLd3UqWTnYXOmx_J1774ukG_rvrpyWczm0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.transcripts/095-B2L-vVpFP7Y.txt</w:t>
      </w:r>
      <w:r>
        <w:t xml:space="preserve">). ASR decoded in place: thread group / thre group = ThreadGroup; subad / sub thread groups = sub thread groups; synchronizer block = synchronized block; demand = daemon; attach Leger / attach legar = Attach Listener; Finalizer = Finalizer (GC-related system thread); get a thread group = </w:t>
      </w:r>
      <w:r>
        <w:rPr>
          <w:rFonts w:ascii="Consolas" w:hAnsi="Consolas"/>
          <w:sz w:val="20"/>
        </w:rPr>
        <w:t>getThreadGroup()</w:t>
      </w:r>
      <w:r>
        <w:t xml:space="preserve">; get a Max priority / set a Max priority = </w:t>
      </w:r>
      <w:r>
        <w:rPr>
          <w:rFonts w:ascii="Consolas" w:hAnsi="Consolas"/>
          <w:sz w:val="20"/>
        </w:rPr>
        <w:t>getMaxPriority()</w:t>
      </w:r>
      <w:r>
        <w:t xml:space="preserve"> / </w:t>
      </w:r>
      <w:r>
        <w:rPr>
          <w:rFonts w:ascii="Consolas" w:hAnsi="Consolas"/>
          <w:sz w:val="20"/>
        </w:rPr>
        <w:t>setMaxPriority()</w:t>
      </w:r>
      <w:r>
        <w:t xml:space="preserve">; interactive count / active count = </w:t>
      </w:r>
      <w:r>
        <w:rPr>
          <w:rFonts w:ascii="Consolas" w:hAnsi="Consolas"/>
          <w:sz w:val="20"/>
        </w:rPr>
        <w:t>activeCount()</w:t>
      </w:r>
      <w:r>
        <w:t xml:space="preserve">; inactive group count / active group count = </w:t>
      </w:r>
      <w:r>
        <w:rPr>
          <w:rFonts w:ascii="Consolas" w:hAnsi="Consolas"/>
          <w:sz w:val="20"/>
        </w:rPr>
        <w:t>activeGroupCount()</w:t>
      </w:r>
      <w:r>
        <w:t xml:space="preserve">; in numerate / enumerator = </w:t>
      </w:r>
      <w:r>
        <w:rPr>
          <w:rFonts w:ascii="Consolas" w:hAnsi="Consolas"/>
          <w:sz w:val="20"/>
        </w:rPr>
        <w:t>enumerate</w:t>
      </w:r>
      <w:r>
        <w:t xml:space="preserve">; set a demand = </w:t>
      </w:r>
      <w:r>
        <w:rPr>
          <w:rFonts w:ascii="Consolas" w:hAnsi="Consolas"/>
          <w:sz w:val="20"/>
        </w:rPr>
        <w:t>setDaemon</w:t>
      </w:r>
      <w:r>
        <w:t xml:space="preserve">; TG / teaching = sample group name </w:t>
      </w:r>
      <w:r>
        <w:rPr>
          <w:rFonts w:ascii="Consolas" w:hAnsi="Consolas"/>
          <w:sz w:val="20"/>
        </w:rPr>
        <w:t>"TG"</w:t>
      </w:r>
      <w:r>
        <w:t xml:space="preserve"> / teaching; PG / CG = parent group / child group; keep subing / keep uping = keep writing.</w:t>
      </w:r>
    </w:p>
    <w:p>
      <w:r>
        <w:t xml:space="preserve">Series intro to </w:t>
      </w:r>
      <w:r>
        <w:rPr>
          <w:b/>
        </w:rPr>
        <w:t>Multithreading Enhancements</w:t>
      </w:r>
      <w:r>
        <w:t xml:space="preserve">, then full </w:t>
      </w:r>
      <w:r>
        <w:rPr>
          <w:b/>
        </w:rPr>
        <w:t>ThreadGroup</w:t>
      </w:r>
      <w:r>
        <w:t xml:space="preserve"> lecture: definition, Yahoo Messenger analogy, main/system hierarchy, constructors, important methods (especially </w:t>
      </w:r>
      <w:r>
        <w:rPr>
          <w:rFonts w:ascii="Consolas" w:hAnsi="Consolas"/>
          <w:sz w:val="20"/>
        </w:rPr>
        <w:t>setMaxPriority</w:t>
      </w:r>
      <w:r>
        <w:t xml:space="preserve"> loophole), demos for </w:t>
      </w:r>
      <w:r>
        <w:rPr>
          <w:rFonts w:ascii="Consolas" w:hAnsi="Consolas"/>
          <w:sz w:val="20"/>
        </w:rPr>
        <w:t>activeCount</w:t>
      </w:r>
      <w:r>
        <w:t>/</w:t>
      </w:r>
      <w:r>
        <w:rPr>
          <w:rFonts w:ascii="Consolas" w:hAnsi="Consolas"/>
          <w:sz w:val="20"/>
        </w:rPr>
        <w:t>list</w:t>
      </w:r>
      <w:r>
        <w:t xml:space="preserve">, and program listing all active threads under </w:t>
      </w:r>
      <w:r>
        <w:rPr>
          <w:b/>
        </w:rPr>
        <w:t>system</w:t>
      </w:r>
      <w:r>
        <w:t xml:space="preserve"> group (daemon flags).</w:t>
      </w:r>
    </w:p>
    <w:p>
      <w:pPr>
        <w:pStyle w:val="Heading3"/>
      </w:pPr>
      <w:r>
        <w:t>00:05 — Series: Multithreading enhancements (advanced)</w:t>
      </w:r>
    </w:p>
    <w:p>
      <w:r>
        <w:t xml:space="preserve">Next: </w:t>
      </w:r>
      <w:r>
        <w:rPr>
          <w:b/>
        </w:rPr>
        <w:t>enhancements</w:t>
      </w:r>
      <w:r>
        <w:t xml:space="preserve"> related to multi-threading — a bit advanced; terminology may be new; take special care.</w:t>
      </w:r>
    </w:p>
    <w:p>
      <w:r>
        <w:t>Agenda items announced for the enhancement series:</w:t>
      </w:r>
    </w:p>
    <w:p>
      <w:pPr>
        <w:pStyle w:val="ListBullet"/>
      </w:pPr>
      <w:r>
        <w:t>ThreadGroup</w:t>
      </w:r>
    </w:p>
    <w:p>
      <w:pPr>
        <w:pStyle w:val="ListBullet"/>
      </w:pPr>
      <w:r>
        <w:t>ThreadLocal</w:t>
      </w:r>
    </w:p>
    <w:p>
      <w:pPr>
        <w:pStyle w:val="ListBullet"/>
      </w:pPr>
      <w:r>
        <w:t>Alternative to synchronized block</w:t>
      </w:r>
    </w:p>
    <w:p>
      <w:pPr>
        <w:pStyle w:val="ListBullet"/>
      </w:pPr>
      <w:r>
        <w:t>Concurrent package</w:t>
      </w:r>
    </w:p>
    <w:p>
      <w:pPr>
        <w:pStyle w:val="ListBullet"/>
      </w:pPr>
      <w:r>
        <w:t>Executor framework</w:t>
      </w:r>
    </w:p>
    <w:p>
      <w:r>
        <w:t xml:space="preserve">First concept: </w:t>
      </w:r>
      <w:r>
        <w:rPr>
          <w:b/>
        </w:rPr>
        <w:t>Thread Group</w:t>
      </w:r>
      <w:r>
        <w:t>.</w:t>
      </w:r>
    </w:p>
    <w:p>
      <w:pPr>
        <w:pStyle w:val="Heading3"/>
      </w:pPr>
      <w:r>
        <w:t>00:52 — What is a Thread Group?</w:t>
      </w:r>
    </w:p>
    <w:p>
      <w:r>
        <w:rPr>
          <w:b/>
        </w:rPr>
        <w:t>Thread group</w:t>
      </w:r>
      <w:r>
        <w:t xml:space="preserve"> = a </w:t>
      </w:r>
      <w:r>
        <w:rPr>
          <w:b/>
        </w:rPr>
        <w:t>group of threads</w:t>
      </w:r>
      <w:r>
        <w:t xml:space="preserve"> based on </w:t>
      </w:r>
      <w:r>
        <w:rPr>
          <w:b/>
        </w:rPr>
        <w:t>functionality</w:t>
      </w:r>
      <w:r>
        <w:t>, kept as a single unit.</w:t>
      </w:r>
    </w:p>
    <w:p>
      <w:r>
        <w:t>Examples of grouping by function: all producer threads, all consumer threads, all printing threads.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Board:</w:t>
        <w:br/>
        <w:t xml:space="preserve"> // Based on functionality we can group threads into a single unit</w:t>
        <w:br/>
        <w:t xml:space="preserve"> // which is nothing but Thread Group</w:t>
        <w:br/>
        <w:t xml:space="preserve"> // That is: Thread Group contains a group of threads</w:t>
      </w:r>
    </w:p>
    <w:p>
      <w:pPr>
        <w:pStyle w:val="Heading3"/>
      </w:pPr>
      <w:r>
        <w:t>01:48 — Thread group can contain sub thread groups</w:t>
      </w:r>
    </w:p>
    <w:p>
      <w:r>
        <w:t xml:space="preserve">A thread group contains threads </w:t>
      </w:r>
      <w:r>
        <w:rPr>
          <w:b/>
        </w:rPr>
        <w:t>and</w:t>
      </w:r>
      <w:r>
        <w:t xml:space="preserve"> can also contain </w:t>
      </w:r>
      <w:r>
        <w:rPr>
          <w:b/>
        </w:rPr>
        <w:t>sub thread groups</w:t>
      </w:r>
      <w:r>
        <w:t xml:space="preserve"> (nested groups with their own threads Tx, Ty, …).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Thread group contains a group of threads</w:t>
        <w:br/>
        <w:t xml:space="preserve"> // In addition to threads, thread group can also contain sub thread groups</w:t>
      </w:r>
    </w:p>
    <w:p>
      <w:pPr>
        <w:pStyle w:val="Heading3"/>
      </w:pPr>
      <w:r>
        <w:t>02:42 — Advantage (Yahoo Messenger analogy)</w:t>
      </w:r>
    </w:p>
    <w:p>
      <w:r>
        <w:t xml:space="preserve">Advantage of maintaining threads as a group: </w:t>
      </w:r>
      <w:r>
        <w:rPr>
          <w:b/>
        </w:rPr>
        <w:t>perform common operations very easily</w:t>
      </w:r>
      <w:r>
        <w:t>.</w:t>
      </w:r>
    </w:p>
    <w:p>
      <w:r>
        <w:t>Yahoo Messenger contacts:</w:t>
      </w:r>
    </w:p>
    <w:p>
      <w:pPr>
        <w:pStyle w:val="ListBullet"/>
      </w:pPr>
      <w:r>
        <w:t>Friends group, Relatives group, …</w:t>
      </w:r>
    </w:p>
    <w:p>
      <w:pPr>
        <w:pStyle w:val="ListBullet"/>
      </w:pPr>
      <w:r>
        <w:t xml:space="preserve">Right-click group → send “Happy Friendship Day” to </w:t>
      </w:r>
      <w:r>
        <w:rPr>
          <w:b/>
        </w:rPr>
        <w:t>all</w:t>
      </w:r>
      <w:r>
        <w:t xml:space="preserve"> friends in one shot.</w:t>
      </w:r>
    </w:p>
    <w:p>
      <w:pPr>
        <w:pStyle w:val="ListBullet"/>
      </w:pPr>
      <w:r>
        <w:t>Without groups: identify each friend and send individually.</w:t>
      </w:r>
    </w:p>
    <w:p>
      <w:r>
        <w:t>Same for threads:</w:t>
      </w:r>
    </w:p>
    <w:p>
      <w:pPr>
        <w:pStyle w:val="ListBullet"/>
      </w:pPr>
      <w:r>
        <w:t>Suspend all consumer threads</w:t>
      </w:r>
    </w:p>
    <w:p>
      <w:pPr>
        <w:pStyle w:val="ListBullet"/>
      </w:pPr>
      <w:r>
        <w:t>Stop all producer threads</w:t>
      </w:r>
    </w:p>
    <w:p>
      <w:pPr>
        <w:pStyle w:val="ListBullet"/>
      </w:pPr>
      <w:r>
        <w:t>Set max priority for all printing threads</w:t>
      </w:r>
    </w:p>
    <w:p>
      <w:pPr>
        <w:pStyle w:val="ListBullet"/>
      </w:pPr>
      <w:r>
        <w:t>Set min priority for all header threads</w:t>
      </w:r>
    </w:p>
    <w:p>
      <w:r>
        <w:t>→ common operations become easy.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Board:</w:t>
        <w:br/>
        <w:t xml:space="preserve"> // The main advantage of maintaining threads in the form of Thread Group is</w:t>
        <w:br/>
        <w:t xml:space="preserve"> // we can perform common operations very easily</w:t>
      </w:r>
    </w:p>
    <w:p>
      <w:pPr>
        <w:pStyle w:val="Heading3"/>
      </w:pPr>
      <w:r>
        <w:t>08:25 — Every thread belongs to some thread group</w:t>
      </w:r>
    </w:p>
    <w:p>
      <w:r>
        <w:rPr>
          <w:b/>
        </w:rPr>
        <w:t>Every thread in Java belongs to some thread group.</w:t>
      </w:r>
      <w:r>
        <w:t xml:space="preserve"> Independently, without a thread group, there is no chance of a thread existing.</w:t>
      </w:r>
    </w:p>
    <w:p>
      <w:pPr>
        <w:pStyle w:val="Heading3"/>
      </w:pPr>
      <w:r>
        <w:t>08:51 — Demo: which group does main belong to?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How many threads? One — main</w:t>
        <w:br/>
        <w:t xml:space="preserve">        System.out.println(</w:t>
        <w:br/>
        <w:t xml:space="preserve">            Thread.currentThread().getThreadGroup().getName()</w:t>
        <w:br/>
        <w:t xml:space="preserve">        );</w:t>
        <w:br/>
        <w:t xml:space="preserve">        // prints main</w:t>
        <w:br/>
        <w:t xml:space="preserve">    }</w:t>
        <w:br/>
        <w:t>}</w:t>
      </w:r>
    </w:p>
    <w:p>
      <w:r>
        <w:rPr>
          <w:b/>
        </w:rPr>
        <w:t>Three “main” characters (do not confuse):</w:t>
      </w:r>
    </w:p>
    <w:p>
      <w:pPr>
        <w:pStyle w:val="ListNumber"/>
      </w:pPr>
      <w:r>
        <w:rPr>
          <w:rFonts w:ascii="Consolas" w:hAnsi="Consolas"/>
          <w:sz w:val="20"/>
        </w:rPr>
        <w:t>main</w:t>
      </w:r>
      <w:r>
        <w:t xml:space="preserve"> </w:t>
      </w:r>
      <w:r>
        <w:rPr>
          <w:b/>
        </w:rPr>
        <w:t>method</w:t>
      </w:r>
    </w:p>
    <w:p>
      <w:pPr>
        <w:pStyle w:val="ListNumber"/>
      </w:pPr>
      <w:r>
        <w:rPr>
          <w:rFonts w:ascii="Consolas" w:hAnsi="Consolas"/>
          <w:sz w:val="20"/>
        </w:rPr>
        <w:t>main</w:t>
      </w:r>
      <w:r>
        <w:t xml:space="preserve"> </w:t>
      </w:r>
      <w:r>
        <w:rPr>
          <w:b/>
        </w:rPr>
        <w:t>thread</w:t>
      </w:r>
    </w:p>
    <w:p>
      <w:pPr>
        <w:pStyle w:val="ListNumber"/>
      </w:pPr>
      <w:r>
        <w:rPr>
          <w:rFonts w:ascii="Consolas" w:hAnsi="Consolas"/>
          <w:sz w:val="20"/>
        </w:rPr>
        <w:t>main</w:t>
      </w:r>
      <w:r>
        <w:t xml:space="preserve"> </w:t>
      </w:r>
      <w:r>
        <w:rPr>
          <w:b/>
        </w:rPr>
        <w:t>thread group</w:t>
      </w:r>
    </w:p>
    <w:p>
      <w:r>
        <w:t xml:space="preserve">Main method is called by main thread; main thread belongs to </w:t>
      </w:r>
      <w:r>
        <w:rPr>
          <w:b/>
        </w:rPr>
        <w:t>main</w:t>
      </w:r>
      <w:r>
        <w:t xml:space="preserve"> thread group. Default printed name: </w:t>
      </w:r>
      <w:r>
        <w:rPr>
          <w:b/>
        </w:rPr>
        <w:t>main</w:t>
      </w:r>
      <w:r>
        <w:t>.</w:t>
      </w:r>
    </w:p>
    <w:p>
      <w:pPr>
        <w:pStyle w:val="Heading3"/>
      </w:pPr>
      <w:r>
        <w:t>11:24 — Parent of main group = system group</w:t>
      </w:r>
    </w:p>
    <w:p>
      <w:r>
        <w:t xml:space="preserve">Every thread group is a child (directly or indirectly) of the </w:t>
      </w:r>
      <w:r>
        <w:rPr>
          <w:b/>
        </w:rPr>
        <w:t>system</w:t>
      </w:r>
      <w:r>
        <w:t xml:space="preserve"> group — similar to how every class is a child of </w:t>
      </w:r>
      <w:r>
        <w:rPr>
          <w:rFonts w:ascii="Consolas" w:hAnsi="Consolas"/>
          <w:sz w:val="20"/>
        </w:rPr>
        <w:t>Object</w:t>
      </w:r>
      <w:r>
        <w:t xml:space="preserve"> (Object is root for classes; </w:t>
      </w:r>
      <w:r>
        <w:rPr>
          <w:b/>
        </w:rPr>
        <w:t>system</w:t>
      </w:r>
      <w:r>
        <w:t xml:space="preserve"> is root for thread groups).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</w:t>
        <w:br/>
        <w:t xml:space="preserve">            Thread.currentThread().getThreadGroup().getName()</w:t>
        <w:br/>
        <w:t xml:space="preserve">        );</w:t>
        <w:br/>
        <w:t xml:space="preserve">        // prints main</w:t>
        <w:br/>
        <w:br/>
        <w:t xml:space="preserve">        System.out.println(</w:t>
        <w:br/>
        <w:t xml:space="preserve">            Thread.currentThread().getThreadGroup().getParent().getName()</w:t>
        <w:br/>
        <w:t xml:space="preserve">        );</w:t>
        <w:br/>
        <w:t xml:space="preserve">        // prints system</w:t>
        <w:br/>
        <w:t xml:space="preserve">    }</w:t>
        <w:br/>
        <w:t>}</w:t>
      </w:r>
    </w:p>
    <w:p>
      <w:r>
        <w:t xml:space="preserve">He compiles/runs: first line </w:t>
      </w:r>
      <w:r>
        <w:rPr>
          <w:rFonts w:ascii="Consolas" w:hAnsi="Consolas"/>
          <w:sz w:val="20"/>
        </w:rPr>
        <w:t>main</w:t>
      </w:r>
      <w:r>
        <w:t xml:space="preserve">, second </w:t>
      </w:r>
      <w:r>
        <w:rPr>
          <w:rFonts w:ascii="Consolas" w:hAnsi="Consolas"/>
          <w:sz w:val="20"/>
        </w:rPr>
        <w:t>system</w:t>
      </w:r>
      <w:r>
        <w:t>.</w:t>
      </w:r>
    </w:p>
    <w:p>
      <w:pPr>
        <w:pStyle w:val="Heading3"/>
      </w:pPr>
      <w:r>
        <w:t>15:50 — Board theory: hierarchy rules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Every thread in Java belongs to some group</w:t>
        <w:br/>
        <w:t xml:space="preserve"> // Main thread belongs to main group</w:t>
        <w:br/>
        <w:t xml:space="preserve"> //</w:t>
        <w:br/>
        <w:t xml:space="preserve"> // Every thread group in Java is the child group of system group</w:t>
        <w:br/>
        <w:t xml:space="preserve"> // either directly or indirectly</w:t>
        <w:br/>
        <w:t xml:space="preserve"> // Hence system group acts as root for all thread groups in Java</w:t>
      </w:r>
    </w:p>
    <w:p>
      <w:pPr>
        <w:pStyle w:val="Heading3"/>
      </w:pPr>
      <w:r>
        <w:t>17:47 — What does system group contain?</w:t>
      </w:r>
    </w:p>
    <w:p>
      <w:r>
        <w:rPr>
          <w:b/>
        </w:rPr>
        <w:t>System group</w:t>
      </w:r>
      <w:r>
        <w:t xml:space="preserve"> contains several </w:t>
      </w:r>
      <w:r>
        <w:rPr>
          <w:b/>
        </w:rPr>
        <w:t>system-level threads</w:t>
      </w:r>
      <w:r>
        <w:t>, for example:</w:t>
      </w:r>
    </w:p>
    <w:p>
      <w:pPr>
        <w:pStyle w:val="ListBullet"/>
      </w:pPr>
      <w:r>
        <w:rPr>
          <w:b/>
        </w:rPr>
        <w:t>Finalizer</w:t>
      </w:r>
      <w:r>
        <w:t xml:space="preserve"> (garbage collector related)</w:t>
      </w:r>
    </w:p>
    <w:p>
      <w:pPr>
        <w:pStyle w:val="ListBullet"/>
      </w:pPr>
      <w:r>
        <w:rPr>
          <w:b/>
        </w:rPr>
        <w:t>Reference Handler</w:t>
      </w:r>
    </w:p>
    <w:p>
      <w:pPr>
        <w:pStyle w:val="ListBullet"/>
      </w:pPr>
      <w:r>
        <w:rPr>
          <w:b/>
        </w:rPr>
        <w:t>Signal Dispatcher</w:t>
      </w:r>
    </w:p>
    <w:p>
      <w:pPr>
        <w:pStyle w:val="ListBullet"/>
      </w:pPr>
      <w:r>
        <w:rPr>
          <w:b/>
        </w:rPr>
        <w:t>Attach Listener</w:t>
      </w:r>
    </w:p>
    <w:p>
      <w:pPr>
        <w:pStyle w:val="ListBullet"/>
      </w:pPr>
      <w:r>
        <w:t>… and more (list can vary; don’t feel only these four)</w:t>
      </w:r>
    </w:p>
    <w:p>
      <w:r>
        <w:t xml:space="preserve">Common misconception: “every Java program has exactly two threads — main and GC.” </w:t>
      </w:r>
      <w:r>
        <w:rPr>
          <w:b/>
        </w:rPr>
        <w:t>Wrong</w:t>
      </w:r>
      <w:r>
        <w:t xml:space="preserve"> — there are </w:t>
      </w:r>
      <w:r>
        <w:rPr>
          <w:b/>
        </w:rPr>
        <w:t>several</w:t>
      </w:r>
      <w:r>
        <w:t xml:space="preserve"> system-level threads.</w:t>
      </w:r>
    </w:p>
    <w:p>
      <w:r>
        <w:t xml:space="preserve">All system-level threads are </w:t>
      </w:r>
      <w:r>
        <w:rPr>
          <w:b/>
        </w:rPr>
        <w:t>daemon</w:t>
      </w:r>
      <w:r>
        <w:t xml:space="preserve"> (he will show later).</w:t>
      </w:r>
    </w:p>
    <w:p>
      <w:pPr>
        <w:pStyle w:val="Heading3"/>
      </w:pPr>
      <w:r>
        <w:t>20:04 — Hierarchy diagram (spoken)</w:t>
      </w:r>
    </w:p>
    <w:p>
      <w:pPr>
        <w:spacing w:before="120" w:after="160"/>
      </w:pPr>
      <w:r>
        <w:rPr>
          <w:rFonts w:ascii="Consolas" w:hAnsi="Consolas"/>
          <w:sz w:val="18"/>
        </w:rPr>
        <w:t>system  (root)</w:t>
        <w:br/>
        <w:t xml:space="preserve">  └── main  (child of system)</w:t>
        <w:br/>
        <w:t xml:space="preserve">        └── (optional sub thread groups you create)</w:t>
        <w:br/>
        <w:t xml:space="preserve">        └── main thread, and other threads you add under main</w:t>
      </w:r>
    </w:p>
    <w:p>
      <w:r>
        <w:t>System group holds system threads (Finalizer, Attach Listener, Reference Handler, Signal Dispatcher, …).</w:t>
      </w:r>
    </w:p>
    <w:p>
      <w:r>
        <w:t>Main group holds main thread (and any threads/groups created under it).</w:t>
      </w:r>
    </w:p>
    <w:p>
      <w:r>
        <w:t>He asks students to take the diagram carefully (long silent board time ~21:40–23:05).</w:t>
      </w:r>
    </w:p>
    <w:p>
      <w:pPr>
        <w:pStyle w:val="Heading3"/>
      </w:pPr>
      <w:r>
        <w:t>23:22 — Program again next to diagram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System.out.println(Thread.currentThread().getThreadGroup().getName());</w:t>
        <w:br/>
        <w:t>// prints main</w:t>
        <w:br/>
        <w:br/>
        <w:t>System.out.println(</w:t>
        <w:br/>
        <w:t xml:space="preserve">    Thread.currentThread().getThreadGroup().getParent().getName()</w:t>
        <w:br/>
        <w:t>);</w:t>
        <w:br/>
        <w:t>// prints system</w:t>
      </w:r>
    </w:p>
    <w:p>
      <w:pPr>
        <w:pStyle w:val="Heading3"/>
      </w:pPr>
      <w:r>
        <w:t>25:02 — ThreadGroup is a Java class</w:t>
      </w:r>
    </w:p>
    <w:p>
      <w:r>
        <w:rPr>
          <w:rFonts w:ascii="Consolas" w:hAnsi="Consolas"/>
          <w:sz w:val="20"/>
        </w:rPr>
        <w:t>ThreadGroup</w:t>
      </w:r>
      <w:r>
        <w:t xml:space="preserve"> is a class in </w:t>
      </w:r>
      <w:r>
        <w:rPr>
          <w:b/>
        </w:rPr>
        <w:t>`java.lang`</w:t>
      </w:r>
      <w:r>
        <w:t xml:space="preserve">, </w:t>
      </w:r>
      <w:r>
        <w:rPr>
          <w:b/>
        </w:rPr>
        <w:t>direct child of `Object`</w:t>
      </w:r>
      <w:r>
        <w:t xml:space="preserve"> (like </w:t>
      </w:r>
      <w:r>
        <w:rPr>
          <w:rFonts w:ascii="Consolas" w:hAnsi="Consolas"/>
          <w:sz w:val="20"/>
        </w:rPr>
        <w:t>Thread</w:t>
      </w:r>
      <w:r>
        <w:t>).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ThreadGroup is a Java class</w:t>
        <w:br/>
        <w:t xml:space="preserve"> // present in java.lang package</w:t>
        <w:br/>
        <w:t xml:space="preserve"> // and it is the direct child class of Object</w:t>
      </w:r>
    </w:p>
    <w:p>
      <w:pPr>
        <w:pStyle w:val="Heading3"/>
      </w:pPr>
      <w:r>
        <w:t>26:33 — Constructor 1: `ThreadGroup(String name)`</w:t>
      </w:r>
    </w:p>
    <w:p>
      <w:pPr>
        <w:spacing w:before="120" w:after="160"/>
      </w:pPr>
      <w:r>
        <w:rPr>
          <w:rFonts w:ascii="Consolas" w:hAnsi="Consolas"/>
          <w:sz w:val="18"/>
        </w:rPr>
        <w:t>ThreadGroup g = new ThreadGroup(String groupName);</w:t>
        <w:br/>
        <w:t>// Creates a new thread group with the specified group name</w:t>
        <w:br/>
        <w:t>// The parent of this new group is the thread group</w:t>
        <w:br/>
        <w:t>// of currently executing thread</w:t>
      </w:r>
    </w:p>
    <w:p>
      <w:r>
        <w:t>Example:</w:t>
      </w:r>
    </w:p>
    <w:p>
      <w:pPr>
        <w:spacing w:before="120" w:after="160"/>
      </w:pPr>
      <w:r>
        <w:rPr>
          <w:rFonts w:ascii="Consolas" w:hAnsi="Consolas"/>
          <w:sz w:val="18"/>
        </w:rPr>
        <w:t>ThreadGroup g1 = new ThreadGroup("First Group");</w:t>
        <w:br/>
        <w:t>System.out.println(g1.getParent().getName());</w:t>
        <w:br/>
        <w:t>// prints main</w:t>
        <w:br/>
        <w:t xml:space="preserve"> // because this line executed by main → parent = main group</w:t>
      </w:r>
    </w:p>
    <w:p>
      <w:r>
        <w:t>If the creating line were executed by a thread belonging to group XYZ, the new group would become child of XYZ.</w:t>
      </w:r>
    </w:p>
    <w:p>
      <w:pPr>
        <w:pStyle w:val="Heading3"/>
      </w:pPr>
      <w:r>
        <w:t>31:41 — Constructor 2: customize parent</w:t>
      </w:r>
    </w:p>
    <w:p>
      <w:r>
        <w:t xml:space="preserve">Requirement: new group should be child of some </w:t>
      </w:r>
      <w:r>
        <w:rPr>
          <w:b/>
        </w:rPr>
        <w:t>specified</w:t>
      </w:r>
      <w:r>
        <w:t xml:space="preserve"> parent group (not only current thread’s group).</w:t>
      </w:r>
    </w:p>
    <w:p>
      <w:pPr>
        <w:spacing w:before="120" w:after="160"/>
      </w:pPr>
      <w:r>
        <w:rPr>
          <w:rFonts w:ascii="Consolas" w:hAnsi="Consolas"/>
          <w:sz w:val="18"/>
        </w:rPr>
        <w:t>ThreadGroup g = new ThreadGroup(ThreadGroup pg, String groupName);</w:t>
        <w:br/>
        <w:t>// Creates a new thread group with the specified group name</w:t>
        <w:br/>
        <w:t>// The parent of this new thread group is the specified parent group</w:t>
      </w:r>
    </w:p>
    <w:p>
      <w:r>
        <w:t>Example:</w:t>
      </w:r>
    </w:p>
    <w:p>
      <w:pPr>
        <w:spacing w:before="120" w:after="160"/>
      </w:pPr>
      <w:r>
        <w:rPr>
          <w:rFonts w:ascii="Consolas" w:hAnsi="Consolas"/>
          <w:sz w:val="18"/>
        </w:rPr>
        <w:t>ThreadGroup g1 = new ThreadGroup("First Group");</w:t>
        <w:br/>
        <w:t>ThreadGroup g2 = new ThreadGroup(g1, "Second Group");</w:t>
        <w:br/>
        <w:t>System.out.println(g1.getParent().getName());</w:t>
        <w:br/>
        <w:t>// prints main</w:t>
        <w:br/>
        <w:t>System.out.println(g2.getParent().getName());</w:t>
        <w:br/>
        <w:t>// prints First Group</w:t>
      </w:r>
    </w:p>
    <w:p>
      <w:r>
        <w:t>Hierarchy from this program:</w:t>
      </w:r>
    </w:p>
    <w:p>
      <w:pPr>
        <w:spacing w:before="120" w:after="160"/>
      </w:pPr>
      <w:r>
        <w:rPr>
          <w:rFonts w:ascii="Consolas" w:hAnsi="Consolas"/>
          <w:sz w:val="18"/>
        </w:rPr>
        <w:t>system</w:t>
        <w:br/>
        <w:t xml:space="preserve"> └── main</w:t>
        <w:br/>
        <w:t xml:space="preserve">      └── First Group</w:t>
        <w:br/>
        <w:t xml:space="preserve">           └── Second Group</w:t>
      </w:r>
    </w:p>
    <w:p>
      <w:pPr>
        <w:pStyle w:val="Heading3"/>
      </w:pPr>
      <w:r>
        <w:t>36:44 — Combined Test program (both constructors)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ThreadGroup g1 = new ThreadGroup("First Group");</w:t>
        <w:br/>
        <w:t xml:space="preserve">        System.out.println(g1.getParent().getName());</w:t>
        <w:br/>
        <w:t xml:space="preserve">        // prints main</w:t>
        <w:br/>
        <w:br/>
        <w:t xml:space="preserve">        ThreadGroup g2 = new ThreadGroup(g1, "Second Group");</w:t>
        <w:br/>
        <w:t xml:space="preserve">        System.out.println(g2.getParent().getName());</w:t>
        <w:br/>
        <w:t xml:space="preserve">        // prints First Group</w:t>
        <w:br/>
        <w:t xml:space="preserve">    }</w:t>
        <w:br/>
        <w:t>}</w:t>
      </w:r>
    </w:p>
    <w:p>
      <w:r>
        <w:t>Diagram reminder: system → main → first group → second group.</w:t>
      </w:r>
    </w:p>
    <w:p>
      <w:pPr>
        <w:pStyle w:val="Heading3"/>
      </w:pPr>
      <w:r>
        <w:t>39:53 — Important methods of ThreadGroup</w:t>
      </w:r>
    </w:p>
    <w:p>
      <w:r>
        <w:t xml:space="preserve">Already used: </w:t>
      </w:r>
      <w:r>
        <w:rPr>
          <w:rFonts w:ascii="Consolas" w:hAnsi="Consolas"/>
          <w:sz w:val="20"/>
        </w:rPr>
        <w:t>getName()</w:t>
      </w:r>
      <w:r>
        <w:t xml:space="preserve">, </w:t>
      </w:r>
      <w:r>
        <w:rPr>
          <w:rFonts w:ascii="Consolas" w:hAnsi="Consolas"/>
          <w:sz w:val="20"/>
        </w:rPr>
        <w:t>getParent()</w:t>
      </w:r>
      <w:r>
        <w:t>.</w:t>
      </w:r>
    </w:p>
    <w:p>
      <w:r>
        <w:t>More important methods he lists and explains:</w:t>
      </w:r>
    </w:p>
    <w:p>
      <w:pPr>
        <w:pStyle w:val="Heading3"/>
      </w:pPr>
      <w:r>
        <w:t>40:39 — `String getName()`</w:t>
      </w:r>
    </w:p>
    <w:p>
      <w:r>
        <w:t>Returns name of the thread group.</w:t>
      </w:r>
    </w:p>
    <w:p>
      <w:pPr>
        <w:spacing w:before="120" w:after="160"/>
      </w:pPr>
      <w:r>
        <w:rPr>
          <w:rFonts w:ascii="Consolas" w:hAnsi="Consolas"/>
          <w:sz w:val="18"/>
        </w:rPr>
        <w:t>public String getName();</w:t>
        <w:br/>
        <w:t xml:space="preserve"> // returns name of the thread group</w:t>
      </w:r>
    </w:p>
    <w:p>
      <w:pPr>
        <w:pStyle w:val="Heading3"/>
      </w:pPr>
      <w:r>
        <w:t>41:55 — `int getMaxPriority()` / `void setMaxPriority(int p)`</w:t>
      </w:r>
    </w:p>
    <w:p>
      <w:pPr>
        <w:spacing w:before="120" w:after="160"/>
      </w:pPr>
      <w:r>
        <w:rPr>
          <w:rFonts w:ascii="Consolas" w:hAnsi="Consolas"/>
          <w:sz w:val="18"/>
        </w:rPr>
        <w:t>public int getMaxPriority();</w:t>
        <w:br/>
        <w:t xml:space="preserve"> // returns max priority of thread group</w:t>
        <w:br/>
        <w:br/>
        <w:t>public void setMaxPriority(int p);</w:t>
        <w:br/>
        <w:t xml:space="preserve"> // to set maximum priority of thread group</w:t>
      </w:r>
    </w:p>
    <w:p>
      <w:r>
        <w:rPr>
          <w:b/>
        </w:rPr>
        <w:t>Default max priority</w:t>
      </w:r>
      <w:r>
        <w:t xml:space="preserve"> of a thread group is </w:t>
      </w:r>
      <w:r>
        <w:rPr>
          <w:b/>
        </w:rPr>
        <w:t>10</w:t>
      </w:r>
      <w:r>
        <w:t xml:space="preserve"> (same idea as max thread priority 10).</w:t>
      </w:r>
    </w:p>
    <w:p>
      <w:pPr>
        <w:pStyle w:val="Heading3"/>
      </w:pPr>
      <w:r>
        <w:t>43:34 — Loophole / twist of `setMaxPriority` (board demo)</w:t>
      </w:r>
    </w:p>
    <w:p>
      <w:pPr>
        <w:spacing w:before="120" w:after="160"/>
      </w:pPr>
      <w:r>
        <w:rPr>
          <w:rFonts w:ascii="Consolas" w:hAnsi="Consolas"/>
          <w:sz w:val="18"/>
        </w:rPr>
        <w:t>ThreadGroup g1 = new ThreadGroup("TG"); // or "Teaching"</w:t>
        <w:br/>
        <w:t xml:space="preserve"> // default max priority of g1 = 10</w:t>
        <w:br/>
        <w:br/>
        <w:t>Thread t1 = new Thread(g1, "First Thread");</w:t>
        <w:br/>
        <w:t xml:space="preserve"> // default thread priority = 5 → allowed (≤ 10)</w:t>
        <w:br/>
        <w:br/>
        <w:t>Thread t2 = new Thread(g1, "Second Thread");</w:t>
        <w:br/>
        <w:t xml:space="preserve"> // priority 5 → allowed</w:t>
        <w:br/>
        <w:br/>
        <w:t>g1.setMaxPriority(3);</w:t>
        <w:br/>
        <w:t xml:space="preserve"> // group max becomes 3</w:t>
        <w:br/>
        <w:br/>
        <w:t>Thread t3 = new Thread(g1, "Third Thread");</w:t>
        <w:br/>
        <w:t xml:space="preserve"> // newly added → priority becomes 3 (capped by group max)</w:t>
      </w:r>
    </w:p>
    <w:p>
      <w:r>
        <w:rPr>
          <w:b/>
        </w:rPr>
        <w:t>Question:</w:t>
      </w:r>
      <w:r>
        <w:t xml:space="preserve"> After lowering group max to 3, do existing t1/t2 priorities change from 5 to 3 automatically?</w:t>
      </w:r>
    </w:p>
    <w:p>
      <w:r>
        <w:rPr>
          <w:b/>
        </w:rPr>
        <w:t>Answer:</w:t>
      </w:r>
      <w:r>
        <w:t xml:space="preserve"> </w:t>
      </w:r>
      <w:r>
        <w:rPr>
          <w:b/>
        </w:rPr>
        <w:t>No.</w:t>
      </w:r>
      <w:r>
        <w:t xml:space="preserve"> Threads </w:t>
      </w:r>
      <w:r>
        <w:rPr>
          <w:b/>
        </w:rPr>
        <w:t>already present</w:t>
      </w:r>
      <w:r>
        <w:t xml:space="preserve"> with higher priority are </w:t>
      </w:r>
      <w:r>
        <w:rPr>
          <w:b/>
        </w:rPr>
        <w:t>not affected</w:t>
      </w:r>
      <w:r>
        <w:t xml:space="preserve">. New max applies to </w:t>
      </w:r>
      <w:r>
        <w:rPr>
          <w:b/>
        </w:rPr>
        <w:t>newly added</w:t>
      </w:r>
      <w:r>
        <w:t xml:space="preserve"> threads.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System.out.println(t1.getPriority()); // prints 5</w:t>
        <w:br/>
        <w:t>System.out.println(t2.getPriority()); // prints 5</w:t>
        <w:br/>
        <w:t>System.out.println(t3.getPriority()); // prints 3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Board (dictated):</w:t>
        <w:br/>
        <w:t xml:space="preserve"> // Threads in the thread group that already have higher priority</w:t>
        <w:br/>
        <w:t xml:space="preserve"> // won't be affected</w:t>
        <w:br/>
        <w:t xml:space="preserve"> // But for newly added threads this max priority is applicable</w:t>
      </w:r>
    </w:p>
    <w:p>
      <w:r>
        <w:t xml:space="preserve">He runs </w:t>
      </w:r>
      <w:r>
        <w:rPr>
          <w:rFonts w:ascii="Consolas" w:hAnsi="Consolas"/>
          <w:sz w:val="20"/>
        </w:rPr>
        <w:t>ThreadGroupDemo</w:t>
      </w:r>
      <w:r>
        <w:t xml:space="preserve"> / </w:t>
      </w:r>
      <w:r>
        <w:rPr>
          <w:rFonts w:ascii="Consolas" w:hAnsi="Consolas"/>
          <w:sz w:val="20"/>
        </w:rPr>
        <w:t>ThreadGroupDemo2</w:t>
      </w:r>
      <w:r>
        <w:t xml:space="preserve"> → output </w:t>
      </w:r>
      <w:r>
        <w:rPr>
          <w:b/>
        </w:rPr>
        <w:t>5, 5, 3</w:t>
      </w:r>
      <w:r>
        <w:t>.</w:t>
      </w:r>
    </w:p>
    <w:p>
      <w:pPr>
        <w:pStyle w:val="Heading3"/>
      </w:pPr>
      <w:r>
        <w:t>54:41 — More methods</w:t>
      </w:r>
    </w:p>
    <w:p>
      <w:r>
        <w:rPr>
          <w:b/>
        </w:rPr>
        <w:t>`ThreadGroup getParent()`</w:t>
      </w:r>
    </w:p>
    <w:p>
      <w:pPr>
        <w:spacing w:before="120" w:after="160"/>
      </w:pPr>
      <w:r>
        <w:rPr>
          <w:rFonts w:ascii="Consolas" w:hAnsi="Consolas"/>
          <w:sz w:val="18"/>
        </w:rPr>
        <w:t>public ThreadGroup getParent();</w:t>
        <w:br/>
        <w:t xml:space="preserve"> // returns parent group of current thread group</w:t>
      </w:r>
    </w:p>
    <w:p>
      <w:r>
        <w:rPr>
          <w:b/>
        </w:rPr>
        <w:t>`void list()`</w:t>
      </w:r>
    </w:p>
    <w:p>
      <w:pPr>
        <w:spacing w:before="120" w:after="160"/>
      </w:pPr>
      <w:r>
        <w:rPr>
          <w:rFonts w:ascii="Consolas" w:hAnsi="Consolas"/>
          <w:sz w:val="18"/>
        </w:rPr>
        <w:t>public void list();</w:t>
        <w:br/>
        <w:t xml:space="preserve"> // prints information about thread group to the console</w:t>
        <w:br/>
        <w:t xml:space="preserve"> // (threads + sub thread groups)</w:t>
      </w:r>
    </w:p>
    <w:p>
      <w:r>
        <w:rPr>
          <w:b/>
        </w:rPr>
        <w:t>`int activeCount()`</w:t>
      </w:r>
    </w:p>
    <w:p>
      <w:pPr>
        <w:spacing w:before="120" w:after="160"/>
      </w:pPr>
      <w:r>
        <w:rPr>
          <w:rFonts w:ascii="Consolas" w:hAnsi="Consolas"/>
          <w:sz w:val="18"/>
        </w:rPr>
        <w:t>public int activeCount();</w:t>
        <w:br/>
        <w:t xml:space="preserve"> // returns number of active threads present in the thread group</w:t>
      </w:r>
    </w:p>
    <w:p>
      <w:r>
        <w:rPr>
          <w:b/>
        </w:rPr>
        <w:t>`int activeGroupCount()`</w:t>
      </w:r>
    </w:p>
    <w:p>
      <w:pPr>
        <w:spacing w:before="120" w:after="160"/>
      </w:pPr>
      <w:r>
        <w:rPr>
          <w:rFonts w:ascii="Consolas" w:hAnsi="Consolas"/>
          <w:sz w:val="18"/>
        </w:rPr>
        <w:t>public int activeGroupCount();</w:t>
        <w:br/>
        <w:t xml:space="preserve"> // returns number of active groups (sub groups)</w:t>
        <w:br/>
        <w:t xml:space="preserve"> // present in the current thread group</w:t>
      </w:r>
    </w:p>
    <w:p>
      <w:pPr>
        <w:pStyle w:val="Heading3"/>
      </w:pPr>
      <w:r>
        <w:t>58:17 — `enumerate(Thread[] t)`</w:t>
      </w:r>
    </w:p>
    <w:p>
      <w:r>
        <w:t xml:space="preserve">Copy all </w:t>
      </w:r>
      <w:r>
        <w:rPr>
          <w:b/>
        </w:rPr>
        <w:t>active threads</w:t>
      </w:r>
      <w:r>
        <w:t xml:space="preserve"> of this thread group into the provided thread array.</w:t>
      </w:r>
    </w:p>
    <w:p>
      <w:pPr>
        <w:spacing w:before="120" w:after="160"/>
      </w:pPr>
      <w:r>
        <w:rPr>
          <w:rFonts w:ascii="Consolas" w:hAnsi="Consolas"/>
          <w:sz w:val="18"/>
        </w:rPr>
        <w:t>Thread[] t = new Thread[10];</w:t>
        <w:br/>
        <w:t>g.enumerate(t);</w:t>
        <w:br/>
        <w:t xml:space="preserve"> // all active threads in g copied into t</w:t>
        <w:br/>
        <w:t xml:space="preserve"> // Sub thread group threads also will be considered</w:t>
      </w:r>
    </w:p>
    <w:p>
      <w:r>
        <w:t>Use case: system group — copy all active threads, then print names.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To copy all active threads of this thread group</w:t>
        <w:br/>
        <w:t xml:space="preserve"> // into provided thread array</w:t>
        <w:br/>
        <w:t xml:space="preserve"> // Sub thread group threads also will be considered</w:t>
      </w:r>
    </w:p>
    <w:p>
      <w:pPr>
        <w:pStyle w:val="Heading3"/>
      </w:pPr>
      <w:r>
        <w:t>1:01:42 — `enumerate(ThreadGroup[] g)`</w:t>
      </w:r>
    </w:p>
    <w:p>
      <w:pPr>
        <w:spacing w:before="120" w:after="160"/>
      </w:pPr>
      <w:r>
        <w:rPr>
          <w:rFonts w:ascii="Consolas" w:hAnsi="Consolas"/>
          <w:sz w:val="18"/>
        </w:rPr>
        <w:t>public int enumerate(ThreadGroup[] g);</w:t>
        <w:br/>
        <w:t xml:space="preserve"> // to copy all active sub thread groups</w:t>
        <w:br/>
        <w:t xml:space="preserve"> // into thread group array</w:t>
      </w:r>
    </w:p>
    <w:p>
      <w:pPr>
        <w:pStyle w:val="Heading3"/>
      </w:pPr>
      <w:r>
        <w:t>1:02:24 — Daemon / interrupt / destroy at group level</w:t>
      </w:r>
    </w:p>
    <w:p>
      <w:pPr>
        <w:spacing w:before="120" w:after="160"/>
      </w:pPr>
      <w:r>
        <w:rPr>
          <w:rFonts w:ascii="Consolas" w:hAnsi="Consolas"/>
          <w:sz w:val="18"/>
        </w:rPr>
        <w:t>public boolean isDaemon();</w:t>
        <w:br/>
        <w:t xml:space="preserve"> // check whether the thread group is daemon or not</w:t>
        <w:br/>
        <w:br/>
        <w:t>public void setDaemon(boolean b);</w:t>
        <w:br/>
        <w:t xml:space="preserve"> // change daemon nature of thread group</w:t>
        <w:br/>
        <w:br/>
        <w:t>public void interrupt();</w:t>
        <w:br/>
        <w:t xml:space="preserve"> // interrupt all waiting or sleeping threads</w:t>
        <w:br/>
        <w:t xml:space="preserve"> // present in the thread group</w:t>
        <w:br/>
        <w:br/>
        <w:t>public void destroy();</w:t>
        <w:br/>
        <w:t xml:space="preserve"> // destroy thread group and its sub thread groups</w:t>
      </w:r>
    </w:p>
    <w:p>
      <w:pPr>
        <w:pStyle w:val="Heading3"/>
      </w:pPr>
      <w:r>
        <w:t>1:04:33 — Demo 3: `activeCount`, `activeGroupCount`, `list`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MyThread(ThreadGroup g, String name) {</w:t>
        <w:br/>
        <w:t xml:space="preserve">        super(g, name); // associate thread with group + name</w:t>
        <w:br/>
        <w:t xml:space="preserve">    }</w:t>
        <w:br/>
        <w:br/>
        <w:t xml:space="preserve">    public void run() {</w:t>
        <w:br/>
        <w:t xml:space="preserve">        System.out.println("Child Thread");</w:t>
        <w:br/>
        <w:t xml:space="preserve">        try {</w:t>
        <w:br/>
        <w:t xml:space="preserve">            Thread.sleep(5000);</w:t>
        <w:br/>
        <w:t xml:space="preserve">        } catch (InterruptedException e) {</w:t>
        <w:br/>
        <w:t xml:space="preserve">        }</w:t>
        <w:br/>
        <w:t xml:space="preserve">    }</w:t>
        <w:br/>
        <w:t>}</w:t>
        <w:br/>
        <w:br/>
        <w:t>class ThreadGroupDemo3 {</w:t>
        <w:br/>
        <w:t xml:space="preserve">    public static void main(String[] args) throws Exception {</w:t>
        <w:br/>
        <w:t xml:space="preserve">        ThreadGroup pg = new ThreadGroup("Parent Group");</w:t>
        <w:br/>
        <w:t xml:space="preserve">        ThreadGroup cg = new ThreadGroup(pg, "Child Group");</w:t>
        <w:br/>
        <w:br/>
        <w:t xml:space="preserve">        MyThread t1 = new MyThread(pg, "Child Thread 1");</w:t>
        <w:br/>
        <w:t xml:space="preserve">        MyThread t2 = new MyThread(pg, "Child Thread 2");</w:t>
        <w:br/>
        <w:t xml:space="preserve">        t1.start();</w:t>
        <w:br/>
        <w:t xml:space="preserve">        t2.start();</w:t>
        <w:br/>
        <w:t xml:space="preserve">        // both print "Child Thread" then sleep 5s (still active)</w:t>
        <w:br/>
        <w:br/>
        <w:t xml:space="preserve">        System.out.println(pg.activeCount());</w:t>
        <w:br/>
        <w:t xml:space="preserve">        // prints 2</w:t>
        <w:br/>
        <w:br/>
        <w:t xml:space="preserve">        System.out.println(pg.activeGroupCount());</w:t>
        <w:br/>
        <w:t xml:space="preserve">        // prints 1  (child group)</w:t>
        <w:br/>
        <w:br/>
        <w:t xml:space="preserve">        pg.list();</w:t>
        <w:br/>
        <w:t xml:space="preserve">        // prints group info: parent group maxpri=10,</w:t>
        <w:br/>
        <w:t xml:space="preserve">        // Child Thread 1 / 2 priority 5 under parent,</w:t>
        <w:br/>
        <w:t xml:space="preserve">        // plus java.lang.ThreadGroup[name=Child Group,maxpri=10]</w:t>
        <w:br/>
        <w:br/>
        <w:t xml:space="preserve">        Thread.sleep(10000);</w:t>
        <w:br/>
        <w:t xml:space="preserve">        // within 10s both children finish (slept only 5s) → dead</w:t>
        <w:br/>
        <w:br/>
        <w:t xml:space="preserve">        System.out.println(pg.activeCount());</w:t>
        <w:br/>
        <w:t xml:space="preserve">        // prints 0</w:t>
        <w:br/>
        <w:br/>
        <w:t xml:space="preserve">        System.out.println(pg.activeGroupCount());</w:t>
        <w:br/>
        <w:t xml:space="preserve">        // prints 1  (child group still there)</w:t>
        <w:br/>
        <w:br/>
        <w:t xml:space="preserve">        pg.list();</w:t>
        <w:br/>
        <w:t xml:space="preserve">        // list shows child group remains; active threads gone</w:t>
        <w:br/>
        <w:t xml:space="preserve">    }</w:t>
        <w:br/>
        <w:t>}</w:t>
      </w:r>
    </w:p>
    <w:p>
      <w:r>
        <w:t>Observed run (as narrated):</w:t>
      </w:r>
    </w:p>
    <w:p>
      <w:pPr>
        <w:spacing w:before="120" w:after="160"/>
      </w:pPr>
      <w:r>
        <w:rPr>
          <w:rFonts w:ascii="Consolas" w:hAnsi="Consolas"/>
          <w:sz w:val="18"/>
        </w:rPr>
        <w:t>2</w:t>
        <w:br/>
        <w:t>Child Thread</w:t>
        <w:br/>
        <w:t>Child Thread</w:t>
        <w:br/>
        <w:t>1</w:t>
        <w:br/>
        <w:t>java.lang.ThreadGroup[name=Parent Group,maxpri=10]</w:t>
        <w:br/>
        <w:t xml:space="preserve">    Thread[Child Thread 1,5,Parent Group]</w:t>
        <w:br/>
        <w:t xml:space="preserve">    Thread[Child Thread 2,5,Parent Group]</w:t>
        <w:br/>
        <w:t xml:space="preserve">    java.lang.ThreadGroup[name=Child Group,maxpri=10]</w:t>
        <w:br/>
        <w:t>... (after 10 seconds) ...</w:t>
        <w:br/>
        <w:t>0</w:t>
        <w:br/>
        <w:t>1</w:t>
        <w:br/>
        <w:t>java.lang.ThreadGroup[name=Parent Group,maxpri=10]</w:t>
        <w:br/>
        <w:t xml:space="preserve">    java.lang.ThreadGroup[name=Child Group,maxpri=10]</w:t>
      </w:r>
    </w:p>
    <w:p>
      <w:pPr>
        <w:pStyle w:val="Heading3"/>
      </w:pPr>
      <w:r>
        <w:t>1:16:10 — Hierarchy diagram for Demo 3</w:t>
      </w:r>
    </w:p>
    <w:p>
      <w:pPr>
        <w:spacing w:before="120" w:after="160"/>
      </w:pPr>
      <w:r>
        <w:rPr>
          <w:rFonts w:ascii="Consolas" w:hAnsi="Consolas"/>
          <w:sz w:val="18"/>
        </w:rPr>
        <w:t>system</w:t>
        <w:br/>
        <w:t xml:space="preserve"> └── main</w:t>
        <w:br/>
        <w:t xml:space="preserve">      └── Parent Group</w:t>
        <w:br/>
        <w:t xml:space="preserve">           ├── Child Thread 1</w:t>
        <w:br/>
        <w:t xml:space="preserve">           ├── Child Thread 2</w:t>
        <w:br/>
        <w:t xml:space="preserve">           └── Child Group   (sub group)</w:t>
      </w:r>
    </w:p>
    <w:p>
      <w:pPr>
        <w:pStyle w:val="Heading3"/>
      </w:pPr>
      <w:r>
        <w:t>1:17:55 — Who associates thread to a group?</w:t>
      </w:r>
    </w:p>
    <w:p>
      <w:r>
        <w:t>Constructor job: associate thread with a group.</w:t>
      </w:r>
    </w:p>
    <w:p>
      <w:r>
        <w:rPr>
          <w:rFonts w:ascii="Consolas" w:hAnsi="Consolas"/>
          <w:sz w:val="20"/>
        </w:rPr>
        <w:t>super(g, name)</w:t>
      </w:r>
      <w:r>
        <w:t xml:space="preserve"> calls </w:t>
      </w:r>
      <w:r>
        <w:rPr>
          <w:rFonts w:ascii="Consolas" w:hAnsi="Consolas"/>
          <w:sz w:val="20"/>
        </w:rPr>
        <w:t>Thread</w:t>
      </w:r>
      <w:r>
        <w:t xml:space="preserve"> constructor </w:t>
      </w:r>
      <w:r>
        <w:rPr>
          <w:rFonts w:ascii="Consolas" w:hAnsi="Consolas"/>
          <w:sz w:val="20"/>
        </w:rPr>
        <w:t>(ThreadGroup, String)</w:t>
      </w:r>
      <w:r>
        <w:t xml:space="preserve"> — that associates </w:t>
      </w:r>
      <w:r>
        <w:rPr>
          <w:b/>
        </w:rPr>
        <w:t>name</w:t>
      </w:r>
      <w:r>
        <w:t xml:space="preserve"> and </w:t>
      </w:r>
      <w:r>
        <w:rPr>
          <w:b/>
        </w:rPr>
        <w:t>group</w:t>
      </w:r>
      <w:r>
        <w:t>.</w:t>
      </w:r>
    </w:p>
    <w:p>
      <w:pPr>
        <w:pStyle w:val="Heading3"/>
      </w:pPr>
      <w:r>
        <w:t>1:18:45 — Program: display all active thread names under system group</w:t>
      </w:r>
    </w:p>
    <w:p>
      <w:r>
        <w:t xml:space="preserve">Requirement: write a program to display </w:t>
      </w:r>
      <w:r>
        <w:rPr>
          <w:b/>
        </w:rPr>
        <w:t>all active thread names</w:t>
      </w:r>
      <w:r>
        <w:t xml:space="preserve"> belonging to </w:t>
      </w:r>
      <w:r>
        <w:rPr>
          <w:b/>
        </w:rPr>
        <w:t>system group and its child groups</w:t>
      </w:r>
      <w:r>
        <w:t>.</w:t>
      </w:r>
    </w:p>
    <w:p>
      <w:r>
        <w:t xml:space="preserve">Approach: get system group reference → </w:t>
      </w:r>
      <w:r>
        <w:rPr>
          <w:rFonts w:ascii="Consolas" w:hAnsi="Consolas"/>
          <w:sz w:val="20"/>
        </w:rPr>
        <w:t>enumerate</w:t>
      </w:r>
      <w:r>
        <w:t xml:space="preserve"> into array → print name + </w:t>
      </w:r>
      <w:r>
        <w:rPr>
          <w:rFonts w:ascii="Consolas" w:hAnsi="Consolas"/>
          <w:sz w:val="20"/>
        </w:rPr>
        <w:t>isDaemon()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ThreadGroupDemo4 {</w:t>
        <w:br/>
        <w:t xml:space="preserve">    public static void main(String[] args) {</w:t>
        <w:br/>
        <w:t xml:space="preserve">        ThreadGroup system =</w:t>
        <w:br/>
        <w:t xml:space="preserve">            Thread.currentThread()</w:t>
        <w:br/>
        <w:t xml:space="preserve">                .getThreadGroup()</w:t>
        <w:br/>
        <w:t xml:space="preserve">                .getParent(); // main's parent = system</w:t>
        <w:br/>
        <w:br/>
        <w:t xml:space="preserve">        Thread[] t = new Thread[system.activeCount()];</w:t>
        <w:br/>
        <w:t xml:space="preserve">        system.enumerate(t);</w:t>
        <w:br/>
        <w:br/>
        <w:t xml:space="preserve">        for (Thread t1 : t) {</w:t>
        <w:br/>
        <w:t xml:space="preserve">            System.out.println(</w:t>
        <w:br/>
        <w:t xml:space="preserve">                t1.getName() + " ........ " + t1.isDaemon()</w:t>
        <w:br/>
        <w:t xml:space="preserve">            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Sample / expected style of output</w:t>
      </w:r>
      <w:r>
        <w:t xml:space="preserve"> (exact set can vary by JVM):</w:t>
      </w:r>
    </w:p>
    <w:p>
      <w:pPr>
        <w:spacing w:before="120" w:after="160"/>
      </w:pPr>
      <w:r>
        <w:rPr>
          <w:rFonts w:ascii="Consolas" w:hAnsi="Consolas"/>
          <w:sz w:val="18"/>
        </w:rPr>
        <w:t>Reference Handler ........ true</w:t>
        <w:br/>
        <w:t>Finalizer ........ true</w:t>
        <w:br/>
        <w:t>Signal Dispatcher ........ true</w:t>
        <w:br/>
        <w:t>Attach Listener ........ true</w:t>
        <w:br/>
        <w:t>main ........ false</w:t>
      </w:r>
    </w:p>
    <w:p>
      <w:r>
        <w:t xml:space="preserve">He runs </w:t>
      </w:r>
      <w:r>
        <w:rPr>
          <w:rFonts w:ascii="Consolas" w:hAnsi="Consolas"/>
          <w:sz w:val="20"/>
        </w:rPr>
        <w:t>ThreadGroupDemo4.java</w:t>
      </w:r>
      <w:r>
        <w:t xml:space="preserve"> and sees roughly: Reference Handler true, Finalizer true, Signal Dispatcher true, Attach Listener true, </w:t>
      </w:r>
      <w:r>
        <w:rPr>
          <w:b/>
        </w:rPr>
        <w:t>main false</w:t>
      </w:r>
      <w:r>
        <w:t xml:space="preserve"> — matches expectation. System-level threads are daemon; main is non-daemon.</w:t>
      </w:r>
    </w:p>
    <w:p>
      <w:pPr>
        <w:pStyle w:val="Heading3"/>
      </w:pPr>
      <w:r>
        <w:t>1:28:28 — Close of Part-1 enhancements</w:t>
      </w:r>
    </w:p>
    <w:p>
      <w:r>
        <w:t>Summary covered: what is thread group, constructors, methods, how to create groups, how many active threads in system / system group contents. End of Multithreading Enhancement Part-1 (Thread Group). Next topics continue in later enhancement parts.</w:t>
      </w:r>
    </w:p>
    <w:p>
      <w:r>
        <w:rPr>
          <w:b/>
        </w:rPr>
        <w:t>` ```java ` block count: 28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095-thread-group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