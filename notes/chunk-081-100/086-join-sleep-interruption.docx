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086 — join(), sleep(), and thread interruption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Part-6 || join() || sleep() || Thread Interruption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join(), sleep(), Thread Interruption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46m 34s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naQZrm9XNFI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https://www.youtube.com/watch?v=naQZrm9XNFI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pPr>
        <w:pStyle w:val="Heading2"/>
      </w:pPr>
      <w:r>
        <w:t>Overview</w:t>
      </w:r>
    </w:p>
    <w:p>
      <w:r>
        <w:t>This lecture continues the multithreading series (Part 6). It covers three major areas:</w:t>
      </w:r>
    </w:p>
    <w:p>
      <w:pPr>
        <w:pStyle w:val="ListNumber"/>
      </w:pPr>
      <w:r>
        <w:rPr>
          <w:b/>
        </w:rPr>
        <w:t>`join()` loopholes</w:t>
      </w:r>
      <w:r>
        <w:t xml:space="preserve"> — child waiting for main, mutual join deadlock, self-join deadlock</w:t>
      </w:r>
    </w:p>
    <w:p>
      <w:pPr>
        <w:pStyle w:val="ListNumber"/>
      </w:pPr>
      <w:r>
        <w:rPr>
          <w:b/>
        </w:rPr>
        <w:t>`sleep()`</w:t>
      </w:r>
      <w:r>
        <w:t xml:space="preserve"> — purpose, signatures, lifecycle impact, slide-rotator demo</w:t>
      </w:r>
    </w:p>
    <w:p>
      <w:pPr>
        <w:pStyle w:val="ListNumber"/>
      </w:pPr>
      <w:r>
        <w:rPr>
          <w:b/>
        </w:rPr>
        <w:t>Thread interruption</w:t>
      </w:r>
      <w:r>
        <w:t xml:space="preserve"> — </w:t>
      </w:r>
      <w:r>
        <w:rPr>
          <w:rFonts w:ascii="Consolas" w:hAnsi="Consolas"/>
          <w:sz w:val="20"/>
        </w:rPr>
        <w:t>interrupt()</w:t>
      </w:r>
      <w:r>
        <w:t xml:space="preserve">, deferred interrupt behavior, comparison of </w:t>
      </w:r>
      <w:r>
        <w:rPr>
          <w:rFonts w:ascii="Consolas" w:hAnsi="Consolas"/>
          <w:sz w:val="20"/>
        </w:rPr>
        <w:t>yield</w:t>
      </w:r>
      <w:r>
        <w:t xml:space="preserve"> / </w:t>
      </w:r>
      <w:r>
        <w:rPr>
          <w:rFonts w:ascii="Consolas" w:hAnsi="Consolas"/>
          <w:sz w:val="20"/>
        </w:rPr>
        <w:t>join</w:t>
      </w:r>
      <w:r>
        <w:t xml:space="preserve"> / </w:t>
      </w:r>
      <w:r>
        <w:rPr>
          <w:rFonts w:ascii="Consolas" w:hAnsi="Consolas"/>
          <w:sz w:val="20"/>
        </w:rPr>
        <w:t>sleep</w:t>
      </w:r>
    </w:p>
    <w:p>
      <w:r>
        <w:rPr>
          <w:b/>
        </w:rPr>
        <w:t>ASR glossary (decode Whisper errors):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Heard (ASR)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Correct term</w:t>
            </w:r>
          </w:p>
        </w:tc>
      </w:tr>
      <w:tr>
        <w:tc>
          <w:tcPr>
            <w:tcW w:type="dxa" w:w="4824"/>
          </w:tcPr>
          <w:p>
            <w:r/>
            <w:r>
              <w:t>Chailithrad / chelithrad / chile thread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child thread</w:t>
            </w:r>
          </w:p>
        </w:tc>
      </w:tr>
      <w:tr>
        <w:tc>
          <w:tcPr>
            <w:tcW w:type="dxa" w:w="4824"/>
          </w:tcPr>
          <w:p>
            <w:r/>
            <w:r>
              <w:t>Mintrad / mean thread / mantra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main thread</w:t>
            </w:r>
          </w:p>
        </w:tc>
      </w:tr>
      <w:tr>
        <w:tc>
          <w:tcPr>
            <w:tcW w:type="dxa" w:w="4824"/>
          </w:tcPr>
          <w:p>
            <w:r/>
            <w:r>
              <w:t>Vichitrad / uchitrad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which thread</w:t>
            </w:r>
          </w:p>
        </w:tc>
      </w:tr>
      <w:tr>
        <w:tc>
          <w:tcPr>
            <w:tcW w:type="dxa" w:w="4824"/>
          </w:tcPr>
          <w:p>
            <w:r/>
            <w:r>
              <w:t>jim / jain / joyin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join</w:t>
            </w:r>
          </w:p>
        </w:tc>
      </w:tr>
      <w:tr>
        <w:tc>
          <w:tcPr>
            <w:tcW w:type="dxa" w:w="4824"/>
          </w:tcPr>
          <w:p>
            <w:r/>
            <w:r>
              <w:t>slip / slipender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sleep</w:t>
            </w:r>
          </w:p>
        </w:tc>
      </w:tr>
      <w:tr>
        <w:tc>
          <w:tcPr>
            <w:tcW w:type="dxa" w:w="4824"/>
          </w:tcPr>
          <w:p>
            <w:r/>
            <w:r>
              <w:t>empty / emting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mt</w:t>
            </w:r>
            <w:r>
              <w:t xml:space="preserve"> (static Thread reference)</w:t>
            </w:r>
          </w:p>
        </w:tc>
      </w:tr>
      <w:tr>
        <w:tc>
          <w:tcPr>
            <w:tcW w:type="dxa" w:w="4824"/>
          </w:tcPr>
          <w:p>
            <w:r/>
            <w:r>
              <w:t>intraption / entrap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interrupt</w:t>
            </w:r>
          </w:p>
        </w:tc>
      </w:tr>
      <w:tr>
        <w:tc>
          <w:tcPr>
            <w:tcW w:type="dxa" w:w="4824"/>
          </w:tcPr>
          <w:p>
            <w:r/>
            <w:r>
              <w:t>atimata / attima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immediately</w:t>
            </w:r>
          </w:p>
        </w:tc>
      </w:tr>
      <w:tr>
        <w:tc>
          <w:tcPr>
            <w:tcW w:type="dxa" w:w="4824"/>
          </w:tcPr>
          <w:p>
            <w:r/>
            <w:r>
              <w:t>throsa / through ski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throws</w:t>
            </w:r>
          </w:p>
        </w:tc>
      </w:tr>
    </w:tbl>
    <w:p/>
    <w:p>
      <w:pPr>
        <w:pStyle w:val="Heading3"/>
      </w:pPr>
      <w:r>
        <w:t>00:10 — Recap: main waiting for child (Case 1 review)</w:t>
      </w:r>
    </w:p>
    <w:p>
      <w:r>
        <w:t xml:space="preserve">In the </w:t>
      </w:r>
      <w:r>
        <w:rPr>
          <w:b/>
        </w:rPr>
        <w:t>previous example</w:t>
      </w:r>
      <w:r>
        <w:t xml:space="preserve"> (Part 5), the </w:t>
      </w:r>
      <w:r>
        <w:rPr>
          <w:b/>
        </w:rPr>
        <w:t>main thread</w:t>
      </w:r>
      <w:r>
        <w:t xml:space="preserve"> called </w:t>
      </w:r>
      <w:r>
        <w:rPr>
          <w:rFonts w:ascii="Consolas" w:hAnsi="Consolas"/>
          <w:sz w:val="20"/>
        </w:rPr>
        <w:t>t.join()</w:t>
      </w:r>
      <w:r>
        <w:t xml:space="preserve"> and had to </w:t>
      </w:r>
      <w:r>
        <w:rPr>
          <w:b/>
        </w:rPr>
        <w:t>wait until the child thread completed</w:t>
      </w:r>
      <w:r>
        <w:t xml:space="preserve"> its work.</w:t>
      </w:r>
    </w:p>
    <w:p>
      <w:r>
        <w:rPr>
          <w:b/>
        </w:rPr>
        <w:t>Case 2 (new):</w:t>
      </w:r>
      <w:r>
        <w:t xml:space="preserve"> Reverse the scenario — the </w:t>
      </w:r>
      <w:r>
        <w:rPr>
          <w:b/>
        </w:rPr>
        <w:t>child thread must wait until the main thread completes</w:t>
      </w:r>
      <w:r>
        <w:t>.</w:t>
      </w:r>
    </w:p>
    <w:p>
      <w:pPr>
        <w:ind w:left="360"/>
      </w:pPr>
      <w:r>
        <w:rPr>
          <w:b/>
          <w:i/>
        </w:rPr>
        <w:t>Waiting of child thread until completing main thread.</w:t>
      </w:r>
    </w:p>
    <w:p>
      <w:r>
        <w:t xml:space="preserve">Terminology matters: </w:t>
      </w:r>
      <w:r>
        <w:rPr>
          <w:i/>
        </w:rPr>
        <w:t>which thread</w:t>
      </w:r>
      <w:r>
        <w:t xml:space="preserve"> must call </w:t>
      </w:r>
      <w:r>
        <w:rPr>
          <w:rFonts w:ascii="Consolas" w:hAnsi="Consolas"/>
          <w:sz w:val="20"/>
        </w:rPr>
        <w:t>join()</w:t>
      </w:r>
      <w:r>
        <w:t xml:space="preserve">, and </w:t>
      </w:r>
      <w:r>
        <w:rPr>
          <w:i/>
        </w:rPr>
        <w:t>on which thread object</w:t>
      </w:r>
      <w:r>
        <w:t>?</w:t>
      </w:r>
    </w:p>
    <w:p>
      <w:pPr>
        <w:pStyle w:val="Heading3"/>
      </w:pPr>
      <w:r>
        <w:t>01:17 — Case 2 setup: child calls join on main</w:t>
      </w:r>
    </w:p>
    <w:p>
      <w:r>
        <w:rPr>
          <w:b/>
        </w:rPr>
        <w:t>Problem:</w:t>
      </w:r>
      <w:r>
        <w:t xml:space="preserve"> Inside </w:t>
      </w:r>
      <w:r>
        <w:rPr>
          <w:rFonts w:ascii="Consolas" w:hAnsi="Consolas"/>
          <w:sz w:val="20"/>
        </w:rPr>
        <w:t>MyThread.run()</w:t>
      </w:r>
      <w:r>
        <w:t xml:space="preserve">, the child thread must call </w:t>
      </w:r>
      <w:r>
        <w:rPr>
          <w:rFonts w:ascii="Consolas" w:hAnsi="Consolas"/>
          <w:sz w:val="20"/>
        </w:rPr>
        <w:t>join()</w:t>
      </w:r>
      <w:r>
        <w:t xml:space="preserve"> on the </w:t>
      </w:r>
      <w:r>
        <w:rPr>
          <w:b/>
        </w:rPr>
        <w:t>main thread object</w:t>
      </w:r>
      <w:r>
        <w:t xml:space="preserve">. But the child does </w:t>
      </w:r>
      <w:r>
        <w:rPr>
          <w:b/>
        </w:rPr>
        <w:t>not</w:t>
      </w:r>
      <w:r>
        <w:t xml:space="preserve"> have a reference to the main thread by default.</w:t>
      </w:r>
    </w:p>
    <w:p>
      <w:r>
        <w:rPr>
          <w:b/>
        </w:rPr>
        <w:t>Twist:</w:t>
      </w:r>
      <w:r>
        <w:t xml:space="preserve"> How can the child get the main thread reference?</w:t>
      </w:r>
    </w:p>
    <w:p>
      <w:r>
        <w:rPr>
          <w:b/>
        </w:rPr>
        <w:t>Solution:</w:t>
      </w:r>
      <w:r>
        <w:t xml:space="preserve"> Use a </w:t>
      </w:r>
      <w:r>
        <w:rPr>
          <w:b/>
        </w:rPr>
        <w:t>static `Thread` variable</w:t>
      </w:r>
      <w:r>
        <w:t xml:space="preserve"> in </w:t>
      </w:r>
      <w:r>
        <w:rPr>
          <w:rFonts w:ascii="Consolas" w:hAnsi="Consolas"/>
          <w:sz w:val="20"/>
        </w:rPr>
        <w:t>MyThread</w:t>
      </w:r>
      <w:r>
        <w:t xml:space="preserve"> and assign it from </w:t>
      </w:r>
      <w:r>
        <w:rPr>
          <w:rFonts w:ascii="Consolas" w:hAnsi="Consolas"/>
          <w:sz w:val="20"/>
        </w:rPr>
        <w:t>main</w:t>
      </w:r>
      <w:r>
        <w:t xml:space="preserve"> before starting the child.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static Thread mt;  // will hold main thread reference</w:t>
        <w:br/>
        <w:br/>
        <w:t xml:space="preserve">    public void run() {</w:t>
        <w:br/>
        <w:t xml:space="preserve">        // child will call join on main via mt</w:t>
        <w:br/>
        <w:t xml:space="preserve">    }</w:t>
        <w:br/>
        <w:t>}</w:t>
      </w:r>
    </w:p>
    <w:p>
      <w:r>
        <w:rPr>
          <w:b/>
        </w:rPr>
        <w:t>Key insight:</w:t>
      </w:r>
      <w:r>
        <w:t xml:space="preserve"> </w:t>
      </w:r>
      <w:r>
        <w:rPr>
          <w:rFonts w:ascii="Consolas" w:hAnsi="Consolas"/>
          <w:sz w:val="20"/>
        </w:rPr>
        <w:t>run()</w:t>
      </w:r>
      <w:r>
        <w:t xml:space="preserve"> is executed by the </w:t>
      </w:r>
      <w:r>
        <w:rPr>
          <w:b/>
        </w:rPr>
        <w:t>child thread</w:t>
      </w:r>
      <w:r>
        <w:t xml:space="preserve">, not main. The child needs access to the main thread object to call </w:t>
      </w:r>
      <w:r>
        <w:rPr>
          <w:rFonts w:ascii="Consolas" w:hAnsi="Consolas"/>
          <w:sz w:val="20"/>
        </w:rPr>
        <w:t>mt.join()</w:t>
      </w:r>
      <w:r>
        <w:t>.</w:t>
      </w:r>
    </w:p>
    <w:p>
      <w:pPr>
        <w:pStyle w:val="Heading3"/>
      </w:pPr>
      <w:r>
        <w:t>02:38 — MyThread.run() with mt.join()</w:t>
      </w:r>
    </w:p>
    <w:p>
      <w:r>
        <w:t xml:space="preserve">Inside </w:t>
      </w:r>
      <w:r>
        <w:rPr>
          <w:rFonts w:ascii="Consolas" w:hAnsi="Consolas"/>
          <w:sz w:val="20"/>
        </w:rPr>
        <w:t>run()</w:t>
      </w:r>
      <w:r>
        <w:t xml:space="preserve">, the child thread calls </w:t>
      </w:r>
      <w:r>
        <w:rPr>
          <w:rFonts w:ascii="Consolas" w:hAnsi="Consolas"/>
          <w:sz w:val="20"/>
        </w:rPr>
        <w:t>join()</w:t>
      </w:r>
      <w:r>
        <w:t xml:space="preserve"> on the main thread object stored in </w:t>
      </w:r>
      <w:r>
        <w:rPr>
          <w:rFonts w:ascii="Consolas" w:hAnsi="Consolas"/>
          <w:sz w:val="20"/>
        </w:rPr>
        <w:t>mt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static Thread mt;</w:t>
        <w:br/>
        <w:br/>
        <w:t xml:space="preserve">    public void run() {</w:t>
        <w:br/>
        <w:t xml:space="preserve">        try {</w:t>
        <w:br/>
        <w:t xml:space="preserve">            mt.join();  // child waits until main completes</w:t>
        <w:br/>
        <w:t xml:space="preserve">        } catch (InterruptedException e) {</w:t>
        <w:br/>
        <w:t xml:space="preserve">            // handle</w:t>
        <w:br/>
        <w:t xml:space="preserve">        }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Flow after `t.start()`: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t>Main</w:t>
            </w:r>
          </w:p>
        </w:tc>
        <w:tc>
          <w:tcPr>
            <w:tcW w:type="dxa" w:w="4824"/>
          </w:tcPr>
          <w:p>
            <w:r/>
            <w:r>
              <w:t xml:space="preserve">Runs the </w:t>
            </w:r>
            <w:r>
              <w:rPr>
                <w:rFonts w:ascii="Consolas" w:hAnsi="Consolas"/>
                <w:sz w:val="20"/>
              </w:rPr>
              <w:t>for</w:t>
            </w:r>
            <w:r>
              <w:t xml:space="preserve"> loop in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, prints </w:t>
            </w:r>
            <w:r>
              <w:rPr>
                <w:rFonts w:ascii="Consolas" w:hAnsi="Consolas"/>
                <w:sz w:val="20"/>
              </w:rPr>
              <w:t>"Main Thread"</w:t>
            </w:r>
          </w:p>
        </w:tc>
      </w:tr>
      <w:tr>
        <w:tc>
          <w:tcPr>
            <w:tcW w:type="dxa" w:w="4824"/>
          </w:tcPr>
          <w:p>
            <w:r/>
            <w:r>
              <w:t>Child</w:t>
            </w:r>
          </w:p>
        </w:tc>
        <w:tc>
          <w:tcPr>
            <w:tcW w:type="dxa" w:w="4824"/>
          </w:tcPr>
          <w:p>
            <w:r/>
            <w:r>
              <w:t xml:space="preserve">Calls </w:t>
            </w:r>
            <w:r>
              <w:rPr>
                <w:rFonts w:ascii="Consolas" w:hAnsi="Consolas"/>
                <w:sz w:val="20"/>
              </w:rPr>
              <w:t>mt.join()</w:t>
            </w:r>
            <w:r>
              <w:t xml:space="preserve"> → enters </w:t>
            </w:r>
            <w:r>
              <w:rPr>
                <w:b/>
              </w:rPr>
              <w:t>waiting</w:t>
            </w:r>
            <w:r>
              <w:t xml:space="preserve"> state until main finishes</w:t>
            </w:r>
          </w:p>
        </w:tc>
      </w:tr>
    </w:tbl>
    <w:p/>
    <w:p>
      <w:pPr>
        <w:pStyle w:val="Heading3"/>
      </w:pPr>
      <w:r>
        <w:t>03:55 — ThreadJoinDemo1: assigning main reference</w:t>
      </w:r>
    </w:p>
    <w:p>
      <w:pPr>
        <w:spacing w:before="120" w:after="160"/>
      </w:pPr>
      <w:r>
        <w:rPr>
          <w:rFonts w:ascii="Consolas" w:hAnsi="Consolas"/>
          <w:sz w:val="18"/>
        </w:rPr>
        <w:t>class ThreadJoinDemo1 {</w:t>
        <w:br/>
        <w:t xml:space="preserve">    public static void main(String[] args) throws InterruptedException {</w:t>
        <w:br/>
        <w:t xml:space="preserve">        MyThread.mt = Thread.currentThread();  // mt → main thread</w:t>
        <w:br/>
        <w:br/>
        <w:t xml:space="preserve">        MyThread t = new MyThread();</w:t>
        <w:br/>
        <w:t xml:space="preserve">        t.start();</w:t>
        <w:br/>
        <w:br/>
        <w:t xml:space="preserve">        for (int i = 0; i &lt; 10; i++) {</w:t>
        <w:br/>
        <w:t xml:space="preserve">            System.out.println("Main Thread");</w:t>
        <w:br/>
        <w:t xml:space="preserve">            Thread.sleep(2000);  // main sleeps 2 seconds each iteration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Why `MyThread.mt = Thread.currentThread()`?</w:t>
      </w:r>
    </w:p>
    <w:p>
      <w:pPr>
        <w:pStyle w:val="ListBullet"/>
      </w:pPr>
      <w:r>
        <w:rPr>
          <w:rFonts w:ascii="Consolas" w:hAnsi="Consolas"/>
          <w:sz w:val="20"/>
        </w:rPr>
        <w:t>Thread.currentThread()</w:t>
      </w:r>
      <w:r>
        <w:t xml:space="preserve"> returns the </w:t>
      </w:r>
      <w:r>
        <w:rPr>
          <w:b/>
        </w:rPr>
        <w:t>currently executing thread</w:t>
      </w:r>
      <w:r>
        <w:t xml:space="preserve"> — here, the </w:t>
      </w:r>
      <w:r>
        <w:rPr>
          <w:b/>
        </w:rPr>
        <w:t>main thread</w:t>
      </w:r>
    </w:p>
    <w:p>
      <w:pPr>
        <w:pStyle w:val="ListBullet"/>
      </w:pPr>
      <w:r>
        <w:rPr>
          <w:rFonts w:ascii="Consolas" w:hAnsi="Consolas"/>
          <w:sz w:val="20"/>
        </w:rPr>
        <w:t>mt</w:t>
      </w:r>
      <w:r>
        <w:t xml:space="preserve"> is </w:t>
      </w:r>
      <w:r>
        <w:rPr>
          <w:b/>
        </w:rPr>
        <w:t>static</w:t>
      </w:r>
      <w:r>
        <w:t xml:space="preserve">, so it is accessible as </w:t>
      </w:r>
      <w:r>
        <w:rPr>
          <w:rFonts w:ascii="Consolas" w:hAnsi="Consolas"/>
          <w:sz w:val="20"/>
        </w:rPr>
        <w:t>MyThread.mt</w:t>
      </w:r>
      <w:r>
        <w:t xml:space="preserve"> from </w:t>
      </w:r>
      <w:r>
        <w:rPr>
          <w:rFonts w:ascii="Consolas" w:hAnsi="Consolas"/>
          <w:sz w:val="20"/>
        </w:rPr>
        <w:t>main</w:t>
      </w:r>
    </w:p>
    <w:p>
      <w:pPr>
        <w:pStyle w:val="ListBullet"/>
      </w:pPr>
      <w:r>
        <w:t xml:space="preserve">After this assignment, </w:t>
      </w:r>
      <w:r>
        <w:rPr>
          <w:rFonts w:ascii="Consolas" w:hAnsi="Consolas"/>
          <w:sz w:val="20"/>
        </w:rPr>
        <w:t>mt</w:t>
      </w:r>
      <w:r>
        <w:t xml:space="preserve"> points to the main thread object for the child to use in </w:t>
      </w:r>
      <w:r>
        <w:rPr>
          <w:rFonts w:ascii="Consolas" w:hAnsi="Consolas"/>
          <w:sz w:val="20"/>
        </w:rPr>
        <w:t>run()</w:t>
      </w:r>
    </w:p>
    <w:p>
      <w:r>
        <w:rPr>
          <w:b/>
        </w:rPr>
        <w:t>Thread count after `t.start()`:</w:t>
      </w:r>
      <w:r>
        <w:t xml:space="preserve"> </w:t>
      </w:r>
      <w:r>
        <w:rPr>
          <w:b/>
        </w:rPr>
        <w:t>2 threads</w:t>
      </w:r>
      <w:r>
        <w:t xml:space="preserve"> — main and child.</w:t>
      </w:r>
    </w:p>
    <w:p>
      <w:pPr>
        <w:pStyle w:val="Heading3"/>
      </w:pPr>
      <w:r>
        <w:t>05:26 — Main thread loop with sleep</w:t>
      </w:r>
    </w:p>
    <w:p>
      <w:r>
        <w:t>Main continues its job while child waits: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10; i++) {</w:t>
        <w:br/>
        <w:t xml:space="preserve">    System.out.println("Main Thread");</w:t>
        <w:br/>
        <w:t xml:space="preserve">    Thread.sleep(2000);</w:t>
        <w:br/>
        <w:t>}</w:t>
      </w:r>
    </w:p>
    <w:p>
      <w:r>
        <w:t xml:space="preserve">Main uses </w:t>
      </w:r>
      <w:r>
        <w:rPr>
          <w:rFonts w:ascii="Consolas" w:hAnsi="Consolas"/>
          <w:sz w:val="20"/>
        </w:rPr>
        <w:t>Thread.sleep(2000)</w:t>
      </w:r>
      <w:r>
        <w:t xml:space="preserve"> — must handle </w:t>
      </w:r>
      <w:r>
        <w:rPr>
          <w:rFonts w:ascii="Consolas" w:hAnsi="Consolas"/>
          <w:sz w:val="20"/>
        </w:rPr>
        <w:t>InterruptedException</w:t>
      </w:r>
      <w:r>
        <w:t xml:space="preserve"> (here via </w:t>
      </w:r>
      <w:r>
        <w:rPr>
          <w:rFonts w:ascii="Consolas" w:hAnsi="Consolas"/>
          <w:sz w:val="20"/>
        </w:rPr>
        <w:t>throws</w:t>
      </w:r>
      <w:r>
        <w:t xml:space="preserve"> on </w:t>
      </w:r>
      <w:r>
        <w:rPr>
          <w:rFonts w:ascii="Consolas" w:hAnsi="Consolas"/>
          <w:sz w:val="20"/>
        </w:rPr>
        <w:t>main</w:t>
      </w:r>
      <w:r>
        <w:t>).</w:t>
      </w:r>
    </w:p>
    <w:p>
      <w:pPr>
        <w:pStyle w:val="Heading3"/>
      </w:pPr>
      <w:r>
        <w:t>06:32 — Child enters waiting via mt.join()</w:t>
      </w:r>
    </w:p>
    <w:p>
      <w:pPr>
        <w:spacing w:before="120" w:after="160"/>
      </w:pPr>
      <w:r>
        <w:rPr>
          <w:rFonts w:ascii="Consolas" w:hAnsi="Consolas"/>
          <w:sz w:val="18"/>
        </w:rPr>
        <w:t>try {</w:t>
        <w:br/>
        <w:t xml:space="preserve">    mt.join();  // child thread calls join on main thread object</w:t>
        <w:br/>
        <w:t>} catch (InterruptedException e) {</w:t>
        <w:br/>
        <w:t>}</w:t>
      </w:r>
    </w:p>
    <w:p>
      <w:r>
        <w:rPr>
          <w:b/>
        </w:rPr>
        <w:t>Semantics:</w:t>
      </w:r>
    </w:p>
    <w:p>
      <w:pPr>
        <w:pStyle w:val="ListBullet"/>
      </w:pPr>
      <w:r>
        <w:t xml:space="preserve">Executed by: </w:t>
      </w:r>
      <w:r>
        <w:rPr>
          <w:b/>
        </w:rPr>
        <w:t>child thread</w:t>
      </w:r>
    </w:p>
    <w:p>
      <w:pPr>
        <w:pStyle w:val="ListBullet"/>
      </w:pPr>
      <w:r>
        <w:t xml:space="preserve">Called on: </w:t>
      </w:r>
      <w:r>
        <w:rPr>
          <w:b/>
        </w:rPr>
        <w:t>main thread object</w:t>
      </w:r>
      <w:r>
        <w:t xml:space="preserve"> (</w:t>
      </w:r>
      <w:r>
        <w:rPr>
          <w:rFonts w:ascii="Consolas" w:hAnsi="Consolas"/>
          <w:sz w:val="20"/>
        </w:rPr>
        <w:t>mt</w:t>
      </w:r>
      <w:r>
        <w:t>)</w:t>
      </w:r>
    </w:p>
    <w:p>
      <w:pPr>
        <w:pStyle w:val="ListBullet"/>
      </w:pPr>
      <w:r>
        <w:t xml:space="preserve">Effect: child enters </w:t>
      </w:r>
      <w:r>
        <w:rPr>
          <w:b/>
        </w:rPr>
        <w:t>waiting</w:t>
      </w:r>
      <w:r>
        <w:t xml:space="preserve"> state until main thread completes (finishes </w:t>
      </w:r>
      <w:r>
        <w:rPr>
          <w:rFonts w:ascii="Consolas" w:hAnsi="Consolas"/>
          <w:sz w:val="20"/>
        </w:rPr>
        <w:t>main</w:t>
      </w:r>
      <w:r>
        <w:t xml:space="preserve"> method)</w:t>
      </w:r>
    </w:p>
    <w:p>
      <w:r>
        <w:t xml:space="preserve">After main completes → child resumes → prints </w:t>
      </w:r>
      <w:r>
        <w:rPr>
          <w:rFonts w:ascii="Consolas" w:hAnsi="Consolas"/>
          <w:sz w:val="20"/>
        </w:rPr>
        <w:t>"Child Thread"</w:t>
      </w:r>
      <w:r>
        <w:t xml:space="preserve"> 10 times.</w:t>
      </w:r>
    </w:p>
    <w:p>
      <w:pPr>
        <w:pStyle w:val="Heading3"/>
      </w:pPr>
      <w:r>
        <w:t>08:13 — Case 2 expected output</w:t>
      </w:r>
    </w:p>
    <w:p>
      <w:r>
        <w:rPr>
          <w:b/>
        </w:rPr>
        <w:t>Output order:</w:t>
      </w:r>
    </w:p>
    <w:p>
      <w:pPr>
        <w:spacing w:before="120" w:after="160"/>
      </w:pPr>
      <w:r>
        <w:rPr>
          <w:rFonts w:ascii="Consolas" w:hAnsi="Consolas"/>
          <w:sz w:val="18"/>
        </w:rPr>
        <w:t>Main Thread</w:t>
        <w:br/>
        <w:t>Main Thread</w:t>
        <w:br/>
        <w:t>... (10 times)</w:t>
        <w:br/>
        <w:t>Child Thread</w:t>
        <w:br/>
        <w:t>Child Thread</w:t>
        <w:br/>
        <w:t>... (10 times)</w:t>
      </w:r>
    </w:p>
    <w:p>
      <w:r>
        <w:rPr>
          <w:b/>
        </w:rPr>
        <w:t>Rule:</w:t>
      </w:r>
      <w:r>
        <w:t xml:space="preserve"> Child </w:t>
      </w:r>
      <w:r>
        <w:rPr>
          <w:b/>
        </w:rPr>
        <w:t>cannot</w:t>
      </w:r>
      <w:r>
        <w:t xml:space="preserve"> print until main finishes, because </w:t>
      </w:r>
      <w:r>
        <w:rPr>
          <w:rFonts w:ascii="Consolas" w:hAnsi="Consolas"/>
          <w:sz w:val="20"/>
        </w:rPr>
        <w:t>mt.join()</w:t>
      </w:r>
      <w:r>
        <w:t xml:space="preserve"> blocks the child.</w:t>
      </w:r>
    </w:p>
    <w:p>
      <w:pPr>
        <w:ind w:left="360"/>
      </w:pPr>
      <w:r>
        <w:rPr>
          <w:i/>
        </w:rPr>
        <w:t xml:space="preserve">Main can wait for child. Child can wait for main. Both are possible via </w:t>
      </w:r>
      <w:r>
        <w:rPr>
          <w:b/>
          <w:i/>
        </w:rPr>
        <w:t>`join()`</w:t>
      </w:r>
      <w:r>
        <w:rPr>
          <w:i/>
        </w:rPr>
        <w:t>.</w:t>
      </w:r>
    </w:p>
    <w:p>
      <w:pPr>
        <w:pStyle w:val="Heading3"/>
      </w:pPr>
      <w:r>
        <w:t>09:56 — Live demo: ThreadJoinDemo1</w:t>
      </w:r>
    </w:p>
    <w:p>
      <w:r>
        <w:t xml:space="preserve">Durga Sir runs </w:t>
      </w:r>
      <w:r>
        <w:rPr>
          <w:rFonts w:ascii="Consolas" w:hAnsi="Consolas"/>
          <w:sz w:val="20"/>
        </w:rPr>
        <w:t>ThreadJoinDemo1.java</w:t>
      </w:r>
      <w:r>
        <w:t>:</w:t>
      </w:r>
    </w:p>
    <w:p>
      <w:pPr>
        <w:pStyle w:val="ListBullet"/>
      </w:pPr>
      <w:r>
        <w:t>Main thread prints repeatedly (with 2-second pauses)</w:t>
      </w:r>
    </w:p>
    <w:p>
      <w:pPr>
        <w:pStyle w:val="ListBullet"/>
      </w:pPr>
      <w:r>
        <w:t>Child thread waits silently</w:t>
      </w:r>
    </w:p>
    <w:p>
      <w:pPr>
        <w:pStyle w:val="ListBullet"/>
      </w:pPr>
      <w:r>
        <w:t>After main completes, child prints 10 times</w:t>
      </w:r>
    </w:p>
    <w:p>
      <w:pPr>
        <w:pStyle w:val="ListBullet"/>
      </w:pPr>
      <w:r>
        <w:t xml:space="preserve">Same output even on a slow machine — child </w:t>
      </w:r>
      <w:r>
        <w:rPr>
          <w:b/>
        </w:rPr>
        <w:t>must</w:t>
      </w:r>
      <w:r>
        <w:t xml:space="preserve"> wait</w:t>
      </w:r>
    </w:p>
    <w:p>
      <w:r>
        <w:rPr>
          <w:b/>
        </w:rPr>
        <w:t>Theory note for notes:</w:t>
      </w:r>
    </w:p>
    <w:p>
      <w:pPr>
        <w:ind w:left="360"/>
      </w:pPr>
      <w:r>
        <w:rPr>
          <w:i/>
        </w:rPr>
        <w:t xml:space="preserve">In the above example, </w:t>
      </w:r>
      <w:r>
        <w:rPr>
          <w:b/>
          <w:i/>
        </w:rPr>
        <w:t>child thread calls `join()` on main thread object</w:t>
      </w:r>
      <w:r>
        <w:rPr>
          <w:i/>
        </w:rPr>
        <w:t>. Hence, child thread has to wait until completing main thread.</w:t>
      </w:r>
    </w:p>
    <w:p>
      <w:pPr>
        <w:pStyle w:val="Heading3"/>
      </w:pPr>
      <w:r>
        <w:t>15:15 — Case 2 output summary</w:t>
      </w:r>
    </w:p>
    <w:p>
      <w:pPr>
        <w:spacing w:before="120" w:after="160"/>
      </w:pPr>
      <w:r>
        <w:rPr>
          <w:rFonts w:ascii="Consolas" w:hAnsi="Consolas"/>
          <w:sz w:val="18"/>
        </w:rPr>
        <w:t>Main Thread .......... (×10)</w:t>
        <w:br/>
        <w:t>Child Thread ......... (×10)</w:t>
      </w:r>
    </w:p>
    <w:p>
      <w:pPr>
        <w:pStyle w:val="Heading3"/>
      </w:pPr>
      <w:r>
        <w:t>15:52 — Case 3: mutual join → deadlock</w:t>
      </w:r>
    </w:p>
    <w:p>
      <w:r>
        <w:rPr>
          <w:b/>
        </w:rPr>
        <w:t>Scenario:</w:t>
      </w:r>
      <w:r>
        <w:t xml:space="preserve"> Both threads call </w:t>
      </w:r>
      <w:r>
        <w:rPr>
          <w:rFonts w:ascii="Consolas" w:hAnsi="Consolas"/>
          <w:sz w:val="20"/>
        </w:rPr>
        <w:t>join()</w:t>
      </w:r>
      <w:r>
        <w:t xml:space="preserve"> on each other.</w:t>
      </w:r>
    </w:p>
    <w:p>
      <w:pPr>
        <w:spacing w:before="120" w:after="160"/>
      </w:pPr>
      <w:r>
        <w:rPr>
          <w:rFonts w:ascii="Consolas" w:hAnsi="Consolas"/>
          <w:sz w:val="18"/>
        </w:rPr>
        <w:t>// After t.start():</w:t>
        <w:br/>
        <w:t>t.join();        // main waits for child  — executed by MAIN</w:t>
        <w:br/>
        <w:t>// Inside child run():</w:t>
        <w:br/>
        <w:t>mt.join();       // child waits for main — executed by CHILD</w:t>
      </w:r>
    </w:p>
    <w:p>
      <w:r>
        <w:rPr>
          <w:b/>
        </w:rPr>
        <w:t>After `t.start()` — 2 threads: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Main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t.join()</w:t>
            </w:r>
            <w:r>
              <w:t xml:space="preserve"> → waits for child to complete</w:t>
            </w:r>
          </w:p>
        </w:tc>
      </w:tr>
      <w:tr>
        <w:tc>
          <w:tcPr>
            <w:tcW w:type="dxa" w:w="4824"/>
          </w:tcPr>
          <w:p>
            <w:r/>
            <w:r>
              <w:t>Child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mt.join()</w:t>
            </w:r>
            <w:r>
              <w:t xml:space="preserve"> → waits for main to complete</w:t>
            </w:r>
          </w:p>
        </w:tc>
      </w:tr>
    </w:tbl>
    <w:p/>
    <w:p>
      <w:r>
        <w:rPr>
          <w:b/>
        </w:rPr>
        <w:t>Result:</w:t>
      </w:r>
      <w:r>
        <w:t xml:space="preserve"> </w:t>
      </w:r>
      <w:r>
        <w:rPr>
          <w:b/>
        </w:rPr>
        <w:t>Deadlock</w:t>
      </w:r>
      <w:r>
        <w:t xml:space="preserve"> — both wait forever for each other.</w:t>
      </w:r>
    </w:p>
    <w:p>
      <w:pPr>
        <w:pStyle w:val="Heading3"/>
      </w:pPr>
      <w:r>
        <w:t>17:10 — Case 3 code structure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static Thread mt;</w:t>
        <w:br/>
        <w:br/>
        <w:t xml:space="preserve">    public void run() {</w:t>
        <w:br/>
        <w:t xml:space="preserve">        try {</w:t>
        <w:br/>
        <w:t xml:space="preserve">            mt.join();  // child waits for main</w:t>
        <w:br/>
        <w:t xml:space="preserve">        } catch (InterruptedException e) {</w:t>
        <w:br/>
        <w:t xml:space="preserve">        }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  <w:br/>
        <w:br/>
        <w:t>class ThreadJoinDemo3 {</w:t>
        <w:br/>
        <w:t xml:space="preserve">    public static void main(String[] args) throws InterruptedException {</w:t>
        <w:br/>
        <w:t xml:space="preserve">        MyThread.mt = Thread.currentThread();</w:t>
        <w:br/>
        <w:t xml:space="preserve">        MyThread t = new MyThread();</w:t>
        <w:br/>
        <w:t xml:space="preserve">        t.start();</w:t>
        <w:br/>
        <w:t xml:space="preserve">        t.join();  // main waits for child — DEADLOCK with mt.join()</w:t>
        <w:br/>
        <w:t xml:space="preserve">    }</w:t>
        <w:br/>
        <w:t>}</w:t>
      </w:r>
    </w:p>
    <w:p>
      <w:r>
        <w:rPr>
          <w:b/>
        </w:rPr>
        <w:t>Behavior:</w:t>
      </w:r>
    </w:p>
    <w:p>
      <w:pPr>
        <w:pStyle w:val="ListBullet"/>
      </w:pPr>
      <w:r>
        <w:t xml:space="preserve">Code </w:t>
      </w:r>
      <w:r>
        <w:rPr>
          <w:b/>
        </w:rPr>
        <w:t>compiles fine</w:t>
      </w:r>
    </w:p>
    <w:p>
      <w:pPr>
        <w:pStyle w:val="ListBullet"/>
      </w:pPr>
      <w:r>
        <w:t xml:space="preserve">Program </w:t>
      </w:r>
      <w:r>
        <w:rPr>
          <w:b/>
        </w:rPr>
        <w:t>runs</w:t>
      </w:r>
      <w:r>
        <w:t xml:space="preserve"> but cursor </w:t>
      </w:r>
      <w:r>
        <w:rPr>
          <w:b/>
        </w:rPr>
        <w:t>blinks forever</w:t>
      </w:r>
    </w:p>
    <w:p>
      <w:pPr>
        <w:pStyle w:val="ListBullet"/>
      </w:pPr>
      <w:r>
        <w:t xml:space="preserve">Neither thread can proceed — classic </w:t>
      </w:r>
      <w:r>
        <w:rPr>
          <w:b/>
        </w:rPr>
        <w:t>deadlock</w:t>
      </w:r>
    </w:p>
    <w:p>
      <w:pPr>
        <w:ind w:left="360"/>
      </w:pPr>
      <w:r>
        <w:rPr>
          <w:i/>
        </w:rPr>
        <w:t xml:space="preserve">If main thread calls </w:t>
      </w:r>
      <w:r>
        <w:rPr>
          <w:rFonts w:ascii="Consolas" w:hAnsi="Consolas"/>
          <w:i/>
          <w:sz w:val="20"/>
        </w:rPr>
        <w:t>join()</w:t>
      </w:r>
      <w:r>
        <w:rPr>
          <w:i/>
        </w:rPr>
        <w:t xml:space="preserve"> on child, and child calls </w:t>
      </w:r>
      <w:r>
        <w:rPr>
          <w:rFonts w:ascii="Consolas" w:hAnsi="Consolas"/>
          <w:i/>
          <w:sz w:val="20"/>
        </w:rPr>
        <w:t>join()</w:t>
      </w:r>
      <w:r>
        <w:rPr>
          <w:i/>
        </w:rPr>
        <w:t xml:space="preserve"> on main thread object, </w:t>
      </w:r>
      <w:r>
        <w:rPr>
          <w:b/>
          <w:i/>
        </w:rPr>
        <w:t>both threads wait forever</w:t>
      </w:r>
      <w:r>
        <w:rPr>
          <w:i/>
        </w:rPr>
        <w:t xml:space="preserve">. Program stuck — </w:t>
      </w:r>
      <w:r>
        <w:rPr>
          <w:b/>
          <w:i/>
        </w:rPr>
        <w:t>deadlock</w:t>
      </w:r>
      <w:r>
        <w:rPr>
          <w:i/>
        </w:rPr>
        <w:t>.</w:t>
      </w:r>
    </w:p>
    <w:p>
      <w:pPr>
        <w:pStyle w:val="Heading3"/>
      </w:pPr>
      <w:r>
        <w:t>19:54 — Case 4: self-join deadlock</w:t>
      </w:r>
    </w:p>
    <w:p>
      <w:r>
        <w:rPr>
          <w:b/>
        </w:rPr>
        <w:t>Scenario:</w:t>
      </w:r>
      <w:r>
        <w:t xml:space="preserve"> A thread calls </w:t>
      </w:r>
      <w:r>
        <w:rPr>
          <w:rFonts w:ascii="Consolas" w:hAnsi="Consolas"/>
          <w:sz w:val="20"/>
        </w:rPr>
        <w:t>join()</w:t>
      </w:r>
      <w:r>
        <w:t xml:space="preserve"> </w:t>
      </w:r>
      <w:r>
        <w:rPr>
          <w:b/>
        </w:rPr>
        <w:t>on itself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Thread.currentThread().join();</w:t>
        <w:br/>
        <w:t xml:space="preserve">    }</w:t>
        <w:br/>
        <w:t>}</w:t>
      </w:r>
    </w:p>
    <w:p>
      <w:r>
        <w:rPr>
          <w:b/>
        </w:rPr>
        <w:t>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824"/>
          </w:tcPr>
          <w:p>
            <w:r/>
            <w:r>
              <w:t>How many threads?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</w:t>
            </w:r>
            <w:r>
              <w:t xml:space="preserve"> — main only</w:t>
            </w:r>
          </w:p>
        </w:tc>
      </w:tr>
      <w:tr>
        <w:tc>
          <w:tcPr>
            <w:tcW w:type="dxa" w:w="4824"/>
          </w:tcPr>
          <w:p>
            <w:r/>
            <w:r>
              <w:t xml:space="preserve">Who executes </w:t>
            </w:r>
            <w:r>
              <w:rPr>
                <w:rFonts w:ascii="Consolas" w:hAnsi="Consolas"/>
                <w:sz w:val="20"/>
              </w:rPr>
              <w:t>join()</w:t>
            </w:r>
            <w:r>
              <w:t>?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Main thread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Thread.currentThread()</w:t>
            </w:r>
            <w:r>
              <w:t xml:space="preserve"> means?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Main thread</w:t>
            </w:r>
          </w:p>
        </w:tc>
      </w:tr>
      <w:tr>
        <w:tc>
          <w:tcPr>
            <w:tcW w:type="dxa" w:w="4824"/>
          </w:tcPr>
          <w:p>
            <w:r/>
            <w:r>
              <w:t>Meaning?</w:t>
            </w:r>
          </w:p>
        </w:tc>
        <w:tc>
          <w:tcPr>
            <w:tcW w:type="dxa" w:w="4824"/>
          </w:tcPr>
          <w:p>
            <w:r/>
            <w:r>
              <w:t xml:space="preserve">Main wants to wait until </w:t>
            </w:r>
            <w:r>
              <w:rPr>
                <w:b/>
              </w:rPr>
              <w:t>itself</w:t>
            </w:r>
            <w:r>
              <w:t xml:space="preserve"> completes</w:t>
            </w:r>
          </w:p>
        </w:tc>
      </w:tr>
    </w:tbl>
    <w:p/>
    <w:p>
      <w:r>
        <w:rPr>
          <w:b/>
        </w:rPr>
        <w:t>Paradox:</w:t>
      </w:r>
      <w:r>
        <w:t xml:space="preserve"> Main must </w:t>
      </w:r>
      <w:r>
        <w:rPr>
          <w:b/>
        </w:rPr>
        <w:t>complete</w:t>
      </w:r>
      <w:r>
        <w:t xml:space="preserve"> to satisfy </w:t>
      </w:r>
      <w:r>
        <w:rPr>
          <w:rFonts w:ascii="Consolas" w:hAnsi="Consolas"/>
          <w:sz w:val="20"/>
        </w:rPr>
        <w:t>join()</w:t>
      </w:r>
      <w:r>
        <w:t xml:space="preserve">, but it </w:t>
      </w:r>
      <w:r>
        <w:rPr>
          <w:b/>
        </w:rPr>
        <w:t>cannot complete</w:t>
      </w:r>
      <w:r>
        <w:t xml:space="preserve"> without passing the </w:t>
      </w:r>
      <w:r>
        <w:rPr>
          <w:rFonts w:ascii="Consolas" w:hAnsi="Consolas"/>
          <w:sz w:val="20"/>
        </w:rPr>
        <w:t>join()</w:t>
      </w:r>
      <w:r>
        <w:t xml:space="preserve"> line → </w:t>
      </w:r>
      <w:r>
        <w:rPr>
          <w:b/>
        </w:rPr>
        <w:t>infinite wait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Equivalent logic:</w:t>
        <w:br/>
        <w:t>// main thread calls join on main thread itself</w:t>
        <w:br/>
        <w:t>// → main enters waiting until main completes</w:t>
        <w:br/>
        <w:t>// → impossible → program stuck (deadlock)</w:t>
      </w:r>
    </w:p>
    <w:p>
      <w:r>
        <w:rPr>
          <w:b/>
        </w:rPr>
        <w:t>Demo:</w:t>
      </w:r>
      <w:r>
        <w:t xml:space="preserve"> </w:t>
      </w:r>
      <w:r>
        <w:rPr>
          <w:rFonts w:ascii="Consolas" w:hAnsi="Consolas"/>
          <w:sz w:val="20"/>
        </w:rPr>
        <w:t>Test.java</w:t>
      </w:r>
      <w:r>
        <w:t xml:space="preserve"> compiles; on run, cursor blinks forever.</w:t>
      </w:r>
    </w:p>
    <w:p>
      <w:pPr>
        <w:ind w:left="360"/>
      </w:pPr>
      <w:r>
        <w:rPr>
          <w:i/>
        </w:rPr>
        <w:t xml:space="preserve">If a thread calls </w:t>
      </w:r>
      <w:r>
        <w:rPr>
          <w:rFonts w:ascii="Consolas" w:hAnsi="Consolas"/>
          <w:i/>
          <w:sz w:val="20"/>
        </w:rPr>
        <w:t>join()</w:t>
      </w:r>
      <w:r>
        <w:rPr>
          <w:i/>
        </w:rPr>
        <w:t xml:space="preserve"> on </w:t>
      </w:r>
      <w:r>
        <w:rPr>
          <w:b/>
          <w:i/>
        </w:rPr>
        <w:t>the same thread itself</w:t>
      </w:r>
      <w:r>
        <w:rPr>
          <w:i/>
        </w:rPr>
        <w:t>, the program will be stuck (</w:t>
      </w:r>
      <w:r>
        <w:rPr>
          <w:b/>
          <w:i/>
        </w:rPr>
        <w:t>deadlock</w:t>
      </w:r>
      <w:r>
        <w:rPr>
          <w:i/>
        </w:rPr>
        <w:t xml:space="preserve">). Thread waits </w:t>
      </w:r>
      <w:r>
        <w:rPr>
          <w:b/>
          <w:i/>
        </w:rPr>
        <w:t>infinite amount of time</w:t>
      </w:r>
      <w:r>
        <w:rPr>
          <w:i/>
        </w:rPr>
        <w:t>.</w:t>
      </w:r>
    </w:p>
    <w:p>
      <w:pPr>
        <w:pStyle w:val="Heading3"/>
      </w:pPr>
      <w:r>
        <w:t>25:08 — Case 4 theory summary</w:t>
      </w:r>
    </w:p>
    <w:p>
      <w:r>
        <w:rPr>
          <w:b/>
        </w:rPr>
        <w:t>Four join loopholes covered: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t>1 (prev video)</w:t>
            </w:r>
          </w:p>
        </w:tc>
        <w:tc>
          <w:tcPr>
            <w:tcW w:type="dxa" w:w="3216"/>
          </w:tcPr>
          <w:p>
            <w:r/>
            <w:r>
              <w:t>Main joins child</w:t>
            </w:r>
          </w:p>
        </w:tc>
        <w:tc>
          <w:tcPr>
            <w:tcW w:type="dxa" w:w="3216"/>
          </w:tcPr>
          <w:p>
            <w:r/>
            <w:r>
              <w:t>Main waits for child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 xml:space="preserve">Child joins main (via static </w:t>
            </w:r>
            <w:r>
              <w:rPr>
                <w:rFonts w:ascii="Consolas" w:hAnsi="Consolas"/>
                <w:sz w:val="20"/>
              </w:rPr>
              <w:t>mt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Child waits for main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Both join each other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Deadlock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Thread joins itself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Deadlock</w:t>
            </w:r>
          </w:p>
        </w:tc>
      </w:tr>
    </w:tbl>
    <w:p/>
    <w:p>
      <w:pPr>
        <w:pStyle w:val="Heading3"/>
      </w:pPr>
      <w:r>
        <w:t>25:45 — Introduction to sleep()</w:t>
      </w:r>
    </w:p>
    <w:p>
      <w:r>
        <w:rPr>
          <w:b/>
        </w:rPr>
        <w:t>Next method:</w:t>
      </w:r>
      <w:r>
        <w:t xml:space="preserve"> </w:t>
      </w:r>
      <w:r>
        <w:rPr>
          <w:rFonts w:ascii="Consolas" w:hAnsi="Consolas"/>
          <w:sz w:val="20"/>
        </w:rPr>
        <w:t>Thread.sleep()</w:t>
      </w:r>
    </w:p>
    <w:p>
      <w:r>
        <w:rPr>
          <w:b/>
        </w:rPr>
        <w:t>Human analogy:</w:t>
      </w:r>
      <w:r>
        <w:t xml:space="preserve"> When tired, you rest. For threads: when a thread should </w:t>
      </w:r>
      <w:r>
        <w:rPr>
          <w:b/>
        </w:rPr>
        <w:t>not perform any operation for a particular amount of time</w:t>
      </w:r>
      <w:r>
        <w:t xml:space="preserve">, use </w:t>
      </w:r>
      <w:r>
        <w:rPr>
          <w:b/>
        </w:rPr>
        <w:t>`sleep()`</w:t>
      </w:r>
      <w:r>
        <w:t>.</w:t>
      </w:r>
    </w:p>
    <w:p>
      <w:r>
        <w:rPr>
          <w:b/>
        </w:rPr>
        <w:t>Thread requirement:</w:t>
      </w:r>
    </w:p>
    <w:p>
      <w:pPr>
        <w:ind w:left="360"/>
      </w:pPr>
      <w:r>
        <w:rPr>
          <w:i/>
        </w:rPr>
        <w:t xml:space="preserve">If a thread does not want to perform any operation for a particular amount of time → use </w:t>
      </w:r>
      <w:r>
        <w:rPr>
          <w:b/>
          <w:i/>
        </w:rPr>
        <w:t>sleep method</w:t>
      </w:r>
      <w:r>
        <w:rPr>
          <w:i/>
        </w:rPr>
        <w:t>.</w:t>
      </w:r>
    </w:p>
    <w:p>
      <w:r>
        <w:rPr>
          <w:i/>
        </w:rPr>
        <w:t>(Durga Sir's motivational aside: control sleeping habits; Proverbs — "sleep makes man poor"; max ~6 hours sleep recommended.)</w:t>
      </w:r>
    </w:p>
    <w:p>
      <w:pPr>
        <w:pStyle w:val="Heading3"/>
      </w:pPr>
      <w:r>
        <w:t>33:12 — Real-world sleep examples</w:t>
      </w:r>
    </w:p>
    <w:p>
      <w:r>
        <w:rPr>
          <w:b/>
        </w:rPr>
        <w:t>1. PowerPoint slide rotator</w:t>
      </w:r>
    </w:p>
    <w:p>
      <w:pPr>
        <w:pStyle w:val="ListBullet"/>
      </w:pPr>
      <w:r>
        <w:t>One thread rotates slides</w:t>
      </w:r>
    </w:p>
    <w:p>
      <w:pPr>
        <w:pStyle w:val="ListBullet"/>
      </w:pPr>
      <w:r>
        <w:t>After each slide → sleep 2 minutes → next slide auto-advances</w:t>
      </w:r>
    </w:p>
    <w:p>
      <w:r>
        <w:rPr>
          <w:b/>
        </w:rPr>
        <w:t>2. Blinking bulb (GUI)</w:t>
      </w:r>
    </w:p>
    <w:p>
      <w:pPr>
        <w:pStyle w:val="ListBullet"/>
      </w:pPr>
      <w:r>
        <w:t>Thread displays bulb ON</w:t>
      </w:r>
    </w:p>
    <w:p>
      <w:pPr>
        <w:pStyle w:val="ListBullet"/>
      </w:pPr>
      <w:r>
        <w:t>Sleep 1 second</w:t>
      </w:r>
    </w:p>
    <w:p>
      <w:pPr>
        <w:pStyle w:val="ListBullet"/>
      </w:pPr>
      <w:r>
        <w:t>OFF, sleep, ON — blinking effect</w:t>
      </w:r>
    </w:p>
    <w:p>
      <w:r>
        <w:rPr>
          <w:b/>
        </w:rPr>
        <w:t>Pattern:</w:t>
      </w:r>
      <w:r>
        <w:t xml:space="preserve"> Wherever </w:t>
      </w:r>
      <w:r>
        <w:rPr>
          <w:b/>
        </w:rPr>
        <w:t>pausing for a specific duration</w:t>
      </w:r>
      <w:r>
        <w:t xml:space="preserve"> is required programmatically → </w:t>
      </w:r>
      <w:r>
        <w:rPr>
          <w:b/>
        </w:rPr>
        <w:t>`Thread.sleep()`</w:t>
      </w:r>
      <w:r>
        <w:t>.</w:t>
      </w:r>
    </w:p>
    <w:p>
      <w:pPr>
        <w:pStyle w:val="Heading3"/>
      </w:pPr>
      <w:r>
        <w:t>36:37 — sleep() method signatures</w:t>
      </w:r>
    </w:p>
    <w:p>
      <w:r>
        <w:rPr>
          <w:b/>
        </w:rPr>
        <w:t>Two overloaded `sleep` methods</w:t>
      </w:r>
      <w:r>
        <w:t xml:space="preserve"> (unlike </w:t>
      </w:r>
      <w:r>
        <w:rPr>
          <w:rFonts w:ascii="Consolas" w:hAnsi="Consolas"/>
          <w:sz w:val="20"/>
        </w:rPr>
        <w:t>join</w:t>
      </w:r>
      <w:r>
        <w:t xml:space="preserve"> which has three):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native void sleep(long millis) throws InterruptedException;</w:t>
        <w:br/>
        <w:br/>
        <w:t>public static void sleep(long millis, int nanos) throws InterruptedException;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Overload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Native?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Parameters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sleep(long millis)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Yes</w:t>
            </w:r>
            <w:r>
              <w:t xml:space="preserve"> (JNI)</w:t>
            </w:r>
          </w:p>
        </w:tc>
        <w:tc>
          <w:tcPr>
            <w:tcW w:type="dxa" w:w="3216"/>
          </w:tcPr>
          <w:p>
            <w:r/>
            <w:r>
              <w:t>milliseconds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sleep(long millis, int nanos)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  <w:r>
              <w:t xml:space="preserve"> (Java impl)</w:t>
            </w:r>
          </w:p>
        </w:tc>
        <w:tc>
          <w:tcPr>
            <w:tcW w:type="dxa" w:w="3216"/>
          </w:tcPr>
          <w:p>
            <w:r/>
            <w:r>
              <w:t>milliseconds + nanoseconds</w:t>
            </w:r>
          </w:p>
        </w:tc>
      </w:tr>
    </w:tbl>
    <w:p/>
    <w:p>
      <w:r>
        <w:rPr>
          <w:b/>
        </w:rPr>
        <w:t>Why only 2 sleep methods, not 3?</w:t>
      </w:r>
    </w:p>
    <w:p>
      <w:pPr>
        <w:pStyle w:val="ListBullet"/>
      </w:pPr>
      <w:r>
        <w:rPr>
          <w:rFonts w:ascii="Consolas" w:hAnsi="Consolas"/>
          <w:sz w:val="20"/>
        </w:rPr>
        <w:t>join()</w:t>
      </w:r>
      <w:r>
        <w:t xml:space="preserve"> has a </w:t>
      </w:r>
      <w:r>
        <w:rPr>
          <w:b/>
        </w:rPr>
        <w:t>no-argument</w:t>
      </w:r>
      <w:r>
        <w:t xml:space="preserve"> form: wait </w:t>
      </w:r>
      <w:r>
        <w:rPr>
          <w:b/>
        </w:rPr>
        <w:t>forever</w:t>
      </w:r>
      <w:r>
        <w:t xml:space="preserve"> until target completes</w:t>
      </w:r>
    </w:p>
    <w:p>
      <w:pPr>
        <w:pStyle w:val="ListBullet"/>
      </w:pPr>
      <w:r>
        <w:rPr>
          <w:rFonts w:ascii="Consolas" w:hAnsi="Consolas"/>
          <w:sz w:val="20"/>
        </w:rPr>
        <w:t>sleep()</w:t>
      </w:r>
      <w:r>
        <w:t xml:space="preserve"> </w:t>
      </w:r>
      <w:r>
        <w:rPr>
          <w:b/>
        </w:rPr>
        <w:t>always requires a time period</w:t>
      </w:r>
      <w:r>
        <w:t xml:space="preserve"> — "sleep forever without time" is meaningless</w:t>
      </w:r>
    </w:p>
    <w:p>
      <w:pPr>
        <w:pStyle w:val="ListBullet"/>
      </w:pPr>
      <w:r>
        <w:t>You must specify: 6 seconds, 6 hours, etc.</w:t>
      </w:r>
    </w:p>
    <w:p>
      <w:pPr>
        <w:spacing w:before="120" w:after="160"/>
      </w:pPr>
      <w:r>
        <w:rPr>
          <w:rFonts w:ascii="Consolas" w:hAnsi="Consolas"/>
          <w:sz w:val="18"/>
        </w:rPr>
        <w:t>// NO such method exists:</w:t>
        <w:br/>
        <w:t>// Thread.sleep();  // forever — NOT in API</w:t>
      </w:r>
    </w:p>
    <w:p>
      <w:pPr>
        <w:pStyle w:val="Heading3"/>
      </w:pPr>
      <w:r>
        <w:t>40:11 — InterruptedException on every sleep()</w:t>
      </w:r>
    </w:p>
    <w:p>
      <w:r>
        <w:rPr>
          <w:b/>
        </w:rPr>
        <w:t>Every sleep method throws `InterruptedException`</w:t>
      </w:r>
      <w:r>
        <w:t xml:space="preserve"> — a </w:t>
      </w:r>
      <w:r>
        <w:rPr>
          <w:b/>
        </w:rPr>
        <w:t>checked 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Must handle via try-catch OR throws</w:t>
        <w:br/>
        <w:t>try {</w:t>
        <w:br/>
        <w:t xml:space="preserve">    Thread.sleep(2000);</w:t>
        <w:br/>
        <w:t>} catch (InterruptedException e) {</w:t>
        <w:br/>
        <w:t xml:space="preserve">    // handle interruption</w:t>
        <w:br/>
        <w:t>}</w:t>
      </w:r>
    </w:p>
    <w:p>
      <w:r>
        <w:t>Or: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main(String[] args) throws InterruptedException {</w:t>
        <w:br/>
        <w:t xml:space="preserve">    Thread.sleep(2000);</w:t>
        <w:br/>
        <w:t>}</w:t>
      </w:r>
    </w:p>
    <w:p>
      <w:r>
        <w:rPr>
          <w:b/>
        </w:rPr>
        <w:t>Otherwise:</w:t>
      </w:r>
      <w:r>
        <w:t xml:space="preserve"> </w:t>
      </w:r>
      <w:r>
        <w:rPr>
          <w:b/>
        </w:rPr>
        <w:t>compile-time error</w:t>
      </w:r>
      <w:r>
        <w:t>.</w:t>
      </w:r>
    </w:p>
    <w:p>
      <w:pPr>
        <w:ind w:left="360"/>
      </w:pPr>
      <w:r>
        <w:rPr>
          <w:i/>
        </w:rPr>
        <w:t xml:space="preserve">Whenever we use sleep method, compulsory we should handle </w:t>
      </w:r>
      <w:r>
        <w:rPr>
          <w:rFonts w:ascii="Consolas" w:hAnsi="Consolas"/>
          <w:i/>
          <w:sz w:val="20"/>
        </w:rPr>
        <w:t>InterruptedException</w:t>
      </w:r>
      <w:r>
        <w:rPr>
          <w:i/>
        </w:rPr>
        <w:t xml:space="preserve"> either by </w:t>
      </w:r>
      <w:r>
        <w:rPr>
          <w:b/>
          <w:i/>
        </w:rPr>
        <w:t>try-catch</w:t>
      </w:r>
      <w:r>
        <w:rPr>
          <w:i/>
        </w:rPr>
        <w:t xml:space="preserve"> or by </w:t>
      </w:r>
      <w:r>
        <w:rPr>
          <w:b/>
          <w:i/>
        </w:rPr>
        <w:t>throws</w:t>
      </w:r>
      <w:r>
        <w:rPr>
          <w:i/>
        </w:rPr>
        <w:t>. Otherwise compile-time error.</w:t>
      </w:r>
    </w:p>
    <w:p>
      <w:pPr>
        <w:pStyle w:val="Heading3"/>
      </w:pPr>
      <w:r>
        <w:t>43:46 — sleep() impact on thread lifecycle</w:t>
      </w:r>
    </w:p>
    <w:p>
      <w:r>
        <w:rPr>
          <w:b/>
        </w:rPr>
        <w:t>Normal lifecycle:</w:t>
      </w:r>
    </w:p>
    <w:p>
      <w:pPr>
        <w:spacing w:before="120" w:after="160"/>
      </w:pPr>
      <w:r>
        <w:rPr>
          <w:rFonts w:ascii="Consolas" w:hAnsi="Consolas"/>
          <w:sz w:val="18"/>
        </w:rPr>
        <w:t>NEW/BORN → start() → READY/RUNNABLE → scheduler assigns CPU → RUNNING</w:t>
        <w:br/>
        <w:t xml:space="preserve">    → run() completes → DEAD</w:t>
      </w:r>
    </w:p>
    <w:p>
      <w:r>
        <w:rPr>
          <w:b/>
        </w:rPr>
        <w:t>When running thread calls sleep:</w:t>
      </w:r>
    </w:p>
    <w:p>
      <w:pPr>
        <w:spacing w:before="120" w:after="160"/>
      </w:pPr>
      <w:r>
        <w:rPr>
          <w:rFonts w:ascii="Consolas" w:hAnsi="Consolas"/>
          <w:sz w:val="18"/>
        </w:rPr>
        <w:t>Thread.sleep(1000);                    // overload 1</w:t>
        <w:br/>
        <w:t>Thread.sleep(1000, 100);               // overload 2 — millis + nanos</w:t>
      </w:r>
    </w:p>
    <w:p>
      <w:r>
        <w:t xml:space="preserve">Running thread → enters </w:t>
      </w:r>
      <w:r>
        <w:rPr>
          <w:b/>
        </w:rPr>
        <w:t>sleeping</w:t>
      </w:r>
      <w:r>
        <w:t xml:space="preserve"> state (similar to waiting).</w:t>
      </w:r>
    </w:p>
    <w:p>
      <w:r>
        <w:rPr>
          <w:b/>
        </w:rPr>
        <w:t>When does sleeping thread wake 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</w:tr>
      <w:tr>
        <w:tc>
          <w:tcPr>
            <w:tcW w:type="dxa" w:w="4824"/>
          </w:tcPr>
          <w:p>
            <w:r/>
            <w:r>
              <w:t>1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Time expires</w:t>
            </w:r>
            <w:r>
              <w:t xml:space="preserve"> — sleep duration elapses</w:t>
            </w:r>
          </w:p>
        </w:tc>
      </w:tr>
      <w:tr>
        <w:tc>
          <w:tcPr>
            <w:tcW w:type="dxa" w:w="4824"/>
          </w:tcPr>
          <w:p>
            <w:r/>
            <w:r>
              <w:t>2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Interrupted</w:t>
            </w:r>
            <w:r>
              <w:t xml:space="preserve"> — sleeping thread receives interrupt</w:t>
            </w:r>
          </w:p>
        </w:tc>
      </w:tr>
    </w:tbl>
    <w:p/>
    <w:p>
      <w:r>
        <w:t xml:space="preserve">After either → thread returns to </w:t>
      </w:r>
      <w:r>
        <w:rPr>
          <w:b/>
        </w:rPr>
        <w:t>READY/RUNNABLE</w:t>
      </w:r>
      <w:r>
        <w:t xml:space="preserve"> → scheduler may assign CPU → </w:t>
      </w:r>
      <w:r>
        <w:rPr>
          <w:b/>
        </w:rPr>
        <w:t>RUNNING</w:t>
      </w:r>
      <w:r>
        <w:t xml:space="preserve"> → eventually </w:t>
      </w:r>
      <w:r>
        <w:rPr>
          <w:b/>
        </w:rPr>
        <w:t>DEAD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RUNNING --sleep()--&gt; SLEEPING --time expires OR interrupt--&gt; READY/RUNNABLE --&gt; RUNNING --&gt; DEAD</w:t>
      </w:r>
    </w:p>
    <w:p>
      <w:pPr>
        <w:pStyle w:val="Heading3"/>
      </w:pPr>
      <w:r>
        <w:t>49:44 — SlideRotator example</w:t>
      </w:r>
    </w:p>
    <w:p>
      <w:pPr>
        <w:spacing w:before="120" w:after="160"/>
      </w:pPr>
      <w:r>
        <w:rPr>
          <w:rFonts w:ascii="Consolas" w:hAnsi="Consolas"/>
          <w:sz w:val="18"/>
        </w:rPr>
        <w:t>class SlideRotator {</w:t>
        <w:br/>
        <w:t xml:space="preserve">    public static void main(String[] args) throws InterruptedException {</w:t>
        <w:br/>
        <w:t xml:space="preserve">        for (int i = 1; i &lt;= 10; i++) {</w:t>
        <w:br/>
        <w:t xml:space="preserve">            System.out.println("Slide " + i);</w:t>
        <w:br/>
        <w:t xml:space="preserve">            Thread.sleep(5000);  // 5 second pause between slides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Output behavior:</w:t>
      </w:r>
    </w:p>
    <w:p>
      <w:pPr>
        <w:pStyle w:val="ListBullet"/>
      </w:pPr>
      <w:r>
        <w:t>Slide 1 displayed</w:t>
      </w:r>
    </w:p>
    <w:p>
      <w:pPr>
        <w:pStyle w:val="ListBullet"/>
      </w:pPr>
      <w:r>
        <w:t>Wait 5 seconds</w:t>
      </w:r>
    </w:p>
    <w:p>
      <w:pPr>
        <w:pStyle w:val="ListBullet"/>
      </w:pPr>
      <w:r>
        <w:t>Slide 2 displayed</w:t>
      </w:r>
    </w:p>
    <w:p>
      <w:pPr>
        <w:pStyle w:val="ListBullet"/>
      </w:pPr>
      <w:r>
        <w:t>... up to Slide 10</w:t>
      </w:r>
    </w:p>
    <w:p>
      <w:r>
        <w:rPr>
          <w:b/>
        </w:rPr>
        <w:t>Use cases:</w:t>
      </w:r>
      <w:r>
        <w:t xml:space="preserve"> PPT auto-advance, photo album slideshow (configure 20s, 30s per image).</w:t>
      </w:r>
    </w:p>
    <w:p>
      <w:pPr>
        <w:pStyle w:val="Heading3"/>
      </w:pPr>
      <w:r>
        <w:t>51:36 — SlideRotator live demo</w:t>
      </w:r>
    </w:p>
    <w:p>
      <w:r>
        <w:t xml:space="preserve">Durga Sir compiles and runs </w:t>
      </w:r>
      <w:r>
        <w:rPr>
          <w:rFonts w:ascii="Consolas" w:hAnsi="Consolas"/>
          <w:sz w:val="20"/>
        </w:rPr>
        <w:t>SlideRotator.java</w:t>
      </w:r>
      <w:r>
        <w:t>:</w:t>
      </w:r>
    </w:p>
    <w:p>
      <w:pPr>
        <w:pStyle w:val="ListBullet"/>
      </w:pPr>
      <w:r>
        <w:t>Code compiles fine</w:t>
      </w:r>
    </w:p>
    <w:p>
      <w:pPr>
        <w:pStyle w:val="ListBullet"/>
      </w:pPr>
      <w:r>
        <w:t>Each slide appears after 5-second gap</w:t>
      </w:r>
    </w:p>
    <w:p>
      <w:pPr>
        <w:pStyle w:val="ListBullet"/>
      </w:pPr>
      <w:r>
        <w:t>Duration configurable per requirement</w:t>
      </w:r>
    </w:p>
    <w:p>
      <w:pPr>
        <w:spacing w:before="120" w:after="160"/>
      </w:pPr>
      <w:r>
        <w:rPr>
          <w:rFonts w:ascii="Consolas" w:hAnsi="Consolas"/>
          <w:sz w:val="18"/>
        </w:rPr>
        <w:t>// Photo album variant — same pattern</w:t>
        <w:br/>
        <w:t>for (int i = 1; i &lt;= photoCount; i++) {</w:t>
        <w:br/>
        <w:t xml:space="preserve">    System.out.println("Photo " + i);</w:t>
        <w:br/>
        <w:t xml:space="preserve">    Thread.sleep(20000);  // 20 seconds per photo</w:t>
        <w:br/>
        <w:t>}</w:t>
      </w:r>
    </w:p>
    <w:p>
      <w:pPr>
        <w:pStyle w:val="Heading3"/>
      </w:pPr>
      <w:r>
        <w:t>54:33 — Bridge to thread interruption</w:t>
      </w:r>
    </w:p>
    <w:p>
      <w:r>
        <w:t xml:space="preserve">While covering </w:t>
      </w:r>
      <w:r>
        <w:rPr>
          <w:rFonts w:ascii="Consolas" w:hAnsi="Consolas"/>
          <w:sz w:val="20"/>
        </w:rPr>
        <w:t>join()</w:t>
      </w:r>
      <w:r>
        <w:t xml:space="preserve"> and </w:t>
      </w:r>
      <w:r>
        <w:rPr>
          <w:rFonts w:ascii="Consolas" w:hAnsi="Consolas"/>
          <w:sz w:val="20"/>
        </w:rPr>
        <w:t>sleep()</w:t>
      </w:r>
      <w:r>
        <w:t>, a recurring theme appears:</w:t>
      </w:r>
    </w:p>
    <w:p>
      <w:pPr>
        <w:pStyle w:val="ListBullet"/>
      </w:pPr>
      <w:r>
        <w:t xml:space="preserve">A </w:t>
      </w:r>
      <w:r>
        <w:rPr>
          <w:b/>
        </w:rPr>
        <w:t>waiting</w:t>
      </w:r>
      <w:r>
        <w:t xml:space="preserve"> thread (due to </w:t>
      </w:r>
      <w:r>
        <w:rPr>
          <w:rFonts w:ascii="Consolas" w:hAnsi="Consolas"/>
          <w:sz w:val="20"/>
        </w:rPr>
        <w:t>join</w:t>
      </w:r>
      <w:r>
        <w:t xml:space="preserve">) may be </w:t>
      </w:r>
      <w:r>
        <w:rPr>
          <w:b/>
        </w:rPr>
        <w:t>interrupted</w:t>
      </w:r>
    </w:p>
    <w:p>
      <w:pPr>
        <w:pStyle w:val="ListBullet"/>
      </w:pPr>
      <w:r>
        <w:t xml:space="preserve">A </w:t>
      </w:r>
      <w:r>
        <w:rPr>
          <w:b/>
        </w:rPr>
        <w:t>sleeping</w:t>
      </w:r>
      <w:r>
        <w:t xml:space="preserve"> thread may be </w:t>
      </w:r>
      <w:r>
        <w:rPr>
          <w:b/>
        </w:rPr>
        <w:t>interrupted</w:t>
      </w:r>
    </w:p>
    <w:p>
      <w:r>
        <w:rPr>
          <w:b/>
        </w:rPr>
        <w:t>Question:</w:t>
      </w:r>
      <w:r>
        <w:t xml:space="preserve"> How can one thread interrupt another? Is interruption good or bad?</w:t>
      </w:r>
    </w:p>
    <w:p>
      <w:pPr>
        <w:ind w:left="360"/>
      </w:pPr>
      <w:r>
        <w:rPr>
          <w:b/>
          <w:i/>
        </w:rPr>
        <w:t>Depends on situation</w:t>
      </w:r>
      <w:r>
        <w:rPr>
          <w:i/>
        </w:rPr>
        <w:t xml:space="preserve"> — mostly considered bad, but sometimes </w:t>
      </w:r>
      <w:r>
        <w:rPr>
          <w:b/>
          <w:i/>
        </w:rPr>
        <w:t>required</w:t>
      </w:r>
      <w:r>
        <w:rPr>
          <w:i/>
        </w:rPr>
        <w:t>.</w:t>
      </w:r>
    </w:p>
    <w:p>
      <w:pPr>
        <w:pStyle w:val="Heading3"/>
      </w:pPr>
      <w:r>
        <w:t>55:53 — Interruption analogy: missing the last bus</w:t>
      </w:r>
    </w:p>
    <w:p>
      <w:r>
        <w:rPr>
          <w:b/>
        </w:rPr>
        <w:t>Story:</w:t>
      </w:r>
      <w:r>
        <w:t xml:space="preserve"> Traveling to native place (~50 km). Last bus at 11:30 PM. You ask fellow villagers: </w:t>
      </w:r>
      <w:r>
        <w:rPr>
          <w:i/>
        </w:rPr>
        <w:t>"I'm sleeping; wake me when the bus comes."</w:t>
      </w:r>
    </w:p>
    <w:p>
      <w:r>
        <w:t>They forget → you miss the bus → wait hours for next day.</w:t>
      </w:r>
    </w:p>
    <w:p>
      <w:r>
        <w:rPr>
          <w:b/>
        </w:rPr>
        <w:t>Lesson:</w:t>
      </w:r>
      <w:r>
        <w:t xml:space="preserve"> Sometimes </w:t>
      </w:r>
      <w:r>
        <w:rPr>
          <w:b/>
        </w:rPr>
        <w:t>interruption is required</w:t>
      </w:r>
      <w:r>
        <w:t xml:space="preserve"> — not always bad.</w:t>
      </w:r>
    </w:p>
    <w:p>
      <w:pPr>
        <w:pStyle w:val="Heading3"/>
      </w:pPr>
      <w:r>
        <w:t>57:51 — interrupt() method</w:t>
      </w:r>
    </w:p>
    <w:p>
      <w:r>
        <w:rPr>
          <w:b/>
        </w:rPr>
        <w:t>How one thread interrupts another: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interrupt()</w:t>
      </w:r>
    </w:p>
    <w:p>
      <w:r>
        <w:rPr>
          <w:b/>
        </w:rPr>
        <w:t>Thread class</w:t>
      </w:r>
      <w:r>
        <w:t xml:space="preserve"> provides </w:t>
      </w:r>
      <w:r>
        <w:rPr>
          <w:rFonts w:ascii="Consolas" w:hAnsi="Consolas"/>
          <w:sz w:val="20"/>
        </w:rPr>
        <w:t>interrupt()</w:t>
      </w:r>
      <w:r>
        <w:t xml:space="preserve"> — instance method (not static).</w:t>
      </w:r>
    </w:p>
    <w:p>
      <w:r>
        <w:rPr>
          <w:b/>
        </w:rPr>
        <w:t>Targets: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Target state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 interrupt?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Sleeping</w:t>
            </w:r>
            <w:r>
              <w:t xml:space="preserve"> thread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Waiting</w:t>
            </w:r>
            <w:r>
              <w:t xml:space="preserve"> thread (e.g. blocked on </w:t>
            </w:r>
            <w:r>
              <w:rPr>
                <w:rFonts w:ascii="Consolas" w:hAnsi="Consolas"/>
                <w:sz w:val="20"/>
              </w:rPr>
              <w:t>join</w:t>
            </w:r>
            <w:r>
              <w:t>)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t>Running (not sleeping/waiting)</w:t>
            </w:r>
          </w:p>
        </w:tc>
        <w:tc>
          <w:tcPr>
            <w:tcW w:type="dxa" w:w="4824"/>
          </w:tcPr>
          <w:p>
            <w:r/>
            <w:r>
              <w:t>Special behavior (see loophole)</w:t>
            </w:r>
          </w:p>
        </w:tc>
      </w:tr>
    </w:tbl>
    <w:p/>
    <w:p>
      <w:pPr>
        <w:ind w:left="360"/>
      </w:pPr>
      <w:r>
        <w:rPr>
          <w:i/>
        </w:rPr>
        <w:t xml:space="preserve">A thread can interrupt a </w:t>
      </w:r>
      <w:r>
        <w:rPr>
          <w:b/>
          <w:i/>
        </w:rPr>
        <w:t>sleeping</w:t>
      </w:r>
      <w:r>
        <w:rPr>
          <w:i/>
        </w:rPr>
        <w:t xml:space="preserve"> or </w:t>
      </w:r>
      <w:r>
        <w:rPr>
          <w:b/>
          <w:i/>
        </w:rPr>
        <w:t>waiting</w:t>
      </w:r>
      <w:r>
        <w:rPr>
          <w:i/>
        </w:rPr>
        <w:t xml:space="preserve"> thread using </w:t>
      </w:r>
      <w:r>
        <w:rPr>
          <w:b/>
          <w:i/>
        </w:rPr>
        <w:t>`interrupt()`</w:t>
      </w:r>
      <w:r>
        <w:rPr>
          <w:i/>
        </w:rPr>
        <w:t xml:space="preserve"> method of </w:t>
      </w:r>
      <w:r>
        <w:rPr>
          <w:rFonts w:ascii="Consolas" w:hAnsi="Consolas"/>
          <w:i/>
          <w:sz w:val="20"/>
        </w:rPr>
        <w:t>Thread</w:t>
      </w:r>
      <w:r>
        <w:rPr>
          <w:i/>
        </w:rPr>
        <w:t xml:space="preserve"> class.</w:t>
      </w:r>
    </w:p>
    <w:p>
      <w:pPr>
        <w:pStyle w:val="Heading3"/>
      </w:pPr>
      <w:r>
        <w:t>1:00:06 — MyThread lazy thread (interrupt demo part 1)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try {</w:t>
        <w:br/>
        <w:t xml:space="preserve">            for (int i = 0; i &lt; 10; i++) {</w:t>
        <w:br/>
        <w:t xml:space="preserve">                System.out.println("I am lazy thread");</w:t>
        <w:br/>
        <w:t xml:space="preserve">                Thread.sleep(2000);  // sleeps 2 seconds each iteration</w:t>
        <w:br/>
        <w:t xml:space="preserve">            }</w:t>
        <w:br/>
        <w:t xml:space="preserve">        } catch (InterruptedException e) {</w:t>
        <w:br/>
        <w:t xml:space="preserve">            System.out.println("I got interrupted");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Without interruption:</w:t>
      </w:r>
      <w:r>
        <w:t xml:space="preserve"> Loop runs 10 times, printing + sleeping each time.</w:t>
      </w:r>
    </w:p>
    <w:p>
      <w:pPr>
        <w:pStyle w:val="Heading3"/>
      </w:pPr>
      <w:r>
        <w:t>1:02:15 — ThreadInterruptDemo</w:t>
      </w:r>
    </w:p>
    <w:p>
      <w:pPr>
        <w:spacing w:before="120" w:after="160"/>
      </w:pPr>
      <w:r>
        <w:rPr>
          <w:rFonts w:ascii="Consolas" w:hAnsi="Consolas"/>
          <w:sz w:val="18"/>
        </w:rPr>
        <w:t>class ThreadInterruptDemo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t.interrupt();  // main interrupts child — LINE 1</w:t>
        <w:br/>
        <w:t xml:space="preserve">        System.out.println("End of main");</w:t>
        <w:br/>
        <w:t xml:space="preserve">    }</w:t>
        <w:br/>
        <w:t>}</w:t>
      </w:r>
    </w:p>
    <w:p>
      <w:r>
        <w:rPr>
          <w:b/>
        </w:rPr>
        <w:t>Execution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Executed by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t.start()</w:t>
            </w:r>
          </w:p>
        </w:tc>
        <w:tc>
          <w:tcPr>
            <w:tcW w:type="dxa" w:w="3216"/>
          </w:tcPr>
          <w:p>
            <w:r/>
            <w:r>
              <w:t>Main</w:t>
            </w:r>
          </w:p>
        </w:tc>
        <w:tc>
          <w:tcPr>
            <w:tcW w:type="dxa" w:w="3216"/>
          </w:tcPr>
          <w:p>
            <w:r/>
            <w:r>
              <w:t>Starts child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t.interrupt()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Main</w:t>
            </w:r>
          </w:p>
        </w:tc>
        <w:tc>
          <w:tcPr>
            <w:tcW w:type="dxa" w:w="3216"/>
          </w:tcPr>
          <w:p>
            <w:r/>
            <w:r>
              <w:t>Sends interrupt to child</w:t>
            </w:r>
          </w:p>
        </w:tc>
      </w:tr>
      <w:tr>
        <w:tc>
          <w:tcPr>
            <w:tcW w:type="dxa" w:w="3216"/>
          </w:tcPr>
          <w:p>
            <w:r/>
            <w:r>
              <w:t xml:space="preserve">Child in </w:t>
            </w:r>
            <w:r>
              <w:rPr>
                <w:rFonts w:ascii="Consolas" w:hAnsi="Consolas"/>
                <w:sz w:val="20"/>
              </w:rPr>
              <w:t>sleep(2000)</w:t>
            </w:r>
          </w:p>
        </w:tc>
        <w:tc>
          <w:tcPr>
            <w:tcW w:type="dxa" w:w="3216"/>
          </w:tcPr>
          <w:p>
            <w:r/>
            <w:r>
              <w:t>Child</w:t>
            </w:r>
          </w:p>
        </w:tc>
        <w:tc>
          <w:tcPr>
            <w:tcW w:type="dxa" w:w="3216"/>
          </w:tcPr>
          <w:p>
            <w:r/>
            <w:r>
              <w:t xml:space="preserve">Receives interrupt → </w:t>
            </w:r>
            <w:r>
              <w:rPr>
                <w:rFonts w:ascii="Consolas" w:hAnsi="Consolas"/>
                <w:sz w:val="20"/>
              </w:rPr>
              <w:t>InterruptedException</w:t>
            </w:r>
          </w:p>
        </w:tc>
      </w:tr>
    </w:tbl>
    <w:p/>
    <w:p>
      <w:r>
        <w:rPr>
          <w:b/>
        </w:rPr>
        <w:t>Output (with `t.interrupt()` active):</w:t>
      </w:r>
    </w:p>
    <w:p>
      <w:pPr>
        <w:spacing w:before="120" w:after="160"/>
      </w:pPr>
      <w:r>
        <w:rPr>
          <w:rFonts w:ascii="Consolas" w:hAnsi="Consolas"/>
          <w:sz w:val="18"/>
        </w:rPr>
        <w:t>I am lazy thread</w:t>
        <w:br/>
        <w:t>I got interrupted</w:t>
        <w:br/>
        <w:t>End of main</w:t>
      </w:r>
    </w:p>
    <w:p>
      <w:r>
        <w:rPr>
          <w:b/>
        </w:rPr>
        <w:t>Child loop:</w:t>
      </w:r>
      <w:r>
        <w:t xml:space="preserve"> Runs </w:t>
      </w:r>
      <w:r>
        <w:rPr>
          <w:b/>
        </w:rPr>
        <w:t>only 1 time</w:t>
      </w:r>
      <w:r>
        <w:t xml:space="preserve"> (not 10), because interrupt during sleep throws exception → catch block → run ends.</w:t>
      </w:r>
    </w:p>
    <w:p>
      <w:pPr>
        <w:pStyle w:val="Heading3"/>
      </w:pPr>
      <w:r>
        <w:t>1:04:49 — Commenting out t.interrupt()</w:t>
      </w:r>
    </w:p>
    <w:p>
      <w:pPr>
        <w:spacing w:before="120" w:after="160"/>
      </w:pPr>
      <w:r>
        <w:rPr>
          <w:rFonts w:ascii="Consolas" w:hAnsi="Consolas"/>
          <w:sz w:val="18"/>
        </w:rPr>
        <w:t>class ThreadInterruptDemo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// t.interrupt();  // COMMENTED — no interruption</w:t>
        <w:br/>
        <w:t xml:space="preserve">        System.out.println("End of main");</w:t>
        <w:br/>
        <w:t xml:space="preserve">    }</w:t>
        <w:br/>
        <w:t>}</w:t>
      </w:r>
    </w:p>
    <w:p>
      <w:r>
        <w:rPr>
          <w:b/>
        </w:rPr>
        <w:t>Result:</w:t>
      </w:r>
    </w:p>
    <w:p>
      <w:pPr>
        <w:pStyle w:val="ListBullet"/>
      </w:pPr>
      <w:r>
        <w:rPr>
          <w:rFonts w:ascii="Consolas" w:hAnsi="Consolas"/>
          <w:sz w:val="20"/>
        </w:rPr>
        <w:t>"I am lazy thread"</w:t>
      </w:r>
      <w:r>
        <w:t xml:space="preserve"> prints </w:t>
      </w:r>
      <w:r>
        <w:rPr>
          <w:b/>
        </w:rPr>
        <w:t>10 times</w:t>
      </w:r>
    </w:p>
    <w:p>
      <w:pPr>
        <w:pStyle w:val="ListBullet"/>
      </w:pPr>
      <w:r>
        <w:t xml:space="preserve">Catch block </w:t>
      </w:r>
      <w:r>
        <w:rPr>
          <w:b/>
        </w:rPr>
        <w:t>not</w:t>
      </w:r>
      <w:r>
        <w:t xml:space="preserve"> executed</w:t>
      </w:r>
    </w:p>
    <w:p>
      <w:pPr>
        <w:pStyle w:val="ListBullet"/>
      </w:pPr>
      <w:r>
        <w:rPr>
          <w:rFonts w:ascii="Consolas" w:hAnsi="Consolas"/>
          <w:sz w:val="20"/>
        </w:rPr>
        <w:t>InterruptedException</w:t>
      </w:r>
      <w:r>
        <w:t xml:space="preserve"> never raised</w:t>
      </w:r>
    </w:p>
    <w:p>
      <w:pPr>
        <w:pStyle w:val="Heading3"/>
      </w:pPr>
      <w:r>
        <w:t>1:06:41 — Re-enable interrupt: confirmed behavior</w:t>
      </w:r>
    </w:p>
    <w:p>
      <w:r>
        <w:t>With comment removed:</w:t>
      </w:r>
    </w:p>
    <w:p>
      <w:pPr>
        <w:spacing w:before="120" w:after="160"/>
      </w:pPr>
      <w:r>
        <w:rPr>
          <w:rFonts w:ascii="Consolas" w:hAnsi="Consolas"/>
          <w:sz w:val="18"/>
        </w:rPr>
        <w:t>I am lazy thread</w:t>
        <w:br/>
        <w:t>I got interrupted</w:t>
        <w:br/>
        <w:t>End of main</w:t>
      </w:r>
    </w:p>
    <w:p>
      <w:r>
        <w:rPr>
          <w:b/>
        </w:rPr>
        <w:t>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t.interrupt()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Child iterations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Catch executed?</w:t>
            </w:r>
          </w:p>
        </w:tc>
      </w:tr>
      <w:tr>
        <w:tc>
          <w:tcPr>
            <w:tcW w:type="dxa" w:w="3216"/>
          </w:tcPr>
          <w:p>
            <w:r/>
            <w:r>
              <w:t>Active</w:t>
            </w:r>
          </w:p>
        </w:tc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t>Commented</w:t>
            </w:r>
          </w:p>
        </w:tc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</w:tr>
    </w:tbl>
    <w:p/>
    <w:p>
      <w:r>
        <w:rPr>
          <w:b/>
        </w:rPr>
        <w:t>Who interrupts whom?</w:t>
      </w:r>
      <w:r>
        <w:t xml:space="preserve"> </w:t>
      </w:r>
      <w:r>
        <w:rPr>
          <w:b/>
        </w:rPr>
        <w:t>Main thread</w:t>
      </w:r>
      <w:r>
        <w:t xml:space="preserve"> interrupts </w:t>
      </w:r>
      <w:r>
        <w:rPr>
          <w:b/>
        </w:rPr>
        <w:t>child thread</w:t>
      </w:r>
      <w:r>
        <w:t>.</w:t>
      </w:r>
    </w:p>
    <w:p>
      <w:pPr>
        <w:pStyle w:val="Heading3"/>
      </w:pPr>
      <w:r>
        <w:t>1:12:20 — Critical loophole: interrupt when target NOT sleeping/waiting</w:t>
      </w:r>
    </w:p>
    <w:p>
      <w:r>
        <w:rPr>
          <w:b/>
        </w:rPr>
        <w:t>Question:</w:t>
      </w:r>
      <w:r>
        <w:t xml:space="preserve"> Main calls </w:t>
      </w:r>
      <w:r>
        <w:rPr>
          <w:rFonts w:ascii="Consolas" w:hAnsi="Consolas"/>
          <w:sz w:val="20"/>
        </w:rPr>
        <w:t>t.interrupt()</w:t>
      </w:r>
      <w:r>
        <w:t xml:space="preserve"> but child is </w:t>
      </w:r>
      <w:r>
        <w:rPr>
          <w:b/>
        </w:rPr>
        <w:t>not</w:t>
      </w:r>
      <w:r>
        <w:t xml:space="preserve"> in sleeping or waiting state — child is actively running (e.g. long loop). What happens?</w:t>
      </w:r>
    </w:p>
    <w:p>
      <w:r>
        <w:rPr>
          <w:b/>
        </w:rPr>
        <w:t>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Correct?</w:t>
            </w:r>
          </w:p>
        </w:tc>
      </w:tr>
      <w:tr>
        <w:tc>
          <w:tcPr>
            <w:tcW w:type="dxa" w:w="4824"/>
          </w:tcPr>
          <w:p>
            <w:r/>
            <w:r>
              <w:t>Exception thrown immediately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Interrupt call wasted immediately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(not immediately)</w:t>
            </w:r>
          </w:p>
        </w:tc>
      </w:tr>
      <w:tr>
        <w:tc>
          <w:tcPr>
            <w:tcW w:type="dxa" w:w="4824"/>
          </w:tcPr>
          <w:p>
            <w:r/>
            <w:r>
              <w:t xml:space="preserve">Interrupt call </w:t>
            </w:r>
            <w:r>
              <w:rPr>
                <w:b/>
              </w:rPr>
              <w:t>waits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r>
        <w:rPr>
          <w:b/>
        </w:rPr>
        <w:t>Answer:</w:t>
      </w:r>
      <w:r>
        <w:t xml:space="preserve"> Interrupt call behaves like a </w:t>
      </w:r>
      <w:r>
        <w:rPr>
          <w:b/>
        </w:rPr>
        <w:t>snake</w:t>
      </w:r>
      <w:r>
        <w:t xml:space="preserve"> (movie </w:t>
      </w:r>
      <w:r>
        <w:rPr>
          <w:i/>
        </w:rPr>
        <w:t>Swetha Nagu</w:t>
      </w:r>
      <w:r>
        <w:t xml:space="preserve"> analogy) — it </w:t>
      </w:r>
      <w:r>
        <w:rPr>
          <w:b/>
        </w:rPr>
        <w:t>waits</w:t>
      </w:r>
      <w:r>
        <w:t xml:space="preserve"> until the target enters sleeping or waiting state, then strikes.</w:t>
      </w:r>
    </w:p>
    <w:p>
      <w:pPr>
        <w:ind w:left="360"/>
      </w:pPr>
      <w:r>
        <w:rPr>
          <w:i/>
        </w:rPr>
        <w:t xml:space="preserve">If target thread is </w:t>
      </w:r>
      <w:r>
        <w:rPr>
          <w:b/>
          <w:i/>
        </w:rPr>
        <w:t>not</w:t>
      </w:r>
      <w:r>
        <w:rPr>
          <w:i/>
        </w:rPr>
        <w:t xml:space="preserve"> in sleeping/waiting state when </w:t>
      </w:r>
      <w:r>
        <w:rPr>
          <w:rFonts w:ascii="Consolas" w:hAnsi="Consolas"/>
          <w:i/>
          <w:sz w:val="20"/>
        </w:rPr>
        <w:t>interrupt()</w:t>
      </w:r>
      <w:r>
        <w:rPr>
          <w:i/>
        </w:rPr>
        <w:t xml:space="preserve"> is called → </w:t>
      </w:r>
      <w:r>
        <w:rPr>
          <w:b/>
          <w:i/>
        </w:rPr>
        <w:t>no immediate impact</w:t>
      </w:r>
      <w:r>
        <w:rPr>
          <w:i/>
        </w:rPr>
        <w:t xml:space="preserve">. Interrupt call is </w:t>
      </w:r>
      <w:r>
        <w:rPr>
          <w:b/>
          <w:i/>
        </w:rPr>
        <w:t>queued/waiting</w:t>
      </w:r>
      <w:r>
        <w:rPr>
          <w:i/>
        </w:rPr>
        <w:t xml:space="preserve"> until target enters sleeping or waiting state.</w:t>
      </w:r>
    </w:p>
    <w:p>
      <w:pPr>
        <w:pStyle w:val="Heading3"/>
      </w:pPr>
      <w:r>
        <w:t>1:17:48 — Deferred interrupt demo: 10,000 iteration loop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10000; i++) {</w:t>
        <w:br/>
        <w:t xml:space="preserve">            System.out.println("I am lazy thread " + i);</w:t>
        <w:br/>
        <w:t xml:space="preserve">        }</w:t>
        <w:br/>
        <w:t xml:space="preserve">        try {</w:t>
        <w:br/>
        <w:t xml:space="preserve">            System.out.println("I want to sleep");</w:t>
        <w:br/>
        <w:t xml:space="preserve">            Thread.sleep(10000);  // 10 seconds</w:t>
        <w:br/>
        <w:t xml:space="preserve">        } catch (InterruptedException e) {</w:t>
        <w:br/>
        <w:t xml:space="preserve">            System.out.println("I got interrupted");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ThreadSleepDemo1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t.interrupt();  // called while child still in for-loop</w:t>
        <w:br/>
        <w:t xml:space="preserve">    }</w:t>
        <w:br/>
        <w:t>}</w:t>
      </w:r>
    </w:p>
    <w:p>
      <w:r>
        <w:rPr>
          <w:b/>
        </w:rPr>
        <w:t>Timeline:</w:t>
      </w:r>
    </w:p>
    <w:p>
      <w:pPr>
        <w:pStyle w:val="ListNumber"/>
      </w:pPr>
      <w:r>
        <w:t>Child starts 10,000-iteration loop (NOT sleeping yet)</w:t>
      </w:r>
    </w:p>
    <w:p>
      <w:pPr>
        <w:pStyle w:val="ListNumber"/>
      </w:pPr>
      <w:r>
        <w:t xml:space="preserve">Main immediately calls </w:t>
      </w:r>
      <w:r>
        <w:rPr>
          <w:rFonts w:ascii="Consolas" w:hAnsi="Consolas"/>
          <w:sz w:val="20"/>
        </w:rPr>
        <w:t>t.interrupt()</w:t>
      </w:r>
    </w:p>
    <w:p>
      <w:pPr>
        <w:pStyle w:val="ListNumber"/>
      </w:pPr>
      <w:r>
        <w:rPr>
          <w:b/>
        </w:rPr>
        <w:t>No immediate effect</w:t>
      </w:r>
      <w:r>
        <w:t xml:space="preserve"> — JVM holds the interrupt request</w:t>
      </w:r>
    </w:p>
    <w:p>
      <w:pPr>
        <w:pStyle w:val="ListNumber"/>
      </w:pPr>
      <w:r>
        <w:t xml:space="preserve">Main continues (does </w:t>
      </w:r>
      <w:r>
        <w:rPr>
          <w:b/>
        </w:rPr>
        <w:t>not</w:t>
      </w:r>
      <w:r>
        <w:t xml:space="preserve"> wait)</w:t>
      </w:r>
    </w:p>
    <w:p>
      <w:pPr>
        <w:pStyle w:val="ListNumber"/>
      </w:pPr>
      <w:r>
        <w:t>Child completes all 10,000 iterations</w:t>
      </w:r>
    </w:p>
    <w:p>
      <w:pPr>
        <w:pStyle w:val="ListNumber"/>
      </w:pPr>
      <w:r>
        <w:t xml:space="preserve">Child tries </w:t>
      </w:r>
      <w:r>
        <w:rPr>
          <w:rFonts w:ascii="Consolas" w:hAnsi="Consolas"/>
          <w:sz w:val="20"/>
        </w:rPr>
        <w:t>Thread.sleep(10000)</w:t>
      </w:r>
    </w:p>
    <w:p>
      <w:pPr>
        <w:pStyle w:val="ListNumber"/>
      </w:pPr>
      <w:r>
        <w:rPr>
          <w:b/>
        </w:rPr>
        <w:t>Immediately</w:t>
      </w:r>
      <w:r>
        <w:t xml:space="preserve"> — pending interrupt fires → </w:t>
      </w:r>
      <w:r>
        <w:rPr>
          <w:rFonts w:ascii="Consolas" w:hAnsi="Consolas"/>
          <w:sz w:val="20"/>
        </w:rPr>
        <w:t>InterruptedException</w:t>
      </w:r>
      <w:r>
        <w:t xml:space="preserve"> → </w:t>
      </w:r>
      <w:r>
        <w:rPr>
          <w:rFonts w:ascii="Consolas" w:hAnsi="Consolas"/>
          <w:sz w:val="20"/>
        </w:rPr>
        <w:t>"I got interrupted"</w:t>
      </w:r>
    </w:p>
    <w:p>
      <w:r>
        <w:rPr>
          <w:b/>
        </w:rPr>
        <w:t>Key points:</w:t>
      </w:r>
    </w:p>
    <w:p>
      <w:pPr>
        <w:pStyle w:val="ListBullet"/>
      </w:pPr>
      <w:r>
        <w:t xml:space="preserve">Main thread </w:t>
      </w:r>
      <w:r>
        <w:rPr>
          <w:b/>
        </w:rPr>
        <w:t>does not wait</w:t>
      </w:r>
      <w:r>
        <w:t xml:space="preserve"> — JVM handles deferred interrupt</w:t>
      </w:r>
    </w:p>
    <w:p>
      <w:pPr>
        <w:pStyle w:val="ListBullet"/>
      </w:pPr>
      <w:r>
        <w:t xml:space="preserve">Interrupt call </w:t>
      </w:r>
      <w:r>
        <w:rPr>
          <w:b/>
        </w:rPr>
        <w:t>never wasted</w:t>
      </w:r>
      <w:r>
        <w:t xml:space="preserve"> (unless target dies without ever sleeping/waiting)</w:t>
      </w:r>
    </w:p>
    <w:p>
      <w:pPr>
        <w:pStyle w:val="Heading3"/>
      </w:pPr>
      <w:r>
        <w:t>1:21:51 — Demo without interrupt (commented)</w:t>
      </w:r>
    </w:p>
    <w:p>
      <w:pPr>
        <w:spacing w:before="120" w:after="160"/>
      </w:pPr>
      <w:r>
        <w:rPr>
          <w:rFonts w:ascii="Consolas" w:hAnsi="Consolas"/>
          <w:sz w:val="18"/>
        </w:rPr>
        <w:t>class ThreadSleepDemo1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// t.interrupt();  // commented</w:t>
        <w:br/>
        <w:t xml:space="preserve">    }</w:t>
        <w:br/>
        <w:t>}</w:t>
      </w:r>
    </w:p>
    <w:p>
      <w:r>
        <w:rPr>
          <w:b/>
        </w:rPr>
        <w:t>Result:</w:t>
      </w:r>
    </w:p>
    <w:p>
      <w:pPr>
        <w:pStyle w:val="ListBullet"/>
      </w:pPr>
      <w:r>
        <w:t xml:space="preserve">10,000 </w:t>
      </w:r>
      <w:r>
        <w:rPr>
          <w:rFonts w:ascii="Consolas" w:hAnsi="Consolas"/>
          <w:sz w:val="20"/>
        </w:rPr>
        <w:t>"I am lazy thread"</w:t>
      </w:r>
      <w:r>
        <w:t xml:space="preserve"> lines print</w:t>
      </w:r>
    </w:p>
    <w:p>
      <w:pPr>
        <w:pStyle w:val="ListBullet"/>
      </w:pPr>
      <w:r>
        <w:rPr>
          <w:rFonts w:ascii="Consolas" w:hAnsi="Consolas"/>
          <w:sz w:val="20"/>
        </w:rPr>
        <w:t>"I want to sleep"</w:t>
      </w:r>
      <w:r>
        <w:t xml:space="preserve"> prints</w:t>
      </w:r>
    </w:p>
    <w:p>
      <w:pPr>
        <w:pStyle w:val="ListBullet"/>
      </w:pPr>
      <w:r>
        <w:t>Sleeps full 10 seconds</w:t>
      </w:r>
    </w:p>
    <w:p>
      <w:pPr>
        <w:pStyle w:val="ListBullet"/>
      </w:pPr>
      <w:r>
        <w:t xml:space="preserve">No </w:t>
      </w:r>
      <w:r>
        <w:rPr>
          <w:rFonts w:ascii="Consolas" w:hAnsi="Consolas"/>
          <w:sz w:val="20"/>
        </w:rPr>
        <w:t>"I got interrupted"</w:t>
      </w:r>
    </w:p>
    <w:p>
      <w:pPr>
        <w:pStyle w:val="ListBullet"/>
      </w:pPr>
      <w:r>
        <w:t>Program ends normally</w:t>
      </w:r>
    </w:p>
    <w:p>
      <w:pPr>
        <w:pStyle w:val="Heading3"/>
      </w:pPr>
      <w:r>
        <w:t>1:23:04 — Demo with interrupt enabled</w:t>
      </w:r>
    </w:p>
    <w:p>
      <w:r>
        <w:t xml:space="preserve">Uncomment </w:t>
      </w:r>
      <w:r>
        <w:rPr>
          <w:rFonts w:ascii="Consolas" w:hAnsi="Consolas"/>
          <w:sz w:val="20"/>
        </w:rPr>
        <w:t>t.interrupt()</w:t>
      </w:r>
      <w:r>
        <w:t>:</w:t>
      </w:r>
    </w:p>
    <w:p>
      <w:pPr>
        <w:pStyle w:val="ListBullet"/>
      </w:pPr>
      <w:r>
        <w:t>10,000 loop iterations complete first</w:t>
      </w:r>
    </w:p>
    <w:p>
      <w:pPr>
        <w:pStyle w:val="ListBullet"/>
      </w:pPr>
      <w:r>
        <w:rPr>
          <w:rFonts w:ascii="Consolas" w:hAnsi="Consolas"/>
          <w:sz w:val="20"/>
        </w:rPr>
        <w:t>"I want to sleep"</w:t>
      </w:r>
      <w:r>
        <w:t xml:space="preserve"> appears</w:t>
      </w:r>
    </w:p>
    <w:p>
      <w:pPr>
        <w:pStyle w:val="ListBullet"/>
      </w:pPr>
      <w:r>
        <w:rPr>
          <w:b/>
        </w:rPr>
        <w:t>Immediately</w:t>
      </w:r>
      <w:r>
        <w:t xml:space="preserve"> </w:t>
      </w:r>
      <w:r>
        <w:rPr>
          <w:rFonts w:ascii="Consolas" w:hAnsi="Consolas"/>
          <w:sz w:val="20"/>
        </w:rPr>
        <w:t>"I got interrupted"</w:t>
      </w:r>
      <w:r>
        <w:t xml:space="preserve"> — no 10-second sleep</w:t>
      </w:r>
    </w:p>
    <w:p>
      <w:pPr>
        <w:pStyle w:val="ListBullet"/>
      </w:pPr>
      <w:r>
        <w:t>Pending interrupt consumed at first sleep/wait opportunity</w:t>
      </w:r>
    </w:p>
    <w:p>
      <w:pPr>
        <w:pStyle w:val="Heading3"/>
      </w:pPr>
      <w:r>
        <w:t>1:26:08 — Star note: deferred interrupt rules</w:t>
      </w:r>
    </w:p>
    <w:p>
      <w:pPr>
        <w:ind w:left="360"/>
      </w:pPr>
      <w:r>
        <w:rPr>
          <w:i/>
        </w:rPr>
        <w:t xml:space="preserve">⭐ </w:t>
      </w:r>
      <w:r>
        <w:rPr>
          <w:b/>
          <w:i/>
        </w:rPr>
        <w:t>If you call `interrupt()` and target thread is NOT in sleeping/waiting state:</w:t>
      </w:r>
    </w:p>
    <w:p>
      <w:pPr>
        <w:ind w:left="360"/>
      </w:pP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No immediate impact</w:t>
      </w: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Interrupt call will wait</w:t>
      </w:r>
      <w:r>
        <w:rPr>
          <w:i/>
        </w:rPr>
        <w:t xml:space="preserve"> until target thread enters </w:t>
      </w:r>
      <w:r>
        <w:rPr>
          <w:b/>
          <w:i/>
        </w:rPr>
        <w:t>sleeping or waiting</w:t>
      </w:r>
      <w:r>
        <w:rPr>
          <w:i/>
        </w:rPr>
        <w:t xml:space="preserve"> state</w:t>
      </w:r>
    </w:p>
    <w:p>
      <w:pPr>
        <w:ind w:left="360"/>
      </w:pPr>
      <w:r>
        <w:rPr>
          <w:i/>
        </w:rPr>
        <w:t xml:space="preserve">- Once target enters sleeping/waiting → interrupt fires → </w:t>
      </w:r>
      <w:r>
        <w:rPr>
          <w:rFonts w:ascii="Consolas" w:hAnsi="Consolas"/>
          <w:i/>
          <w:sz w:val="20"/>
        </w:rPr>
        <w:t>InterruptedException</w:t>
      </w:r>
    </w:p>
    <w:p>
      <w:r>
        <w:rPr>
          <w:b/>
        </w:rPr>
        <w:t>Analogy:</w:t>
      </w:r>
      <w:r>
        <w:t xml:space="preserve"> Snake follows heroine everywhere until it gets a chance to bite.</w:t>
      </w:r>
    </w:p>
    <w:p>
      <w:pPr>
        <w:pStyle w:val="Heading3"/>
      </w:pPr>
      <w:r>
        <w:t>1:29:57 — When interrupt call IS wasted</w:t>
      </w:r>
    </w:p>
    <w:p>
      <w:r>
        <w:rPr>
          <w:b/>
        </w:rPr>
        <w:t>Edge case:</w:t>
      </w:r>
      <w:r>
        <w:t xml:space="preserve"> What if target thread </w:t>
      </w:r>
      <w:r>
        <w:rPr>
          <w:b/>
        </w:rPr>
        <w:t>dies</w:t>
      </w:r>
      <w:r>
        <w:t xml:space="preserve"> before ever entering sleeping or waiting?</w:t>
      </w:r>
    </w:p>
    <w:p>
      <w:r>
        <w:rPr>
          <w:b/>
        </w:rPr>
        <w:t>Example:</w:t>
      </w:r>
      <w:r>
        <w:t xml:space="preserve"> Heroine dies in plane crash before snake gets chance to bite → snake has no target.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10000; i++) {</w:t>
        <w:br/>
        <w:t xml:space="preserve">            System.out.println("I am lazy thread " + i);</w:t>
        <w:br/>
        <w:t xml:space="preserve">        }</w:t>
        <w:br/>
        <w:t xml:space="preserve">        // NO sleep(), NO join() — thread ends without ever waiting/sleeping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MyThread t = new MyThread();</w:t>
        <w:br/>
        <w:t>t.start();</w:t>
        <w:br/>
        <w:t>t.interrupt();  // child busy in loop, then dies — never sleeps</w:t>
        <w:br/>
        <w:t>// interrupt call WASTED — only case where it has no effect</w:t>
      </w:r>
    </w:p>
    <w:p>
      <w:pPr>
        <w:ind w:left="360"/>
      </w:pPr>
      <w:r>
        <w:rPr>
          <w:b/>
          <w:i/>
        </w:rPr>
        <w:t>Only case where interrupt call is wasted:</w:t>
      </w:r>
      <w:r>
        <w:rPr>
          <w:i/>
        </w:rPr>
        <w:t xml:space="preserve"> Target thread </w:t>
      </w:r>
      <w:r>
        <w:rPr>
          <w:b/>
          <w:i/>
        </w:rPr>
        <w:t>never enters sleeping or waiting state in its entire lifetime</w:t>
      </w:r>
      <w:r>
        <w:rPr>
          <w:i/>
        </w:rPr>
        <w:t xml:space="preserve">, then terminates. If target dies without sleeping/waiting → interrupt has </w:t>
      </w:r>
      <w:r>
        <w:rPr>
          <w:b/>
          <w:i/>
        </w:rPr>
        <w:t>no impact</w:t>
      </w:r>
      <w:r>
        <w:rPr>
          <w:i/>
        </w:rPr>
        <w:t>.</w:t>
      </w:r>
    </w:p>
    <w:p>
      <w:pPr>
        <w:pStyle w:val="Heading3"/>
      </w:pPr>
      <w:r>
        <w:t>1:31:49 — Theory: interrupt call waiting (10,000 loop example)</w:t>
      </w:r>
    </w:p>
    <w:p>
      <w:pPr>
        <w:ind w:left="360"/>
      </w:pPr>
      <w:r>
        <w:rPr>
          <w:i/>
        </w:rPr>
        <w:t xml:space="preserve">In the above example, </w:t>
      </w:r>
      <w:r>
        <w:rPr>
          <w:b/>
          <w:i/>
        </w:rPr>
        <w:t>interrupt call waited</w:t>
      </w:r>
      <w:r>
        <w:rPr>
          <w:i/>
        </w:rPr>
        <w:t xml:space="preserve"> until child thread completes for loop </w:t>
      </w:r>
      <w:r>
        <w:rPr>
          <w:b/>
          <w:i/>
        </w:rPr>
        <w:t>10,000 times</w:t>
      </w:r>
      <w:r>
        <w:rPr>
          <w:i/>
        </w:rPr>
        <w:t>. Once child entered sleeping state → interrupt immediately fired.</w:t>
      </w:r>
    </w:p>
    <w:p>
      <w:pPr>
        <w:pStyle w:val="Heading3"/>
      </w:pPr>
      <w:r>
        <w:t>1:36:10 — Comparison table: yield vs join vs sleep</w:t>
      </w:r>
    </w:p>
    <w:p>
      <w:r>
        <w:t>Durga Sir summarizes all three methods with a comparison table.</w:t>
      </w:r>
    </w:p>
    <w:p>
      <w:pPr>
        <w:pStyle w:val="Heading4"/>
      </w:pPr>
      <w:r>
        <w:t>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yield()</w:t>
            </w:r>
          </w:p>
        </w:tc>
        <w:tc>
          <w:tcPr>
            <w:tcW w:type="dxa" w:w="4824"/>
          </w:tcPr>
          <w:p>
            <w:r/>
            <w:r>
              <w:t xml:space="preserve">Thread wants to </w:t>
            </w:r>
            <w:r>
              <w:rPr>
                <w:b/>
              </w:rPr>
              <w:t>pass execution</w:t>
            </w:r>
            <w:r>
              <w:t xml:space="preserve"> to give chance to </w:t>
            </w:r>
            <w:r>
              <w:rPr>
                <w:b/>
              </w:rPr>
              <w:t>remaining waiting threads of same priority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join()</w:t>
            </w:r>
          </w:p>
        </w:tc>
        <w:tc>
          <w:tcPr>
            <w:tcW w:type="dxa" w:w="4824"/>
          </w:tcPr>
          <w:p>
            <w:r/>
            <w:r>
              <w:t xml:space="preserve">Thread wants to </w:t>
            </w:r>
            <w:r>
              <w:rPr>
                <w:b/>
              </w:rPr>
              <w:t>wait until completing some other thread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sleep()</w:t>
            </w:r>
          </w:p>
        </w:tc>
        <w:tc>
          <w:tcPr>
            <w:tcW w:type="dxa" w:w="4824"/>
          </w:tcPr>
          <w:p>
            <w:r/>
            <w:r>
              <w:t xml:space="preserve">Thread </w:t>
            </w:r>
            <w:r>
              <w:rPr>
                <w:b/>
              </w:rPr>
              <w:t>does not want to perform any operation</w:t>
            </w:r>
            <w:r>
              <w:t xml:space="preserve"> for a </w:t>
            </w:r>
            <w:r>
              <w:rPr>
                <w:b/>
              </w:rPr>
              <w:t>particular amount of time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yield — give chance to same-priority threads</w:t>
        <w:br/>
        <w:t>Thread.yield();</w:t>
        <w:br/>
        <w:br/>
        <w:t>// join — wait for another thread to finish</w:t>
        <w:br/>
        <w:t>t.join();</w:t>
        <w:br/>
        <w:t>t.join(5000);           // wait max 5 seconds</w:t>
        <w:br/>
        <w:t>t.join(5000, 0);        // millis + nanos</w:t>
        <w:br/>
        <w:br/>
        <w:t>// sleep — pause this thread</w:t>
        <w:br/>
        <w:t>Thread.sleep(3000);</w:t>
        <w:br/>
        <w:t>Thread.sleep(3000, 500000);  // millis + nanos</w:t>
      </w:r>
    </w:p>
    <w:p>
      <w:pPr>
        <w:pStyle w:val="Heading4"/>
      </w:pPr>
      <w:r>
        <w:t>Overloaded?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Overloaded?</w:t>
            </w:r>
          </w:p>
        </w:tc>
      </w:tr>
      <w:tr>
        <w:tc>
          <w:tcPr>
            <w:tcW w:type="dxa" w:w="4824"/>
          </w:tcPr>
          <w:p>
            <w:r/>
            <w:r>
              <w:t>yield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(only one form)</w:t>
            </w:r>
          </w:p>
        </w:tc>
      </w:tr>
      <w:tr>
        <w:tc>
          <w:tcPr>
            <w:tcW w:type="dxa" w:w="4824"/>
          </w:tcPr>
          <w:p>
            <w:r/>
            <w:r>
              <w:t>join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(3 forms: no-arg, millis, millis+nanos)</w:t>
            </w:r>
          </w:p>
        </w:tc>
      </w:tr>
      <w:tr>
        <w:tc>
          <w:tcPr>
            <w:tcW w:type="dxa" w:w="4824"/>
          </w:tcPr>
          <w:p>
            <w:r/>
            <w:r>
              <w:t>sleep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(2 forms)</w:t>
            </w:r>
          </w:p>
        </w:tc>
      </w:tr>
    </w:tbl>
    <w:p/>
    <w:p>
      <w:pPr>
        <w:pStyle w:val="Heading4"/>
      </w:pPr>
      <w:r>
        <w:t>final?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final?</w:t>
            </w:r>
          </w:p>
        </w:tc>
      </w:tr>
      <w:tr>
        <w:tc>
          <w:tcPr>
            <w:tcW w:type="dxa" w:w="4824"/>
          </w:tcPr>
          <w:p>
            <w:r/>
            <w:r>
              <w:t>yield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join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— every join method is </w:t>
            </w:r>
            <w:r>
              <w:rPr>
                <w:rFonts w:ascii="Consolas" w:hAnsi="Consolas"/>
                <w:sz w:val="20"/>
              </w:rPr>
              <w:t>final</w:t>
            </w:r>
          </w:p>
        </w:tc>
      </w:tr>
      <w:tr>
        <w:tc>
          <w:tcPr>
            <w:tcW w:type="dxa" w:w="4824"/>
          </w:tcPr>
          <w:p>
            <w:r/>
            <w:r>
              <w:t>sleep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</w:tbl>
    <w:p/>
    <w:p>
      <w:pPr>
        <w:pStyle w:val="Heading4"/>
      </w:pPr>
      <w:r>
        <w:t>Throws InterruptedException?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Throws IE?</w:t>
            </w:r>
          </w:p>
        </w:tc>
      </w:tr>
      <w:tr>
        <w:tc>
          <w:tcPr>
            <w:tcW w:type="dxa" w:w="4824"/>
          </w:tcPr>
          <w:p>
            <w:r/>
            <w:r>
              <w:t>yield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join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t>sleep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join and sleep require handling</w:t>
        <w:br/>
        <w:t>try {</w:t>
        <w:br/>
        <w:t xml:space="preserve">    t.join();</w:t>
        <w:br/>
        <w:t xml:space="preserve">    Thread.sleep(1000);</w:t>
        <w:br/>
        <w:t>} catch (InterruptedException e) {</w:t>
        <w:br/>
        <w:t>}</w:t>
      </w:r>
    </w:p>
    <w:p>
      <w:pPr>
        <w:pStyle w:val="Heading4"/>
      </w:pPr>
      <w:r>
        <w:t>Native?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Native?</w:t>
            </w:r>
          </w:p>
        </w:tc>
      </w:tr>
      <w:tr>
        <w:tc>
          <w:tcPr>
            <w:tcW w:type="dxa" w:w="4824"/>
          </w:tcPr>
          <w:p>
            <w:r/>
            <w:r>
              <w:t>yield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t>join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(all implemented in Java)</w:t>
            </w:r>
          </w:p>
        </w:tc>
      </w:tr>
      <w:tr>
        <w:tc>
          <w:tcPr>
            <w:tcW w:type="dxa" w:w="4824"/>
          </w:tcPr>
          <w:p>
            <w:r/>
            <w:r>
              <w:t>sleep(long)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t>sleep(long, int)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</w:tbl>
    <w:p/>
    <w:p>
      <w:pPr>
        <w:pStyle w:val="Heading4"/>
      </w:pPr>
      <w:r>
        <w:t>Static?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Static?</w:t>
            </w:r>
          </w:p>
        </w:tc>
      </w:tr>
      <w:tr>
        <w:tc>
          <w:tcPr>
            <w:tcW w:type="dxa" w:w="4824"/>
          </w:tcPr>
          <w:p>
            <w:r/>
            <w:r>
              <w:t>yield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Thread.yield()</w:t>
            </w:r>
          </w:p>
        </w:tc>
      </w:tr>
      <w:tr>
        <w:tc>
          <w:tcPr>
            <w:tcW w:type="dxa" w:w="4824"/>
          </w:tcPr>
          <w:p>
            <w:r/>
            <w:r>
              <w:t>join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— instance method: </w:t>
            </w:r>
            <w:r>
              <w:rPr>
                <w:rFonts w:ascii="Consolas" w:hAnsi="Consolas"/>
                <w:sz w:val="20"/>
              </w:rPr>
              <w:t>t.join()</w:t>
            </w:r>
          </w:p>
        </w:tc>
      </w:tr>
      <w:tr>
        <w:tc>
          <w:tcPr>
            <w:tcW w:type="dxa" w:w="4824"/>
          </w:tcPr>
          <w:p>
            <w:r/>
            <w:r>
              <w:t>sleep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Thread.sleep()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Static vs instance</w:t>
        <w:br/>
        <w:t>Thread.yield();           // static</w:t>
        <w:br/>
        <w:t>Thread.sleep(1000);       // static</w:t>
        <w:br/>
        <w:t>t.join();                 // instance — called on Thread object</w:t>
      </w:r>
    </w:p>
    <w:p>
      <w:r>
        <w:rPr>
          <w:b/>
        </w:rPr>
        <w:t>Important exam point:</w:t>
      </w:r>
      <w:r>
        <w:t xml:space="preserve"> You </w:t>
      </w:r>
      <w:r>
        <w:rPr>
          <w:b/>
        </w:rPr>
        <w:t>cannot replace one method with another</w:t>
      </w:r>
      <w:r>
        <w:t xml:space="preserve"> — each has distinct purpose.</w:t>
      </w:r>
    </w:p>
    <w:p>
      <w:pPr>
        <w:pStyle w:val="Heading3"/>
      </w:pPr>
      <w:r>
        <w:t>1:38:42 — Exam FAQ from comparison</w:t>
      </w:r>
    </w:p>
    <w:p>
      <w:r>
        <w:t>Common interview questions from this table:</w:t>
      </w:r>
    </w:p>
    <w:p>
      <w:pPr>
        <w:pStyle w:val="ListBullet"/>
      </w:pPr>
      <w:r>
        <w:t>What is the purpose of yield / join / sleep?</w:t>
      </w:r>
    </w:p>
    <w:p>
      <w:pPr>
        <w:pStyle w:val="ListBullet"/>
      </w:pPr>
      <w:r>
        <w:t>Difference between yield and join?</w:t>
      </w:r>
    </w:p>
    <w:p>
      <w:pPr>
        <w:pStyle w:val="ListBullet"/>
      </w:pPr>
      <w:r>
        <w:t>Difference between join and sleep?</w:t>
      </w:r>
    </w:p>
    <w:p>
      <w:pPr>
        <w:pStyle w:val="ListBullet"/>
      </w:pPr>
      <w:r>
        <w:t>Is join overloaded? Is sleep overloaded?</w:t>
      </w:r>
    </w:p>
    <w:p>
      <w:pPr>
        <w:pStyle w:val="ListBullet"/>
      </w:pPr>
      <w:r>
        <w:t xml:space="preserve">Which methods are </w:t>
      </w:r>
      <w:r>
        <w:rPr>
          <w:rFonts w:ascii="Consolas" w:hAnsi="Consolas"/>
          <w:sz w:val="20"/>
        </w:rPr>
        <w:t>final</w:t>
      </w:r>
      <w:r>
        <w:t xml:space="preserve">? Which throw </w:t>
      </w:r>
      <w:r>
        <w:rPr>
          <w:rFonts w:ascii="Consolas" w:hAnsi="Consolas"/>
          <w:sz w:val="20"/>
        </w:rPr>
        <w:t>InterruptedException</w:t>
      </w:r>
      <w:r>
        <w:t>?</w:t>
      </w:r>
    </w:p>
    <w:p>
      <w:pPr>
        <w:pStyle w:val="ListBullet"/>
      </w:pPr>
      <w:r>
        <w:t>Which are native? Which are static?</w:t>
      </w:r>
    </w:p>
    <w:p>
      <w:pPr>
        <w:pStyle w:val="Heading3"/>
      </w:pPr>
      <w:r>
        <w:t>1:46:05 — Session wrap-up</w:t>
      </w:r>
    </w:p>
    <w:p>
      <w:r>
        <w:rPr>
          <w:b/>
        </w:rPr>
        <w:t>Topics completed in Part 6:</w:t>
      </w:r>
    </w:p>
    <w:p>
      <w:pPr>
        <w:pStyle w:val="ListNumber"/>
      </w:pPr>
      <w:r>
        <w:rPr>
          <w:b/>
        </w:rPr>
        <w:t>join() loopholes</w:t>
      </w:r>
      <w:r>
        <w:t xml:space="preserve"> — Case 2 (child waits main), Case 3 (mutual deadlock), Case 4 (self-join deadlock)</w:t>
      </w:r>
    </w:p>
    <w:p>
      <w:pPr>
        <w:pStyle w:val="ListNumber"/>
      </w:pPr>
      <w:r>
        <w:rPr>
          <w:b/>
        </w:rPr>
        <w:t>sleep()</w:t>
      </w:r>
      <w:r>
        <w:t xml:space="preserve"> — signatures, checked exception, lifecycle, slide rotator</w:t>
      </w:r>
    </w:p>
    <w:p>
      <w:pPr>
        <w:pStyle w:val="ListNumber"/>
      </w:pPr>
      <w:r>
        <w:rPr>
          <w:b/>
        </w:rPr>
        <w:t>interrupt()</w:t>
      </w:r>
      <w:r>
        <w:t xml:space="preserve"> — interrupt sleeping/waiting threads, deferred interrupt, wasted interrupt edge case</w:t>
      </w:r>
    </w:p>
    <w:p>
      <w:pPr>
        <w:pStyle w:val="ListNumber"/>
      </w:pPr>
      <w:r>
        <w:rPr>
          <w:b/>
        </w:rPr>
        <w:t>Comparison table</w:t>
      </w:r>
      <w:r>
        <w:t xml:space="preserve"> — yield vs join vs sleep (purpose, overload, final, throws IE, native, static)</w:t>
      </w:r>
    </w:p>
    <w:p>
      <w:r>
        <w:rPr>
          <w:b/>
        </w:rPr>
        <w:t>Next video (087):</w:t>
      </w:r>
      <w:r>
        <w:t xml:space="preserve"> Synchronization Part 1.</w:t>
      </w:r>
    </w:p>
    <w:p>
      <w:pPr>
        <w:pStyle w:val="Heading2"/>
      </w:pPr>
      <w:r>
        <w:t>Quick reference — join() signatures (from prior video, used here)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void join() throws InterruptedException;</w:t>
        <w:br/>
        <w:br/>
        <w:t>public final void join(long millis) throws InterruptedException;</w:t>
        <w:br/>
        <w:br/>
        <w:t>public final void join(long millis, int nanos) throws InterruptedException;</w:t>
      </w:r>
    </w:p>
    <w:p>
      <w:r>
        <w:t xml:space="preserve">All three are </w:t>
      </w:r>
      <w:r>
        <w:rPr>
          <w:b/>
        </w:rPr>
        <w:t>final instance methods</w:t>
      </w:r>
      <w:r>
        <w:t xml:space="preserve"> — called on a </w:t>
      </w:r>
      <w:r>
        <w:rPr>
          <w:rFonts w:ascii="Consolas" w:hAnsi="Consolas"/>
          <w:sz w:val="20"/>
        </w:rPr>
        <w:t>Thread</w:t>
      </w:r>
      <w:r>
        <w:t xml:space="preserve"> reference:</w:t>
      </w:r>
    </w:p>
    <w:p>
      <w:pPr>
        <w:spacing w:before="120" w:after="160"/>
      </w:pPr>
      <w:r>
        <w:rPr>
          <w:rFonts w:ascii="Consolas" w:hAnsi="Consolas"/>
          <w:sz w:val="18"/>
        </w:rPr>
        <w:t>t.join();              // wait forever</w:t>
        <w:br/>
        <w:t>t.join(5000);          // wait up to 5 seconds</w:t>
        <w:br/>
        <w:t>t.join(5000, 0);       // wait up to 5 seconds + 0 nanos</w:t>
      </w:r>
    </w:p>
    <w:p>
      <w:pPr>
        <w:pStyle w:val="Heading2"/>
      </w:pPr>
      <w:r>
        <w:t>Quick reference — sleep() signatures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native void sleep(long millis) throws InterruptedException;</w:t>
        <w:br/>
        <w:br/>
        <w:t>public static void sleep(long millis, int nanos) throws InterruptedException;</w:t>
      </w:r>
    </w:p>
    <w:p>
      <w:pPr>
        <w:pStyle w:val="Heading2"/>
      </w:pPr>
      <w:r>
        <w:t>Quick reference — interrupt()</w:t>
      </w:r>
    </w:p>
    <w:p>
      <w:pPr>
        <w:spacing w:before="120" w:after="160"/>
      </w:pPr>
      <w:r>
        <w:rPr>
          <w:rFonts w:ascii="Consolas" w:hAnsi="Consolas"/>
          <w:sz w:val="18"/>
        </w:rPr>
        <w:t>public void interrupt()</w:t>
      </w:r>
    </w:p>
    <w:p>
      <w:pPr>
        <w:pStyle w:val="ListBullet"/>
      </w:pPr>
      <w:r>
        <w:t xml:space="preserve">Interrupts </w:t>
      </w:r>
      <w:r>
        <w:rPr>
          <w:b/>
        </w:rPr>
        <w:t>sleeping</w:t>
      </w:r>
      <w:r>
        <w:t xml:space="preserve"> or </w:t>
      </w:r>
      <w:r>
        <w:rPr>
          <w:b/>
        </w:rPr>
        <w:t>waiting</w:t>
      </w:r>
      <w:r>
        <w:t xml:space="preserve"> threads</w:t>
      </w:r>
    </w:p>
    <w:p>
      <w:pPr>
        <w:pStyle w:val="ListBullet"/>
      </w:pPr>
      <w:r>
        <w:t xml:space="preserve">If target not sleeping/waiting → interrupt </w:t>
      </w:r>
      <w:r>
        <w:rPr>
          <w:b/>
        </w:rPr>
        <w:t>waits</w:t>
      </w:r>
      <w:r>
        <w:t xml:space="preserve"> (deferred)</w:t>
      </w:r>
    </w:p>
    <w:p>
      <w:pPr>
        <w:pStyle w:val="ListBullet"/>
      </w:pPr>
      <w:r>
        <w:t xml:space="preserve">If target never sleeps/waits in lifetime → interrupt </w:t>
      </w:r>
      <w:r>
        <w:rPr>
          <w:b/>
        </w:rPr>
        <w:t>wasted</w:t>
      </w:r>
    </w:p>
    <w:p>
      <w:pPr>
        <w:pStyle w:val="Heading2"/>
      </w:pPr>
      <w:r>
        <w:t>Complete runnable examples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MyThread</w:t>
            </w:r>
            <w:r>
              <w:t xml:space="preserve"> (Case 2)</w:t>
            </w:r>
          </w:p>
        </w:tc>
        <w:tc>
          <w:tcPr>
            <w:tcW w:type="dxa" w:w="3216"/>
          </w:tcPr>
          <w:p>
            <w:r/>
            <w:r>
              <w:t xml:space="preserve">Static </w:t>
            </w:r>
            <w:r>
              <w:rPr>
                <w:rFonts w:ascii="Consolas" w:hAnsi="Consolas"/>
                <w:sz w:val="20"/>
              </w:rPr>
              <w:t>mt</w:t>
            </w:r>
            <w:r>
              <w:t xml:space="preserve"> + child joins main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ThreadJoinDemo1</w:t>
            </w:r>
          </w:p>
        </w:tc>
        <w:tc>
          <w:tcPr>
            <w:tcW w:type="dxa" w:w="3216"/>
          </w:tcPr>
          <w:p>
            <w:r/>
            <w:r>
              <w:t>Assign main ref, demo Case 2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ThreadJoinDemo3</w:t>
            </w:r>
          </w:p>
        </w:tc>
        <w:tc>
          <w:tcPr>
            <w:tcW w:type="dxa" w:w="3216"/>
          </w:tcPr>
          <w:p>
            <w:r/>
            <w:r>
              <w:t>Mutual join deadlock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Test</w:t>
            </w:r>
            <w:r>
              <w:t xml:space="preserve"> (Case 4)</w:t>
            </w:r>
          </w:p>
        </w:tc>
        <w:tc>
          <w:tcPr>
            <w:tcW w:type="dxa" w:w="3216"/>
          </w:tcPr>
          <w:p>
            <w:r/>
            <w:r>
              <w:t>Self-join deadlock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SlideRotator</w:t>
            </w:r>
          </w:p>
        </w:tc>
        <w:tc>
          <w:tcPr>
            <w:tcW w:type="dxa" w:w="3216"/>
          </w:tcPr>
          <w:p>
            <w:r/>
            <w:r>
              <w:t>sleep() demo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MyThread</w:t>
            </w:r>
            <w:r>
              <w:t xml:space="preserve"> (lazy)</w:t>
            </w:r>
          </w:p>
        </w:tc>
        <w:tc>
          <w:tcPr>
            <w:tcW w:type="dxa" w:w="3216"/>
          </w:tcPr>
          <w:p>
            <w:r/>
            <w:r>
              <w:t>Interrupt during sleep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ThreadInterruptDemo</w:t>
            </w:r>
          </w:p>
        </w:tc>
        <w:tc>
          <w:tcPr>
            <w:tcW w:type="dxa" w:w="3216"/>
          </w:tcPr>
          <w:p>
            <w:r/>
            <w:r>
              <w:t>Main interrupts child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MyThread</w:t>
            </w:r>
            <w:r>
              <w:t xml:space="preserve"> (10K loop)</w:t>
            </w:r>
          </w:p>
        </w:tc>
        <w:tc>
          <w:tcPr>
            <w:tcW w:type="dxa" w:w="3216"/>
          </w:tcPr>
          <w:p>
            <w:r/>
            <w:r>
              <w:t>Deferred interrupt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ThreadSleepDemo1</w:t>
            </w:r>
          </w:p>
        </w:tc>
        <w:tc>
          <w:tcPr>
            <w:tcW w:type="dxa" w:w="3216"/>
          </w:tcPr>
          <w:p>
            <w:r/>
            <w:r>
              <w:t>Full deferred interrupt demo</w:t>
            </w:r>
          </w:p>
        </w:tc>
      </w:tr>
    </w:tbl>
    <w:p/>
    <w:p>
      <w:pPr>
        <w:pStyle w:val="Heading2"/>
      </w:pPr>
      <w:r>
        <w:t>Exam traps (OCJP/SCJP style)</w:t>
      </w:r>
    </w:p>
    <w:p>
      <w:pPr>
        <w:pStyle w:val="ListNumber"/>
      </w:pPr>
      <w:r>
        <w:rPr>
          <w:b/>
        </w:rPr>
        <w:t>Child joining main</w:t>
      </w:r>
      <w:r>
        <w:t xml:space="preserve"> requires a way to get main thread reference (</w:t>
      </w:r>
      <w:r>
        <w:rPr>
          <w:rFonts w:ascii="Consolas" w:hAnsi="Consolas"/>
          <w:sz w:val="20"/>
        </w:rPr>
        <w:t>Thread.currentThread()</w:t>
      </w:r>
      <w:r>
        <w:t xml:space="preserve"> stored in static variable).</w:t>
      </w:r>
    </w:p>
    <w:p>
      <w:pPr>
        <w:pStyle w:val="ListNumber"/>
      </w:pPr>
      <w:r>
        <w:rPr>
          <w:b/>
        </w:rPr>
        <w:t>Mutual join</w:t>
      </w:r>
      <w:r>
        <w:t xml:space="preserve"> = deadlock; </w:t>
      </w:r>
      <w:r>
        <w:rPr>
          <w:b/>
        </w:rPr>
        <w:t>self join</w:t>
      </w:r>
      <w:r>
        <w:t xml:space="preserve"> = deadlock.</w:t>
      </w:r>
    </w:p>
    <w:p>
      <w:pPr>
        <w:pStyle w:val="ListNumber"/>
      </w:pPr>
      <w:r>
        <w:rPr>
          <w:b/>
        </w:rPr>
        <w:t>sleep()</w:t>
      </w:r>
      <w:r>
        <w:t xml:space="preserve"> always needs time argument — no forever-sleep overload.</w:t>
      </w:r>
    </w:p>
    <w:p>
      <w:pPr>
        <w:pStyle w:val="ListNumber"/>
      </w:pPr>
      <w:r>
        <w:rPr>
          <w:b/>
        </w:rPr>
        <w:t>All sleep methods</w:t>
      </w:r>
      <w:r>
        <w:t xml:space="preserve"> throw checked </w:t>
      </w:r>
      <w:r>
        <w:rPr>
          <w:rFonts w:ascii="Consolas" w:hAnsi="Consolas"/>
          <w:sz w:val="20"/>
        </w:rPr>
        <w:t>InterruptedException</w:t>
      </w:r>
      <w:r>
        <w:t>.</w:t>
      </w:r>
    </w:p>
    <w:p>
      <w:pPr>
        <w:pStyle w:val="ListNumber"/>
      </w:pPr>
      <w:r>
        <w:rPr>
          <w:b/>
        </w:rPr>
        <w:t>interrupt()</w:t>
      </w:r>
      <w:r>
        <w:t xml:space="preserve"> on running thread → deferred until sleep/wait.</w:t>
      </w:r>
    </w:p>
    <w:p>
      <w:pPr>
        <w:pStyle w:val="ListNumber"/>
      </w:pPr>
      <w:r>
        <w:rPr>
          <w:b/>
        </w:rPr>
        <w:t>interrupt()</w:t>
      </w:r>
      <w:r>
        <w:t xml:space="preserve"> wasted only if target never enters sleep/wait before dying.</w:t>
      </w:r>
    </w:p>
    <w:p>
      <w:pPr>
        <w:pStyle w:val="ListNumber"/>
      </w:pPr>
      <w:r>
        <w:rPr>
          <w:b/>
        </w:rPr>
        <w:t>join</w:t>
      </w:r>
      <w:r>
        <w:t xml:space="preserve"> is instance + final; </w:t>
      </w:r>
      <w:r>
        <w:rPr>
          <w:b/>
        </w:rPr>
        <w:t>sleep/yield</w:t>
      </w:r>
      <w:r>
        <w:t xml:space="preserve"> are static.</w:t>
      </w:r>
    </w:p>
    <w:p>
      <w:pPr>
        <w:pStyle w:val="ListNumber"/>
      </w:pPr>
      <w:r>
        <w:rPr>
          <w:b/>
        </w:rPr>
        <w:t>sleep(long)</w:t>
      </w:r>
      <w:r>
        <w:t xml:space="preserve"> is native; </w:t>
      </w:r>
      <w:r>
        <w:rPr>
          <w:b/>
        </w:rPr>
        <w:t>sleep(long, int)</w:t>
      </w:r>
      <w:r>
        <w:t xml:space="preserve"> is not.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086-join-sleep-interruption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