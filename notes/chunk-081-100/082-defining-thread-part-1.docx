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082 — Ways of defining a Thread Part-1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 Threading Part-2 || The ways of defining a Thread Part-1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82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 Threading · Part 2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Defining a thread by extending Thread; thread scheduler; start vs run; overloading run; overriding start; life cycle; IllegalThreadStateException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44m 56s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fd3TAYCHRfw</w:t>
            </w:r>
          </w:p>
        </w:tc>
      </w:tr>
      <w:tr>
        <w:tc>
          <w:tcPr>
            <w:tcW w:type="dxa" w:w="4824"/>
          </w:tcPr>
          <w:p>
            <w:r/>
            <w:r>
              <w:t>Watch URL</w:t>
            </w:r>
          </w:p>
        </w:tc>
        <w:tc>
          <w:tcPr>
            <w:tcW w:type="dxa" w:w="4824"/>
          </w:tcPr>
          <w:p>
            <w:r/>
            <w:r>
              <w:t>https://www.youtube.com/watch?v=fd3TAYCHRfw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>Source: real YouTube auto-captions (</w:t>
      </w:r>
      <w:r>
        <w:rPr>
          <w:rFonts w:ascii="Consolas" w:hAnsi="Consolas"/>
          <w:i/>
          <w:sz w:val="20"/>
        </w:rPr>
        <w:t>.transcripts/082-fd3TAYCHRfw.txt</w:t>
      </w:r>
      <w:r>
        <w:rPr>
          <w:i/>
        </w:rPr>
        <w:t xml:space="preserve">). ASR: keep subing = keep copying; scheder = scheduler; runable = Runnable; threat = thread; demand = daemon; JM = JVM; ENT / entry room = interview; CH = child; MRA / myra = MyThread; SOP = System.out.println; no AR = no-arg; stop often = start (ASR). This video = </w:t>
      </w:r>
      <w:r>
        <w:rPr>
          <w:b/>
          <w:i/>
        </w:rPr>
        <w:t>extending Thread</w:t>
      </w:r>
      <w:r>
        <w:rPr>
          <w:i/>
        </w:rPr>
        <w:t xml:space="preserve"> + postmortem cases 1–9. Implementing Runnable is Part-3.</w:t>
      </w:r>
    </w:p>
    <w:p>
      <w:pPr>
        <w:pStyle w:val="Heading3"/>
      </w:pPr>
      <w:r>
        <w:t>00:10 — Recap from Part-1</w:t>
      </w:r>
    </w:p>
    <w:p>
      <w:r>
        <w:t xml:space="preserve">Already covered: multitasking; process vs thread based; go for </w:t>
      </w:r>
      <w:r>
        <w:rPr>
          <w:b/>
        </w:rPr>
        <w:t>thread-based</w:t>
      </w:r>
      <w:r>
        <w:t xml:space="preserve"> at programmatic level; main advantage = performance (overall task finishes in less time).</w:t>
      </w:r>
    </w:p>
    <w:p>
      <w:r>
        <w:t xml:space="preserve">Now: what is a thread, and </w:t>
      </w:r>
      <w:r>
        <w:rPr>
          <w:b/>
        </w:rPr>
        <w:t>in how many ways</w:t>
      </w:r>
      <w:r>
        <w:t xml:space="preserve"> we can define a thread.</w:t>
      </w:r>
    </w:p>
    <w:p>
      <w:pPr>
        <w:pStyle w:val="Heading3"/>
      </w:pPr>
      <w:r>
        <w:t>01:00 — What is a thread?</w:t>
      </w:r>
    </w:p>
    <w:p>
      <w:r>
        <w:t>He will use the word “thread” thousands of times. Synonyms students offer (all valid): flow of execution, independent job, lightweight process.</w:t>
      </w:r>
    </w:p>
    <w:p>
      <w:r>
        <w:t xml:space="preserve">Working definition for his explanation: a </w:t>
      </w:r>
      <w:r>
        <w:rPr>
          <w:b/>
        </w:rPr>
        <w:t>thread is a separate flow of execution</w:t>
      </w:r>
      <w:r>
        <w:t xml:space="preserve">. One flow → single-threaded (main). Multiple flows → multiple threads. For every flow / thread there is a </w:t>
      </w:r>
      <w:r>
        <w:rPr>
          <w:b/>
        </w:rPr>
        <w:t>separate job</w:t>
      </w:r>
      <w:r>
        <w:t>.</w:t>
      </w:r>
    </w:p>
    <w:p>
      <w:r>
        <w:t>If two independent jobs exist → need two threads; both execute jobs simultaneously → overall job finishes sooner.</w:t>
      </w:r>
    </w:p>
    <w:p>
      <w:pPr>
        <w:pStyle w:val="Heading3"/>
      </w:pPr>
      <w:r>
        <w:t>03:54 — Board: Defining a thread — two ways</w:t>
      </w:r>
    </w:p>
    <w:p>
      <w:r>
        <w:t xml:space="preserve">Heading: </w:t>
      </w:r>
      <w:r>
        <w:rPr>
          <w:b/>
        </w:rPr>
        <w:t>Defining a thread</w:t>
      </w:r>
    </w:p>
    <w:p>
      <w:r>
        <w:t xml:space="preserve">We can define a thread in the following </w:t>
      </w:r>
      <w:r>
        <w:rPr>
          <w:b/>
        </w:rPr>
        <w:t>two ways</w:t>
      </w:r>
      <w:r>
        <w:t>:</w:t>
      </w:r>
    </w:p>
    <w:p>
      <w:pPr>
        <w:pStyle w:val="ListNumber"/>
      </w:pPr>
      <w:r>
        <w:t xml:space="preserve">By </w:t>
      </w:r>
      <w:r>
        <w:rPr>
          <w:b/>
        </w:rPr>
        <w:t>extending Thread class</w:t>
      </w:r>
    </w:p>
    <w:p>
      <w:pPr>
        <w:pStyle w:val="ListNumber"/>
      </w:pPr>
      <w:r>
        <w:t xml:space="preserve">By </w:t>
      </w:r>
      <w:r>
        <w:rPr>
          <w:b/>
        </w:rPr>
        <w:t>implementing Runnable interface</w:t>
      </w:r>
    </w:p>
    <w:p>
      <w:r>
        <w:t>Now first way in depth (~1.5 hours on this base example — foundation of multi-threading).</w:t>
      </w:r>
    </w:p>
    <w:p>
      <w:pPr>
        <w:pStyle w:val="Heading3"/>
      </w:pPr>
      <w:r>
        <w:t>06:03 — First approach: extend Thread, override run (define the thread)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for (int i = 0; i &lt; 10; i++) {</w:t>
        <w:br/>
        <w:t xml:space="preserve">            System.out.println("Child Thread");</w:t>
        <w:br/>
        <w:t xml:space="preserve">        }</w:t>
        <w:br/>
        <w:t xml:space="preserve">    }</w:t>
        <w:br/>
        <w:t>}</w:t>
      </w:r>
    </w:p>
    <w:p>
      <w:pPr>
        <w:pStyle w:val="ListBullet"/>
      </w:pPr>
      <w:r>
        <w:t xml:space="preserve">Write a class that </w:t>
      </w:r>
      <w:r>
        <w:rPr>
          <w:b/>
        </w:rPr>
        <w:t>extends Thread</w:t>
      </w:r>
      <w:r>
        <w:t>.</w:t>
      </w:r>
    </w:p>
    <w:p>
      <w:pPr>
        <w:pStyle w:val="ListBullet"/>
      </w:pPr>
      <w:r>
        <w:rPr>
          <w:b/>
        </w:rPr>
        <w:t>Override</w:t>
      </w:r>
      <w:r>
        <w:t xml:space="preserve"> </w:t>
      </w:r>
      <w:r>
        <w:rPr>
          <w:rFonts w:ascii="Consolas" w:hAnsi="Consolas"/>
          <w:sz w:val="20"/>
        </w:rPr>
        <w:t>run</w:t>
      </w:r>
      <w:r>
        <w:t xml:space="preserve"> (word “override” because </w:t>
      </w:r>
      <w:r>
        <w:rPr>
          <w:rFonts w:ascii="Consolas" w:hAnsi="Consolas"/>
          <w:sz w:val="20"/>
        </w:rPr>
        <w:t>run</w:t>
      </w:r>
      <w:r>
        <w:t xml:space="preserve"> already exists in Thread).</w:t>
      </w:r>
    </w:p>
    <w:p>
      <w:pPr>
        <w:pStyle w:val="ListBullet"/>
      </w:pPr>
      <w:r>
        <w:t xml:space="preserve">Code inside </w:t>
      </w:r>
      <w:r>
        <w:rPr>
          <w:rFonts w:ascii="Consolas" w:hAnsi="Consolas"/>
          <w:sz w:val="20"/>
        </w:rPr>
        <w:t>run</w:t>
      </w:r>
      <w:r>
        <w:t xml:space="preserve"> = </w:t>
      </w:r>
      <w:r>
        <w:rPr>
          <w:b/>
        </w:rPr>
        <w:t>job of the thread</w:t>
      </w:r>
      <w:r>
        <w:t>. If you start this thread, it performs this job.</w:t>
      </w:r>
    </w:p>
    <w:p>
      <w:pPr>
        <w:pStyle w:val="ListBullet"/>
      </w:pPr>
      <w:r>
        <w:t xml:space="preserve">Total process of writing such a class = </w:t>
      </w:r>
      <w:r>
        <w:rPr>
          <w:b/>
        </w:rPr>
        <w:t>defining a thread</w:t>
      </w:r>
      <w:r>
        <w:t>.</w:t>
      </w:r>
    </w:p>
    <w:p>
      <w:pPr>
        <w:pStyle w:val="ListBullet"/>
      </w:pPr>
      <w:r>
        <w:t xml:space="preserve">Job is defined </w:t>
      </w:r>
      <w:r>
        <w:rPr>
          <w:b/>
        </w:rPr>
        <w:t>inside `run`</w:t>
      </w:r>
      <w:r>
        <w:t>.</w:t>
      </w:r>
    </w:p>
    <w:p>
      <w:pPr>
        <w:pStyle w:val="Heading3"/>
      </w:pPr>
      <w:r>
        <w:t>08:37 — ThreadDemo: instantiate and start (main creates child)</w:t>
      </w:r>
    </w:p>
    <w:p>
      <w:pPr>
        <w:spacing w:before="120" w:after="160"/>
      </w:pPr>
      <w:r>
        <w:rPr>
          <w:rFonts w:ascii="Consolas" w:hAnsi="Consolas"/>
          <w:sz w:val="18"/>
        </w:rPr>
        <w:t>class ThreadDemo {</w:t>
        <w:br/>
        <w:t xml:space="preserve">    public static void main(String[] args) {</w:t>
        <w:br/>
        <w:t xml:space="preserve">        MyThread t = new MyThread(); // thread instantiation</w:t>
        <w:br/>
        <w:t xml:space="preserve">        t.start();                   // starting of a thread</w:t>
        <w:br/>
        <w:t xml:space="preserve">        for (int i = 0; i &lt; 10; i++) {</w:t>
        <w:br/>
        <w:t xml:space="preserve">            System.out.println("Main Thread");</w:t>
        <w:br/>
        <w:t xml:space="preserve">        }</w:t>
        <w:br/>
        <w:t xml:space="preserve">    }</w:t>
        <w:br/>
        <w:t>}</w:t>
      </w:r>
    </w:p>
    <w:p>
      <w:r>
        <w:t>Full combined board program (with comments as he dictates):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for (int i = 0; i &lt; 10; i++) {</w:t>
        <w:br/>
        <w:t xml:space="preserve">            System.out.println("Child Thread");</w:t>
        <w:br/>
        <w:t xml:space="preserve">        }</w:t>
        <w:br/>
        <w:t xml:space="preserve">    }</w:t>
        <w:br/>
        <w:t>}</w:t>
        <w:br/>
        <w:br/>
        <w:t>class ThreadDemo {</w:t>
        <w:br/>
        <w:t xml:space="preserve">    public static void main(String[] args) {</w:t>
        <w:br/>
        <w:t xml:space="preserve">        // defining done above; now start</w:t>
        <w:br/>
        <w:t xml:space="preserve">        MyThread t = new MyThread(); // main thread creates child thread object</w:t>
        <w:br/>
        <w:t xml:space="preserve">        t.start();                   // main thread starts child thread</w:t>
        <w:br/>
        <w:t xml:space="preserve">        for (int i = 0; i &lt; 10; i++) {</w:t>
        <w:br/>
        <w:t xml:space="preserve">            System.out.println("Main Thread");</w:t>
        <w:br/>
        <w:t xml:space="preserve">        }</w:t>
        <w:br/>
        <w:t xml:space="preserve">    }</w:t>
        <w:br/>
        <w:t>}</w:t>
        <w:br/>
        <w:t>// mixed output — no guaranteed order</w:t>
      </w:r>
    </w:p>
    <w:p>
      <w:r>
        <w:t>Key vocabulary he drills:</w:t>
      </w:r>
    </w:p>
    <w:p>
      <w:pPr>
        <w:pStyle w:val="ListBullet"/>
      </w:pPr>
      <w:r>
        <w:t xml:space="preserve">Before any of this in </w:t>
      </w:r>
      <w:r>
        <w:rPr>
          <w:rFonts w:ascii="Consolas" w:hAnsi="Consolas"/>
          <w:sz w:val="20"/>
        </w:rPr>
        <w:t>main</w:t>
      </w:r>
      <w:r>
        <w:t xml:space="preserve">: </w:t>
      </w:r>
      <w:r>
        <w:rPr>
          <w:b/>
        </w:rPr>
        <w:t>one</w:t>
      </w:r>
      <w:r>
        <w:t xml:space="preserve"> thread — the </w:t>
      </w:r>
      <w:r>
        <w:rPr>
          <w:b/>
        </w:rPr>
        <w:t>main thread</w:t>
      </w:r>
      <w:r>
        <w:t xml:space="preserve"> (also daemon threads like GC internally; discuss later). Main thread executes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MyThread t = new MyThread();</w:t>
      </w:r>
      <w:r>
        <w:t xml:space="preserve"> executed by </w:t>
      </w:r>
      <w:r>
        <w:rPr>
          <w:b/>
        </w:rPr>
        <w:t>main</w:t>
      </w:r>
      <w:r>
        <w:t xml:space="preserve"> → </w:t>
      </w:r>
      <w:r>
        <w:rPr>
          <w:b/>
        </w:rPr>
        <w:t>main creates child thread object</w:t>
      </w:r>
      <w:r>
        <w:t xml:space="preserve"> (</w:t>
      </w:r>
      <w:r>
        <w:rPr>
          <w:b/>
        </w:rPr>
        <w:t>thread instantiation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t.start();</w:t>
      </w:r>
      <w:r>
        <w:t xml:space="preserve"> executed by </w:t>
      </w:r>
      <w:r>
        <w:rPr>
          <w:b/>
        </w:rPr>
        <w:t>main</w:t>
      </w:r>
      <w:r>
        <w:t xml:space="preserve"> → </w:t>
      </w:r>
      <w:r>
        <w:rPr>
          <w:b/>
        </w:rPr>
        <w:t>main starts child thread</w:t>
      </w:r>
      <w:r>
        <w:t>.</w:t>
      </w:r>
    </w:p>
    <w:p>
      <w:pPr>
        <w:pStyle w:val="ListBullet"/>
      </w:pPr>
      <w:r>
        <w:t xml:space="preserve">After </w:t>
      </w:r>
      <w:r>
        <w:rPr>
          <w:rFonts w:ascii="Consolas" w:hAnsi="Consolas"/>
          <w:sz w:val="20"/>
        </w:rPr>
        <w:t>t.start()</w:t>
      </w:r>
      <w:r>
        <w:t xml:space="preserve">: </w:t>
      </w:r>
      <w:r>
        <w:rPr>
          <w:b/>
        </w:rPr>
        <w:t>two</w:t>
      </w:r>
      <w:r>
        <w:t xml:space="preserve"> threads — main and child.</w:t>
      </w:r>
    </w:p>
    <w:p>
      <w:pPr>
        <w:pStyle w:val="ListBullet"/>
      </w:pPr>
      <w:r>
        <w:t xml:space="preserve">Child executes </w:t>
      </w:r>
      <w:r>
        <w:rPr>
          <w:rFonts w:ascii="Consolas" w:hAnsi="Consolas"/>
          <w:sz w:val="20"/>
        </w:rPr>
        <w:t>run</w:t>
      </w:r>
      <w:r>
        <w:t xml:space="preserve"> (Child Thread loop). Main executes remaining code (Main Thread loop).</w:t>
      </w:r>
    </w:p>
    <w:p>
      <w:pPr>
        <w:pStyle w:val="ListBullet"/>
      </w:pPr>
      <w:r>
        <w:t xml:space="preserve">Both jobs simultaneously → </w:t>
      </w:r>
      <w:r>
        <w:rPr>
          <w:b/>
        </w:rPr>
        <w:t>mixed output</w:t>
      </w:r>
      <w:r>
        <w:t>.</w:t>
      </w:r>
    </w:p>
    <w:p>
      <w:r>
        <w:t xml:space="preserve">Clarify: </w:t>
      </w:r>
      <w:r>
        <w:rPr>
          <w:b/>
        </w:rPr>
        <w:t>main method ≠ main thread</w:t>
      </w:r>
      <w:r>
        <w:t xml:space="preserve">. Main method is code; </w:t>
      </w:r>
      <w:r>
        <w:rPr>
          <w:b/>
        </w:rPr>
        <w:t>main thread</w:t>
      </w:r>
      <w:r>
        <w:t xml:space="preserve"> executes the main method.</w:t>
      </w:r>
    </w:p>
    <w:p>
      <w:r>
        <w:t xml:space="preserve">Why mixed order is OK: go for multi-threading only when jobs are </w:t>
      </w:r>
      <w:r>
        <w:rPr>
          <w:b/>
        </w:rPr>
        <w:t>independent</w:t>
      </w:r>
      <w:r>
        <w:t>. If order mattered (dependency), do not use multi-threading this way.</w:t>
      </w:r>
    </w:p>
    <w:p>
      <w:pPr>
        <w:pStyle w:val="Heading3"/>
      </w:pPr>
      <w:r>
        <w:t>19:11 — Case 1: Thread scheduler</w:t>
      </w:r>
    </w:p>
    <w:p>
      <w:r>
        <w:t xml:space="preserve">Heading: </w:t>
      </w:r>
      <w:r>
        <w:rPr>
          <w:b/>
        </w:rPr>
        <w:t>Case 1 — Thread scheduler</w:t>
      </w:r>
    </w:p>
    <w:p>
      <w:pPr>
        <w:pStyle w:val="ListBullet"/>
      </w:pPr>
      <w:r>
        <w:t xml:space="preserve">Thread scheduler is </w:t>
      </w:r>
      <w:r>
        <w:rPr>
          <w:b/>
        </w:rPr>
        <w:t>part of JVM</w:t>
      </w:r>
      <w:r>
        <w:t>.</w:t>
      </w:r>
    </w:p>
    <w:p>
      <w:pPr>
        <w:pStyle w:val="ListBullet"/>
      </w:pPr>
      <w:r>
        <w:t xml:space="preserve">Responsible to </w:t>
      </w:r>
      <w:r>
        <w:rPr>
          <w:b/>
        </w:rPr>
        <w:t>schedule threads</w:t>
      </w:r>
      <w:r>
        <w:t xml:space="preserve"> when multiple threads wait for a chance.</w:t>
      </w:r>
    </w:p>
    <w:p>
      <w:pPr>
        <w:pStyle w:val="ListBullet"/>
      </w:pPr>
      <w:r>
        <w:t xml:space="preserve">Algorithm (FCFS, round robin, shortest job, …) </w:t>
      </w:r>
      <w:r>
        <w:rPr>
          <w:b/>
        </w:rPr>
        <w:t>varies from JVM to JVM</w:t>
      </w:r>
      <w:r>
        <w:t xml:space="preserve"> — we cannot expect it.</w:t>
      </w:r>
    </w:p>
    <w:p>
      <w:pPr>
        <w:pStyle w:val="ListBullet"/>
      </w:pPr>
      <w:r>
        <w:t xml:space="preserve">Hence we cannot expect thread execution order or </w:t>
      </w:r>
      <w:r>
        <w:rPr>
          <w:b/>
        </w:rPr>
        <w:t>exact output</w:t>
      </w:r>
      <w:r>
        <w:t>.</w:t>
      </w:r>
    </w:p>
    <w:p>
      <w:pPr>
        <w:pStyle w:val="ListBullet"/>
      </w:pPr>
      <w:r>
        <w:t>Run-to-run / system-to-system output can change.</w:t>
      </w:r>
    </w:p>
    <w:p>
      <w:pPr>
        <w:pStyle w:val="ListBullet"/>
      </w:pPr>
      <w:r>
        <w:t xml:space="preserve">SCJP/OCJP: may ask </w:t>
      </w:r>
      <w:r>
        <w:rPr>
          <w:b/>
        </w:rPr>
        <w:t>which of the following is a possible output</w:t>
      </w:r>
      <w:r>
        <w:t>; never “what is the exact output” for multi-threaded examples.</w:t>
      </w:r>
    </w:p>
    <w:p>
      <w:r>
        <w:t xml:space="preserve">Demo: same </w:t>
      </w:r>
      <w:r>
        <w:rPr>
          <w:rFonts w:ascii="Consolas" w:hAnsi="Consolas"/>
          <w:sz w:val="20"/>
        </w:rPr>
        <w:t>MyThread</w:t>
      </w:r>
      <w:r>
        <w:t xml:space="preserve"> / </w:t>
      </w:r>
      <w:r>
        <w:rPr>
          <w:rFonts w:ascii="Consolas" w:hAnsi="Consolas"/>
          <w:sz w:val="20"/>
        </w:rPr>
        <w:t>ThreadDemo</w:t>
      </w:r>
      <w:r>
        <w:t xml:space="preserve"> program — he runs repeatedly; sometimes Main then Child pattern, sometimes Child then Main, sometimes interleaved.</w:t>
      </w:r>
    </w:p>
    <w:p>
      <w:r>
        <w:t>Board points:</w:t>
      </w:r>
    </w:p>
    <w:p>
      <w:pPr>
        <w:pStyle w:val="ListBullet"/>
      </w:pPr>
      <w:r>
        <w:t>It is the part of JVM.</w:t>
      </w:r>
    </w:p>
    <w:p>
      <w:pPr>
        <w:pStyle w:val="ListBullet"/>
      </w:pPr>
      <w:r>
        <w:t>Responsible to schedule threads: if multiple threads are waiting to get the chance of execution, then in which order threads will be executed is decided by thread scheduler.</w:t>
      </w:r>
    </w:p>
    <w:p>
      <w:pPr>
        <w:pStyle w:val="ListBullet"/>
      </w:pPr>
      <w:r>
        <w:t>We can’t expect exact algorithm followed by thread scheduler — varied from JVM to JVM.</w:t>
      </w:r>
    </w:p>
    <w:p>
      <w:pPr>
        <w:pStyle w:val="ListBullet"/>
      </w:pPr>
      <w:r>
        <w:t>Hence we can’t expect threads’ execution order and the exact output.</w:t>
      </w:r>
    </w:p>
    <w:p>
      <w:pPr>
        <w:pStyle w:val="ListBullet"/>
      </w:pPr>
      <w:r>
        <w:t xml:space="preserve">Hence whenever situation comes to multi-threading there is </w:t>
      </w:r>
      <w:r>
        <w:rPr>
          <w:b/>
        </w:rPr>
        <w:t>no guarantee for exact output</w:t>
      </w:r>
      <w:r>
        <w:t xml:space="preserve">, but we can provide </w:t>
      </w:r>
      <w:r>
        <w:rPr>
          <w:b/>
        </w:rPr>
        <w:t>several possible outputs</w:t>
      </w:r>
      <w:r>
        <w:t>.</w:t>
      </w:r>
    </w:p>
    <w:p>
      <w:pPr>
        <w:pStyle w:val="Heading3"/>
      </w:pPr>
      <w:r>
        <w:t>27:31 — Possible outputs for the above program</w:t>
      </w:r>
    </w:p>
    <w:p>
      <w:r>
        <w:t xml:space="preserve">Any combination of ten </w:t>
      </w:r>
      <w:r>
        <w:rPr>
          <w:rFonts w:ascii="Consolas" w:hAnsi="Consolas"/>
          <w:sz w:val="20"/>
        </w:rPr>
        <w:t>"Main Thread"</w:t>
      </w:r>
      <w:r>
        <w:t xml:space="preserve"> and ten </w:t>
      </w:r>
      <w:r>
        <w:rPr>
          <w:rFonts w:ascii="Consolas" w:hAnsi="Consolas"/>
          <w:sz w:val="20"/>
        </w:rPr>
        <w:t>"Child Thread"</w:t>
      </w:r>
      <w:r>
        <w:t xml:space="preserve"> lines is possible, including:</w:t>
      </w:r>
    </w:p>
    <w:p>
      <w:pPr>
        <w:pStyle w:val="ListNumber"/>
      </w:pPr>
      <w:r>
        <w:t>Main Thread ×10 then Child Thread ×10</w:t>
      </w:r>
    </w:p>
    <w:p>
      <w:pPr>
        <w:pStyle w:val="ListNumber"/>
      </w:pPr>
      <w:r>
        <w:t>Child Thread ×10 then Main Thread ×10</w:t>
      </w:r>
    </w:p>
    <w:p>
      <w:pPr>
        <w:pStyle w:val="ListNumber"/>
      </w:pPr>
      <w:r>
        <w:t>Main, Child, Main, Child, … alternating</w:t>
      </w:r>
    </w:p>
    <w:p>
      <w:pPr>
        <w:pStyle w:val="ListNumber"/>
      </w:pPr>
      <w:r>
        <w:t>Child, Main, Child, Main, …</w:t>
      </w:r>
    </w:p>
    <w:p>
      <w:pPr>
        <w:pStyle w:val="ListNumber"/>
      </w:pPr>
      <w:r>
        <w:t>Other mixes (e.g. Main ×2, Child ×2, …)</w:t>
      </w:r>
    </w:p>
    <w:p>
      <w:r>
        <w:t>Doubt “if no guarantee how use in apps?”: if jobs are independent, order does not matter.</w:t>
      </w:r>
    </w:p>
    <w:p>
      <w:pPr>
        <w:pStyle w:val="Heading3"/>
      </w:pPr>
      <w:r>
        <w:t>31:17 — Case 2: Difference between `t.start()` and `t.run()`</w:t>
      </w:r>
    </w:p>
    <w:p>
      <w:r>
        <w:t>Interview favorite.</w:t>
      </w:r>
    </w:p>
    <w:p>
      <w:r>
        <w:t xml:space="preserve">When you call </w:t>
      </w:r>
      <w:r>
        <w:rPr>
          <w:rFonts w:ascii="Consolas" w:hAnsi="Consolas"/>
          <w:sz w:val="20"/>
        </w:rPr>
        <w:t>t.start()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t</w:t>
      </w:r>
      <w:r>
        <w:t xml:space="preserve"> is </w:t>
      </w:r>
      <w:r>
        <w:rPr>
          <w:rFonts w:ascii="Consolas" w:hAnsi="Consolas"/>
          <w:sz w:val="20"/>
        </w:rPr>
        <w:t>MyThread</w:t>
      </w:r>
      <w:r>
        <w:t xml:space="preserve"> type; no </w:t>
      </w:r>
      <w:r>
        <w:rPr>
          <w:rFonts w:ascii="Consolas" w:hAnsi="Consolas"/>
          <w:sz w:val="20"/>
        </w:rPr>
        <w:t>start</w:t>
      </w:r>
      <w:r>
        <w:t xml:space="preserve"> in </w:t>
      </w:r>
      <w:r>
        <w:rPr>
          <w:rFonts w:ascii="Consolas" w:hAnsi="Consolas"/>
          <w:sz w:val="20"/>
        </w:rPr>
        <w:t>MyThread</w:t>
      </w:r>
      <w:r>
        <w:t xml:space="preserve"> → JVM finds </w:t>
      </w:r>
      <w:r>
        <w:rPr>
          <w:rFonts w:ascii="Consolas" w:hAnsi="Consolas"/>
          <w:sz w:val="20"/>
        </w:rPr>
        <w:t>start</w:t>
      </w:r>
      <w:r>
        <w:t xml:space="preserve"> in parent </w:t>
      </w:r>
      <w:r>
        <w:rPr>
          <w:b/>
        </w:rPr>
        <w:t>Thread</w:t>
      </w:r>
      <w:r>
        <w:t>.</w:t>
      </w:r>
    </w:p>
    <w:p>
      <w:pPr>
        <w:pStyle w:val="ListBullet"/>
      </w:pPr>
      <w:r>
        <w:rPr>
          <w:b/>
        </w:rPr>
        <w:t>Thread class `start`</w:t>
      </w:r>
      <w:r>
        <w:t xml:space="preserve"> runs → responsible to start the thread → </w:t>
      </w:r>
      <w:r>
        <w:rPr>
          <w:b/>
        </w:rPr>
        <w:t>internally calls `run`</w:t>
      </w:r>
      <w:r>
        <w:t>.</w:t>
      </w:r>
    </w:p>
    <w:p>
      <w:r>
        <w:t xml:space="preserve">If instead of </w:t>
      </w:r>
      <w:r>
        <w:rPr>
          <w:rFonts w:ascii="Consolas" w:hAnsi="Consolas"/>
          <w:sz w:val="20"/>
        </w:rPr>
        <w:t>t.start()</w:t>
      </w:r>
      <w:r>
        <w:t xml:space="preserve"> you call </w:t>
      </w:r>
      <w:r>
        <w:rPr>
          <w:b/>
        </w:rPr>
        <w:t>`t.run()` directly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run</w:t>
      </w:r>
      <w:r>
        <w:t xml:space="preserve"> executes like a </w:t>
      </w:r>
      <w:r>
        <w:rPr>
          <w:b/>
        </w:rPr>
        <w:t>normal method call</w:t>
      </w:r>
      <w:r>
        <w:t xml:space="preserve"> by the </w:t>
      </w:r>
      <w:r>
        <w:rPr>
          <w:b/>
        </w:rPr>
        <w:t>main thread</w:t>
      </w:r>
      <w:r>
        <w:t>.</w:t>
      </w:r>
    </w:p>
    <w:p>
      <w:pPr>
        <w:pStyle w:val="ListBullet"/>
      </w:pPr>
      <w:r>
        <w:rPr>
          <w:b/>
        </w:rPr>
        <w:t>No new thread</w:t>
      </w:r>
      <w:r>
        <w:t xml:space="preserve"> is created.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for (int i = 0; i &lt; 10; i++) {</w:t>
        <w:br/>
        <w:t xml:space="preserve">            System.out.println("Child Thread");</w:t>
        <w:br/>
        <w:t xml:space="preserve">        }</w:t>
        <w:br/>
        <w:t xml:space="preserve">    }</w:t>
        <w:br/>
        <w:t>}</w:t>
        <w:br/>
        <w:br/>
        <w:t>class ThreadDemo {</w:t>
        <w:br/>
        <w:t xml:space="preserve">    public static void main(String[] args) {</w:t>
        <w:br/>
        <w:t xml:space="preserve">        MyThread t = new MyThread();</w:t>
        <w:br/>
        <w:t xml:space="preserve">        t.run(); // NOT t.start()</w:t>
        <w:br/>
        <w:t xml:space="preserve">        for (int i = 0; i &lt; 10; i++) {</w:t>
        <w:br/>
        <w:t xml:space="preserve">            System.out.println("Main Thread");</w:t>
        <w:br/>
        <w:t xml:space="preserve">        }</w:t>
        <w:br/>
        <w:t xml:space="preserve">    }</w:t>
        <w:br/>
        <w:t>}</w:t>
        <w:br/>
        <w:t>// prints Child Thread 10 times then Main Thread 10 times</w:t>
        <w:br/>
        <w:t>// total output produced by only main thread</w:t>
        <w:br/>
        <w:t>// same on every run / every machine (only one thread)</w:t>
      </w:r>
    </w:p>
    <w:p>
      <w:r>
        <w:t>Board:</w:t>
      </w:r>
    </w:p>
    <w:p>
      <w:pPr>
        <w:pStyle w:val="ListBullet"/>
      </w:pPr>
      <w:r>
        <w:rPr>
          <w:b/>
        </w:rPr>
        <w:t>In the case of `t.start()`:</w:t>
      </w:r>
      <w:r>
        <w:t xml:space="preserve"> a new thread will be created which is responsible for the execution of </w:t>
      </w:r>
      <w:r>
        <w:rPr>
          <w:rFonts w:ascii="Consolas" w:hAnsi="Consolas"/>
          <w:sz w:val="20"/>
        </w:rPr>
        <w:t>run</w:t>
      </w:r>
      <w:r>
        <w:t xml:space="preserve"> method.</w:t>
      </w:r>
    </w:p>
    <w:p>
      <w:pPr>
        <w:pStyle w:val="ListBullet"/>
      </w:pPr>
      <w:r>
        <w:rPr>
          <w:b/>
        </w:rPr>
        <w:t>In the case of `t.run()`:</w:t>
      </w:r>
      <w:r>
        <w:t xml:space="preserve"> a new thread won’t be created and the </w:t>
      </w:r>
      <w:r>
        <w:rPr>
          <w:rFonts w:ascii="Consolas" w:hAnsi="Consolas"/>
          <w:sz w:val="20"/>
        </w:rPr>
        <w:t>run</w:t>
      </w:r>
      <w:r>
        <w:t xml:space="preserve"> method will be executed just like a normal method call by main thread.</w:t>
      </w:r>
    </w:p>
    <w:p>
      <w:pPr>
        <w:pStyle w:val="ListBullet"/>
      </w:pPr>
      <w:r>
        <w:t xml:space="preserve">Hence if we replace </w:t>
      </w:r>
      <w:r>
        <w:rPr>
          <w:rFonts w:ascii="Consolas" w:hAnsi="Consolas"/>
          <w:sz w:val="20"/>
        </w:rPr>
        <w:t>t.start()</w:t>
      </w:r>
      <w:r>
        <w:t xml:space="preserve"> with </w:t>
      </w:r>
      <w:r>
        <w:rPr>
          <w:rFonts w:ascii="Consolas" w:hAnsi="Consolas"/>
          <w:sz w:val="20"/>
        </w:rPr>
        <w:t>t.run()</w:t>
      </w:r>
      <w:r>
        <w:t>, output is Child Thread ×10 followed by Main Thread ×10; total output produced by only main thread.</w:t>
      </w:r>
    </w:p>
    <w:p>
      <w:pPr>
        <w:pStyle w:val="Heading3"/>
      </w:pPr>
      <w:r>
        <w:t>41:03 — Case 3: Importance of Thread class `start` method</w:t>
      </w:r>
    </w:p>
    <w:p>
      <w:r>
        <w:t xml:space="preserve">Why must we call </w:t>
      </w:r>
      <w:r>
        <w:rPr>
          <w:rFonts w:ascii="Consolas" w:hAnsi="Consolas"/>
          <w:sz w:val="20"/>
        </w:rPr>
        <w:t>start</w:t>
      </w:r>
      <w:r>
        <w:t xml:space="preserve">? Why not only </w:t>
      </w:r>
      <w:r>
        <w:rPr>
          <w:rFonts w:ascii="Consolas" w:hAnsi="Consolas"/>
          <w:sz w:val="20"/>
        </w:rPr>
        <w:t>run</w:t>
      </w:r>
      <w:r>
        <w:t>?</w:t>
      </w:r>
    </w:p>
    <w:p>
      <w:r>
        <w:t>School-admission analogy: you cannot leave a kid at the school main gate and say “you are a student.” Joining formalities required; only then school considers the kid valid.</w:t>
      </w:r>
    </w:p>
    <w:p>
      <w:r>
        <w:t xml:space="preserve">Same for threads: after creating thread object, many </w:t>
      </w:r>
      <w:r>
        <w:rPr>
          <w:b/>
        </w:rPr>
        <w:t>joining formalities</w:t>
      </w:r>
      <w:r>
        <w:t xml:space="preserve"> needed (register with thread scheduler, etc.). Programmer only calls </w:t>
      </w:r>
      <w:r>
        <w:rPr>
          <w:rFonts w:ascii="Consolas" w:hAnsi="Consolas"/>
          <w:sz w:val="20"/>
        </w:rPr>
        <w:t>t.start()</w:t>
      </w:r>
      <w:r>
        <w:t xml:space="preserve">; </w:t>
      </w:r>
      <w:r>
        <w:rPr>
          <w:b/>
        </w:rPr>
        <w:t>Thread class `start`</w:t>
      </w:r>
      <w:r>
        <w:t xml:space="preserve"> performs those activities, then </w:t>
      </w:r>
      <w:r>
        <w:rPr>
          <w:b/>
        </w:rPr>
        <w:t>invokes `run`</w:t>
      </w:r>
      <w:r>
        <w:t>.</w:t>
      </w:r>
    </w:p>
    <w:p>
      <w:r>
        <w:t xml:space="preserve">What is inside Thread’s </w:t>
      </w:r>
      <w:r>
        <w:rPr>
          <w:rFonts w:ascii="Consolas" w:hAnsi="Consolas"/>
          <w:sz w:val="20"/>
        </w:rPr>
        <w:t>start</w:t>
      </w:r>
      <w:r>
        <w:t xml:space="preserve"> (conceptual board):</w:t>
      </w:r>
    </w:p>
    <w:p>
      <w:pPr>
        <w:spacing w:before="120" w:after="160"/>
      </w:pPr>
      <w:r>
        <w:rPr>
          <w:rFonts w:ascii="Consolas" w:hAnsi="Consolas"/>
          <w:sz w:val="18"/>
        </w:rPr>
        <w:t>// Conceptual contents of Thread.start() as he dictates (not literal JDK source)</w:t>
        <w:br/>
        <w:t>/*</w:t>
        <w:br/>
        <w:t>1. register this thread with thread scheduler</w:t>
        <w:br/>
        <w:t>2. perform all other mandatory activities required for this thread</w:t>
        <w:br/>
        <w:t>3. invoke run() method</w:t>
        <w:br/>
        <w:t>*/</w:t>
      </w:r>
    </w:p>
    <w:p>
      <w:r>
        <w:t xml:space="preserve">Without executing Thread class </w:t>
      </w:r>
      <w:r>
        <w:rPr>
          <w:rFonts w:ascii="Consolas" w:hAnsi="Consolas"/>
          <w:sz w:val="20"/>
        </w:rPr>
        <w:t>start</w:t>
      </w:r>
      <w:r>
        <w:t xml:space="preserve">, there is </w:t>
      </w:r>
      <w:r>
        <w:rPr>
          <w:b/>
        </w:rPr>
        <w:t>no chance of starting a new thread in Java</w:t>
      </w:r>
      <w:r>
        <w:t xml:space="preserve">. Due to this, Thread class </w:t>
      </w:r>
      <w:r>
        <w:rPr>
          <w:rFonts w:ascii="Consolas" w:hAnsi="Consolas"/>
          <w:sz w:val="20"/>
        </w:rPr>
        <w:t>start</w:t>
      </w:r>
      <w:r>
        <w:t xml:space="preserve"> is considered the </w:t>
      </w:r>
      <w:r>
        <w:rPr>
          <w:b/>
        </w:rPr>
        <w:t>heart of multi-threading</w:t>
      </w:r>
      <w:r>
        <w:t>.</w:t>
      </w:r>
    </w:p>
    <w:p>
      <w:r>
        <w:t>(~“70,000 lines” inside start — if programmer had to write that every time, life would be horrible.)</w:t>
      </w:r>
    </w:p>
    <w:p>
      <w:pPr>
        <w:pStyle w:val="Heading3"/>
      </w:pPr>
      <w:r>
        <w:t>51:44 — Case 4: Overloading of `run` method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System.out.println("no-arg run");</w:t>
        <w:br/>
        <w:t xml:space="preserve">    }</w:t>
        <w:br/>
        <w:br/>
        <w:t xml:space="preserve">    public void run(int i) {</w:t>
        <w:br/>
        <w:t xml:space="preserve">        System.out.println("int-arg run");</w:t>
        <w:br/>
        <w:t xml:space="preserve">    }</w:t>
        <w:br/>
        <w:t>}</w:t>
        <w:br/>
        <w:br/>
        <w:t>class ThreadDemo {</w:t>
        <w:br/>
        <w:t xml:space="preserve">    public static void main(String[] args) {</w:t>
        <w:br/>
        <w:t xml:space="preserve">        MyThread t = new MyThread();</w:t>
        <w:br/>
        <w:t xml:space="preserve">        t.start();</w:t>
        <w:br/>
        <w:t xml:space="preserve">    }</w:t>
        <w:br/>
        <w:t>}</w:t>
        <w:br/>
        <w:t>// prints no-arg run</w:t>
      </w:r>
    </w:p>
    <w:p>
      <w:pPr>
        <w:pStyle w:val="ListBullet"/>
      </w:pPr>
      <w:r>
        <w:t xml:space="preserve">Overloading of </w:t>
      </w:r>
      <w:r>
        <w:rPr>
          <w:rFonts w:ascii="Consolas" w:hAnsi="Consolas"/>
          <w:sz w:val="20"/>
        </w:rPr>
        <w:t>run</w:t>
      </w:r>
      <w:r>
        <w:t xml:space="preserve"> is </w:t>
      </w:r>
      <w:r>
        <w:rPr>
          <w:b/>
        </w:rPr>
        <w:t>always possible</w:t>
      </w:r>
      <w:r>
        <w:t xml:space="preserve"> (same name, different args).</w:t>
      </w:r>
    </w:p>
    <w:p>
      <w:pPr>
        <w:pStyle w:val="ListBullet"/>
      </w:pPr>
      <w:r>
        <w:t xml:space="preserve">But Thread class </w:t>
      </w:r>
      <w:r>
        <w:rPr>
          <w:rFonts w:ascii="Consolas" w:hAnsi="Consolas"/>
          <w:sz w:val="20"/>
        </w:rPr>
        <w:t>start</w:t>
      </w:r>
      <w:r>
        <w:t xml:space="preserve"> </w:t>
      </w:r>
      <w:r>
        <w:rPr>
          <w:b/>
        </w:rPr>
        <w:t>always invokes no-argument `run` only</w:t>
      </w:r>
      <w:r>
        <w:t>.</w:t>
      </w:r>
    </w:p>
    <w:p>
      <w:pPr>
        <w:pStyle w:val="ListBullet"/>
      </w:pPr>
      <w:r>
        <w:t xml:space="preserve">Other overloaded </w:t>
      </w:r>
      <w:r>
        <w:rPr>
          <w:rFonts w:ascii="Consolas" w:hAnsi="Consolas"/>
          <w:sz w:val="20"/>
        </w:rPr>
        <w:t>run</w:t>
      </w:r>
      <w:r>
        <w:t xml:space="preserve"> methods must be called </w:t>
      </w:r>
      <w:r>
        <w:rPr>
          <w:b/>
        </w:rPr>
        <w:t>explicitly</w:t>
      </w:r>
      <w:r>
        <w:t xml:space="preserve"> like normal methods.</w:t>
      </w:r>
    </w:p>
    <w:p>
      <w:r>
        <w:t xml:space="preserve">Same rule as: overloading </w:t>
      </w:r>
      <w:r>
        <w:rPr>
          <w:rFonts w:ascii="Consolas" w:hAnsi="Consolas"/>
          <w:sz w:val="20"/>
        </w:rPr>
        <w:t>main</w:t>
      </w:r>
      <w:r>
        <w:t xml:space="preserve"> is possible, but JVM always calls </w:t>
      </w:r>
      <w:r>
        <w:rPr>
          <w:rFonts w:ascii="Consolas" w:hAnsi="Consolas"/>
          <w:sz w:val="20"/>
        </w:rPr>
        <w:t>main(String[] args)</w:t>
      </w:r>
      <w:r>
        <w:t>.</w:t>
      </w:r>
    </w:p>
    <w:p>
      <w:pPr>
        <w:pStyle w:val="Heading3"/>
      </w:pPr>
      <w:r>
        <w:t>1:00:20 — Case 5: If we are not overriding `run`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// no run() override</w:t>
        <w:br/>
        <w:t>}</w:t>
        <w:br/>
        <w:br/>
        <w:t>class Test {</w:t>
        <w:br/>
        <w:t xml:space="preserve">    public static void main(String[] args) {</w:t>
        <w:br/>
        <w:t xml:space="preserve">        MyThread t = new MyThread();</w:t>
        <w:br/>
        <w:t xml:space="preserve">        t.start();</w:t>
        <w:br/>
        <w:t xml:space="preserve">    }</w:t>
        <w:br/>
        <w:t>}</w:t>
        <w:br/>
        <w:t>// prints (no output)</w:t>
      </w:r>
    </w:p>
    <w:p>
      <w:r>
        <w:t xml:space="preserve">Valid program: </w:t>
      </w:r>
      <w:r>
        <w:rPr>
          <w:rFonts w:ascii="Consolas" w:hAnsi="Consolas"/>
          <w:sz w:val="20"/>
        </w:rPr>
        <w:t>start</w:t>
      </w:r>
      <w:r>
        <w:t xml:space="preserve"> from Thread → calls </w:t>
      </w:r>
      <w:r>
        <w:rPr>
          <w:rFonts w:ascii="Consolas" w:hAnsi="Consolas"/>
          <w:sz w:val="20"/>
        </w:rPr>
        <w:t>run</w:t>
      </w:r>
      <w:r>
        <w:t xml:space="preserve"> → Thread’s empty </w:t>
      </w:r>
      <w:r>
        <w:rPr>
          <w:rFonts w:ascii="Consolas" w:hAnsi="Consolas"/>
          <w:sz w:val="20"/>
        </w:rPr>
        <w:t>run</w:t>
      </w:r>
      <w:r>
        <w:t xml:space="preserve"> → </w:t>
      </w:r>
      <w:r>
        <w:rPr>
          <w:b/>
        </w:rPr>
        <w:t>no output</w:t>
      </w:r>
      <w:r>
        <w:t>.</w:t>
      </w:r>
    </w:p>
    <w:p>
      <w:r>
        <w:t xml:space="preserve">It is </w:t>
      </w:r>
      <w:r>
        <w:rPr>
          <w:b/>
        </w:rPr>
        <w:t>highly recommended to override `run`</w:t>
      </w:r>
      <w:r>
        <w:t>. Otherwise you have no job for the thread — you are misusing multi-threading; don’t go for multi-threading.</w:t>
      </w:r>
    </w:p>
    <w:p>
      <w:pPr>
        <w:pStyle w:val="Heading3"/>
      </w:pPr>
      <w:r>
        <w:t>1:06:08 — Case 6: Overriding of `start` method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start() {</w:t>
        <w:br/>
        <w:t xml:space="preserve">        System.out.println("start method");</w:t>
        <w:br/>
        <w:t xml:space="preserve">    }</w:t>
        <w:br/>
        <w:br/>
        <w:t xml:space="preserve">    public void run() {</w:t>
        <w:br/>
        <w:t xml:space="preserve">        System.out.println("run method");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MyThread t = new MyThread();</w:t>
        <w:br/>
        <w:t xml:space="preserve">        t.start();</w:t>
        <w:br/>
        <w:t xml:space="preserve">        System.out.println("main method");</w:t>
        <w:br/>
        <w:t xml:space="preserve">    }</w:t>
        <w:br/>
        <w:t>}</w:t>
        <w:br/>
        <w:t>// prints start method</w:t>
        <w:br/>
        <w:t>// prints main method</w:t>
        <w:br/>
        <w:t>// total output produced by only main thread</w:t>
      </w:r>
    </w:p>
    <w:p>
      <w:pPr>
        <w:pStyle w:val="ListBullet"/>
      </w:pPr>
      <w:r>
        <w:rPr>
          <w:rFonts w:ascii="Consolas" w:hAnsi="Consolas"/>
          <w:sz w:val="20"/>
        </w:rPr>
        <w:t>t.start()</w:t>
      </w:r>
      <w:r>
        <w:t xml:space="preserve"> finds </w:t>
      </w:r>
      <w:r>
        <w:rPr>
          <w:rFonts w:ascii="Consolas" w:hAnsi="Consolas"/>
          <w:sz w:val="20"/>
        </w:rPr>
        <w:t>start</w:t>
      </w:r>
      <w:r>
        <w:t xml:space="preserve"> in </w:t>
      </w:r>
      <w:r>
        <w:rPr>
          <w:rFonts w:ascii="Consolas" w:hAnsi="Consolas"/>
          <w:sz w:val="20"/>
        </w:rPr>
        <w:t>MyThread</w:t>
      </w:r>
      <w:r>
        <w:t xml:space="preserve"> → </w:t>
      </w:r>
      <w:r>
        <w:rPr>
          <w:b/>
        </w:rPr>
        <w:t>child’s `start` wins</w:t>
      </w:r>
      <w:r>
        <w:t xml:space="preserve"> (no chance for Thread’s </w:t>
      </w:r>
      <w:r>
        <w:rPr>
          <w:rFonts w:ascii="Consolas" w:hAnsi="Consolas"/>
          <w:sz w:val="20"/>
        </w:rPr>
        <w:t>start</w:t>
      </w:r>
      <w:r>
        <w:t>).</w:t>
      </w:r>
    </w:p>
    <w:p>
      <w:pPr>
        <w:pStyle w:val="ListBullet"/>
      </w:pPr>
      <w:r>
        <w:t xml:space="preserve">New thread </w:t>
      </w:r>
      <w:r>
        <w:rPr>
          <w:b/>
        </w:rPr>
        <w:t>won’t</w:t>
      </w:r>
      <w:r>
        <w:t xml:space="preserve"> be created; </w:t>
      </w:r>
      <w:r>
        <w:rPr>
          <w:rFonts w:ascii="Consolas" w:hAnsi="Consolas"/>
          <w:sz w:val="20"/>
        </w:rPr>
        <w:t>run</w:t>
      </w:r>
      <w:r>
        <w:t xml:space="preserve"> </w:t>
      </w:r>
      <w:r>
        <w:rPr>
          <w:b/>
        </w:rPr>
        <w:t>won’t</w:t>
      </w:r>
      <w:r>
        <w:t xml:space="preserve"> run from scheduler path.</w:t>
      </w:r>
    </w:p>
    <w:p>
      <w:pPr>
        <w:pStyle w:val="ListBullet"/>
      </w:pPr>
      <w:r>
        <w:t xml:space="preserve">Our </w:t>
      </w:r>
      <w:r>
        <w:rPr>
          <w:rFonts w:ascii="Consolas" w:hAnsi="Consolas"/>
          <w:sz w:val="20"/>
        </w:rPr>
        <w:t>start</w:t>
      </w:r>
      <w:r>
        <w:t xml:space="preserve"> runs like a </w:t>
      </w:r>
      <w:r>
        <w:rPr>
          <w:b/>
        </w:rPr>
        <w:t>normal method</w:t>
      </w:r>
      <w:r>
        <w:t xml:space="preserve">; then main continues → </w:t>
      </w:r>
      <w:r>
        <w:rPr>
          <w:rFonts w:ascii="Consolas" w:hAnsi="Consolas"/>
          <w:sz w:val="20"/>
        </w:rPr>
        <w:t>"main method"</w:t>
      </w:r>
      <w:r>
        <w:t>.</w:t>
      </w:r>
    </w:p>
    <w:p>
      <w:pPr>
        <w:pStyle w:val="ListBullet"/>
      </w:pPr>
      <w:r>
        <w:t>Guaranteed same output every run (only one thread).</w:t>
      </w:r>
    </w:p>
    <w:p>
      <w:r>
        <w:rPr>
          <w:b/>
        </w:rPr>
        <w:t>It is not recommended to override `start`.</w:t>
      </w:r>
      <w:r>
        <w:t xml:space="preserve"> Otherwise multi-threading concept itself is not there — don’t go for multi-threading.</w:t>
      </w:r>
    </w:p>
    <w:p>
      <w:pPr>
        <w:pStyle w:val="Heading3"/>
      </w:pPr>
      <w:r>
        <w:t>1:15:31 — Case 6 continued: `super.start()` inside overridden `start`</w:t>
      </w:r>
    </w:p>
    <w:p>
      <w:r>
        <w:t>Small change — call Thread’s start from child start: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start() {</w:t>
        <w:br/>
        <w:t xml:space="preserve">        super.start(); // gives chance to Thread.start()</w:t>
        <w:br/>
        <w:t xml:space="preserve">        System.out.println("start method");</w:t>
        <w:br/>
        <w:t xml:space="preserve">    }</w:t>
        <w:br/>
        <w:br/>
        <w:t xml:space="preserve">    public void run() {</w:t>
        <w:br/>
        <w:t xml:space="preserve">        System.out.println("run method");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MyThread t = new MyThread();</w:t>
        <w:br/>
        <w:t xml:space="preserve">        t.start();</w:t>
        <w:br/>
        <w:t xml:space="preserve">        System.out.println("main method");</w:t>
        <w:br/>
        <w:t xml:space="preserve">    }</w:t>
        <w:br/>
        <w:t>}</w:t>
      </w:r>
    </w:p>
    <w:p>
      <w:r>
        <w:t xml:space="preserve">After </w:t>
      </w:r>
      <w:r>
        <w:rPr>
          <w:rFonts w:ascii="Consolas" w:hAnsi="Consolas"/>
          <w:sz w:val="20"/>
        </w:rPr>
        <w:t>super.start()</w:t>
      </w:r>
      <w:r>
        <w:t xml:space="preserve">: </w:t>
      </w:r>
      <w:r>
        <w:rPr>
          <w:b/>
        </w:rPr>
        <w:t>two</w:t>
      </w:r>
      <w:r>
        <w:t xml:space="preserve"> threads. Child executes </w:t>
      </w:r>
      <w:r>
        <w:rPr>
          <w:rFonts w:ascii="Consolas" w:hAnsi="Consolas"/>
          <w:sz w:val="20"/>
        </w:rPr>
        <w:t>run</w:t>
      </w:r>
      <w:r>
        <w:t xml:space="preserve">. Main continues rest of child’s </w:t>
      </w:r>
      <w:r>
        <w:rPr>
          <w:rFonts w:ascii="Consolas" w:hAnsi="Consolas"/>
          <w:sz w:val="20"/>
        </w:rPr>
        <w:t>start</w:t>
      </w:r>
      <w:r>
        <w:t xml:space="preserve"> (</w:t>
      </w:r>
      <w:r>
        <w:rPr>
          <w:rFonts w:ascii="Consolas" w:hAnsi="Consolas"/>
          <w:sz w:val="20"/>
        </w:rPr>
        <w:t>"start method"</w:t>
      </w:r>
      <w:r>
        <w:t xml:space="preserve">) then </w:t>
      </w:r>
      <w:r>
        <w:rPr>
          <w:rFonts w:ascii="Consolas" w:hAnsi="Consolas"/>
          <w:sz w:val="20"/>
        </w:rPr>
        <w:t>"main method"</w:t>
      </w:r>
      <w:r>
        <w:t>.</w:t>
      </w:r>
    </w:p>
    <w:p>
      <w:r>
        <w:rPr>
          <w:b/>
        </w:rPr>
        <w:t>Only three possible outputs</w:t>
      </w:r>
      <w:r>
        <w:t xml:space="preserve"> (he runs repeatedly and sees all):</w:t>
      </w:r>
    </w:p>
    <w:p>
      <w:pPr>
        <w:pStyle w:val="ListNumber"/>
      </w:pPr>
      <w:r>
        <w:rPr>
          <w:rFonts w:ascii="Consolas" w:hAnsi="Consolas"/>
          <w:sz w:val="20"/>
        </w:rPr>
        <w:t>run method</w:t>
      </w:r>
      <w:r>
        <w:t xml:space="preserve"> → </w:t>
      </w:r>
      <w:r>
        <w:rPr>
          <w:rFonts w:ascii="Consolas" w:hAnsi="Consolas"/>
          <w:sz w:val="20"/>
        </w:rPr>
        <w:t>start method</w:t>
      </w:r>
      <w:r>
        <w:t xml:space="preserve"> → </w:t>
      </w:r>
      <w:r>
        <w:rPr>
          <w:rFonts w:ascii="Consolas" w:hAnsi="Consolas"/>
          <w:sz w:val="20"/>
        </w:rPr>
        <w:t>main method</w:t>
      </w:r>
    </w:p>
    <w:p>
      <w:pPr>
        <w:pStyle w:val="ListNumber"/>
      </w:pPr>
      <w:r>
        <w:rPr>
          <w:rFonts w:ascii="Consolas" w:hAnsi="Consolas"/>
          <w:sz w:val="20"/>
        </w:rPr>
        <w:t>start method</w:t>
      </w:r>
      <w:r>
        <w:t xml:space="preserve"> → </w:t>
      </w:r>
      <w:r>
        <w:rPr>
          <w:rFonts w:ascii="Consolas" w:hAnsi="Consolas"/>
          <w:sz w:val="20"/>
        </w:rPr>
        <w:t>main method</w:t>
      </w:r>
      <w:r>
        <w:t xml:space="preserve"> → </w:t>
      </w:r>
      <w:r>
        <w:rPr>
          <w:rFonts w:ascii="Consolas" w:hAnsi="Consolas"/>
          <w:sz w:val="20"/>
        </w:rPr>
        <w:t>run method</w:t>
      </w:r>
    </w:p>
    <w:p>
      <w:pPr>
        <w:pStyle w:val="ListNumber"/>
      </w:pPr>
      <w:r>
        <w:rPr>
          <w:rFonts w:ascii="Consolas" w:hAnsi="Consolas"/>
          <w:sz w:val="20"/>
        </w:rPr>
        <w:t>start method</w:t>
      </w:r>
      <w:r>
        <w:t xml:space="preserve"> → </w:t>
      </w:r>
      <w:r>
        <w:rPr>
          <w:rFonts w:ascii="Consolas" w:hAnsi="Consolas"/>
          <w:sz w:val="20"/>
        </w:rPr>
        <w:t>run method</w:t>
      </w:r>
      <w:r>
        <w:t xml:space="preserve"> → </w:t>
      </w:r>
      <w:r>
        <w:rPr>
          <w:rFonts w:ascii="Consolas" w:hAnsi="Consolas"/>
          <w:sz w:val="20"/>
        </w:rPr>
        <w:t>main method</w:t>
      </w:r>
    </w:p>
    <w:p>
      <w:r>
        <w:rPr>
          <w:b/>
        </w:rPr>
        <w:t>Not possible:</w:t>
      </w:r>
      <w:r>
        <w:t xml:space="preserve"> e.g. </w:t>
      </w:r>
      <w:r>
        <w:rPr>
          <w:rFonts w:ascii="Consolas" w:hAnsi="Consolas"/>
          <w:sz w:val="20"/>
        </w:rPr>
        <w:t>main method</w:t>
      </w:r>
      <w:r>
        <w:t xml:space="preserve"> before </w:t>
      </w:r>
      <w:r>
        <w:rPr>
          <w:rFonts w:ascii="Consolas" w:hAnsi="Consolas"/>
          <w:sz w:val="20"/>
        </w:rPr>
        <w:t>start method</w:t>
      </w:r>
      <w:r>
        <w:t xml:space="preserve"> as if those two lines were from different threads — both </w:t>
      </w:r>
      <w:r>
        <w:rPr>
          <w:rFonts w:ascii="Consolas" w:hAnsi="Consolas"/>
          <w:sz w:val="20"/>
        </w:rPr>
        <w:t>"start method"</w:t>
      </w:r>
      <w:r>
        <w:t xml:space="preserve"> and </w:t>
      </w:r>
      <w:r>
        <w:rPr>
          <w:rFonts w:ascii="Consolas" w:hAnsi="Consolas"/>
          <w:sz w:val="20"/>
        </w:rPr>
        <w:t>"main method"</w:t>
      </w:r>
      <w:r>
        <w:t xml:space="preserve"> after return from </w:t>
      </w:r>
      <w:r>
        <w:rPr>
          <w:rFonts w:ascii="Consolas" w:hAnsi="Consolas"/>
          <w:sz w:val="20"/>
        </w:rPr>
        <w:t>t.start()</w:t>
      </w:r>
      <w:r>
        <w:t xml:space="preserve">’s child-start body are ordered on </w:t>
      </w:r>
      <w:r>
        <w:rPr>
          <w:b/>
        </w:rPr>
        <w:t>main</w:t>
      </w:r>
      <w:r>
        <w:t xml:space="preserve">; </w:t>
      </w:r>
      <w:r>
        <w:rPr>
          <w:rFonts w:ascii="Consolas" w:hAnsi="Consolas"/>
          <w:sz w:val="20"/>
        </w:rPr>
        <w:t>"start method"</w:t>
      </w:r>
      <w:r>
        <w:t xml:space="preserve"> must come before </w:t>
      </w:r>
      <w:r>
        <w:rPr>
          <w:rFonts w:ascii="Consolas" w:hAnsi="Consolas"/>
          <w:sz w:val="20"/>
        </w:rPr>
        <w:t>"main method"</w:t>
      </w:r>
      <w:r>
        <w:t xml:space="preserve"> in main’s flow. Mixing only happens between child’s </w:t>
      </w:r>
      <w:r>
        <w:rPr>
          <w:rFonts w:ascii="Consolas" w:hAnsi="Consolas"/>
          <w:sz w:val="20"/>
        </w:rPr>
        <w:t>run</w:t>
      </w:r>
      <w:r>
        <w:t xml:space="preserve"> and main’s remaining lines.</w:t>
      </w:r>
    </w:p>
    <w:p>
      <w:pPr>
        <w:pStyle w:val="Heading3"/>
      </w:pPr>
      <w:r>
        <w:t>1:25:29 — Case 8: Thread life cycle (top-level)</w:t>
      </w:r>
    </w:p>
    <w:p>
      <w:pPr>
        <w:spacing w:before="120" w:after="160"/>
      </w:pPr>
      <w:r>
        <w:rPr>
          <w:rFonts w:ascii="Consolas" w:hAnsi="Consolas"/>
          <w:sz w:val="18"/>
        </w:rPr>
        <w:t>MyThread t = new MyThread(); // New / Born state</w:t>
        <w:br/>
        <w:t>t.start();                   // Ready / Runnable state</w:t>
        <w:br/>
        <w:t>// if thread scheduler allocates processor → Running state</w:t>
        <w:br/>
        <w:t>// if run() completes → Dead state</w:t>
      </w:r>
    </w:p>
    <w:p>
      <w:r>
        <w:t>Diagram he dictates:</w:t>
      </w:r>
    </w:p>
    <w:p>
      <w:pPr>
        <w:pStyle w:val="ListNumber"/>
      </w:pPr>
      <w:r>
        <w:rPr>
          <w:rFonts w:ascii="Consolas" w:hAnsi="Consolas"/>
          <w:sz w:val="20"/>
        </w:rPr>
        <w:t>new MyThread()</w:t>
      </w:r>
      <w:r>
        <w:t xml:space="preserve"> → </w:t>
      </w:r>
      <w:r>
        <w:rPr>
          <w:b/>
        </w:rPr>
        <w:t>New / Born</w:t>
      </w:r>
    </w:p>
    <w:p>
      <w:pPr>
        <w:pStyle w:val="ListNumber"/>
      </w:pPr>
      <w:r>
        <w:rPr>
          <w:rFonts w:ascii="Consolas" w:hAnsi="Consolas"/>
          <w:sz w:val="20"/>
        </w:rPr>
        <w:t>t.start()</w:t>
      </w:r>
      <w:r>
        <w:t xml:space="preserve"> → </w:t>
      </w:r>
      <w:r>
        <w:rPr>
          <w:b/>
        </w:rPr>
        <w:t>Ready / Runnable</w:t>
      </w:r>
    </w:p>
    <w:p>
      <w:pPr>
        <w:pStyle w:val="ListNumber"/>
      </w:pPr>
      <w:r>
        <w:t xml:space="preserve">Thread scheduler allocates processor → </w:t>
      </w:r>
      <w:r>
        <w:rPr>
          <w:b/>
        </w:rPr>
        <w:t>Running</w:t>
      </w:r>
      <w:r>
        <w:t xml:space="preserve"> (</w:t>
      </w:r>
      <w:r>
        <w:rPr>
          <w:rFonts w:ascii="Consolas" w:hAnsi="Consolas"/>
          <w:sz w:val="20"/>
        </w:rPr>
        <w:t>run</w:t>
      </w:r>
      <w:r>
        <w:t xml:space="preserve"> started)</w:t>
      </w:r>
    </w:p>
    <w:p>
      <w:pPr>
        <w:pStyle w:val="ListNumber"/>
      </w:pPr>
      <w:r>
        <w:rPr>
          <w:rFonts w:ascii="Consolas" w:hAnsi="Consolas"/>
          <w:sz w:val="20"/>
        </w:rPr>
        <w:t>run</w:t>
      </w:r>
      <w:r>
        <w:t xml:space="preserve"> completes → </w:t>
      </w:r>
      <w:r>
        <w:rPr>
          <w:b/>
        </w:rPr>
        <w:t>Dead</w:t>
      </w:r>
    </w:p>
    <w:p>
      <w:r>
        <w:t xml:space="preserve">Gita / birth-death joke aside: from running, later topics add sleep / join / wait / yield states; for now this is the </w:t>
      </w:r>
      <w:r>
        <w:rPr>
          <w:b/>
        </w:rPr>
        <w:t>simple</w:t>
      </w:r>
      <w:r>
        <w:t xml:space="preserve"> life cycle.</w:t>
      </w:r>
    </w:p>
    <w:p>
      <w:pPr>
        <w:pStyle w:val="Heading3"/>
      </w:pPr>
      <w:r>
        <w:t>1:32:20 — Case 9: Restarting the same thread → IllegalThreadStateException</w:t>
      </w:r>
    </w:p>
    <w:p>
      <w:r>
        <w:t xml:space="preserve">Long childhood / residential school / MBBS story leading to: once life cycle started, you cannot ask Brahma to restart the same life — </w:t>
      </w:r>
      <w:r>
        <w:rPr>
          <w:b/>
        </w:rPr>
        <w:t>IllegalThreadStateException</w:t>
      </w:r>
      <w:r>
        <w:t>.</w:t>
      </w:r>
    </w:p>
    <w:p>
      <w:r>
        <w:t xml:space="preserve">Interview: after starting a thread, if you try to </w:t>
      </w:r>
      <w:r>
        <w:rPr>
          <w:b/>
        </w:rPr>
        <w:t>restart the same thread</w:t>
      </w:r>
      <w:r>
        <w:t xml:space="preserve"> again → </w:t>
      </w:r>
      <w:r>
        <w:rPr>
          <w:b/>
        </w:rPr>
        <w:t>runtime exception: IllegalThreadStateException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System.out.println("run method");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MyThread t = new MyThread();</w:t>
        <w:br/>
        <w:t xml:space="preserve">        t.start();</w:t>
        <w:br/>
        <w:t xml:space="preserve">        t.start(); // second start on same thread</w:t>
        <w:br/>
        <w:t xml:space="preserve">    }</w:t>
        <w:br/>
        <w:t>}</w:t>
        <w:br/>
        <w:t>// compiles fine</w:t>
        <w:br/>
        <w:t>// at runtime: IllegalThreadStateException</w:t>
        <w:br/>
        <w:t>// (he also shows: may print run / main related lines then exception)</w:t>
      </w:r>
    </w:p>
    <w:p>
      <w:r>
        <w:t xml:space="preserve">Board case text: After starting a thread if we are trying to restart the same thread then we will get runtime exception saying </w:t>
      </w:r>
      <w:r>
        <w:rPr>
          <w:b/>
        </w:rPr>
        <w:t>IllegalThreadStateException</w:t>
      </w:r>
      <w:r>
        <w:t>.</w:t>
      </w:r>
    </w:p>
    <w:p>
      <w:pPr>
        <w:pStyle w:val="Heading3"/>
      </w:pPr>
      <w:r>
        <w:t>1:44:26 — Close of Part-2</w:t>
      </w:r>
    </w:p>
    <w:p>
      <w:r>
        <w:t xml:space="preserve">Various cases related to defining/starting a thread by </w:t>
      </w:r>
      <w:r>
        <w:rPr>
          <w:b/>
        </w:rPr>
        <w:t>extending Thread class</w:t>
      </w:r>
      <w:r>
        <w:t xml:space="preserve"> — no doubt left on first way. Next video: implementing Runnable (second way).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082-defining-thread-part-1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