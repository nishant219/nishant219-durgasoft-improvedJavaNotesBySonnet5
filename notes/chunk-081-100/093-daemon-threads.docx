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093 — Daemon Threads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Part-13 || Daemon Threads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93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13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Daemon Threads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50m 20s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u5OunWJhKoE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https://www.youtube.com/watch?v=u5OunWJhKoE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.transcripts/093-u5OunWJhKoE.txt</w:t>
      </w:r>
      <w:r>
        <w:t xml:space="preserve">). ASR decoded in place: demand / demon / deand / remon = </w:t>
      </w:r>
      <w:r>
        <w:rPr>
          <w:b/>
        </w:rPr>
        <w:t>daemon</w:t>
      </w:r>
      <w:r>
        <w:t xml:space="preserve">; threats = threads; garb / carb / turb collector = garbage collector; attach legioner / attachation / attach legar = Attach Listener; signal dispatcher = Signal Dispatcher; is a demand / is remon = </w:t>
      </w:r>
      <w:r>
        <w:rPr>
          <w:rFonts w:ascii="Consolas" w:hAnsi="Consolas"/>
          <w:sz w:val="20"/>
        </w:rPr>
        <w:t>isDaemon()</w:t>
      </w:r>
      <w:r>
        <w:t xml:space="preserve">; set a demand / set demand = </w:t>
      </w:r>
      <w:r>
        <w:rPr>
          <w:rFonts w:ascii="Consolas" w:hAnsi="Consolas"/>
          <w:sz w:val="20"/>
        </w:rPr>
        <w:t>setDaemon()</w:t>
      </w:r>
      <w:r>
        <w:t xml:space="preserve">; illegal third state / illegal Legal thread state = </w:t>
      </w:r>
      <w:r>
        <w:rPr>
          <w:rFonts w:ascii="Consolas" w:hAnsi="Consolas"/>
          <w:sz w:val="20"/>
        </w:rPr>
        <w:t>IllegalThreadStateException</w:t>
      </w:r>
      <w:r>
        <w:t>; Nan = non-daemon; JM / JDM = JVM; keep writing board headings from spoken “keeping demand threads.”</w:t>
      </w:r>
    </w:p>
    <w:p>
      <w:r>
        <w:t xml:space="preserve">This lecture defines daemon threads, movie-shooting analogy for their purpose, GC priority raise/lower story, </w:t>
      </w:r>
      <w:r>
        <w:rPr>
          <w:rFonts w:ascii="Consolas" w:hAnsi="Consolas"/>
          <w:sz w:val="20"/>
        </w:rPr>
        <w:t>isDaemon</w:t>
      </w:r>
      <w:r>
        <w:t>/</w:t>
      </w:r>
      <w:r>
        <w:rPr>
          <w:rFonts w:ascii="Consolas" w:hAnsi="Consolas"/>
          <w:sz w:val="20"/>
        </w:rPr>
        <w:t>setDaemon</w:t>
      </w:r>
      <w:r>
        <w:t xml:space="preserve"> API and the “only before start” rule, default nature / inheritance, impossibility of changing main’s daemon nature, then the critical rule that when the </w:t>
      </w:r>
      <w:r>
        <w:rPr>
          <w:b/>
        </w:rPr>
        <w:t>last non-daemon</w:t>
      </w:r>
      <w:r>
        <w:t xml:space="preserve"> dies all daemons are killed — proved with </w:t>
      </w:r>
      <w:r>
        <w:rPr>
          <w:rFonts w:ascii="Consolas" w:hAnsi="Consolas"/>
          <w:sz w:val="20"/>
        </w:rPr>
        <w:t>DaemonThreadDemo</w:t>
      </w:r>
      <w:r>
        <w:t>.</w:t>
      </w:r>
    </w:p>
    <w:p>
      <w:pPr>
        <w:pStyle w:val="Heading3"/>
      </w:pPr>
      <w:r>
        <w:t>00:09 — Topic: Daemon threads</w:t>
      </w:r>
    </w:p>
    <w:p>
      <w:r>
        <w:t xml:space="preserve">Board: </w:t>
      </w:r>
      <w:r>
        <w:rPr>
          <w:b/>
        </w:rPr>
        <w:t>Daemon threads</w:t>
      </w:r>
      <w:r>
        <w:t>. Important for interview entertainment / interview room.</w:t>
      </w:r>
    </w:p>
    <w:p>
      <w:pPr>
        <w:pStyle w:val="Heading3"/>
      </w:pPr>
      <w:r>
        <w:t>00:30 — Definition + examples</w:t>
      </w:r>
    </w:p>
    <w:p>
      <w:r>
        <w:rPr>
          <w:b/>
        </w:rPr>
        <w:t>Definition:</w:t>
      </w:r>
      <w:r>
        <w:t xml:space="preserve"> The thread which is executing in the </w:t>
      </w:r>
      <w:r>
        <w:rPr>
          <w:b/>
        </w:rPr>
        <w:t>background</w:t>
      </w:r>
      <w:r>
        <w:t xml:space="preserve"> is called a </w:t>
      </w:r>
      <w:r>
        <w:rPr>
          <w:b/>
        </w:rPr>
        <w:t>daemon thread</w:t>
      </w:r>
      <w:r>
        <w:t>.</w:t>
      </w:r>
    </w:p>
    <w:p>
      <w:r>
        <w:rPr>
          <w:b/>
        </w:rPr>
        <w:t>Best examples (system-level):</w:t>
      </w:r>
    </w:p>
    <w:p>
      <w:pPr>
        <w:pStyle w:val="ListNumber"/>
      </w:pPr>
      <w:r>
        <w:rPr>
          <w:b/>
        </w:rPr>
        <w:t>Garbage collector</w:t>
      </w:r>
    </w:p>
    <w:p>
      <w:pPr>
        <w:pStyle w:val="ListNumber"/>
      </w:pPr>
      <w:r>
        <w:rPr>
          <w:b/>
        </w:rPr>
        <w:t>Attach Listener</w:t>
      </w:r>
    </w:p>
    <w:p>
      <w:pPr>
        <w:pStyle w:val="ListNumber"/>
      </w:pPr>
      <w:r>
        <w:rPr>
          <w:b/>
        </w:rPr>
        <w:t>Signal Dispatcher</w:t>
      </w:r>
    </w:p>
    <w:p>
      <w:pPr>
        <w:spacing w:before="120" w:after="160"/>
      </w:pPr>
      <w:r>
        <w:rPr>
          <w:rFonts w:ascii="Consolas" w:hAnsi="Consolas"/>
          <w:sz w:val="18"/>
        </w:rPr>
        <w:t>// Board:</w:t>
        <w:br/>
        <w:t xml:space="preserve"> // The threads which are executing in the background</w:t>
        <w:br/>
        <w:t xml:space="preserve"> // are called daemon threads</w:t>
        <w:br/>
        <w:t xml:space="preserve"> // Examples: Garbage collector, Signal dispatcher, Attach listener etc.</w:t>
      </w:r>
    </w:p>
    <w:p>
      <w:pPr>
        <w:pStyle w:val="Heading3"/>
      </w:pPr>
      <w:r>
        <w:t>02:46 — Advantage / objective / purpose (movie analogy begins)</w:t>
      </w:r>
    </w:p>
    <w:p>
      <w:r>
        <w:t>Purpose of daemon threads — long cinema / shooting-spot analogy:</w:t>
      </w:r>
    </w:p>
    <w:p>
      <w:pPr>
        <w:pStyle w:val="ListBullet"/>
      </w:pPr>
      <w:r>
        <w:t xml:space="preserve">On a </w:t>
      </w:r>
      <w:r>
        <w:rPr>
          <w:b/>
        </w:rPr>
        <w:t>70 mm</w:t>
      </w:r>
      <w:r>
        <w:t xml:space="preserve"> screen you see hero, heroine, character artists.</w:t>
      </w:r>
    </w:p>
    <w:p>
      <w:pPr>
        <w:pStyle w:val="ListBullet"/>
      </w:pPr>
      <w:r>
        <w:t xml:space="preserve">To put those people on screen, </w:t>
      </w:r>
      <w:r>
        <w:rPr>
          <w:b/>
        </w:rPr>
        <w:t>huge</w:t>
      </w:r>
      <w:r>
        <w:t xml:space="preserve"> background staff is required (producer, director, makeup, music director, choreographer, food, crowd control, buses, balloon sellers, ice-cream vendors walking in the park scene, etc.).</w:t>
      </w:r>
    </w:p>
    <w:p>
      <w:pPr>
        <w:pStyle w:val="ListBullet"/>
      </w:pPr>
      <w:r>
        <w:t xml:space="preserve">On screen maybe </w:t>
      </w:r>
      <w:r>
        <w:rPr>
          <w:b/>
        </w:rPr>
        <w:t>2</w:t>
      </w:r>
      <w:r>
        <w:t xml:space="preserve"> people talking in a park; surrounding support may be </w:t>
      </w:r>
      <w:r>
        <w:rPr>
          <w:b/>
        </w:rPr>
        <w:t>100+</w:t>
      </w:r>
      <w:r>
        <w:t xml:space="preserve"> members / many buses.</w:t>
      </w:r>
    </w:p>
    <w:p>
      <w:pPr>
        <w:pStyle w:val="ListBullet"/>
      </w:pPr>
      <w:r>
        <w:t>Producer / director / makeup rarely appear on screen, but without them the shoot cannot run.</w:t>
      </w:r>
    </w:p>
    <w:p>
      <w:r>
        <w:rPr>
          <w:b/>
        </w:rPr>
        <w:t>Mapping: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Analogy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Threads</w:t>
            </w:r>
          </w:p>
        </w:tc>
      </w:tr>
      <w:tr>
        <w:tc>
          <w:tcPr>
            <w:tcW w:type="dxa" w:w="4824"/>
          </w:tcPr>
          <w:p>
            <w:r/>
            <w:r>
              <w:t>Hero / heroine on screen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non-daemon</w:t>
            </w:r>
            <w:r>
              <w:t xml:space="preserve"> threads (e.g. main)</w:t>
            </w:r>
          </w:p>
        </w:tc>
      </w:tr>
      <w:tr>
        <w:tc>
          <w:tcPr>
            <w:tcW w:type="dxa" w:w="4824"/>
          </w:tcPr>
          <w:p>
            <w:r/>
            <w:r>
              <w:t>Background crew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daemon</w:t>
            </w:r>
            <w:r>
              <w:t xml:space="preserve"> threads</w:t>
            </w:r>
          </w:p>
        </w:tc>
      </w:tr>
    </w:tbl>
    <w:p/>
    <w:p>
      <w:r>
        <w:t xml:space="preserve">Main purpose of daemon threads: </w:t>
      </w:r>
      <w:r>
        <w:rPr>
          <w:b/>
        </w:rPr>
        <w:t>provide support for non-daemon threads</w:t>
      </w:r>
      <w:r>
        <w:t>.</w:t>
      </w:r>
    </w:p>
    <w:p>
      <w:pPr>
        <w:pStyle w:val="Heading3"/>
      </w:pPr>
      <w:r>
        <w:t>08:34 — Concrete JVM example with garbage collector</w:t>
      </w:r>
    </w:p>
    <w:p>
      <w:r>
        <w:t xml:space="preserve">Main thread is working. Suddenly main faces a </w:t>
      </w:r>
      <w:r>
        <w:rPr>
          <w:b/>
        </w:rPr>
        <w:t>memory problem</w:t>
      </w:r>
      <w:r>
        <w:t xml:space="preserve">. JVM runs the </w:t>
      </w:r>
      <w:r>
        <w:rPr>
          <w:b/>
        </w:rPr>
        <w:t>garbage collector</w:t>
      </w:r>
      <w:r>
        <w:t xml:space="preserve"> (daemon) — may raise its priority, destroy useless objects, free memory — so main can continue.</w:t>
      </w:r>
    </w:p>
    <w:p>
      <w:r>
        <w:t xml:space="preserve">Who provided required memory for main? Indirectly the GC. Purpose of GC: </w:t>
      </w:r>
      <w:r>
        <w:rPr>
          <w:b/>
        </w:rPr>
        <w:t>support the main / non-daemon thread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Board (dictated):</w:t>
        <w:br/>
        <w:t xml:space="preserve"> // The main objective of daemon threads is</w:t>
        <w:br/>
        <w:t xml:space="preserve"> // to provide support for non-daemon threads (main thread)</w:t>
      </w:r>
    </w:p>
    <w:p>
      <w:r>
        <w:t>Example flow dictated: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If main thread runs with low memory</w:t>
        <w:br/>
        <w:t xml:space="preserve"> // then JVM runs garbage collector</w:t>
        <w:br/>
        <w:t xml:space="preserve"> // to destroy useless objects</w:t>
        <w:br/>
        <w:t xml:space="preserve"> // so that number of bytes of free memory will be improved</w:t>
        <w:br/>
        <w:t xml:space="preserve"> // With this free memory main thread can continue its execution</w:t>
      </w:r>
    </w:p>
    <w:p>
      <w:pPr>
        <w:pStyle w:val="Heading3"/>
      </w:pPr>
      <w:r>
        <w:t>12:08 — Priority of daemon threads</w:t>
      </w:r>
    </w:p>
    <w:p>
      <w:r>
        <w:t xml:space="preserve">Usually daemon threads run with </w:t>
      </w:r>
      <w:r>
        <w:rPr>
          <w:b/>
        </w:rPr>
        <w:t>low priority</w:t>
      </w:r>
      <w:r>
        <w:t>.</w:t>
      </w:r>
    </w:p>
    <w:p>
      <w:r>
        <w:t>Story:</w:t>
      </w:r>
    </w:p>
    <w:p>
      <w:pPr>
        <w:pStyle w:val="ListBullet"/>
      </w:pPr>
      <w:r>
        <w:t xml:space="preserve">Assume main priority </w:t>
      </w:r>
      <w:r>
        <w:rPr>
          <w:b/>
        </w:rPr>
        <w:t>5</w:t>
      </w:r>
      <w:r>
        <w:t xml:space="preserve">, GC priority </w:t>
      </w:r>
      <w:r>
        <w:rPr>
          <w:b/>
        </w:rPr>
        <w:t>1</w:t>
      </w:r>
      <w:r>
        <w:t xml:space="preserve"> → main keeps executing.</w:t>
      </w:r>
    </w:p>
    <w:p>
      <w:pPr>
        <w:pStyle w:val="ListBullet"/>
      </w:pPr>
      <w:r>
        <w:t xml:space="preserve">If memory problem: JVM may </w:t>
      </w:r>
      <w:r>
        <w:rPr>
          <w:b/>
        </w:rPr>
        <w:t>raise</w:t>
      </w:r>
      <w:r>
        <w:t xml:space="preserve"> GC priority from </w:t>
      </w:r>
      <w:r>
        <w:rPr>
          <w:b/>
        </w:rPr>
        <w:t>1 to 10</w:t>
      </w:r>
      <w:r>
        <w:t xml:space="preserve"> so GC can reclaim memory.</w:t>
      </w:r>
    </w:p>
    <w:p>
      <w:pPr>
        <w:pStyle w:val="ListBullet"/>
      </w:pPr>
      <w:r>
        <w:t xml:space="preserve">Once enough free memory: JVM </w:t>
      </w:r>
      <w:r>
        <w:rPr>
          <w:b/>
        </w:rPr>
        <w:t>reduces</w:t>
      </w:r>
      <w:r>
        <w:t xml:space="preserve"> GC priority back to </w:t>
      </w:r>
      <w:r>
        <w:rPr>
          <w:b/>
        </w:rPr>
        <w:t>1</w:t>
      </w:r>
      <w:r>
        <w:t xml:space="preserve"> → main continues.</w:t>
      </w:r>
    </w:p>
    <w:p>
      <w:r>
        <w:rPr>
          <w:b/>
        </w:rPr>
        <w:t>Important twist:</w:t>
      </w:r>
      <w:r>
        <w:t xml:space="preserve"> Usually daemons have low priority, </w:t>
      </w:r>
      <w:r>
        <w:rPr>
          <w:b/>
        </w:rPr>
        <w:t>but based on requirement a daemon can run with high priority also</w:t>
      </w:r>
      <w:r>
        <w:t>. Do not say “daemon always low priority.”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Board:</w:t>
        <w:br/>
        <w:t xml:space="preserve"> // Usually daemon threads having low priority</w:t>
        <w:br/>
        <w:t xml:space="preserve"> // But based on our requirement</w:t>
        <w:br/>
        <w:t xml:space="preserve"> // daemon threads can run with high priority also</w:t>
      </w:r>
    </w:p>
    <w:p>
      <w:pPr>
        <w:pStyle w:val="Heading3"/>
      </w:pPr>
      <w:r>
        <w:t>14:26 — How to check / change daemon nature (API)</w:t>
      </w:r>
    </w:p>
    <w:p>
      <w:r>
        <w:t xml:space="preserve">Two methods on </w:t>
      </w:r>
      <w:r>
        <w:rPr>
          <w:rFonts w:ascii="Consolas" w:hAnsi="Consolas"/>
          <w:sz w:val="20"/>
        </w:rPr>
        <w:t>Thread</w:t>
      </w:r>
      <w:r>
        <w:t>:</w:t>
      </w:r>
    </w:p>
    <w:p>
      <w:pPr>
        <w:pStyle w:val="ListNumber"/>
      </w:pPr>
      <w:r>
        <w:rPr>
          <w:rFonts w:ascii="Consolas" w:hAnsi="Consolas"/>
          <w:sz w:val="20"/>
        </w:rPr>
        <w:t>public boolean isDaemon()</w:t>
      </w:r>
      <w:r>
        <w:t xml:space="preserve"> — check whether thread is daemon.</w:t>
      </w:r>
    </w:p>
    <w:p>
      <w:pPr>
        <w:pStyle w:val="ListNumber"/>
      </w:pPr>
      <w:r>
        <w:rPr>
          <w:rFonts w:ascii="Consolas" w:hAnsi="Consolas"/>
          <w:sz w:val="20"/>
        </w:rPr>
        <w:t>public void setDaemon(boolean b)</w:t>
      </w:r>
      <w:r>
        <w:t xml:space="preserve"> — </w:t>
      </w:r>
      <w:r>
        <w:rPr>
          <w:rFonts w:ascii="Consolas" w:hAnsi="Consolas"/>
          <w:sz w:val="20"/>
        </w:rPr>
        <w:t>true</w:t>
      </w:r>
      <w:r>
        <w:t xml:space="preserve"> → become daemon; </w:t>
      </w:r>
      <w:r>
        <w:rPr>
          <w:rFonts w:ascii="Consolas" w:hAnsi="Consolas"/>
          <w:sz w:val="20"/>
        </w:rPr>
        <w:t>false</w:t>
      </w:r>
      <w:r>
        <w:t xml:space="preserve"> → become non-daemon.</w:t>
      </w:r>
    </w:p>
    <w:p>
      <w:pPr>
        <w:pStyle w:val="Heading3"/>
      </w:pPr>
      <w:r>
        <w:t>15:41 — Twist: change only BEFORE start</w:t>
      </w:r>
    </w:p>
    <w:p>
      <w:r>
        <w:t xml:space="preserve">Changing daemon nature is possible </w:t>
      </w:r>
      <w:r>
        <w:rPr>
          <w:b/>
        </w:rPr>
        <w:t>only before starting</w:t>
      </w:r>
      <w:r>
        <w:t xml:space="preserve"> the thread.</w:t>
      </w:r>
    </w:p>
    <w:p>
      <w:r>
        <w:t xml:space="preserve">If thread already </w:t>
      </w:r>
      <w:r>
        <w:rPr>
          <w:rFonts w:ascii="Consolas" w:hAnsi="Consolas"/>
          <w:sz w:val="20"/>
        </w:rPr>
        <w:t>start()</w:t>
      </w:r>
      <w:r>
        <w:t xml:space="preserve">ed and you call </w:t>
      </w:r>
      <w:r>
        <w:rPr>
          <w:rFonts w:ascii="Consolas" w:hAnsi="Consolas"/>
          <w:sz w:val="20"/>
        </w:rPr>
        <w:t>setDaemon(...)</w:t>
      </w:r>
      <w:r>
        <w:t xml:space="preserve"> → </w:t>
      </w:r>
      <w:r>
        <w:rPr>
          <w:b/>
        </w:rPr>
        <w:t>runtime exception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IllegalThreadStateException</w:t>
      </w:r>
    </w:p>
    <w:p>
      <w:pPr>
        <w:spacing w:before="120" w:after="160"/>
      </w:pPr>
      <w:r>
        <w:rPr>
          <w:rFonts w:ascii="Consolas" w:hAnsi="Consolas"/>
          <w:sz w:val="18"/>
        </w:rPr>
        <w:t>public boolean isDaemon();</w:t>
        <w:br/>
        <w:t>public void setDaemon(boolean b);</w:t>
        <w:br/>
        <w:br/>
        <w:t xml:space="preserve"> // Changing daemon nature is possible before starting of a thread only</w:t>
        <w:br/>
        <w:t xml:space="preserve"> // After starting a thread, if we try to change daemon nature</w:t>
        <w:br/>
        <w:t xml:space="preserve"> // → RuntimeException: IllegalThreadStateException</w:t>
      </w:r>
    </w:p>
    <w:p>
      <w:pPr>
        <w:pStyle w:val="Heading3"/>
      </w:pPr>
      <w:r>
        <w:t>19:55 — Default nature</w:t>
      </w:r>
    </w:p>
    <w:p>
      <w:pPr>
        <w:pStyle w:val="ListBullet"/>
      </w:pPr>
      <w:r>
        <w:t xml:space="preserve">By default </w:t>
      </w:r>
      <w:r>
        <w:rPr>
          <w:b/>
        </w:rPr>
        <w:t>main thread is always non-daemon</w:t>
      </w:r>
      <w:r>
        <w:t>.</w:t>
      </w:r>
    </w:p>
    <w:p>
      <w:pPr>
        <w:pStyle w:val="ListBullet"/>
      </w:pPr>
      <w:r>
        <w:t xml:space="preserve">For </w:t>
      </w:r>
      <w:r>
        <w:rPr>
          <w:b/>
        </w:rPr>
        <w:t>all remaining threads</w:t>
      </w:r>
      <w:r>
        <w:t xml:space="preserve">, daemon nature is </w:t>
      </w:r>
      <w:r>
        <w:rPr>
          <w:b/>
        </w:rPr>
        <w:t>inherited from parent to child</w:t>
      </w:r>
      <w:r>
        <w:t>:</w:t>
      </w:r>
    </w:p>
    <w:p>
      <w:pPr>
        <w:pStyle w:val="ListBullet"/>
      </w:pPr>
      <w:r>
        <w:t>If parent is daemon → child is daemon.</w:t>
      </w:r>
    </w:p>
    <w:p>
      <w:pPr>
        <w:pStyle w:val="ListBullet"/>
      </w:pPr>
      <w:r>
        <w:t>If parent is non-daemon → child is non-daemon.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Board:</w:t>
        <w:br/>
        <w:t xml:space="preserve"> // By default main thread is always non-daemon</w:t>
        <w:br/>
        <w:t xml:space="preserve"> // And for all remaining threads</w:t>
        <w:br/>
        <w:t xml:space="preserve"> // daemon nature will be inherited from parent to child</w:t>
        <w:br/>
        <w:t xml:space="preserve"> // If parent is daemon → child is also daemon</w:t>
        <w:br/>
        <w:t xml:space="preserve"> // If parent is non-daemon → child is also non-daemon</w:t>
      </w:r>
    </w:p>
    <w:p>
      <w:pPr>
        <w:pStyle w:val="Heading3"/>
      </w:pPr>
      <w:r>
        <w:t>23:02 — Can we change daemon nature of main?</w:t>
      </w:r>
    </w:p>
    <w:p>
      <w:r>
        <w:rPr>
          <w:b/>
        </w:rPr>
        <w:t>Impossible.</w:t>
      </w:r>
    </w:p>
    <w:p>
      <w:r>
        <w:t xml:space="preserve">Reason: main is already </w:t>
      </w:r>
      <w:r>
        <w:rPr>
          <w:b/>
        </w:rPr>
        <w:t>started by the JVM</w:t>
      </w:r>
      <w:r>
        <w:t xml:space="preserve"> at the very beginning. Programmer never starts main. When control reaches programmer code, main has already started → </w:t>
      </w:r>
      <w:r>
        <w:rPr>
          <w:rFonts w:ascii="Consolas" w:hAnsi="Consolas"/>
          <w:sz w:val="20"/>
        </w:rPr>
        <w:t>setDaemon</w:t>
      </w:r>
      <w:r>
        <w:t xml:space="preserve"> on main → </w:t>
      </w:r>
      <w:r>
        <w:rPr>
          <w:rFonts w:ascii="Consolas" w:hAnsi="Consolas"/>
          <w:sz w:val="20"/>
        </w:rPr>
        <w:t>IllegalThreadStateException</w:t>
      </w:r>
      <w:r>
        <w:t>.</w:t>
      </w:r>
    </w:p>
    <w:p>
      <w:r>
        <w:t xml:space="preserve">For threads </w:t>
      </w:r>
      <w:r>
        <w:rPr>
          <w:b/>
        </w:rPr>
        <w:t>you</w:t>
      </w:r>
      <w:r>
        <w:t xml:space="preserve"> create: change daemon nature </w:t>
      </w:r>
      <w:r>
        <w:rPr>
          <w:b/>
        </w:rPr>
        <w:t>before</w:t>
      </w:r>
      <w:r>
        <w:t xml:space="preserve"> </w:t>
      </w:r>
      <w:r>
        <w:rPr>
          <w:rFonts w:ascii="Consolas" w:hAnsi="Consolas"/>
          <w:sz w:val="20"/>
        </w:rPr>
        <w:t>start()</w:t>
      </w:r>
      <w:r>
        <w:t xml:space="preserve"> — no problem.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Board:</w:t>
        <w:br/>
        <w:t xml:space="preserve"> // It is impossible to change daemon nature of main thread</w:t>
        <w:br/>
        <w:t xml:space="preserve"> // because it is already started by JVM at the beginning</w:t>
      </w:r>
    </w:p>
    <w:p>
      <w:pPr>
        <w:pStyle w:val="Heading3"/>
      </w:pPr>
      <w:r>
        <w:t>25:07 — Live demo sketch: check main, fail to set main, succeed on child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>}</w:t>
        <w:br/>
        <w:br/>
        <w:t>class Test {</w:t>
        <w:br/>
        <w:t xml:space="preserve">    public static void main(String[] args) {</w:t>
        <w:br/>
        <w:t xml:space="preserve">        // At this point: one thread = main</w:t>
        <w:br/>
        <w:t xml:space="preserve">        System.out.println(Thread.currentThread().isDaemon());</w:t>
        <w:br/>
        <w:t xml:space="preserve">        // prints false</w:t>
        <w:br/>
        <w:br/>
        <w:t xml:space="preserve">        Thread.currentThread().setDaemon(true);</w:t>
        <w:br/>
        <w:t xml:space="preserve">        // CE? No — compiles, but at runtime:</w:t>
        <w:br/>
        <w:t xml:space="preserve">        // Exception in thread "main" java.lang.IllegalThreadStateException</w:t>
        <w:br/>
        <w:br/>
        <w:t xml:space="preserve">        MyThread t = new MyThread(); // parent main = non-daemon → child non-daemon</w:t>
        <w:br/>
        <w:t xml:space="preserve">        System.out.println(t.isDaemon());</w:t>
        <w:br/>
        <w:t xml:space="preserve">        // prints false</w:t>
        <w:br/>
        <w:br/>
        <w:t xml:space="preserve">        t.setDaemon(true); // OK — not started yet</w:t>
        <w:br/>
        <w:t xml:space="preserve">        System.out.println(t.isDaemon());</w:t>
        <w:br/>
        <w:t xml:space="preserve">        // prints true</w:t>
        <w:br/>
        <w:t xml:space="preserve">    }</w:t>
        <w:br/>
        <w:t>}</w:t>
      </w:r>
    </w:p>
    <w:p>
      <w:r>
        <w:t>He compiles/runs stepwise:</w:t>
      </w:r>
    </w:p>
    <w:p>
      <w:pPr>
        <w:pStyle w:val="ListNumber"/>
      </w:pPr>
      <w:r>
        <w:t xml:space="preserve">Only </w:t>
      </w:r>
      <w:r>
        <w:rPr>
          <w:rFonts w:ascii="Consolas" w:hAnsi="Consolas"/>
          <w:sz w:val="20"/>
        </w:rPr>
        <w:t>isDaemon</w:t>
      </w:r>
      <w:r>
        <w:t xml:space="preserve"> on current thread → </w:t>
      </w:r>
      <w:r>
        <w:rPr>
          <w:b/>
        </w:rPr>
        <w:t>false</w:t>
      </w:r>
      <w:r>
        <w:t>.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sz w:val="20"/>
        </w:rPr>
        <w:t>setDaemon(true)</w:t>
      </w:r>
      <w:r>
        <w:t xml:space="preserve"> on current thread → </w:t>
      </w:r>
      <w:r>
        <w:rPr>
          <w:b/>
        </w:rPr>
        <w:t>IllegalThreadStateException</w:t>
      </w:r>
      <w:r>
        <w:t>.</w:t>
      </w:r>
    </w:p>
    <w:p>
      <w:pPr>
        <w:pStyle w:val="ListNumber"/>
      </w:pPr>
      <w:r>
        <w:t xml:space="preserve">Create child, print </w:t>
      </w:r>
      <w:r>
        <w:rPr>
          <w:rFonts w:ascii="Consolas" w:hAnsi="Consolas"/>
          <w:sz w:val="20"/>
        </w:rPr>
        <w:t>isDaemon</w:t>
      </w:r>
      <w:r>
        <w:t xml:space="preserve"> → </w:t>
      </w:r>
      <w:r>
        <w:rPr>
          <w:b/>
        </w:rPr>
        <w:t>false</w:t>
      </w:r>
      <w:r>
        <w:t xml:space="preserve">; </w:t>
      </w:r>
      <w:r>
        <w:rPr>
          <w:rFonts w:ascii="Consolas" w:hAnsi="Consolas"/>
          <w:sz w:val="20"/>
        </w:rPr>
        <w:t>setDaemon(true)</w:t>
      </w:r>
      <w:r>
        <w:t xml:space="preserve"> then print → </w:t>
      </w:r>
      <w:r>
        <w:rPr>
          <w:b/>
        </w:rPr>
        <w:t>true</w:t>
      </w:r>
      <w:r>
        <w:t>.</w:t>
      </w:r>
    </w:p>
    <w:p>
      <w:pPr>
        <w:pStyle w:val="Heading3"/>
      </w:pPr>
      <w:r>
        <w:t>32:02 — Board form of the small Test example (outputs beside SOPs)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>}</w:t>
        <w:br/>
        <w:br/>
        <w:t>class Test {</w:t>
        <w:br/>
        <w:t xml:space="preserve">    public static void main(String[] args) {</w:t>
        <w:br/>
        <w:t xml:space="preserve">        System.out.println(Thread.currentThread().isDaemon());</w:t>
        <w:br/>
        <w:t xml:space="preserve">        // prints false</w:t>
        <w:br/>
        <w:br/>
        <w:t xml:space="preserve">        Thread.currentThread().setDaemon(true);</w:t>
        <w:br/>
        <w:t xml:space="preserve">        // IllegalThreadStateException</w:t>
        <w:br/>
        <w:br/>
        <w:t xml:space="preserve">        MyThread t = new MyThread();</w:t>
        <w:br/>
        <w:t xml:space="preserve">        System.out.println(t.isDaemon());</w:t>
        <w:br/>
        <w:t xml:space="preserve">        // prints false</w:t>
        <w:br/>
        <w:br/>
        <w:t xml:space="preserve">        t.setDaemon(true);</w:t>
        <w:br/>
        <w:t xml:space="preserve">        System.out.println(t.isDaemon());</w:t>
        <w:br/>
        <w:t xml:space="preserve">        // prints true</w:t>
        <w:br/>
        <w:t xml:space="preserve">    }</w:t>
        <w:br/>
        <w:t>}</w:t>
      </w:r>
    </w:p>
    <w:p>
      <w:pPr>
        <w:pStyle w:val="Heading3"/>
      </w:pPr>
      <w:r>
        <w:t>33:32 — Last major point: when last non-daemon ends, daemons die</w:t>
      </w:r>
    </w:p>
    <w:p>
      <w:r>
        <w:t>Return to purpose: daemons support non-daemons.</w:t>
      </w:r>
    </w:p>
    <w:p>
      <w:r>
        <w:t xml:space="preserve">Shooting completed / actors left → is makeup person still required? </w:t>
      </w:r>
      <w:r>
        <w:rPr>
          <w:b/>
        </w:rPr>
        <w:t>No.</w:t>
      </w:r>
      <w:r>
        <w:t xml:space="preserve"> Cameraman? </w:t>
      </w:r>
      <w:r>
        <w:rPr>
          <w:b/>
        </w:rPr>
        <w:t>No.</w:t>
      </w:r>
    </w:p>
    <w:p>
      <w:r>
        <w:t xml:space="preserve">So: once the </w:t>
      </w:r>
      <w:r>
        <w:rPr>
          <w:b/>
        </w:rPr>
        <w:t>last non-daemon thread</w:t>
      </w:r>
      <w:r>
        <w:t xml:space="preserve"> completes, daemon threads are </w:t>
      </w:r>
      <w:r>
        <w:rPr>
          <w:b/>
        </w:rPr>
        <w:t>no longer required</w:t>
      </w:r>
      <w:r>
        <w:t>.</w:t>
      </w:r>
    </w:p>
    <w:p>
      <w:r>
        <w:rPr>
          <w:b/>
        </w:rPr>
        <w:t>Rule:</w:t>
      </w:r>
      <w:r>
        <w:t xml:space="preserve"> Whenever the </w:t>
      </w:r>
      <w:r>
        <w:rPr>
          <w:b/>
        </w:rPr>
        <w:t>last non-daemon thread terminates</w:t>
      </w:r>
      <w:r>
        <w:t xml:space="preserve">, </w:t>
      </w:r>
      <w:r>
        <w:rPr>
          <w:b/>
        </w:rPr>
        <w:t>all daemon threads will be terminated automatically</w:t>
      </w:r>
      <w:r>
        <w:t xml:space="preserve">, </w:t>
      </w:r>
      <w:r>
        <w:rPr>
          <w:b/>
        </w:rPr>
        <w:t>irrespective of their position</w:t>
      </w:r>
      <w:r>
        <w:t xml:space="preserve"> (middle of work / beginning / end — they are killed).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Board (dictated):</w:t>
        <w:br/>
        <w:t xml:space="preserve"> // Whenever last non-daemon thread terminates</w:t>
        <w:br/>
        <w:t xml:space="preserve"> // automatically all daemon threads will be terminated</w:t>
        <w:br/>
        <w:t xml:space="preserve"> // irrespective of their position</w:t>
      </w:r>
    </w:p>
    <w:p>
      <w:pPr>
        <w:pStyle w:val="Heading3"/>
      </w:pPr>
      <w:r>
        <w:t>36:42 — Program: `DaemonThreadDemo` (child loop + optional setDaemon)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    try {</w:t>
        <w:br/>
        <w:t xml:space="preserve">                Thread.sleep(2000);</w:t>
        <w:br/>
        <w:t xml:space="preserve">            } catch (InterruptedException e) {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class DaemonThreadDemo {</w:t>
        <w:br/>
        <w:t xml:space="preserve">    public static void main(String[] args) {</w:t>
        <w:br/>
        <w:t xml:space="preserve">        MyThread t = new MyThread();</w:t>
        <w:br/>
        <w:t xml:space="preserve">        // Line 1:</w:t>
        <w:br/>
        <w:t xml:space="preserve">        t.setDaemon(true);</w:t>
        <w:br/>
        <w:t xml:space="preserve">        t.start();</w:t>
        <w:br/>
        <w:t xml:space="preserve">        System.out.println("End of main thread");</w:t>
        <w:br/>
        <w:t xml:space="preserve">    }</w:t>
        <w:br/>
        <w:t>}</w:t>
      </w:r>
    </w:p>
    <w:p>
      <w:pPr>
        <w:pStyle w:val="Heading3"/>
      </w:pPr>
      <w:r>
        <w:t>39:33 — Case A: comment Line 1 (`setDaemon`)</w:t>
      </w:r>
    </w:p>
    <w:p>
      <w:pPr>
        <w:pStyle w:val="ListBullet"/>
      </w:pPr>
      <w:r>
        <w:t>Main = non-daemon, child = non-daemon (inherited).</w:t>
      </w:r>
    </w:p>
    <w:p>
      <w:pPr>
        <w:pStyle w:val="ListBullet"/>
      </w:pPr>
      <w:r>
        <w:t xml:space="preserve">Both execute until </w:t>
      </w:r>
      <w:r>
        <w:rPr>
          <w:b/>
        </w:rPr>
        <w:t>their own completion</w:t>
      </w:r>
      <w:r>
        <w:t>.</w:t>
      </w:r>
    </w:p>
    <w:p>
      <w:pPr>
        <w:pStyle w:val="ListBullet"/>
      </w:pPr>
      <w:r>
        <w:t xml:space="preserve">Child prints “Child Thread” </w:t>
      </w:r>
      <w:r>
        <w:rPr>
          <w:b/>
        </w:rPr>
        <w:t>10 times</w:t>
      </w:r>
      <w:r>
        <w:t xml:space="preserve"> even after “End of main thread”.</w:t>
      </w:r>
    </w:p>
    <w:p>
      <w:pPr>
        <w:spacing w:before="120" w:after="160"/>
      </w:pPr>
      <w:r>
        <w:rPr>
          <w:rFonts w:ascii="Consolas" w:hAnsi="Consolas"/>
          <w:sz w:val="18"/>
        </w:rPr>
        <w:t>// Typical when setDaemon commented:</w:t>
        <w:br/>
        <w:t>End of main thread</w:t>
        <w:br/>
        <w:t>Child Thread</w:t>
        <w:br/>
        <w:t>Child Thread</w:t>
        <w:br/>
        <w:t>... (10 times total)</w:t>
      </w:r>
    </w:p>
    <w:p>
      <w:pPr>
        <w:pStyle w:val="Heading3"/>
      </w:pPr>
      <w:r>
        <w:t>40:10 — Case B: Line 1 active (`t.setDaemon(true)`)</w:t>
      </w:r>
    </w:p>
    <w:p>
      <w:pPr>
        <w:pStyle w:val="ListBullet"/>
      </w:pPr>
      <w:r>
        <w:t xml:space="preserve">Main = non-daemon, child = </w:t>
      </w:r>
      <w:r>
        <w:rPr>
          <w:b/>
        </w:rPr>
        <w:t>daemon</w:t>
      </w:r>
      <w:r>
        <w:t>.</w:t>
      </w:r>
    </w:p>
    <w:p>
      <w:pPr>
        <w:pStyle w:val="ListBullet"/>
      </w:pPr>
      <w:r>
        <w:t xml:space="preserve">When main terminates, child is terminated automatically — child will </w:t>
      </w:r>
      <w:r>
        <w:rPr>
          <w:b/>
        </w:rPr>
        <w:t>not</w:t>
      </w:r>
      <w:r>
        <w:t xml:space="preserve"> reliably finish 10 iterations.</w:t>
      </w:r>
    </w:p>
    <w:p>
      <w:r>
        <w:t xml:space="preserve">He runs and shows: often only </w:t>
      </w:r>
      <w:r>
        <w:rPr>
          <w:b/>
        </w:rPr>
        <w:t>End of main thread</w:t>
      </w:r>
      <w:r>
        <w:t xml:space="preserve">, maybe </w:t>
      </w:r>
      <w:r>
        <w:rPr>
          <w:b/>
        </w:rPr>
        <w:t>zero or one</w:t>
      </w:r>
      <w:r>
        <w:t xml:space="preserve"> “Child Thread” — </w:t>
      </w:r>
      <w:r>
        <w:rPr>
          <w:b/>
        </w:rPr>
        <w:t>no guarantee</w:t>
      </w:r>
      <w:r>
        <w:t xml:space="preserve"> even for one print. Child does </w:t>
      </w:r>
      <w:r>
        <w:rPr>
          <w:b/>
        </w:rPr>
        <w:t>not</w:t>
      </w:r>
      <w:r>
        <w:t xml:space="preserve"> execute 10 times.</w:t>
      </w:r>
    </w:p>
    <w:p>
      <w:pPr>
        <w:spacing w:before="120" w:after="160"/>
      </w:pPr>
      <w:r>
        <w:rPr>
          <w:rFonts w:ascii="Consolas" w:hAnsi="Consolas"/>
          <w:sz w:val="18"/>
        </w:rPr>
        <w:t>// Possible outputs when daemon:</w:t>
        <w:br/>
        <w:t>End of main thread</w:t>
        <w:br/>
        <w:t>// or</w:t>
        <w:br/>
        <w:t>End of main thread</w:t>
        <w:br/>
        <w:t>Child Thread</w:t>
        <w:br/>
        <w:t>// Child does NOT run 10 times</w:t>
      </w:r>
    </w:p>
    <w:p>
      <w:pPr>
        <w:pStyle w:val="Heading3"/>
      </w:pPr>
      <w:r>
        <w:t>46:14 — Board theory beside the program</w:t>
      </w:r>
    </w:p>
    <w:p>
      <w:r>
        <w:rPr>
          <w:b/>
        </w:rPr>
        <w:t>If commenting line 1 (`setDaemon`):</w:t>
      </w:r>
    </w:p>
    <w:p>
      <w:pPr>
        <w:pStyle w:val="ListBullet"/>
      </w:pPr>
      <w:r>
        <w:t xml:space="preserve">Both main and child are </w:t>
      </w:r>
      <w:r>
        <w:rPr>
          <w:b/>
        </w:rPr>
        <w:t>non-daemon</w:t>
      </w:r>
      <w:r>
        <w:t>.</w:t>
      </w:r>
    </w:p>
    <w:p>
      <w:pPr>
        <w:pStyle w:val="ListBullet"/>
      </w:pPr>
      <w:r>
        <w:t>Hence both threads execute until their completion.</w:t>
      </w:r>
    </w:p>
    <w:p>
      <w:r>
        <w:rPr>
          <w:b/>
        </w:rPr>
        <w:t>If not commenting line 1:</w:t>
      </w:r>
    </w:p>
    <w:p>
      <w:pPr>
        <w:pStyle w:val="ListBullet"/>
      </w:pPr>
      <w:r>
        <w:t>Main is non-daemon and child is daemon.</w:t>
      </w:r>
    </w:p>
    <w:p>
      <w:pPr>
        <w:pStyle w:val="ListBullet"/>
      </w:pPr>
      <w:r>
        <w:t>Hence whenever main terminates, automatically child will be terminated.</w:t>
      </w:r>
    </w:p>
    <w:p>
      <w:r>
        <w:rPr>
          <w:b/>
        </w:rPr>
        <w:t>In daemon case, possible outputs:</w:t>
      </w:r>
    </w:p>
    <w:p>
      <w:pPr>
        <w:pStyle w:val="ListBullet"/>
      </w:pPr>
      <w:r>
        <w:rPr>
          <w:rFonts w:ascii="Consolas" w:hAnsi="Consolas"/>
          <w:sz w:val="20"/>
        </w:rPr>
        <w:t>End of main thread</w:t>
      </w:r>
      <w:r>
        <w:t xml:space="preserve"> followed by at most ~one </w:t>
      </w:r>
      <w:r>
        <w:rPr>
          <w:rFonts w:ascii="Consolas" w:hAnsi="Consolas"/>
          <w:sz w:val="20"/>
        </w:rPr>
        <w:t>Child Thread</w:t>
      </w:r>
      <w:r>
        <w:t xml:space="preserve">, or only </w:t>
      </w:r>
      <w:r>
        <w:rPr>
          <w:rFonts w:ascii="Consolas" w:hAnsi="Consolas"/>
          <w:sz w:val="20"/>
        </w:rPr>
        <w:t>End of main thread</w:t>
      </w:r>
      <w:r>
        <w:t>.</w:t>
      </w:r>
    </w:p>
    <w:p>
      <w:pPr>
        <w:pStyle w:val="ListBullet"/>
      </w:pPr>
      <w:r>
        <w:t xml:space="preserve">Child executed 10 times? </w:t>
      </w:r>
      <w:r>
        <w:rPr>
          <w:b/>
        </w:rPr>
        <w:t>No</w:t>
      </w:r>
      <w:r>
        <w:t xml:space="preserve"> — zero times or max one time typically.</w:t>
      </w:r>
    </w:p>
    <w:p>
      <w:pPr>
        <w:pStyle w:val="Heading3"/>
      </w:pPr>
      <w:r>
        <w:t>49:52 — Final conclusion</w:t>
      </w:r>
    </w:p>
    <w:p>
      <w:r>
        <w:t>Whenever the last non-daemon thread terminates, automatically every daemon thread will be terminated by default. End of Part-13.</w:t>
      </w:r>
    </w:p>
    <w:p>
      <w:r>
        <w:rPr>
          <w:b/>
        </w:rPr>
        <w:t>` ```java ` block count: 12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093-daemon-threads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