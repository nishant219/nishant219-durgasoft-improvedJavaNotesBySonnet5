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084 — Thread Priorities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 Threading Part-4 || Thread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84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 Threading · Part 4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Thread priorities: range, constants, get/setPriority, default priority inheritance, demo + platform caveat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58m 36s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DpM_wER1gAY</w:t>
            </w:r>
          </w:p>
        </w:tc>
      </w:tr>
      <w:tr>
        <w:tc>
          <w:tcPr>
            <w:tcW w:type="dxa" w:w="4824"/>
          </w:tcPr>
          <w:p>
            <w:r/>
            <w:r>
              <w:t>Watch URL</w:t>
            </w:r>
          </w:p>
        </w:tc>
        <w:tc>
          <w:tcPr>
            <w:tcW w:type="dxa" w:w="4824"/>
          </w:tcPr>
          <w:p>
            <w:r/>
            <w:r>
              <w:t>https://www.youtube.com/watch?v=DpM_wER1gAY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i/>
        </w:rPr>
        <w:t>Source: real YouTube auto-captions (</w:t>
      </w:r>
      <w:r>
        <w:rPr>
          <w:rFonts w:ascii="Consolas" w:hAnsi="Consolas"/>
          <w:i/>
          <w:sz w:val="20"/>
        </w:rPr>
        <w:t>.transcripts/084-DpM_wER1gAY.txt</w:t>
      </w:r>
      <w:r>
        <w:rPr>
          <w:i/>
        </w:rPr>
        <w:t>). ASR: keep subing = keep copying; enter your room / ENT = interview; mean priority = MIN_PRIORITY; scheder = scheduler; Tropic / M signal / Sagar Junction = traffic signal analogy; CM / PM = Chief Minister / Prime Minister; parent thread ≠ parent class; Windows 7 platform note at end.</w:t>
      </w:r>
    </w:p>
    <w:p>
      <w:pPr>
        <w:pStyle w:val="Heading3"/>
      </w:pPr>
      <w:r>
        <w:t>00:08 — Heading: Thread priorities</w:t>
      </w:r>
    </w:p>
    <w:p>
      <w:r>
        <w:t xml:space="preserve">Every thread in Java has some </w:t>
      </w:r>
      <w:r>
        <w:rPr>
          <w:b/>
        </w:rPr>
        <w:t>priority</w:t>
      </w:r>
      <w:r>
        <w:t xml:space="preserve"> — default priority generated by JVM, or customized priority provided by the programmer (another thread property, like name).</w:t>
      </w:r>
    </w:p>
    <w:p>
      <w:pPr>
        <w:pStyle w:val="Heading3"/>
      </w:pPr>
      <w:r>
        <w:t>01:11 — Valid range: 1 to 10 (not 0 to 10)</w:t>
      </w:r>
    </w:p>
    <w:p>
      <w:r>
        <w:t xml:space="preserve">Big confusion: 0–10 vs 1–10. Priority is </w:t>
      </w:r>
      <w:r>
        <w:rPr>
          <w:b/>
        </w:rPr>
        <w:t>not</w:t>
      </w:r>
      <w:r>
        <w:t xml:space="preserve"> an array index.</w:t>
      </w:r>
    </w:p>
    <w:p>
      <w:r>
        <w:rPr>
          <w:b/>
        </w:rPr>
        <w:t>Valid range of thread priorities = 1 to 10</w:t>
      </w:r>
      <w:r>
        <w:t xml:space="preserve"> (not 0 to 10).</w:t>
      </w:r>
    </w:p>
    <w:p>
      <w:pPr>
        <w:pStyle w:val="Heading3"/>
      </w:pPr>
      <w:r>
        <w:t>02:16 — Which is min / max? (EAMCET rank story)</w:t>
      </w:r>
    </w:p>
    <w:p>
      <w:r>
        <w:t xml:space="preserve">Village Panchayat / library newspaper story: two illiterate parents confuse ranks — one kid “worst” rank 2500 (actually good for EAMCET), other “best” 148,000 (actually bad). Moral: </w:t>
      </w:r>
      <w:r>
        <w:rPr>
          <w:b/>
        </w:rPr>
        <w:t>priorities are not ranks</w:t>
      </w:r>
      <w:r>
        <w:t>.</w:t>
      </w:r>
    </w:p>
    <w:p>
      <w:r>
        <w:t>Among 1 to 10:</w:t>
      </w:r>
    </w:p>
    <w:p>
      <w:pPr>
        <w:pStyle w:val="ListBullet"/>
      </w:pPr>
      <w:r>
        <w:rPr>
          <w:b/>
        </w:rPr>
        <w:t>1 = minimum priority</w:t>
      </w:r>
    </w:p>
    <w:p>
      <w:pPr>
        <w:pStyle w:val="ListBullet"/>
      </w:pPr>
      <w:r>
        <w:rPr>
          <w:b/>
        </w:rPr>
        <w:t>10 = maximum priority</w:t>
      </w:r>
    </w:p>
    <w:p>
      <w:r>
        <w:t>Do not get confused (higher number = higher priority, unlike competitive-exam ranks).</w:t>
      </w:r>
    </w:p>
    <w:p>
      <w:pPr>
        <w:pStyle w:val="Heading3"/>
      </w:pPr>
      <w:r>
        <w:t>07:15 — Thread class constants</w:t>
      </w:r>
    </w:p>
    <w:p>
      <w:pPr>
        <w:spacing w:before="120" w:after="160"/>
      </w:pPr>
      <w:r>
        <w:rPr>
          <w:rFonts w:ascii="Consolas" w:hAnsi="Consolas"/>
          <w:sz w:val="18"/>
        </w:rPr>
        <w:t>Thread.MIN_PRIORITY   // 1</w:t>
        <w:br/>
        <w:t>Thread.NORM_PRIORITY  // 5</w:t>
        <w:br/>
        <w:t>Thread.MAX_PRIORITY   // 10</w:t>
      </w:r>
    </w:p>
    <w:p>
      <w:pPr>
        <w:pStyle w:val="Heading3"/>
      </w:pPr>
      <w:r>
        <w:t>08:18 — Board copy: every thread has some priority</w:t>
      </w:r>
    </w:p>
    <w:p>
      <w:pPr>
        <w:pStyle w:val="ListBullet"/>
      </w:pPr>
      <w:r>
        <w:t>Every thread in Java has some priority — default priority generated by JVM or customized priority provided by programmer.</w:t>
      </w:r>
    </w:p>
    <w:p>
      <w:pPr>
        <w:pStyle w:val="ListBullet"/>
      </w:pPr>
      <w:r>
        <w:t xml:space="preserve">Valid range of thread priorities is </w:t>
      </w:r>
      <w:r>
        <w:rPr>
          <w:b/>
        </w:rPr>
        <w:t>1 to 10</w:t>
      </w:r>
      <w:r>
        <w:t xml:space="preserve">, where </w:t>
      </w:r>
      <w:r>
        <w:rPr>
          <w:b/>
        </w:rPr>
        <w:t>1 is min priority</w:t>
      </w:r>
      <w:r>
        <w:t xml:space="preserve"> and </w:t>
      </w:r>
      <w:r>
        <w:rPr>
          <w:b/>
        </w:rPr>
        <w:t>10 is max priority</w:t>
      </w:r>
      <w:r>
        <w:t>.</w:t>
      </w:r>
    </w:p>
    <w:p>
      <w:pPr>
        <w:pStyle w:val="ListBullet"/>
      </w:pPr>
      <w:r>
        <w:t>Thread class defines the following constants to represent some standard priorities:</w:t>
      </w:r>
    </w:p>
    <w:p>
      <w:pPr>
        <w:spacing w:before="120" w:after="160"/>
      </w:pPr>
      <w:r>
        <w:rPr>
          <w:rFonts w:ascii="Consolas" w:hAnsi="Consolas"/>
          <w:sz w:val="18"/>
        </w:rPr>
        <w:t>Thread.MIN_PRIORITY    // 1</w:t>
        <w:br/>
        <w:t>Thread.NORM_PRIORITY   // 5</w:t>
        <w:br/>
        <w:t>Thread.MAX_PRIORITY    // 10</w:t>
      </w:r>
    </w:p>
    <w:p>
      <w:pPr>
        <w:pStyle w:val="Heading3"/>
      </w:pPr>
      <w:r>
        <w:t>11:40 — Valid vs invalid constant / value quiz</w:t>
      </w:r>
    </w:p>
    <w:p>
      <w:r>
        <w:t>He lists candidates like high priority, low priority, MIN, NORM, values 0 and 1 and 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</w:tr>
      <w:tr>
        <w:tc>
          <w:tcPr>
            <w:tcW w:type="dxa" w:w="4824"/>
          </w:tcPr>
          <w:p>
            <w:r/>
            <w:r>
              <w:t xml:space="preserve">priority </w:t>
            </w:r>
            <w:r>
              <w:rPr>
                <w:rFonts w:ascii="Consolas" w:hAnsi="Consolas"/>
                <w:sz w:val="20"/>
              </w:rPr>
              <w:t>0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invalid</w:t>
            </w:r>
            <w:r>
              <w:t xml:space="preserve"> (outside 1–10)</w:t>
            </w:r>
          </w:p>
        </w:tc>
      </w:tr>
      <w:tr>
        <w:tc>
          <w:tcPr>
            <w:tcW w:type="dxa" w:w="4824"/>
          </w:tcPr>
          <w:p>
            <w:r/>
            <w:r>
              <w:t xml:space="preserve">priority </w:t>
            </w:r>
            <w:r>
              <w:rPr>
                <w:rFonts w:ascii="Consolas" w:hAnsi="Consolas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valid</w:t>
            </w:r>
          </w:p>
        </w:tc>
      </w:tr>
      <w:tr>
        <w:tc>
          <w:tcPr>
            <w:tcW w:type="dxa" w:w="4824"/>
          </w:tcPr>
          <w:p>
            <w:r/>
            <w:r>
              <w:t xml:space="preserve">priority </w:t>
            </w:r>
            <w:r>
              <w:rPr>
                <w:rFonts w:ascii="Consolas" w:hAnsi="Consolas"/>
                <w:sz w:val="20"/>
              </w:rPr>
              <w:t>10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valid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Thread.LOW_PRIORITY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invalid</w:t>
            </w:r>
            <w:r>
              <w:t xml:space="preserve"> (no such constant)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Thread.HIGH_PRIORITY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invalid</w:t>
            </w:r>
            <w:r>
              <w:t xml:space="preserve"> (no such constant)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Thread.MIN_PRIORITY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valid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Thread.NORM_PRIORITY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valid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Thread.MAX_PRIORITY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valid</w:t>
            </w:r>
          </w:p>
        </w:tc>
      </w:tr>
    </w:tbl>
    <w:p/>
    <w:p>
      <w:r>
        <w:t xml:space="preserve">There is </w:t>
      </w:r>
      <w:r>
        <w:rPr>
          <w:b/>
        </w:rPr>
        <w:t>MIN / NORM / MAX</w:t>
      </w:r>
      <w:r>
        <w:t>, not low / high.</w:t>
      </w:r>
    </w:p>
    <w:p>
      <w:pPr>
        <w:pStyle w:val="Heading3"/>
      </w:pPr>
      <w:r>
        <w:t>13:15 — Why priorities? Traffic-signal / VIP analogy</w:t>
      </w:r>
    </w:p>
    <w:p>
      <w:r>
        <w:t>Four-way traffic signal (M signal / Sagar Junction style). If all equal → clockwise / anticlockwise time slots.</w:t>
      </w:r>
    </w:p>
    <w:p>
      <w:r>
        <w:t xml:space="preserve">If a </w:t>
      </w:r>
      <w:r>
        <w:rPr>
          <w:b/>
        </w:rPr>
        <w:t>minister</w:t>
      </w:r>
      <w:r>
        <w:t xml:space="preserve"> comes on one side → police give that side highest priority first.</w:t>
      </w:r>
    </w:p>
    <w:p>
      <w:r>
        <w:t>Escalation he builds:</w:t>
      </w:r>
    </w:p>
    <w:p>
      <w:pPr>
        <w:pStyle w:val="ListBullet"/>
      </w:pPr>
      <w:r>
        <w:t>Minister vs normal people → minister first.</w:t>
      </w:r>
    </w:p>
    <w:p>
      <w:pPr>
        <w:pStyle w:val="ListBullet"/>
      </w:pPr>
      <w:r>
        <w:t>CM vs minister → CM first, then minister, then normal.</w:t>
      </w:r>
    </w:p>
    <w:p>
      <w:pPr>
        <w:pStyle w:val="ListBullet"/>
      </w:pPr>
      <w:r>
        <w:t>PM vs CM vs minister → PM, then CM, then minister, then normal.</w:t>
      </w:r>
    </w:p>
    <w:p>
      <w:pPr>
        <w:pStyle w:val="ListBullet"/>
      </w:pPr>
      <w:r>
        <w:t>President of India vs PM… → President first, then PM, CM, minister…</w:t>
      </w:r>
    </w:p>
    <w:p>
      <w:r>
        <w:t xml:space="preserve">Whoever has </w:t>
      </w:r>
      <w:r>
        <w:rPr>
          <w:b/>
        </w:rPr>
        <w:t>highest priority</w:t>
      </w:r>
      <w:r>
        <w:t xml:space="preserve"> gets the chance first when many fight for the chance.</w:t>
      </w:r>
    </w:p>
    <w:p>
      <w:r>
        <w:t xml:space="preserve">Same for </w:t>
      </w:r>
      <w:r>
        <w:rPr>
          <w:b/>
        </w:rPr>
        <w:t>processor</w:t>
      </w:r>
      <w:r>
        <w:t xml:space="preserve">: multiple threads waiting → thread scheduler uses priorities; </w:t>
      </w:r>
      <w:r>
        <w:rPr>
          <w:b/>
        </w:rPr>
        <w:t>thread with highest priority gets the chance first</w:t>
      </w:r>
      <w:r>
        <w:t>.</w:t>
      </w:r>
    </w:p>
    <w:p>
      <w:r>
        <w:t xml:space="preserve">Numeric example on board (ASR messy on the middle values): threads with different priorities — scheduler prefers the </w:t>
      </w:r>
      <w:r>
        <w:rPr>
          <w:b/>
        </w:rPr>
        <w:t>highest</w:t>
      </w:r>
      <w:r>
        <w:t xml:space="preserve"> priority first, then next, and so on. Core rule: </w:t>
      </w:r>
      <w:r>
        <w:rPr>
          <w:b/>
        </w:rPr>
        <w:t>highest priority gets the chance first</w:t>
      </w:r>
      <w:r>
        <w:t>.</w:t>
      </w:r>
    </w:p>
    <w:p>
      <w:r>
        <w:t xml:space="preserve">If two threads have the </w:t>
      </w:r>
      <w:r>
        <w:rPr>
          <w:b/>
        </w:rPr>
        <w:t>same</w:t>
      </w:r>
      <w:r>
        <w:t xml:space="preserve"> priority (e.g. both 7): we </w:t>
      </w:r>
      <w:r>
        <w:rPr>
          <w:b/>
        </w:rPr>
        <w:t>can’t expect</w:t>
      </w:r>
      <w:r>
        <w:t xml:space="preserve"> exact order — depends on thread scheduler (round robin / FCFS / …).</w:t>
      </w:r>
    </w:p>
    <w:p>
      <w:r>
        <w:t>Board:</w:t>
      </w:r>
    </w:p>
    <w:p>
      <w:pPr>
        <w:pStyle w:val="ListBullet"/>
      </w:pPr>
      <w:r>
        <w:t>Thread scheduler will use priorities while allocating processor.</w:t>
      </w:r>
    </w:p>
    <w:p>
      <w:pPr>
        <w:pStyle w:val="ListBullet"/>
      </w:pPr>
      <w:r>
        <w:t>The thread which is having highest priority will get the chance first.</w:t>
      </w:r>
    </w:p>
    <w:p>
      <w:pPr>
        <w:pStyle w:val="ListBullet"/>
      </w:pPr>
      <w:r>
        <w:t>If two threads having same priority then we can’t expect exact execution order — it depends on thread scheduler.</w:t>
      </w:r>
    </w:p>
    <w:p>
      <w:pPr>
        <w:pStyle w:val="Heading3"/>
      </w:pPr>
      <w:r>
        <w:t>20:59 — getPriority / setPriority</w:t>
      </w:r>
    </w:p>
    <w:p>
      <w:r>
        <w:t>Same idea as getName / setName:</w:t>
      </w:r>
    </w:p>
    <w:p>
      <w:pPr>
        <w:spacing w:before="120" w:after="160"/>
      </w:pPr>
      <w:r>
        <w:rPr>
          <w:rFonts w:ascii="Consolas" w:hAnsi="Consolas"/>
          <w:sz w:val="18"/>
        </w:rPr>
        <w:t>public final int getPriority()</w:t>
        <w:br/>
        <w:t>public final void setPriority(int p)</w:t>
      </w:r>
    </w:p>
    <w:p>
      <w:r>
        <w:rPr>
          <w:b/>
        </w:rPr>
        <w:t>Allowed values range: 1 to 10.</w:t>
      </w:r>
      <w:r>
        <w:t xml:space="preserve"> Otherwise </w:t>
      </w:r>
      <w:r>
        <w:rPr>
          <w:b/>
        </w:rPr>
        <w:t>runtime exception: IllegalArgumentException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t.setPriority(7);  // valid</w:t>
        <w:br/>
        <w:br/>
        <w:t>t.setPriority(17); // IllegalArgumentException</w:t>
      </w:r>
    </w:p>
    <w:p>
      <w:r>
        <w:t>Board methods + note:</w:t>
      </w:r>
    </w:p>
    <w:p>
      <w:pPr>
        <w:spacing w:before="120" w:after="160"/>
      </w:pPr>
      <w:r>
        <w:rPr>
          <w:rFonts w:ascii="Consolas" w:hAnsi="Consolas"/>
          <w:sz w:val="18"/>
        </w:rPr>
        <w:t>// Thread class defines the following methods to get and set priority of a thread</w:t>
        <w:br/>
        <w:t>public final int getPriority()</w:t>
        <w:br/>
        <w:t>public final void setPriority(int p)</w:t>
        <w:br/>
        <w:t>// allowed values range 1 to 10</w:t>
        <w:br/>
        <w:t>// otherwise runtime exception: IllegalArgumentException</w:t>
      </w:r>
    </w:p>
    <w:p>
      <w:pPr>
        <w:pStyle w:val="Heading3"/>
      </w:pPr>
      <w:r>
        <w:t>26:49 — Default priority (trap question)</w:t>
      </w:r>
    </w:p>
    <w:p>
      <w:r>
        <w:t xml:space="preserve">He asks: “Default priority for </w:t>
      </w:r>
      <w:r>
        <w:rPr>
          <w:b/>
        </w:rPr>
        <w:t>every</w:t>
      </w:r>
      <w:r>
        <w:t xml:space="preserve"> thread is 5” </w:t>
      </w:r>
      <w:r>
        <w:rPr>
          <w:b/>
        </w:rPr>
        <w:t>or</w:t>
      </w:r>
      <w:r>
        <w:t xml:space="preserve"> “default priority </w:t>
      </w:r>
      <w:r>
        <w:rPr>
          <w:b/>
        </w:rPr>
        <w:t>only for main</w:t>
      </w:r>
      <w:r>
        <w:t xml:space="preserve"> is 5”?</w:t>
      </w:r>
    </w:p>
    <w:p>
      <w:r>
        <w:t xml:space="preserve">More specific answer students pick: only for main — and that is </w:t>
      </w:r>
      <w:r>
        <w:rPr>
          <w:b/>
        </w:rPr>
        <w:t>correct</w:t>
      </w:r>
      <w:r>
        <w:t>.</w:t>
      </w:r>
    </w:p>
    <w:p>
      <w:pPr>
        <w:pStyle w:val="ListBullet"/>
      </w:pPr>
      <w:r>
        <w:t xml:space="preserve">Default priority </w:t>
      </w:r>
      <w:r>
        <w:rPr>
          <w:b/>
        </w:rPr>
        <w:t>only for the main thread is 5</w:t>
      </w:r>
      <w:r>
        <w:t>.</w:t>
      </w:r>
    </w:p>
    <w:p>
      <w:pPr>
        <w:pStyle w:val="ListBullet"/>
      </w:pPr>
      <w:r>
        <w:t xml:space="preserve">For </w:t>
      </w:r>
      <w:r>
        <w:rPr>
          <w:b/>
        </w:rPr>
        <w:t>all remaining threads</w:t>
      </w:r>
      <w:r>
        <w:t xml:space="preserve">, default priority is </w:t>
      </w:r>
      <w:r>
        <w:rPr>
          <w:b/>
        </w:rPr>
        <w:t>inherited from parent to child</w:t>
      </w:r>
      <w:r>
        <w:t xml:space="preserve"> — whatever priority parent thread has, child gets the same by default.</w:t>
      </w:r>
    </w:p>
    <w:p>
      <w:pPr>
        <w:pStyle w:val="ListBullet"/>
      </w:pPr>
      <w:r>
        <w:t>If parent priority is 10 → child 10; if parent 7 → child 7.</w:t>
      </w:r>
    </w:p>
    <w:p>
      <w:pPr>
        <w:pStyle w:val="Heading3"/>
      </w:pPr>
      <w:r>
        <w:t>31:15 — Demo program: inherit priority; illegal 15; comment line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>}</w:t>
        <w:br/>
        <w:br/>
        <w:t>class Test {</w:t>
        <w:br/>
        <w:t xml:space="preserve">    public static void main(String[] args) {</w:t>
        <w:br/>
        <w:t xml:space="preserve">        System.out.println(Thread.currentThread().getPriority());</w:t>
        <w:br/>
        <w:t xml:space="preserve">        // prints 5</w:t>
        <w:br/>
        <w:br/>
        <w:t xml:space="preserve">        // Thread.currentThread().setPriority(15);</w:t>
        <w:br/>
        <w:t xml:space="preserve">        // IllegalArgumentException</w:t>
        <w:br/>
        <w:br/>
        <w:t xml:space="preserve">        Thread.currentThread().setPriority(7); // line one (he varies 7 / 8 / 10)</w:t>
        <w:br/>
        <w:t xml:space="preserve">        // now main priority = 7</w:t>
        <w:br/>
        <w:br/>
        <w:t xml:space="preserve">        MyThread t = new MyThread(); // executed by main → main is parent THREAD</w:t>
        <w:br/>
        <w:t xml:space="preserve">        System.out.println(t.getPriority());</w:t>
        <w:br/>
        <w:t xml:space="preserve">        // prints 7  (inherited — NOT automatically 5)</w:t>
        <w:br/>
        <w:t xml:space="preserve">    }</w:t>
        <w:br/>
        <w:t>}</w:t>
      </w:r>
    </w:p>
    <w:p>
      <w:r>
        <w:rPr>
          <w:b/>
        </w:rPr>
        <w:t>Critical distinction:</w:t>
      </w:r>
    </w:p>
    <w:p>
      <w:pPr>
        <w:pStyle w:val="ListBullet"/>
      </w:pPr>
      <w:r>
        <w:rPr>
          <w:b/>
        </w:rPr>
        <w:t>Parent class</w:t>
      </w:r>
      <w:r>
        <w:t xml:space="preserve"> of </w:t>
      </w:r>
      <w:r>
        <w:rPr>
          <w:rFonts w:ascii="Consolas" w:hAnsi="Consolas"/>
          <w:sz w:val="20"/>
        </w:rPr>
        <w:t>MyThread</w:t>
      </w:r>
      <w:r>
        <w:t xml:space="preserve"> = </w:t>
      </w:r>
      <w:r>
        <w:rPr>
          <w:rFonts w:ascii="Consolas" w:hAnsi="Consolas"/>
          <w:sz w:val="20"/>
        </w:rPr>
        <w:t>Thread</w:t>
      </w:r>
      <w:r>
        <w:t xml:space="preserve"> (</w:t>
      </w:r>
      <w:r>
        <w:rPr>
          <w:rFonts w:ascii="Consolas" w:hAnsi="Consolas"/>
          <w:sz w:val="20"/>
        </w:rPr>
        <w:t>extends Thread</w:t>
      </w:r>
      <w:r>
        <w:t>).</w:t>
      </w:r>
    </w:p>
    <w:p>
      <w:pPr>
        <w:pStyle w:val="ListBullet"/>
      </w:pPr>
      <w:r>
        <w:rPr>
          <w:b/>
        </w:rPr>
        <w:t>Parent thread</w:t>
      </w:r>
      <w:r>
        <w:t xml:space="preserve"> of child </w:t>
      </w:r>
      <w:r>
        <w:rPr>
          <w:rFonts w:ascii="Consolas" w:hAnsi="Consolas"/>
          <w:sz w:val="20"/>
        </w:rPr>
        <w:t>t</w:t>
      </w:r>
      <w:r>
        <w:t xml:space="preserve"> = whichever thread executed </w:t>
      </w:r>
      <w:r>
        <w:rPr>
          <w:rFonts w:ascii="Consolas" w:hAnsi="Consolas"/>
          <w:sz w:val="20"/>
        </w:rPr>
        <w:t>new MyThread()</w:t>
      </w:r>
      <w:r>
        <w:t xml:space="preserve"> → </w:t>
      </w:r>
      <w:r>
        <w:rPr>
          <w:b/>
        </w:rPr>
        <w:t>main thread</w:t>
      </w:r>
      <w:r>
        <w:t>.</w:t>
      </w:r>
    </w:p>
    <w:p>
      <w:r>
        <w:t xml:space="preserve">If you </w:t>
      </w:r>
      <w:r>
        <w:rPr>
          <w:b/>
        </w:rPr>
        <w:t>comment</w:t>
      </w:r>
      <w:r>
        <w:t xml:space="preserve"> the </w:t>
      </w:r>
      <w:r>
        <w:rPr>
          <w:rFonts w:ascii="Consolas" w:hAnsi="Consolas"/>
          <w:sz w:val="20"/>
        </w:rPr>
        <w:t>setPriority</w:t>
      </w:r>
      <w:r>
        <w:t xml:space="preserve"> line (line one), main stays at 5 → child also prints </w:t>
      </w:r>
      <w:r>
        <w:rPr>
          <w:b/>
        </w:rPr>
        <w:t>5</w:t>
      </w:r>
      <w:r>
        <w:t>.</w:t>
      </w:r>
    </w:p>
    <w:p>
      <w:r>
        <w:t xml:space="preserve">He also demos </w:t>
      </w:r>
      <w:r>
        <w:rPr>
          <w:rFonts w:ascii="Consolas" w:hAnsi="Consolas"/>
          <w:sz w:val="20"/>
        </w:rPr>
        <w:t>setPriority(15)</w:t>
      </w:r>
      <w:r>
        <w:t xml:space="preserve"> or </w:t>
      </w:r>
      <w:r>
        <w:rPr>
          <w:rFonts w:ascii="Consolas" w:hAnsi="Consolas"/>
          <w:sz w:val="20"/>
        </w:rPr>
        <w:t>17</w:t>
      </w:r>
      <w:r>
        <w:t xml:space="preserve"> → compiles, runtime </w:t>
      </w:r>
      <w:r>
        <w:rPr>
          <w:b/>
        </w:rPr>
        <w:t>IllegalArgumentException</w:t>
      </w:r>
      <w:r>
        <w:t>.</w:t>
      </w:r>
    </w:p>
    <w:p>
      <w:pPr>
        <w:pStyle w:val="Heading3"/>
      </w:pPr>
      <w:r>
        <w:t>43:24 — Last example: different priorities and expected output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for (int i = 0; i &lt; 10; i++) {</w:t>
        <w:br/>
        <w:t xml:space="preserve">            System.out.println("Child Thread");</w:t>
        <w:br/>
        <w:t xml:space="preserve">        }</w:t>
        <w:br/>
        <w:t xml:space="preserve">    }</w:t>
        <w:br/>
        <w:t>}</w:t>
        <w:br/>
        <w:br/>
        <w:t>class ThreadPrioritiesDemo {</w:t>
        <w:br/>
        <w:t xml:space="preserve">    public static void main(String[] args) {</w:t>
        <w:br/>
        <w:t xml:space="preserve">        MyThread t = new MyThread();</w:t>
        <w:br/>
        <w:t xml:space="preserve">        t.setPriority(10); // line one</w:t>
        <w:br/>
        <w:t xml:space="preserve">        t.start();</w:t>
        <w:br/>
        <w:t xml:space="preserve">        for (int i = 0; i &lt; 10; i++) {</w:t>
        <w:br/>
        <w:t xml:space="preserve">            System.out.println("Main Thread");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If commenting line one:</w:t>
      </w:r>
      <w:r>
        <w:t xml:space="preserve"> both main and child have priority </w:t>
      </w:r>
      <w:r>
        <w:rPr>
          <w:b/>
        </w:rPr>
        <w:t>5</w:t>
      </w:r>
      <w:r>
        <w:t xml:space="preserve"> → can’t expect execution order / exact output (mixed possible).</w:t>
      </w:r>
    </w:p>
    <w:p>
      <w:r>
        <w:rPr>
          <w:b/>
        </w:rPr>
        <w:t>If not commenting line one:</w:t>
      </w:r>
      <w:r>
        <w:t xml:space="preserve"> main priority </w:t>
      </w:r>
      <w:r>
        <w:rPr>
          <w:b/>
        </w:rPr>
        <w:t>5</w:t>
      </w:r>
      <w:r>
        <w:t xml:space="preserve">, child priority </w:t>
      </w:r>
      <w:r>
        <w:rPr>
          <w:b/>
        </w:rPr>
        <w:t>10</w:t>
      </w:r>
      <w:r>
        <w:t xml:space="preserve"> → </w:t>
      </w:r>
      <w:r>
        <w:rPr>
          <w:b/>
        </w:rPr>
        <w:t>child should get chance first</w:t>
      </w:r>
      <w:r>
        <w:t xml:space="preserve"> → expected:</w:t>
      </w:r>
    </w:p>
    <w:p>
      <w:pPr>
        <w:spacing w:before="120" w:after="160"/>
      </w:pPr>
      <w:r>
        <w:rPr>
          <w:rFonts w:ascii="Consolas" w:hAnsi="Consolas"/>
          <w:sz w:val="18"/>
        </w:rPr>
        <w:t>Child Thread  (10 times)</w:t>
        <w:br/>
        <w:t>Main Thread   (10 times)</w:t>
      </w:r>
    </w:p>
    <w:p>
      <w:pPr>
        <w:pStyle w:val="Heading3"/>
      </w:pPr>
      <w:r>
        <w:t>52:27 — Platform twist (Windows 7)</w:t>
      </w:r>
    </w:p>
    <w:p>
      <w:r>
        <w:t>He runs the program: with equal priorities, sometimes Main then Child, sometimes reverse — no guarantee.</w:t>
      </w:r>
    </w:p>
    <w:p>
      <w:r>
        <w:t xml:space="preserve">With </w:t>
      </w:r>
      <w:r>
        <w:rPr>
          <w:rFonts w:ascii="Consolas" w:hAnsi="Consolas"/>
          <w:sz w:val="20"/>
        </w:rPr>
        <w:t>setPriority(10)</w:t>
      </w:r>
      <w:r>
        <w:t xml:space="preserve"> he </w:t>
      </w:r>
      <w:r>
        <w:rPr>
          <w:b/>
        </w:rPr>
        <w:t>expects</w:t>
      </w:r>
      <w:r>
        <w:t xml:space="preserve"> Child ×10 then Main ×10, but on his </w:t>
      </w:r>
      <w:r>
        <w:rPr>
          <w:b/>
        </w:rPr>
        <w:t>Windows 7</w:t>
      </w:r>
      <w:r>
        <w:t xml:space="preserve"> machine he still sees Main first / mixed (Main Child Main…). He saved the file — not a save mistake.</w:t>
      </w:r>
    </w:p>
    <w:p>
      <w:r>
        <w:rPr>
          <w:b/>
        </w:rPr>
        <w:t>Reason:</w:t>
      </w:r>
      <w:r>
        <w:t xml:space="preserve"> some operating systems / platforms </w:t>
      </w:r>
      <w:r>
        <w:rPr>
          <w:b/>
        </w:rPr>
        <w:t>won’t provide proper support for thread priorities</w:t>
      </w:r>
      <w:r>
        <w:t>. Windows 7 (his demo OS) by default may not honor priorities as expected.</w:t>
      </w:r>
    </w:p>
    <w:p>
      <w:r>
        <w:t>Joke: send mail to Microsoft asking for a patch; use licensed versions, etc.</w:t>
      </w:r>
    </w:p>
    <w:p>
      <w:r>
        <w:t xml:space="preserve">Board </w:t>
      </w:r>
      <w:r>
        <w:rPr>
          <w:b/>
        </w:rPr>
        <w:t>note</w:t>
      </w:r>
      <w:r>
        <w:t>:</w:t>
      </w:r>
    </w:p>
    <w:p>
      <w:pPr>
        <w:ind w:left="360"/>
      </w:pPr>
      <w:r>
        <w:rPr>
          <w:i/>
        </w:rPr>
        <w:t>Some platforms won’t provide proper support for thread priorities.</w:t>
      </w:r>
    </w:p>
    <w:p>
      <w:r>
        <w:t xml:space="preserve">If on your system you don’t get the discussed output, don’t worry — problem may be the </w:t>
      </w:r>
      <w:r>
        <w:rPr>
          <w:b/>
        </w:rPr>
        <w:t>underlying platform</w:t>
      </w:r>
      <w:r>
        <w:t>, not the program. Change system / platform and support may appear.</w:t>
      </w:r>
    </w:p>
    <w:p>
      <w:pPr>
        <w:pStyle w:val="Heading3"/>
      </w:pPr>
      <w:r>
        <w:t>58:19 — Close of Part-4</w:t>
      </w:r>
    </w:p>
    <w:p>
      <w:r>
        <w:t>That is the thread priorities concept. Terminology clear for next multi-threading topics.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084-thread-priorities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