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057 — Overriding and var-arg methods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 Part-7||overriding ||varargs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57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overriding, varargs method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49m 12s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SrveBABPMFc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https://www.youtube.com/watch?v=SrveBABPMFc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 xml:space="preserve">ASR decoded while reading the captions: wear / we Arch / where AR / VCH / wech / aarch / verar / V meod = </w:t>
      </w:r>
      <w:r>
        <w:rPr>
          <w:b/>
        </w:rPr>
        <w:t>var-arg</w:t>
      </w:r>
      <w:r>
        <w:t xml:space="preserve"> methods; keep subing / keep supporting / keep supping = </w:t>
      </w:r>
      <w:r>
        <w:rPr>
          <w:b/>
        </w:rPr>
        <w:t>keep writing</w:t>
      </w:r>
      <w:r>
        <w:t xml:space="preserve"> (board heading); into / INX / inex / Intex = </w:t>
      </w:r>
      <w:r>
        <w:rPr>
          <w:b/>
        </w:rPr>
        <w:t>int x</w:t>
      </w:r>
      <w:r>
        <w:t xml:space="preserve">; into dot dot dot X = </w:t>
      </w:r>
      <w:r>
        <w:rPr>
          <w:b/>
        </w:rPr>
        <w:t>int... x</w:t>
      </w:r>
      <w:r>
        <w:t xml:space="preserve">; public W / y / wi / War / vo / wide / vo vo M1 = </w:t>
      </w:r>
      <w:r>
        <w:rPr>
          <w:b/>
        </w:rPr>
        <w:t>public void m1</w:t>
      </w:r>
      <w:r>
        <w:t xml:space="preserve">; tri8 / 38 / trible 8 / 8 = </w:t>
      </w:r>
      <w:r>
        <w:rPr>
          <w:b/>
        </w:rPr>
        <w:t>888</w:t>
      </w:r>
      <w:r>
        <w:t xml:space="preserve">; tri9 / 39 / 9 / 98 (as “9 then 8”) = </w:t>
      </w:r>
      <w:r>
        <w:rPr>
          <w:b/>
        </w:rPr>
        <w:t>999</w:t>
      </w:r>
      <w:r>
        <w:t xml:space="preserve"> then </w:t>
      </w:r>
      <w:r>
        <w:rPr>
          <w:b/>
        </w:rPr>
        <w:t>888</w:t>
      </w:r>
      <w:r>
        <w:t xml:space="preserve">; jum / JM = </w:t>
      </w:r>
      <w:r>
        <w:rPr>
          <w:b/>
        </w:rPr>
        <w:t>JVM</w:t>
      </w:r>
      <w:r>
        <w:t xml:space="preserve">; written types = </w:t>
      </w:r>
      <w:r>
        <w:rPr>
          <w:b/>
        </w:rPr>
        <w:t>return types</w:t>
      </w:r>
      <w:r>
        <w:t xml:space="preserve">; Co variant = </w:t>
      </w:r>
      <w:r>
        <w:rPr>
          <w:b/>
        </w:rPr>
        <w:t>covariant</w:t>
      </w:r>
      <w:r>
        <w:t xml:space="preserve">; polymeris / polymer ISM = </w:t>
      </w:r>
      <w:r>
        <w:rPr>
          <w:b/>
        </w:rPr>
        <w:t>polymorphism</w:t>
      </w:r>
      <w:r>
        <w:t xml:space="preserve">; whoops = </w:t>
      </w:r>
      <w:r>
        <w:rPr>
          <w:b/>
        </w:rPr>
        <w:t>OOPs</w:t>
      </w:r>
      <w:r>
        <w:t xml:space="preserve">; string ARR a = </w:t>
      </w:r>
      <w:r>
        <w:rPr>
          <w:b/>
        </w:rPr>
        <w:t>String[] args</w:t>
      </w:r>
      <w:r>
        <w:t xml:space="preserve">; Javas C test.Java = </w:t>
      </w:r>
      <w:r>
        <w:rPr>
          <w:b/>
        </w:rPr>
        <w:t>javac Test.java</w:t>
      </w:r>
      <w:r>
        <w:t xml:space="preserve">; PKA / Paka = </w:t>
      </w:r>
      <w:r>
        <w:rPr>
          <w:b/>
        </w:rPr>
        <w:t>pakka</w:t>
      </w:r>
      <w:r>
        <w:t xml:space="preserve"> (definite); I exception / C exception = </w:t>
      </w:r>
      <w:r>
        <w:rPr>
          <w:b/>
        </w:rPr>
        <w:t>IOException</w:t>
      </w:r>
      <w:r>
        <w:t xml:space="preserve">; AR / VAR / aist / erist list = </w:t>
      </w:r>
      <w:r>
        <w:rPr>
          <w:b/>
        </w:rPr>
        <w:t>ArrayList</w:t>
      </w:r>
      <w:r>
        <w:t xml:space="preserve">; Linker / link list = </w:t>
      </w:r>
      <w:r>
        <w:rPr>
          <w:b/>
        </w:rPr>
        <w:t>LinkedList</w:t>
      </w:r>
      <w:r>
        <w:t xml:space="preserve">; list ENT = </w:t>
      </w:r>
      <w:r>
        <w:rPr>
          <w:b/>
        </w:rPr>
        <w:t>List</w:t>
      </w:r>
      <w:r>
        <w:t xml:space="preserve"> interface; get Z / get off zero = </w:t>
      </w:r>
      <w:r>
        <w:rPr>
          <w:b/>
        </w:rPr>
        <w:t>get(0)</w:t>
      </w:r>
      <w:r>
        <w:t xml:space="preserve">; subal lakmi / subaki / appal = </w:t>
      </w:r>
      <w:r>
        <w:rPr>
          <w:b/>
        </w:rPr>
        <w:t>Subbalakshmi</w:t>
      </w:r>
      <w:r>
        <w:t xml:space="preserve">; Nara / charmi / charm / Trisha = </w:t>
      </w:r>
      <w:r>
        <w:rPr>
          <w:b/>
        </w:rPr>
        <w:t>Nayanthara / Charmi / Trisha</w:t>
      </w:r>
      <w:r>
        <w:t xml:space="preserve">; method of hiding / iding = </w:t>
      </w:r>
      <w:r>
        <w:rPr>
          <w:b/>
        </w:rPr>
        <w:t>method hiding</w:t>
      </w:r>
      <w:r>
        <w:t xml:space="preserve">; Legion = </w:t>
      </w:r>
      <w:r>
        <w:rPr>
          <w:b/>
        </w:rPr>
        <w:t>listen</w:t>
      </w:r>
      <w:r>
        <w:t>.</w:t>
      </w:r>
    </w:p>
    <w:p>
      <w:r>
        <w:t xml:space="preserve">This video is OOPs Part 7. Last session finished </w:t>
      </w:r>
      <w:r>
        <w:rPr>
          <w:b/>
        </w:rPr>
        <w:t>static methods</w:t>
      </w:r>
      <w:r>
        <w:t xml:space="preserve"> (mix static/non-static is CE; both static is </w:t>
      </w:r>
      <w:r>
        <w:rPr>
          <w:b/>
        </w:rPr>
        <w:t>method hiding</w:t>
      </w:r>
      <w:r>
        <w:t xml:space="preserve">, output parent / child / parent). This session: </w:t>
      </w:r>
      <w:r>
        <w:rPr>
          <w:b/>
        </w:rPr>
        <w:t>overriding with respect to var-arg methods</w:t>
      </w:r>
      <w:r>
        <w:t xml:space="preserve"> (var-arg vs normal is </w:t>
      </w:r>
      <w:r>
        <w:rPr>
          <w:b/>
        </w:rPr>
        <w:t>overloading</w:t>
      </w:r>
      <w:r>
        <w:t xml:space="preserve">, output parent / child / </w:t>
      </w:r>
      <w:r>
        <w:rPr>
          <w:b/>
        </w:rPr>
        <w:t>parent</w:t>
      </w:r>
      <w:r>
        <w:t xml:space="preserve">; both var-arg is </w:t>
      </w:r>
      <w:r>
        <w:rPr>
          <w:b/>
        </w:rPr>
        <w:t>overriding</w:t>
      </w:r>
      <w:r>
        <w:t xml:space="preserve">, output parent / child / </w:t>
      </w:r>
      <w:r>
        <w:rPr>
          <w:b/>
        </w:rPr>
        <w:t>child</w:t>
      </w:r>
      <w:r>
        <w:t xml:space="preserve">), then </w:t>
      </w:r>
      <w:r>
        <w:rPr>
          <w:b/>
        </w:rPr>
        <w:t>overriding with respect to variables</w:t>
      </w:r>
      <w:r>
        <w:t xml:space="preserve"> (always </w:t>
      </w:r>
      <w:r>
        <w:rPr>
          <w:b/>
        </w:rPr>
        <w:t>888 999 888</w:t>
      </w:r>
      <w:r>
        <w:t xml:space="preserve">, compiler + reference type, four static/instance combinations), then </w:t>
      </w:r>
      <w:r>
        <w:rPr>
          <w:b/>
        </w:rPr>
        <w:t>nine differences</w:t>
      </w:r>
      <w:r>
        <w:t xml:space="preserve"> overloading vs overriding plus the “check only two things vs check everything” note, then an </w:t>
      </w:r>
      <w:r>
        <w:rPr>
          <w:b/>
        </w:rPr>
        <w:t>exam-style parent/child method question</w:t>
      </w:r>
      <w:r>
        <w:t xml:space="preserve"> (five options), then </w:t>
      </w:r>
      <w:r>
        <w:rPr>
          <w:b/>
        </w:rPr>
        <w:t>polymorphism</w:t>
      </w:r>
      <w:r>
        <w:t xml:space="preserve"> (definition, life story, abs overloading, marry overriding, List parent-ref), then </w:t>
      </w:r>
      <w:r>
        <w:rPr>
          <w:b/>
        </w:rPr>
        <w:t>when to use parent vs child reference</w:t>
      </w:r>
      <w:r>
        <w:t xml:space="preserve"> (get(0) returns Object; List as return type) with a three-row interview table, then </w:t>
      </w:r>
      <w:r>
        <w:rPr>
          <w:b/>
        </w:rPr>
        <w:t>three pillars of OOPs</w:t>
      </w:r>
      <w:r>
        <w:t xml:space="preserve">, a </w:t>
      </w:r>
      <w:r>
        <w:rPr>
          <w:b/>
        </w:rPr>
        <w:t>static vs dynamic polymorphism</w:t>
      </w:r>
      <w:r>
        <w:t xml:space="preserve"> summary (overloading + method hiding vs overriding), and the internet “friendship” definition. Next session: coupling, cohesion, type casting, instance/static control flow, constructors.</w:t>
      </w:r>
    </w:p>
    <w:p>
      <w:pPr>
        <w:pStyle w:val="Heading3"/>
      </w:pPr>
      <w:r>
        <w:t>00:05 — Recap: last session was static methods; this session is var-arg</w:t>
      </w:r>
    </w:p>
    <w:p>
      <w:r>
        <w:t xml:space="preserve">Last session: overriding with respect to </w:t>
      </w:r>
      <w:r>
        <w:rPr>
          <w:b/>
        </w:rPr>
        <w:t>static methods</w:t>
      </w:r>
      <w:r>
        <w:t xml:space="preserve"> — that chapter of overriding rules is complete.</w:t>
      </w:r>
    </w:p>
    <w:p>
      <w:r>
        <w:t xml:space="preserve">Now: </w:t>
      </w:r>
      <w:r>
        <w:rPr>
          <w:b/>
        </w:rPr>
        <w:t>overriding with respect to var-arg methods</w:t>
      </w:r>
      <w:r>
        <w:t xml:space="preserve"> (ASR: “wear methods” / “we Arch methods”).</w:t>
      </w:r>
    </w:p>
    <w:p>
      <w:r>
        <w:t>He does not re-teach what a var-arg method is. He hopes the room already knows it from Language Fundamentals (video 012). He only needs a one-line reminder so the overriding rule makes sense.</w:t>
      </w:r>
    </w:p>
    <w:p>
      <w:pPr>
        <w:pStyle w:val="Heading3"/>
      </w:pPr>
      <w:r>
        <w:t>00:26 — Board heading: Overriding with respect to var-arg methods</w:t>
      </w:r>
    </w:p>
    <w:p>
      <w:r>
        <w:t>Keep writing (ASR: “keep subing”):</w:t>
      </w:r>
    </w:p>
    <w:p>
      <w:r>
        <w:rPr>
          <w:b/>
        </w:rPr>
        <w:t>Overriding with respect to var-arg methods</w:t>
      </w:r>
    </w:p>
    <w:p>
      <w:pPr>
        <w:pStyle w:val="Heading3"/>
      </w:pPr>
      <w:r>
        <w:t>00:48 — Reminder: var-arg came in 1.5</w:t>
      </w:r>
    </w:p>
    <w:p>
      <w:r>
        <w:t xml:space="preserve">A new concept in </w:t>
      </w:r>
      <w:r>
        <w:rPr>
          <w:b/>
        </w:rPr>
        <w:t>1.5</w:t>
      </w:r>
      <w:r>
        <w:t>: var-arg methods (variable number of argument methods).</w:t>
      </w:r>
    </w:p>
    <w:p>
      <w:r>
        <w:t xml:space="preserve">Normal method — exactly one </w:t>
      </w:r>
      <w:r>
        <w:rPr>
          <w:rFonts w:ascii="Consolas" w:hAnsi="Consolas"/>
          <w:sz w:val="20"/>
        </w:rPr>
        <w:t>int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NormalOneInt {</w:t>
        <w:br/>
        <w:t xml:space="preserve">    public void m1(int x) {</w:t>
        <w:br/>
        <w:t xml:space="preserve">        System.out.println("exactly one int");</w:t>
        <w:br/>
        <w:t xml:space="preserve">    }</w:t>
        <w:br/>
        <w:br/>
        <w:t xml:space="preserve">    public static void main(String[] args) {</w:t>
        <w:br/>
        <w:t xml:space="preserve">        NormalOneInt t = new NormalOneInt();</w:t>
        <w:br/>
        <w:t xml:space="preserve">        t.m1(10);</w:t>
        <w:br/>
        <w:t xml:space="preserve">        // prints exactly one int</w:t>
        <w:br/>
        <w:t xml:space="preserve">        // t.m1();        // CE: m1(int) not applicable</w:t>
        <w:br/>
        <w:t xml:space="preserve">        // t.m1(10, 20);  // CE: m1(int) not applicable</w:t>
        <w:br/>
        <w:t xml:space="preserve">    }</w:t>
        <w:br/>
        <w:t>}</w:t>
      </w:r>
    </w:p>
    <w:p>
      <w:r>
        <w:t xml:space="preserve">Var-arg method — </w:t>
      </w:r>
      <w:r>
        <w:rPr>
          <w:b/>
        </w:rPr>
        <w:t>any number</w:t>
      </w:r>
      <w:r>
        <w:t xml:space="preserve"> of </w:t>
      </w:r>
      <w:r>
        <w:rPr>
          <w:rFonts w:ascii="Consolas" w:hAnsi="Consolas"/>
          <w:sz w:val="20"/>
        </w:rPr>
        <w:t>int</w:t>
      </w:r>
      <w:r>
        <w:t xml:space="preserve"> values, </w:t>
      </w:r>
      <w:r>
        <w:rPr>
          <w:b/>
        </w:rPr>
        <w:t>including zero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VarArgAnyCount {</w:t>
        <w:br/>
        <w:t xml:space="preserve">    public void m1(int... x) {</w:t>
        <w:br/>
        <w:t xml:space="preserve">        System.out.println("var-arg method");</w:t>
        <w:br/>
        <w:t xml:space="preserve">    }</w:t>
        <w:br/>
        <w:br/>
        <w:t xml:space="preserve">    public static void main(String[] args) {</w:t>
        <w:br/>
        <w:t xml:space="preserve">        VarArgAnyCount t = new VarArgAnyCount();</w:t>
        <w:br/>
        <w:t xml:space="preserve">        t.m1();</w:t>
        <w:br/>
        <w:t xml:space="preserve">        t.m1(10);</w:t>
        <w:br/>
        <w:t xml:space="preserve">        t.m1(10, 20);</w:t>
        <w:br/>
        <w:t xml:space="preserve">        t.m1(10, 20, 30);</w:t>
        <w:br/>
        <w:t xml:space="preserve">        // prints var-arg method</w:t>
        <w:br/>
        <w:t xml:space="preserve">        // prints var-arg method</w:t>
        <w:br/>
        <w:t xml:space="preserve">        // prints var-arg method</w:t>
        <w:br/>
        <w:t xml:space="preserve">        // prints var-arg method</w:t>
        <w:br/>
        <w:t xml:space="preserve">    }</w:t>
        <w:br/>
        <w:t>}</w:t>
      </w:r>
    </w:p>
    <w:p>
      <w:r>
        <w:t xml:space="preserve">He writes </w:t>
      </w:r>
      <w:r>
        <w:rPr>
          <w:rFonts w:ascii="Consolas" w:hAnsi="Consolas"/>
          <w:sz w:val="20"/>
        </w:rPr>
        <w:t>m1(int... x)</w:t>
      </w:r>
      <w:r>
        <w:t xml:space="preserve"> on the board (ASR: “M1 off into dot dot dot X”). That is the 1.5 concept. Now the overriding rule.</w:t>
      </w:r>
    </w:p>
    <w:p>
      <w:pPr>
        <w:pStyle w:val="Heading3"/>
      </w:pPr>
      <w:r>
        <w:t>01:40 — Board: parent var-arg `m1`, child **normal** `m1`</w:t>
      </w:r>
    </w:p>
    <w:p>
      <w:r>
        <w:t xml:space="preserve">Take special care. Parent class </w:t>
      </w:r>
      <w:r>
        <w:rPr>
          <w:rFonts w:ascii="Consolas" w:hAnsi="Consolas"/>
          <w:sz w:val="20"/>
        </w:rPr>
        <w:t>P</w:t>
      </w:r>
      <w:r>
        <w:t xml:space="preserve">: </w:t>
      </w:r>
      <w:r>
        <w:rPr>
          <w:b/>
        </w:rPr>
        <w:t>var-arg</w:t>
      </w:r>
      <w:r>
        <w:t xml:space="preserve"> method. Child class </w:t>
      </w:r>
      <w:r>
        <w:rPr>
          <w:rFonts w:ascii="Consolas" w:hAnsi="Consolas"/>
          <w:sz w:val="20"/>
        </w:rPr>
        <w:t>C extends P</w:t>
      </w:r>
      <w:r>
        <w:t xml:space="preserve">: </w:t>
      </w:r>
      <w:r>
        <w:rPr>
          <w:b/>
        </w:rPr>
        <w:t>normal</w:t>
      </w:r>
      <w:r>
        <w:t xml:space="preserve"> method with the same name.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 // normal method, not var-arg</w:t>
        <w:br/>
        <w:t xml:space="preserve">        System.out.println("child");</w:t>
        <w:br/>
        <w:t xml:space="preserve">    }</w:t>
        <w:br/>
        <w:t>}</w:t>
      </w:r>
    </w:p>
    <w:p>
      <w:r>
        <w:t xml:space="preserve">Parent method = var-arg. Child method = normal. Same name </w:t>
      </w:r>
      <w:r>
        <w:rPr>
          <w:rFonts w:ascii="Consolas" w:hAnsi="Consolas"/>
          <w:sz w:val="20"/>
        </w:rPr>
        <w:t>m1</w:t>
      </w:r>
      <w:r>
        <w:t xml:space="preserve">. He is about to put them in </w:t>
      </w:r>
      <w:r>
        <w:rPr>
          <w:rFonts w:ascii="Consolas" w:hAnsi="Consolas"/>
          <w:sz w:val="20"/>
        </w:rPr>
        <w:t>class Test</w:t>
      </w:r>
      <w:r>
        <w:t xml:space="preserve"> with the usual three reference/object cases from the overriding videos.</w:t>
      </w:r>
    </w:p>
    <w:p>
      <w:pPr>
        <w:pStyle w:val="Heading3"/>
      </w:pPr>
      <w:r>
        <w:t>02:41 — `class Test`: three calls `m1(10)`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p.m1(10);</w:t>
        <w:br/>
        <w:br/>
        <w:t xml:space="preserve">        C c = new C();</w:t>
        <w:br/>
        <w:t xml:space="preserve">        c.m1(10);</w:t>
        <w:br/>
        <w:br/>
        <w:t xml:space="preserve">        P p1 = new C();</w:t>
        <w:br/>
        <w:t xml:space="preserve">        p1.m1(10);</w:t>
        <w:br/>
        <w:t xml:space="preserve">    }</w:t>
        <w:br/>
        <w:t>}</w:t>
      </w:r>
    </w:p>
    <w:p>
      <w:r>
        <w:t xml:space="preserve">Target: parent method is var-arg; child method is normal. Three cases, each passing </w:t>
      </w:r>
      <w:r>
        <w:rPr>
          <w:b/>
        </w:rPr>
        <w:t>one</w:t>
      </w:r>
      <w:r>
        <w:t xml:space="preserve"> argument </w:t>
      </w:r>
      <w:r>
        <w:rPr>
          <w:rFonts w:ascii="Consolas" w:hAnsi="Consolas"/>
          <w:sz w:val="20"/>
        </w:rPr>
        <w:t>10</w:t>
      </w:r>
      <w:r>
        <w:t>.</w:t>
      </w:r>
    </w:p>
    <w:p>
      <w:pPr>
        <w:pStyle w:val="Heading3"/>
      </w:pPr>
      <w:r>
        <w:t>03:57 — Cases 1 and 2 are easy; case 3 is the trap</w:t>
      </w:r>
    </w:p>
    <w:p>
      <w:r>
        <w:rPr>
          <w:b/>
        </w:rPr>
        <w:t>Case 1 — parent reference, parent object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Case1 {</w:t>
        <w:br/>
        <w:t xml:space="preserve">    public static void main(String[] args) {</w:t>
        <w:br/>
        <w:t xml:space="preserve">        P p = new P();</w:t>
        <w:br/>
        <w:t xml:space="preserve">        p.m1(10);</w:t>
        <w:br/>
        <w:t xml:space="preserve">        // prints parent</w:t>
        <w:br/>
        <w:t xml:space="preserve">    }</w:t>
        <w:br/>
        <w:t>}</w:t>
      </w:r>
    </w:p>
    <w:p>
      <w:r>
        <w:t>Parent reference, parent object → parent method. No argument.</w:t>
      </w:r>
    </w:p>
    <w:p>
      <w:r>
        <w:rPr>
          <w:b/>
        </w:rPr>
        <w:t>Case 2 — child reference, child object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Case2 {</w:t>
        <w:br/>
        <w:t xml:space="preserve">    public static void main(String[] args) {</w:t>
        <w:br/>
        <w:t xml:space="preserve">        C c = new C();</w:t>
        <w:br/>
        <w:t xml:space="preserve">        c.m1(10);</w:t>
        <w:br/>
        <w:t xml:space="preserve">        // prints child</w:t>
        <w:br/>
        <w:t xml:space="preserve">    }</w:t>
        <w:br/>
        <w:t>}</w:t>
      </w:r>
    </w:p>
    <w:p>
      <w:r>
        <w:t>Child reference, child object → child method. No argument.</w:t>
      </w:r>
    </w:p>
    <w:p>
      <w:r>
        <w:rPr>
          <w:b/>
        </w:rPr>
        <w:t>Case 3 — parent reference, child object</w:t>
      </w:r>
      <w:r>
        <w:t xml:space="preserve"> (the dangerous one, same pattern as </w:t>
      </w:r>
      <w:r>
        <w:rPr>
          <w:rFonts w:ascii="Consolas" w:hAnsi="Consolas"/>
          <w:sz w:val="20"/>
        </w:rPr>
        <w:t>marry()</w:t>
      </w:r>
      <w:r>
        <w:t xml:space="preserve"> in video 055)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Case3Trap {</w:t>
        <w:br/>
        <w:t xml:space="preserve">    public static void main(String[] args) {</w:t>
        <w:br/>
        <w:t xml:space="preserve">        P p1 = new C();</w:t>
        <w:br/>
        <w:t xml:space="preserve">        p1.m1(10);</w:t>
        <w:br/>
        <w:t xml:space="preserve">        // most of the room shouts "child"</w:t>
        <w:br/>
        <w:t xml:space="preserve">        // actual: prints parent</w:t>
        <w:br/>
        <w:t xml:space="preserve">    }</w:t>
        <w:br/>
        <w:t>}</w:t>
      </w:r>
    </w:p>
    <w:p>
      <w:r>
        <w:t xml:space="preserve">He asks the room: parent or child? Very important. People shout both. He says some explanation </w:t>
      </w:r>
      <w:r>
        <w:rPr>
          <w:b/>
        </w:rPr>
        <w:t>must</w:t>
      </w:r>
      <w:r>
        <w:t xml:space="preserve"> be required — do not just guess.</w:t>
      </w:r>
    </w:p>
    <w:p>
      <w:pPr>
        <w:pStyle w:val="Heading3"/>
      </w:pPr>
      <w:r>
        <w:t>04:46 — Why the room says child (the overriding reflex)</w:t>
      </w:r>
    </w:p>
    <w:p>
      <w:r>
        <w:t xml:space="preserve">In </w:t>
      </w:r>
      <w:r>
        <w:rPr>
          <w:b/>
        </w:rPr>
        <w:t>overriding</w:t>
      </w:r>
      <w:r>
        <w:t xml:space="preserve">, method resolution is always taken care of by the </w:t>
      </w:r>
      <w:r>
        <w:rPr>
          <w:b/>
        </w:rPr>
        <w:t>JVM based on runtime object</w:t>
      </w:r>
      <w:r>
        <w:t>.</w:t>
      </w:r>
    </w:p>
    <w:p>
      <w:r>
        <w:t xml:space="preserve">Runtime object of </w:t>
      </w:r>
      <w:r>
        <w:rPr>
          <w:rFonts w:ascii="Consolas" w:hAnsi="Consolas"/>
          <w:sz w:val="20"/>
        </w:rPr>
        <w:t>p1</w:t>
      </w:r>
      <w:r>
        <w:t xml:space="preserve"> is a </w:t>
      </w:r>
      <w:r>
        <w:rPr>
          <w:b/>
        </w:rPr>
        <w:t>child</w:t>
      </w:r>
      <w:r>
        <w:t xml:space="preserve"> object. So the reflex answer is: child method should execute.</w:t>
      </w:r>
    </w:p>
    <w:p>
      <w:r>
        <w:t xml:space="preserve">He then stops them: </w:t>
      </w:r>
      <w:r>
        <w:rPr>
          <w:b/>
        </w:rPr>
        <w:t>who told you this is the overriding concept?</w:t>
      </w:r>
    </w:p>
    <w:p>
      <w:pPr>
        <w:pStyle w:val="Heading3"/>
      </w:pPr>
      <w:r>
        <w:t>05:16 — Answer is **parent**, not child</w:t>
      </w:r>
    </w:p>
    <w:p>
      <w:r>
        <w:t xml:space="preserve">The answer is </w:t>
      </w:r>
      <w:r>
        <w:rPr>
          <w:b/>
        </w:rPr>
        <w:t>parent</w:t>
      </w:r>
      <w:r>
        <w:t>, not child.</w:t>
      </w:r>
    </w:p>
    <w:p>
      <w:r>
        <w:t xml:space="preserve">Most people will feel “parent reference + child object → child” like the </w:t>
      </w:r>
      <w:r>
        <w:rPr>
          <w:rFonts w:ascii="Consolas" w:hAnsi="Consolas"/>
          <w:sz w:val="20"/>
        </w:rPr>
        <w:t>marry()</w:t>
      </w:r>
      <w:r>
        <w:t xml:space="preserve"> demo. That is wrong here. It is </w:t>
      </w:r>
      <w:r>
        <w:rPr>
          <w:b/>
        </w:rPr>
        <w:t>not</w:t>
      </w:r>
      <w:r>
        <w:t xml:space="preserve"> child. Parent is the answer.</w:t>
      </w:r>
    </w:p>
    <w:p>
      <w:pPr>
        <w:pStyle w:val="Heading3"/>
      </w:pPr>
      <w:r>
        <w:t>05:32 — Who told you it is overriding? Argument types are **different** → overloading</w:t>
      </w:r>
    </w:p>
    <w:p>
      <w:r>
        <w:t xml:space="preserve">In overriding: method names must be same </w:t>
      </w:r>
      <w:r>
        <w:rPr>
          <w:b/>
        </w:rPr>
        <w:t>and argument types must be same</w:t>
      </w:r>
      <w:r>
        <w:t>.</w:t>
      </w:r>
    </w:p>
    <w:p>
      <w:r>
        <w:t>Here:</w:t>
      </w:r>
    </w:p>
    <w:p>
      <w:pPr>
        <w:pStyle w:val="ListBullet"/>
      </w:pPr>
      <w:r>
        <w:t xml:space="preserve">parent argument: </w:t>
      </w:r>
      <w:r>
        <w:rPr>
          <w:rFonts w:ascii="Consolas" w:hAnsi="Consolas"/>
          <w:sz w:val="20"/>
        </w:rPr>
        <w:t>int... x</w:t>
      </w:r>
    </w:p>
    <w:p>
      <w:pPr>
        <w:pStyle w:val="ListBullet"/>
      </w:pPr>
      <w:r>
        <w:t xml:space="preserve">child argument: </w:t>
      </w:r>
      <w:r>
        <w:rPr>
          <w:rFonts w:ascii="Consolas" w:hAnsi="Consolas"/>
          <w:sz w:val="20"/>
        </w:rPr>
        <w:t>int x</w:t>
      </w:r>
      <w:r>
        <w:t xml:space="preserve"> (normal)</w:t>
      </w:r>
    </w:p>
    <w:p>
      <w:r>
        <w:t xml:space="preserve">Same name, </w:t>
      </w:r>
      <w:r>
        <w:rPr>
          <w:b/>
        </w:rPr>
        <w:t>different argument types</w:t>
      </w:r>
      <w:r>
        <w:t>.</w:t>
      </w:r>
    </w:p>
    <w:p>
      <w:r>
        <w:t xml:space="preserve">If two methods have the same name but different argument types, that is </w:t>
      </w:r>
      <w:r>
        <w:rPr>
          <w:b/>
        </w:rPr>
        <w:t>overloading</w:t>
      </w:r>
      <w:r>
        <w:t>, not overriding.</w:t>
      </w:r>
    </w:p>
    <w:p>
      <w:r>
        <w:t xml:space="preserve">Most people fail this: they call it overriding. It is </w:t>
      </w:r>
      <w:r>
        <w:rPr>
          <w:b/>
        </w:rPr>
        <w:t>overloading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 // different argument type than int...</w:t>
        <w:br/>
        <w:t xml:space="preserve">        System.out.println("child");</w:t>
        <w:br/>
        <w:t xml:space="preserve">    }</w:t>
        <w:br/>
        <w:t>}</w:t>
        <w:br/>
        <w:br/>
        <w:t>class NotOverriding {</w:t>
        <w:br/>
        <w:t xml:space="preserve">    public static void main(String[] args) {</w:t>
        <w:br/>
        <w:t xml:space="preserve">        P p1 = new C();</w:t>
        <w:br/>
        <w:t xml:space="preserve">        p1.m1(10);</w:t>
        <w:br/>
        <w:t xml:space="preserve">        // prints parent</w:t>
        <w:br/>
        <w:t xml:space="preserve">        // overloading, but not overriding</w:t>
        <w:br/>
        <w:t xml:space="preserve">        // compiler binds using reference type P → P.m1(int...)</w:t>
        <w:br/>
        <w:t xml:space="preserve">    }</w:t>
        <w:br/>
        <w:t>}</w:t>
      </w:r>
    </w:p>
    <w:p>
      <w:pPr>
        <w:pStyle w:val="Heading3"/>
      </w:pPr>
      <w:r>
        <w:t>06:37 — Rule: a var-arg method can be overridden with **another var-arg method only**</w:t>
      </w:r>
    </w:p>
    <w:p>
      <w:r>
        <w:t>Board rule (he will dictate it slowly later):</w:t>
      </w:r>
    </w:p>
    <w:p>
      <w:r>
        <w:t xml:space="preserve">A var-arg method can be overridden with </w:t>
      </w:r>
      <w:r>
        <w:rPr>
          <w:b/>
        </w:rPr>
        <w:t>another var-arg method only</w:t>
      </w:r>
      <w:r>
        <w:t>.</w:t>
      </w:r>
    </w:p>
    <w:p>
      <w:r>
        <w:t xml:space="preserve">If you try to “override” it with a </w:t>
      </w:r>
      <w:r>
        <w:rPr>
          <w:b/>
        </w:rPr>
        <w:t>normal</w:t>
      </w:r>
      <w:r>
        <w:t xml:space="preserve"> method, it becomes </w:t>
      </w:r>
      <w:r>
        <w:rPr>
          <w:b/>
        </w:rPr>
        <w:t>overloading but not overriding</w:t>
      </w:r>
      <w:r>
        <w:t>.</w:t>
      </w:r>
    </w:p>
    <w:p>
      <w:r>
        <w:t xml:space="preserve">In </w:t>
      </w:r>
      <w:r>
        <w:rPr>
          <w:b/>
        </w:rPr>
        <w:t>overloading</w:t>
      </w:r>
      <w:r>
        <w:t xml:space="preserve">, method resolution is always taken care of by the </w:t>
      </w:r>
      <w:r>
        <w:rPr>
          <w:b/>
        </w:rPr>
        <w:t>compiler based on reference type</w:t>
      </w:r>
      <w:r>
        <w:t>.</w:t>
      </w:r>
    </w:p>
    <w:p>
      <w:r>
        <w:t>So on the three calls: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Call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Bound method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p.m1(10)</w:t>
            </w:r>
          </w:p>
        </w:tc>
        <w:tc>
          <w:tcPr>
            <w:tcW w:type="dxa" w:w="3216"/>
          </w:tcPr>
          <w:p>
            <w:r/>
            <w:r>
              <w:t>parent</w:t>
            </w:r>
          </w:p>
        </w:tc>
        <w:tc>
          <w:tcPr>
            <w:tcW w:type="dxa" w:w="3216"/>
          </w:tcPr>
          <w:p>
            <w:r/>
            <w:r>
              <w:t>parent (var-arg)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c.m1(10)</w:t>
            </w:r>
          </w:p>
        </w:tc>
        <w:tc>
          <w:tcPr>
            <w:tcW w:type="dxa" w:w="3216"/>
          </w:tcPr>
          <w:p>
            <w:r/>
            <w:r>
              <w:t>child</w:t>
            </w:r>
          </w:p>
        </w:tc>
        <w:tc>
          <w:tcPr>
            <w:tcW w:type="dxa" w:w="3216"/>
          </w:tcPr>
          <w:p>
            <w:r/>
            <w:r>
              <w:t xml:space="preserve">child (normal </w:t>
            </w:r>
            <w:r>
              <w:rPr>
                <w:rFonts w:ascii="Consolas" w:hAnsi="Consolas"/>
                <w:sz w:val="20"/>
              </w:rPr>
              <w:t>int</w:t>
            </w:r>
            <w: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p1.m1(10)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parent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parent</w:t>
            </w:r>
            <w:r>
              <w:t xml:space="preserve"> (var-arg)</w:t>
            </w:r>
          </w:p>
        </w:tc>
      </w:tr>
    </w:tbl>
    <w:p/>
    <w:p>
      <w:r>
        <w:t xml:space="preserve">Take special care: </w:t>
      </w:r>
      <w:r>
        <w:rPr>
          <w:b/>
        </w:rPr>
        <w:t>we cannot override a var-arg method with a normal method</w:t>
      </w:r>
      <w:r>
        <w:t>.</w:t>
      </w:r>
    </w:p>
    <w:p>
      <w:pPr>
        <w:pStyle w:val="Heading3"/>
      </w:pPr>
      <w:r>
        <w:t>07:37 — If child is **also** var-arg, then it **is** overriding → child on case 3</w:t>
      </w:r>
    </w:p>
    <w:p>
      <w:r>
        <w:t xml:space="preserve">Suppose the child method is also </w:t>
      </w:r>
      <w:r>
        <w:rPr>
          <w:rFonts w:ascii="Consolas" w:hAnsi="Consolas"/>
          <w:sz w:val="20"/>
        </w:rPr>
        <w:t>m1(int... x)</w:t>
      </w:r>
      <w:r>
        <w:t xml:space="preserve">. Now both are var-arg. </w:t>
      </w:r>
      <w:r>
        <w:rPr>
          <w:b/>
        </w:rPr>
        <w:t>Now</w:t>
      </w:r>
      <w:r>
        <w:t xml:space="preserve"> it becomes overriding. Case 3 answer becomes </w:t>
      </w:r>
      <w:r>
        <w:rPr>
          <w:b/>
        </w:rPr>
        <w:t>child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m1(int... x) { // also var-arg → real override</w:t>
        <w:br/>
        <w:t xml:space="preserve">        System.out.println("child");</w:t>
        <w:br/>
        <w:t xml:space="preserve">    }</w:t>
        <w:br/>
        <w:t>}</w:t>
        <w:br/>
        <w:br/>
        <w:t>class BothVarArg {</w:t>
        <w:br/>
        <w:t xml:space="preserve">    public static void main(String[] args) {</w:t>
        <w:br/>
        <w:t xml:space="preserve">        P p = new P();</w:t>
        <w:br/>
        <w:t xml:space="preserve">        p.m1(10);</w:t>
        <w:br/>
        <w:t xml:space="preserve">        // prints parent</w:t>
        <w:br/>
        <w:br/>
        <w:t xml:space="preserve">        C c = new C();</w:t>
        <w:br/>
        <w:t xml:space="preserve">        c.m1(10);</w:t>
        <w:br/>
        <w:t xml:space="preserve">        // prints child</w:t>
        <w:br/>
        <w:br/>
        <w:t xml:space="preserve">        P p1 = new C();</w:t>
        <w:br/>
        <w:t xml:space="preserve">        p1.m1(10);</w:t>
        <w:br/>
        <w:t xml:space="preserve">        // prints child  — JVM, runtime object C</w:t>
        <w:br/>
        <w:t xml:space="preserve">    }</w:t>
        <w:br/>
        <w:t>}</w:t>
      </w:r>
    </w:p>
    <w:p>
      <w:r>
        <w:t xml:space="preserve">He will execute the </w:t>
      </w:r>
      <w:r>
        <w:rPr>
          <w:b/>
        </w:rPr>
        <w:t>first</w:t>
      </w:r>
      <w:r>
        <w:t xml:space="preserve"> program (child = normal) live, then talk about this change.</w:t>
      </w:r>
    </w:p>
    <w:p>
      <w:pPr>
        <w:pStyle w:val="Heading3"/>
      </w:pPr>
      <w:r>
        <w:t>08:21 — Live: save as `Test.java`, `javac Test.java`, `java Test`</w:t>
      </w:r>
    </w:p>
    <w:p>
      <w:r>
        <w:t xml:space="preserve">He opens the same example: class </w:t>
      </w:r>
      <w:r>
        <w:rPr>
          <w:rFonts w:ascii="Consolas" w:hAnsi="Consolas"/>
          <w:sz w:val="20"/>
        </w:rPr>
        <w:t>P</w:t>
      </w:r>
      <w:r>
        <w:t xml:space="preserve"> public void </w:t>
      </w:r>
      <w:r>
        <w:rPr>
          <w:rFonts w:ascii="Consolas" w:hAnsi="Consolas"/>
          <w:sz w:val="20"/>
        </w:rPr>
        <w:t>m1(int... x)</w:t>
      </w:r>
      <w:r>
        <w:t xml:space="preserve"> parent method; class </w:t>
      </w:r>
      <w:r>
        <w:rPr>
          <w:rFonts w:ascii="Consolas" w:hAnsi="Consolas"/>
          <w:sz w:val="20"/>
        </w:rPr>
        <w:t>C extends P</w:t>
      </w:r>
      <w:r>
        <w:t xml:space="preserve"> public void </w:t>
      </w:r>
      <w:r>
        <w:rPr>
          <w:rFonts w:ascii="Consolas" w:hAnsi="Consolas"/>
          <w:sz w:val="20"/>
        </w:rPr>
        <w:t>m1(int x)</w:t>
      </w:r>
      <w:r>
        <w:t xml:space="preserve"> </w:t>
      </w:r>
      <w:r>
        <w:rPr>
          <w:b/>
        </w:rPr>
        <w:t>normal</w:t>
      </w:r>
      <w:r>
        <w:t xml:space="preserve"> method; class </w:t>
      </w:r>
      <w:r>
        <w:rPr>
          <w:rFonts w:ascii="Consolas" w:hAnsi="Consolas"/>
          <w:sz w:val="20"/>
        </w:rPr>
        <w:t>Test</w:t>
      </w:r>
      <w:r>
        <w:t xml:space="preserve"> with the three calls.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p.m1(10);</w:t>
        <w:br/>
        <w:br/>
        <w:t xml:space="preserve">        C c = new C();</w:t>
        <w:br/>
        <w:t xml:space="preserve">        c.m1(10);</w:t>
        <w:br/>
        <w:br/>
        <w:t xml:space="preserve">        P p1 = new C();</w:t>
        <w:br/>
        <w:t xml:space="preserve">        p1.m1(10);</w:t>
        <w:br/>
        <w:t xml:space="preserve">    }</w:t>
        <w:br/>
        <w:t>}</w:t>
      </w:r>
    </w:p>
    <w:p>
      <w:r>
        <w:t>Commands (ASR: “Javas C test.Java”):</w:t>
      </w:r>
    </w:p>
    <w:p>
      <w:pPr>
        <w:spacing w:before="120" w:after="160"/>
      </w:pPr>
      <w:r>
        <w:rPr>
          <w:rFonts w:ascii="Consolas" w:hAnsi="Consolas"/>
          <w:sz w:val="18"/>
        </w:rPr>
        <w:t>javac Test.java</w:t>
        <w:br/>
        <w:t>java Test</w:t>
      </w:r>
    </w:p>
    <w:p>
      <w:r>
        <w:t>Compiles. Output, he asks before running:</w:t>
      </w:r>
    </w:p>
    <w:p>
      <w:pPr>
        <w:pStyle w:val="ListNumber"/>
      </w:pPr>
      <w:r>
        <w:t>first time → parent</w:t>
      </w:r>
    </w:p>
    <w:p>
      <w:pPr>
        <w:pStyle w:val="ListNumber"/>
      </w:pPr>
      <w:r>
        <w:t>second time → child</w:t>
      </w:r>
    </w:p>
    <w:p>
      <w:pPr>
        <w:pStyle w:val="ListNumber"/>
      </w:pPr>
      <w:r>
        <w:t xml:space="preserve">third time → </w:t>
      </w:r>
      <w:r>
        <w:rPr>
          <w:b/>
        </w:rPr>
        <w:t>parent</w:t>
      </w:r>
    </w:p>
    <w:p>
      <w:r>
        <w:t xml:space="preserve">Observed output: </w:t>
      </w:r>
      <w:r>
        <w:rPr>
          <w:b/>
        </w:rPr>
        <w:t>parent child parent</w:t>
      </w:r>
      <w:r>
        <w:t>.</w:t>
      </w:r>
    </w:p>
    <w:p>
      <w:pPr>
        <w:pStyle w:val="Heading3"/>
      </w:pPr>
      <w:r>
        <w:t>09:38 — Same live file, child also var-arg → parent child child</w:t>
      </w:r>
    </w:p>
    <w:p>
      <w:r>
        <w:t xml:space="preserve">Suppose child class method is </w:t>
      </w:r>
      <w:r>
        <w:rPr>
          <w:b/>
        </w:rPr>
        <w:t>also</w:t>
      </w:r>
      <w:r>
        <w:t xml:space="preserve"> a var-arg method. What is the answer now?</w:t>
      </w:r>
    </w:p>
    <w:p>
      <w:r>
        <w:t xml:space="preserve">Parent, child, </w:t>
      </w:r>
      <w:r>
        <w:rPr>
          <w:b/>
        </w:rPr>
        <w:t>child</w:t>
      </w:r>
      <w:r>
        <w:t xml:space="preserve">. Because now it </w:t>
      </w:r>
      <w:r>
        <w:rPr>
          <w:b/>
        </w:rPr>
        <w:t>is</w:t>
      </w:r>
      <w:r>
        <w:t xml:space="preserve"> overriding.</w:t>
      </w:r>
    </w:p>
    <w:p>
      <w:r>
        <w:t xml:space="preserve">Default output of the first program (normal child): </w:t>
      </w:r>
      <w:r>
        <w:rPr>
          <w:b/>
        </w:rPr>
        <w:t>parent child parent</w:t>
      </w:r>
      <w:r>
        <w:t>.</w:t>
      </w:r>
    </w:p>
    <w:p>
      <w:r>
        <w:t xml:space="preserve">If both var-arg: </w:t>
      </w:r>
      <w:r>
        <w:rPr>
          <w:b/>
        </w:rPr>
        <w:t>parent child child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m1(int... x)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p.m1(10);</w:t>
        <w:br/>
        <w:br/>
        <w:t xml:space="preserve">        C c = new C();</w:t>
        <w:br/>
        <w:t xml:space="preserve">        c.m1(10);</w:t>
        <w:br/>
        <w:br/>
        <w:t xml:space="preserve">        P p1 = new C();</w:t>
        <w:br/>
        <w:t xml:space="preserve">        p1.m1(10);</w:t>
        <w:br/>
        <w:t xml:space="preserve">        // prints parent</w:t>
        <w:br/>
        <w:t xml:space="preserve">        // prints child</w:t>
        <w:br/>
        <w:t xml:space="preserve">        // prints child</w:t>
        <w:br/>
        <w:t xml:space="preserve">    }</w:t>
        <w:br/>
        <w:t>}</w:t>
      </w:r>
    </w:p>
    <w:p>
      <w:r>
        <w:t xml:space="preserve">We can override a var-arg method with </w:t>
      </w:r>
      <w:r>
        <w:rPr>
          <w:b/>
        </w:rPr>
        <w:t>another var-arg method only</w:t>
      </w:r>
      <w:r>
        <w:t xml:space="preserve">. By mistake if we try to override with a </w:t>
      </w:r>
      <w:r>
        <w:rPr>
          <w:b/>
        </w:rPr>
        <w:t>normal</w:t>
      </w:r>
      <w:r>
        <w:t xml:space="preserve"> method, it becomes </w:t>
      </w:r>
      <w:r>
        <w:rPr>
          <w:b/>
        </w:rPr>
        <w:t>overloading but not overriding</w:t>
      </w:r>
      <w:r>
        <w:t>.</w:t>
      </w:r>
    </w:p>
    <w:p>
      <w:pPr>
        <w:pStyle w:val="Heading3"/>
      </w:pPr>
      <w:r>
        <w:t>10:17 — Board dictation of the rule (copy slowly)</w:t>
      </w:r>
    </w:p>
    <w:p>
      <w:r>
        <w:t>Keep writing. He repeats each phrase several times:</w:t>
      </w:r>
    </w:p>
    <w:p>
      <w:pPr>
        <w:pStyle w:val="ListBullet"/>
      </w:pPr>
      <w:r>
        <w:t xml:space="preserve">We can override var-arg method with another var-arg method </w:t>
      </w:r>
      <w:r>
        <w:rPr>
          <w:b/>
        </w:rPr>
        <w:t>only</w:t>
      </w:r>
      <w:r>
        <w:t>.</w:t>
      </w:r>
    </w:p>
    <w:p>
      <w:pPr>
        <w:pStyle w:val="ListBullet"/>
      </w:pPr>
      <w:r>
        <w:t xml:space="preserve">If we are trying to override with the </w:t>
      </w:r>
      <w:r>
        <w:rPr>
          <w:b/>
        </w:rPr>
        <w:t>normal method</w:t>
      </w:r>
      <w:r>
        <w:t xml:space="preserve">, then it will become </w:t>
      </w:r>
      <w:r>
        <w:rPr>
          <w:b/>
        </w:rPr>
        <w:t>overloading but not overriding</w:t>
      </w:r>
      <w:r>
        <w:t>.</w:t>
      </w:r>
    </w:p>
    <w:p>
      <w:r>
        <w:t>That is the whole rule.</w:t>
      </w:r>
    </w:p>
    <w:p>
      <w:pPr>
        <w:pStyle w:val="Heading3"/>
      </w:pPr>
      <w:r>
        <w:t>11:45 — Classroom: “we passed only one argument — still overloading?”</w:t>
      </w:r>
    </w:p>
    <w:p>
      <w:r>
        <w:t xml:space="preserve">Student: if it is a </w:t>
      </w:r>
      <w:r>
        <w:rPr>
          <w:b/>
        </w:rPr>
        <w:t>normal</w:t>
      </w:r>
      <w:r>
        <w:t xml:space="preserve"> method in both classes, then it </w:t>
      </w:r>
      <w:r>
        <w:rPr>
          <w:b/>
        </w:rPr>
        <w:t>is</w:t>
      </w:r>
      <w:r>
        <w:t xml:space="preserve"> overriding (both normal, same </w:t>
      </w:r>
      <w:r>
        <w:rPr>
          <w:rFonts w:ascii="Consolas" w:hAnsi="Consolas"/>
          <w:sz w:val="20"/>
        </w:rPr>
        <w:t>int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BothNormal {</w:t>
        <w:br/>
        <w:t xml:space="preserve">    public static void main(String[] args) {</w:t>
        <w:br/>
        <w:t xml:space="preserve">        P p = new P();</w:t>
        <w:br/>
        <w:t xml:space="preserve">        p.m1(10);</w:t>
        <w:br/>
        <w:t xml:space="preserve">        C c = new C();</w:t>
        <w:br/>
        <w:t xml:space="preserve">        c.m1(10);</w:t>
        <w:br/>
        <w:t xml:space="preserve">        P p1 = new C();</w:t>
        <w:br/>
        <w:t xml:space="preserve">        p1.m1(10);</w:t>
        <w:br/>
        <w:t xml:space="preserve">        // prints parent</w:t>
        <w:br/>
        <w:t xml:space="preserve">        // prints child</w:t>
        <w:br/>
        <w:t xml:space="preserve">        // prints child  — this IS overriding</w:t>
        <w:br/>
        <w:t xml:space="preserve">    }</w:t>
        <w:br/>
        <w:t>}</w:t>
      </w:r>
    </w:p>
    <w:p>
      <w:r>
        <w:t xml:space="preserve">Follow-up: here we passed </w:t>
      </w:r>
      <w:r>
        <w:rPr>
          <w:b/>
        </w:rPr>
        <w:t>only one</w:t>
      </w:r>
      <w:r>
        <w:t xml:space="preserve"> argument. Does that make it overriding?</w:t>
      </w:r>
    </w:p>
    <w:p>
      <w:r>
        <w:t xml:space="preserve">No. Even though we pass one argument, </w:t>
      </w:r>
      <w:r>
        <w:rPr>
          <w:b/>
        </w:rPr>
        <w:t>overloading still dominates</w:t>
      </w:r>
      <w:r>
        <w:t xml:space="preserve"> because the </w:t>
      </w:r>
      <w:r>
        <w:rPr>
          <w:b/>
        </w:rPr>
        <w:t>declared</w:t>
      </w:r>
      <w:r>
        <w:t xml:space="preserve"> argument types are different (</w:t>
      </w:r>
      <w:r>
        <w:rPr>
          <w:rFonts w:ascii="Consolas" w:hAnsi="Consolas"/>
          <w:sz w:val="20"/>
        </w:rPr>
        <w:t>int...</w:t>
      </w:r>
      <w:r>
        <w:t xml:space="preserve"> vs </w:t>
      </w:r>
      <w:r>
        <w:rPr>
          <w:rFonts w:ascii="Consolas" w:hAnsi="Consolas"/>
          <w:sz w:val="20"/>
        </w:rPr>
        <w:t>int</w:t>
      </w:r>
      <w:r>
        <w:t>). Reference type decides which method is called.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OneArgStillOverload {</w:t>
        <w:br/>
        <w:t xml:space="preserve">    public static void main(String[] args) {</w:t>
        <w:br/>
        <w:t xml:space="preserve">        P p1 = new C();</w:t>
        <w:br/>
        <w:t xml:space="preserve">        p1.m1(10); // still only one int, still overloading</w:t>
        <w:br/>
        <w:t xml:space="preserve">        // prints parent</w:t>
        <w:br/>
        <w:t xml:space="preserve">    }</w:t>
        <w:br/>
        <w:t>}</w:t>
      </w:r>
    </w:p>
    <w:p>
      <w:pPr>
        <w:pStyle w:val="Heading3"/>
      </w:pPr>
      <w:r>
        <w:t>12:39 — If parent **also** declared the normal `m1(int)`, that one would win</w:t>
      </w:r>
    </w:p>
    <w:p>
      <w:r>
        <w:t>This case is overloading. Compiler, reference type.</w:t>
      </w:r>
    </w:p>
    <w:p>
      <w:r>
        <w:t xml:space="preserve">On </w:t>
      </w:r>
      <w:r>
        <w:rPr>
          <w:rFonts w:ascii="Consolas" w:hAnsi="Consolas"/>
          <w:sz w:val="20"/>
        </w:rPr>
        <w:t>P p1 = new C(); p1.m1(10);</w:t>
      </w:r>
      <w:r>
        <w:t xml:space="preserve"> the parent type has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20"/>
        </w:rPr>
        <w:t>m1(int...)</w:t>
      </w:r>
      <w:r>
        <w:t>, so that is the only method that can get the chance.</w:t>
      </w:r>
    </w:p>
    <w:p>
      <w:r>
        <w:t xml:space="preserve">If parent </w:t>
      </w:r>
      <w:r>
        <w:rPr>
          <w:b/>
        </w:rPr>
        <w:t>also</w:t>
      </w:r>
      <w:r>
        <w:t xml:space="preserve"> had the exact-match normal method, </w:t>
      </w:r>
      <w:r>
        <w:rPr>
          <w:b/>
        </w:rPr>
        <w:t>that</w:t>
      </w:r>
      <w:r>
        <w:t xml:space="preserve"> method would get the chance instead of the var-arg (var-arg is weakest / least priority — same idea as video 012).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 var-arg");</w:t>
        <w:br/>
        <w:t xml:space="preserve">    }</w:t>
        <w:br/>
        <w:br/>
        <w:t xml:space="preserve">    public void m1(int x) {</w:t>
        <w:br/>
        <w:t xml:space="preserve">        System.out.println("parent normal");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ParentAlsoHasNormal {</w:t>
        <w:br/>
        <w:t xml:space="preserve">    public static void main(String[] args) {</w:t>
        <w:br/>
        <w:t xml:space="preserve">        P p1 = new C();</w:t>
        <w:br/>
        <w:t xml:space="preserve">        p1.m1(10);</w:t>
        <w:br/>
        <w:t xml:space="preserve">        // prints child</w:t>
        <w:br/>
        <w:t xml:space="preserve">        // P has m1(int) as well → that is the overload chosen (exact match)</w:t>
        <w:br/>
        <w:t xml:space="preserve">        // C overrides m1(int) → runtime object C → child</w:t>
        <w:br/>
        <w:t xml:space="preserve">    }</w:t>
        <w:br/>
        <w:t>}</w:t>
      </w:r>
    </w:p>
    <w:p>
      <w:r>
        <w:t xml:space="preserve">Take clearly. Comment on the original program: </w:t>
      </w:r>
      <w:r>
        <w:rPr>
          <w:b/>
        </w:rPr>
        <w:t>overloading but not overriding</w:t>
      </w:r>
      <w:r>
        <w:t>.</w:t>
      </w:r>
    </w:p>
    <w:p>
      <w:pPr>
        <w:pStyle w:val="Heading3"/>
      </w:pPr>
      <w:r>
        <w:t>13:33 — Full board program again, with the comment and the output line</w:t>
      </w:r>
    </w:p>
    <w:p>
      <w:r>
        <w:t xml:space="preserve">He rewrites the first program cleanly and writes the output </w:t>
      </w:r>
      <w:r>
        <w:rPr>
          <w:b/>
        </w:rPr>
        <w:t>parent child parent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p.m1(10);</w:t>
        <w:br/>
        <w:br/>
        <w:t xml:space="preserve">        C c = new C();</w:t>
        <w:br/>
        <w:t xml:space="preserve">        c.m1(10);</w:t>
        <w:br/>
        <w:br/>
        <w:t xml:space="preserve">        P p1 = new C();</w:t>
        <w:br/>
        <w:t xml:space="preserve">        p1.m1(10);</w:t>
        <w:br/>
        <w:t xml:space="preserve">        // overloading but not overriding</w:t>
        <w:br/>
        <w:t xml:space="preserve">        // prints parent</w:t>
        <w:br/>
        <w:t xml:space="preserve">        // prints child</w:t>
        <w:br/>
        <w:t xml:space="preserve">        // prints parent</w:t>
        <w:br/>
        <w:t xml:space="preserve">    }</w:t>
        <w:br/>
        <w:t>}</w:t>
      </w:r>
    </w:p>
    <w:p>
      <w:pPr>
        <w:pStyle w:val="Heading3"/>
      </w:pPr>
      <w:r>
        <w:t>14:36 — In the above program, replace child method with var-arg → overriding</w:t>
      </w:r>
    </w:p>
    <w:p>
      <w:r>
        <w:t>Keep writing:</w:t>
      </w:r>
    </w:p>
    <w:p>
      <w:r>
        <w:rPr>
          <w:b/>
        </w:rPr>
        <w:t>In the above program, if we replace child method with var-arg method, then it will become overriding.</w:t>
      </w:r>
    </w:p>
    <w:p>
      <w:r>
        <w:t xml:space="preserve">Because we are replacing the normal child method with a var-arg method. In this case the output is </w:t>
      </w:r>
      <w:r>
        <w:rPr>
          <w:b/>
        </w:rPr>
        <w:t>parent child child</w:t>
      </w:r>
      <w:r>
        <w:t xml:space="preserve"> (he first slips “parent child parent”, then corrects: sorry, parent child </w:t>
      </w:r>
      <w:r>
        <w:rPr>
          <w:b/>
        </w:rPr>
        <w:t>child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m1(int... x) { // replaced normal with var-arg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p.m1(10);</w:t>
        <w:br/>
        <w:br/>
        <w:t xml:space="preserve">        C c = new C();</w:t>
        <w:br/>
        <w:t xml:space="preserve">        c.m1(10);</w:t>
        <w:br/>
        <w:br/>
        <w:t xml:space="preserve">        P p1 = new C();</w:t>
        <w:br/>
        <w:t xml:space="preserve">        p1.m1(10);</w:t>
        <w:br/>
        <w:t xml:space="preserve">        // now overriding</w:t>
        <w:br/>
        <w:t xml:space="preserve">        // prints parent</w:t>
        <w:br/>
        <w:t xml:space="preserve">        // prints child</w:t>
        <w:br/>
        <w:t xml:space="preserve">        // prints child</w:t>
        <w:br/>
        <w:t xml:space="preserve">    }</w:t>
        <w:br/>
        <w:t>}</w:t>
      </w:r>
    </w:p>
    <w:p>
      <w:r>
        <w:t xml:space="preserve">This is what you should be aware of: </w:t>
      </w:r>
      <w:r>
        <w:rPr>
          <w:b/>
        </w:rPr>
        <w:t>overriding with respect to var-arg methods</w:t>
      </w:r>
      <w:r>
        <w:t>.</w:t>
      </w:r>
    </w:p>
    <w:p>
      <w:pPr>
        <w:pStyle w:val="Heading3"/>
      </w:pPr>
      <w:r>
        <w:t>16:06 — Next heading: Overriding with respect to **variables**</w:t>
      </w:r>
    </w:p>
    <w:p>
      <w:r>
        <w:t>Keep writing:</w:t>
      </w:r>
    </w:p>
    <w:p>
      <w:r>
        <w:rPr>
          <w:b/>
        </w:rPr>
        <w:t>Overriding with respect to variables</w:t>
      </w:r>
    </w:p>
    <w:p>
      <w:r>
        <w:t>This example is also a bit important. Take special care.</w:t>
      </w:r>
    </w:p>
    <w:p>
      <w:pPr>
        <w:pStyle w:val="Heading3"/>
      </w:pPr>
      <w:r>
        <w:t>16:42 — Board: parent `x = 888`, child `x = 999`</w:t>
      </w:r>
    </w:p>
    <w:p>
      <w:r>
        <w:t xml:space="preserve">He starts to write </w:t>
      </w:r>
      <w:r>
        <w:rPr>
          <w:rFonts w:ascii="Consolas" w:hAnsi="Consolas"/>
          <w:sz w:val="20"/>
        </w:rPr>
        <w:t>int x = 10</w:t>
      </w:r>
      <w:r>
        <w:t xml:space="preserve">, then changes to a “strong value”: </w:t>
      </w:r>
      <w:r>
        <w:rPr>
          <w:b/>
        </w:rPr>
        <w:t>888</w:t>
      </w:r>
      <w:r>
        <w:t xml:space="preserve"> and </w:t>
      </w:r>
      <w:r>
        <w:rPr>
          <w:b/>
        </w:rPr>
        <w:t>999</w:t>
      </w:r>
      <w:r>
        <w:t xml:space="preserve"> (ASR: “tri8” / “38” / “888”; “tri9” / “39” / “999”). Same name </w:t>
      </w:r>
      <w:r>
        <w:rPr>
          <w:rFonts w:ascii="Consolas" w:hAnsi="Consolas"/>
          <w:sz w:val="20"/>
        </w:rPr>
        <w:t>x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int x = 888;</w:t>
        <w:br/>
        <w:t>}</w:t>
        <w:br/>
        <w:br/>
        <w:t>class C extends P {</w:t>
        <w:br/>
        <w:t xml:space="preserve">    int x = 999;</w:t>
        <w:br/>
        <w:t>}</w:t>
      </w:r>
    </w:p>
    <w:p>
      <w:r>
        <w:t xml:space="preserve">Parent contains 888. Child contains 999. Same </w:t>
      </w:r>
      <w:r>
        <w:rPr>
          <w:rFonts w:ascii="Consolas" w:hAnsi="Consolas"/>
          <w:sz w:val="20"/>
        </w:rPr>
        <w:t>x</w:t>
      </w:r>
      <w:r>
        <w:t xml:space="preserve"> only.</w:t>
      </w:r>
    </w:p>
    <w:p>
      <w:pPr>
        <w:pStyle w:val="Heading3"/>
      </w:pPr>
      <w:r>
        <w:t>17:29 — `class Test`: print `p.x`, `c.x`, `p1.x`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int x = 888;</w:t>
        <w:br/>
        <w:t>}</w:t>
        <w:br/>
        <w:br/>
        <w:t>class C extends P {</w:t>
        <w:br/>
        <w:t xml:space="preserve">    int x = 999;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System.out.println(p.x);</w:t>
        <w:br/>
        <w:br/>
        <w:t xml:space="preserve">        C c = new C();</w:t>
        <w:br/>
        <w:t xml:space="preserve">        System.out.println(c.x);</w:t>
        <w:br/>
        <w:br/>
        <w:t xml:space="preserve">        P p1 = new C();</w:t>
        <w:br/>
        <w:t xml:space="preserve">        System.out.println(p1.x);</w:t>
        <w:br/>
        <w:t xml:space="preserve">    }</w:t>
        <w:br/>
        <w:t>}</w:t>
      </w:r>
    </w:p>
    <w:p>
      <w:pPr>
        <w:pStyle w:val="Heading3"/>
      </w:pPr>
      <w:r>
        <w:t>18:38 — Trap: people apply the **method** rule to **variables**</w:t>
      </w:r>
    </w:p>
    <w:p>
      <w:pPr>
        <w:pStyle w:val="ListBullet"/>
      </w:pPr>
      <w:r>
        <w:rPr>
          <w:rFonts w:ascii="Consolas" w:hAnsi="Consolas"/>
          <w:sz w:val="20"/>
        </w:rPr>
        <w:t>p.x</w:t>
      </w:r>
      <w:r>
        <w:t xml:space="preserve"> — parent reference, parent object → </w:t>
      </w:r>
      <w:r>
        <w:rPr>
          <w:b/>
        </w:rPr>
        <w:t>888</w:t>
      </w:r>
    </w:p>
    <w:p>
      <w:pPr>
        <w:pStyle w:val="ListBullet"/>
      </w:pPr>
      <w:r>
        <w:rPr>
          <w:rFonts w:ascii="Consolas" w:hAnsi="Consolas"/>
          <w:sz w:val="20"/>
        </w:rPr>
        <w:t>c.x</w:t>
      </w:r>
      <w:r>
        <w:t xml:space="preserve"> — child reference, child object → </w:t>
      </w:r>
      <w:r>
        <w:rPr>
          <w:b/>
        </w:rPr>
        <w:t>999</w:t>
      </w:r>
    </w:p>
    <w:p>
      <w:pPr>
        <w:pStyle w:val="ListBullet"/>
      </w:pPr>
      <w:r>
        <w:rPr>
          <w:rFonts w:ascii="Consolas" w:hAnsi="Consolas"/>
          <w:sz w:val="20"/>
        </w:rPr>
        <w:t>p1.x</w:t>
      </w:r>
      <w:r>
        <w:t xml:space="preserve"> — parent reference, </w:t>
      </w:r>
      <w:r>
        <w:rPr>
          <w:b/>
        </w:rPr>
        <w:t>child object</w:t>
      </w:r>
    </w:p>
    <w:p>
      <w:r>
        <w:t xml:space="preserve">The room applies overriding: method resolution is based on runtime object; both are </w:t>
      </w:r>
      <w:r>
        <w:rPr>
          <w:b/>
        </w:rPr>
        <w:t>instance</w:t>
      </w:r>
      <w:r>
        <w:t xml:space="preserve"> variables (not static); runtime object is child → they shout </w:t>
      </w:r>
      <w:r>
        <w:rPr>
          <w:b/>
        </w:rPr>
        <w:t>999</w:t>
      </w:r>
      <w:r>
        <w:t>.</w:t>
      </w:r>
    </w:p>
    <w:p>
      <w:r>
        <w:t xml:space="preserve">He says the answer is </w:t>
      </w:r>
      <w:r>
        <w:rPr>
          <w:b/>
        </w:rPr>
        <w:t>888</w:t>
      </w:r>
      <w:r>
        <w:t>. (ASR: “trible 8 is the answer.”)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int x = 888;</w:t>
        <w:br/>
        <w:t>}</w:t>
        <w:br/>
        <w:br/>
        <w:t>class C extends P {</w:t>
        <w:br/>
        <w:t xml:space="preserve">    int x = 999;</w:t>
        <w:br/>
        <w:t>}</w:t>
        <w:br/>
        <w:br/>
        <w:t>class VariableTrap {</w:t>
        <w:br/>
        <w:t xml:space="preserve">    public static void main(String[] args) {</w:t>
        <w:br/>
        <w:t xml:space="preserve">        P p1 = new C();</w:t>
        <w:br/>
        <w:t xml:space="preserve">        System.out.println(p1.x);</w:t>
        <w:br/>
        <w:t xml:space="preserve">        // room expects 999 (runtime object C)</w:t>
        <w:br/>
        <w:t xml:space="preserve">        // prints 888</w:t>
        <w:br/>
        <w:t xml:space="preserve">    }</w:t>
        <w:br/>
        <w:t>}</w:t>
      </w:r>
    </w:p>
    <w:p>
      <w:pPr>
        <w:pStyle w:val="Heading3"/>
      </w:pPr>
      <w:r>
        <w:t>19:40 — First point: overriding is applicable **only for methods**, not for variables</w:t>
      </w:r>
    </w:p>
    <w:p>
      <w:r>
        <w:t>Who told you it is overriding?</w:t>
      </w:r>
    </w:p>
    <w:p>
      <w:r>
        <w:rPr>
          <w:b/>
        </w:rPr>
        <w:t>Overriding concept is applicable only for methods but not for variables.</w:t>
      </w:r>
    </w:p>
    <w:p>
      <w:r>
        <w:t xml:space="preserve">If it </w:t>
      </w:r>
      <w:r>
        <w:rPr>
          <w:b/>
        </w:rPr>
        <w:t>were</w:t>
      </w:r>
      <w:r>
        <w:t xml:space="preserve"> a method, method resolution would be based on runtime object. This is </w:t>
      </w:r>
      <w:r>
        <w:rPr>
          <w:b/>
        </w:rPr>
        <w:t>not</w:t>
      </w:r>
      <w:r>
        <w:t xml:space="preserve"> overriding, because overriding does not apply to variables.</w:t>
      </w:r>
    </w:p>
    <w:p>
      <w:pPr>
        <w:pStyle w:val="Heading3"/>
      </w:pPr>
      <w:r>
        <w:t>20:11 — Variable resolution: compiler, reference type</w:t>
      </w:r>
    </w:p>
    <w:p>
      <w:r>
        <w:rPr>
          <w:b/>
        </w:rPr>
        <w:t>Variable resolution always takes care by compiler based on reference type.</w:t>
      </w:r>
    </w:p>
    <w:p>
      <w:r>
        <w:t xml:space="preserve">Whether the variable is instance or static, there is </w:t>
      </w:r>
      <w:r>
        <w:rPr>
          <w:b/>
        </w:rPr>
        <w:t>no change</w:t>
      </w:r>
      <w:r>
        <w:t xml:space="preserve">. The value you get is always from the </w:t>
      </w:r>
      <w:r>
        <w:rPr>
          <w:b/>
        </w:rPr>
        <w:t>reference type</w:t>
      </w:r>
      <w:r>
        <w:t>.</w:t>
      </w:r>
    </w:p>
    <w:p>
      <w:r>
        <w:t>So:</w:t>
      </w:r>
    </w:p>
    <w:p>
      <w:pPr>
        <w:pStyle w:val="ListBullet"/>
      </w:pPr>
      <w:r>
        <w:t>parent reference → 888</w:t>
      </w:r>
    </w:p>
    <w:p>
      <w:pPr>
        <w:pStyle w:val="ListBullet"/>
      </w:pPr>
      <w:r>
        <w:t>child reference → 999</w:t>
      </w:r>
    </w:p>
    <w:p>
      <w:pPr>
        <w:pStyle w:val="ListBullet"/>
      </w:pPr>
      <w:r>
        <w:t xml:space="preserve">parent reference (even with child object) → </w:t>
      </w:r>
      <w:r>
        <w:rPr>
          <w:b/>
        </w:rPr>
        <w:t>888</w:t>
      </w:r>
    </w:p>
    <w:p>
      <w:pPr>
        <w:pStyle w:val="Heading3"/>
      </w:pPr>
      <w:r>
        <w:t>20:34 — Four combinations: static / non-static matrix</w:t>
      </w:r>
    </w:p>
    <w:p>
      <w:r>
        <w:t>He lists all four. The rule does not change.</w:t>
      </w:r>
    </w:p>
    <w:p>
      <w:r>
        <w:rPr>
          <w:b/>
        </w:rPr>
        <w:t>1. Both instance (non-static)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int x = 888;</w:t>
        <w:br/>
        <w:t>}</w:t>
        <w:br/>
        <w:br/>
        <w:t>class C extends P {</w:t>
        <w:br/>
        <w:t xml:space="preserve">    int x = 999;</w:t>
        <w:br/>
        <w:t>}</w:t>
        <w:br/>
        <w:br/>
        <w:t>class BothInstance {</w:t>
        <w:br/>
        <w:t xml:space="preserve">    public static void main(String[] args) {</w:t>
        <w:br/>
        <w:t xml:space="preserve">        P p = new P();</w:t>
        <w:br/>
        <w:t xml:space="preserve">        System.out.println(p.x);</w:t>
        <w:br/>
        <w:t xml:space="preserve">        C c = new C();</w:t>
        <w:br/>
        <w:t xml:space="preserve">        System.out.println(c.x);</w:t>
        <w:br/>
        <w:t xml:space="preserve">        P p1 = new C();</w:t>
        <w:br/>
        <w:t xml:space="preserve">        System.out.println(p1.x);</w:t>
        <w:br/>
        <w:t xml:space="preserve">        // prints 888</w:t>
        <w:br/>
        <w:t xml:space="preserve">        // prints 999</w:t>
        <w:br/>
        <w:t xml:space="preserve">        // prints 888</w:t>
        <w:br/>
        <w:t xml:space="preserve">    }</w:t>
        <w:br/>
        <w:t>}</w:t>
      </w:r>
    </w:p>
    <w:p>
      <w:r>
        <w:rPr>
          <w:b/>
        </w:rPr>
        <w:t>2. Parent static, child non-static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static int x = 888;</w:t>
        <w:br/>
        <w:t>}</w:t>
        <w:br/>
        <w:br/>
        <w:t>class C extends P {</w:t>
        <w:br/>
        <w:t xml:space="preserve">    int x = 999;</w:t>
        <w:br/>
        <w:t>}</w:t>
        <w:br/>
        <w:br/>
        <w:t>class ParentStaticChildInstance {</w:t>
        <w:br/>
        <w:t xml:space="preserve">    public static void main(String[] args) {</w:t>
        <w:br/>
        <w:t xml:space="preserve">        P p = new P();</w:t>
        <w:br/>
        <w:t xml:space="preserve">        System.out.println(p.x);</w:t>
        <w:br/>
        <w:t xml:space="preserve">        C c = new C();</w:t>
        <w:br/>
        <w:t xml:space="preserve">        System.out.println(c.x);</w:t>
        <w:br/>
        <w:t xml:space="preserve">        P p1 = new C();</w:t>
        <w:br/>
        <w:t xml:space="preserve">        System.out.println(p1.x);</w:t>
        <w:br/>
        <w:t xml:space="preserve">        // prints 888</w:t>
        <w:br/>
        <w:t xml:space="preserve">        // prints 999</w:t>
        <w:br/>
        <w:t xml:space="preserve">        // prints 888</w:t>
        <w:br/>
        <w:t xml:space="preserve">    }</w:t>
        <w:br/>
        <w:t>}</w:t>
      </w:r>
    </w:p>
    <w:p>
      <w:r>
        <w:rPr>
          <w:b/>
        </w:rPr>
        <w:t>3. Parent non-static, child static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int x = 888;</w:t>
        <w:br/>
        <w:t>}</w:t>
        <w:br/>
        <w:br/>
        <w:t>class C extends P {</w:t>
        <w:br/>
        <w:t xml:space="preserve">    static int x = 999;</w:t>
        <w:br/>
        <w:t>}</w:t>
        <w:br/>
        <w:br/>
        <w:t>class ParentInstanceChildStatic {</w:t>
        <w:br/>
        <w:t xml:space="preserve">    public static void main(String[] args) {</w:t>
        <w:br/>
        <w:t xml:space="preserve">        P p = new P();</w:t>
        <w:br/>
        <w:t xml:space="preserve">        System.out.println(p.x);</w:t>
        <w:br/>
        <w:t xml:space="preserve">        C c = new C();</w:t>
        <w:br/>
        <w:t xml:space="preserve">        System.out.println(c.x);</w:t>
        <w:br/>
        <w:t xml:space="preserve">        P p1 = new C();</w:t>
        <w:br/>
        <w:t xml:space="preserve">        System.out.println(p1.x);</w:t>
        <w:br/>
        <w:t xml:space="preserve">        // prints 888</w:t>
        <w:br/>
        <w:t xml:space="preserve">        // prints 999</w:t>
        <w:br/>
        <w:t xml:space="preserve">        // prints 888</w:t>
        <w:br/>
        <w:t xml:space="preserve">    }</w:t>
        <w:br/>
        <w:t>}</w:t>
      </w:r>
    </w:p>
    <w:p>
      <w:r>
        <w:rPr>
          <w:b/>
        </w:rPr>
        <w:t>4. Both static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static int x = 888;</w:t>
        <w:br/>
        <w:t>}</w:t>
        <w:br/>
        <w:br/>
        <w:t>class C extends P {</w:t>
        <w:br/>
        <w:t xml:space="preserve">    static int x = 999;</w:t>
        <w:br/>
        <w:t>}</w:t>
        <w:br/>
        <w:br/>
        <w:t>class BothStatic {</w:t>
        <w:br/>
        <w:t xml:space="preserve">    public static void main(String[] args) {</w:t>
        <w:br/>
        <w:t xml:space="preserve">        P p = new P();</w:t>
        <w:br/>
        <w:t xml:space="preserve">        System.out.println(p.x);</w:t>
        <w:br/>
        <w:t xml:space="preserve">        C c = new C();</w:t>
        <w:br/>
        <w:t xml:space="preserve">        System.out.println(c.x);</w:t>
        <w:br/>
        <w:t xml:space="preserve">        P p1 = new C();</w:t>
        <w:br/>
        <w:t xml:space="preserve">        System.out.println(p1.x);</w:t>
        <w:br/>
        <w:t xml:space="preserve">        // prints 888</w:t>
        <w:br/>
        <w:t xml:space="preserve">        // prints 999</w:t>
        <w:br/>
        <w:t xml:space="preserve">        // prints 888</w:t>
        <w:br/>
        <w:t xml:space="preserve">    }</w:t>
        <w:br/>
        <w:t>}</w:t>
      </w:r>
    </w:p>
    <w:p>
      <w:r>
        <w:t xml:space="preserve">Whether static/non-static, non-static/static, or static/static — </w:t>
      </w:r>
      <w:r>
        <w:rPr>
          <w:b/>
        </w:rPr>
        <w:t>no change in the rule</w:t>
      </w:r>
      <w:r>
        <w:t xml:space="preserve">. Variable resolution is always compiler + reference type. In </w:t>
      </w:r>
      <w:r>
        <w:rPr>
          <w:b/>
        </w:rPr>
        <w:t>all</w:t>
      </w:r>
      <w:r>
        <w:t xml:space="preserve"> these cases the output is </w:t>
      </w:r>
      <w:r>
        <w:rPr>
          <w:b/>
        </w:rPr>
        <w:t>888 999 888</w:t>
      </w:r>
      <w:r>
        <w:t>.</w:t>
      </w:r>
    </w:p>
    <w:p>
      <w:pPr>
        <w:pStyle w:val="Heading3"/>
      </w:pPr>
      <w:r>
        <w:t>22:48 — Board dictation: variable resolution (copy slowly)</w:t>
      </w:r>
    </w:p>
    <w:p>
      <w:r>
        <w:t>Keep writing:</w:t>
      </w:r>
    </w:p>
    <w:p>
      <w:pPr>
        <w:pStyle w:val="ListBullet"/>
      </w:pPr>
      <w:r>
        <w:rPr>
          <w:b/>
        </w:rPr>
        <w:t>Variable resolution always takes care by compiler based on reference type</w:t>
      </w:r>
    </w:p>
    <w:p>
      <w:pPr>
        <w:pStyle w:val="ListBullet"/>
      </w:pPr>
      <w:r>
        <w:rPr>
          <w:b/>
        </w:rPr>
        <w:t>irrespective of whether the variable is static or non-static</w:t>
      </w:r>
    </w:p>
    <w:p>
      <w:pPr>
        <w:pStyle w:val="ListBullet"/>
      </w:pPr>
      <w:r>
        <w:t xml:space="preserve">(in brackets) </w:t>
      </w:r>
      <w:r>
        <w:rPr>
          <w:b/>
        </w:rPr>
        <w:t>Overriding concept applicable only for methods but not for variables</w:t>
      </w:r>
    </w:p>
    <w:p>
      <w:pPr>
        <w:pStyle w:val="Heading3"/>
      </w:pPr>
      <w:r>
        <w:t>24:31 — Live execution of all four combinations</w:t>
      </w:r>
    </w:p>
    <w:p>
      <w:r>
        <w:t xml:space="preserve">Same </w:t>
      </w:r>
      <w:r>
        <w:rPr>
          <w:rFonts w:ascii="Consolas" w:hAnsi="Consolas"/>
          <w:sz w:val="20"/>
        </w:rPr>
        <w:t>Test</w:t>
      </w:r>
      <w:r>
        <w:t xml:space="preserve"> as the board: </w:t>
      </w:r>
      <w:r>
        <w:rPr>
          <w:rFonts w:ascii="Consolas" w:hAnsi="Consolas"/>
          <w:sz w:val="20"/>
        </w:rPr>
        <w:t>P.x = 888</w:t>
      </w:r>
      <w:r>
        <w:t xml:space="preserve">, </w:t>
      </w:r>
      <w:r>
        <w:rPr>
          <w:rFonts w:ascii="Consolas" w:hAnsi="Consolas"/>
          <w:sz w:val="20"/>
        </w:rPr>
        <w:t>C.x = 999</w:t>
      </w:r>
      <w:r>
        <w:t xml:space="preserve">, print </w:t>
      </w:r>
      <w:r>
        <w:rPr>
          <w:rFonts w:ascii="Consolas" w:hAnsi="Consolas"/>
          <w:sz w:val="20"/>
        </w:rPr>
        <w:t>p.x</w:t>
      </w:r>
      <w:r>
        <w:t xml:space="preserve"> </w:t>
      </w:r>
      <w:r>
        <w:rPr>
          <w:rFonts w:ascii="Consolas" w:hAnsi="Consolas"/>
          <w:sz w:val="20"/>
        </w:rPr>
        <w:t>c.x</w:t>
      </w:r>
      <w:r>
        <w:t xml:space="preserve"> </w:t>
      </w:r>
      <w:r>
        <w:rPr>
          <w:rFonts w:ascii="Consolas" w:hAnsi="Consolas"/>
          <w:sz w:val="20"/>
        </w:rPr>
        <w:t>p1.x</w:t>
      </w:r>
      <w:r>
        <w:t>.</w:t>
      </w:r>
    </w:p>
    <w:p>
      <w:r>
        <w:t xml:space="preserve">Both instance → </w:t>
      </w:r>
      <w:r>
        <w:rPr>
          <w:b/>
        </w:rPr>
        <w:t>888 999 888</w:t>
      </w:r>
      <w:r>
        <w:t>.</w:t>
      </w:r>
    </w:p>
    <w:p>
      <w:r>
        <w:t xml:space="preserve">Parent </w:t>
      </w:r>
      <w:r>
        <w:rPr>
          <w:rFonts w:ascii="Consolas" w:hAnsi="Consolas"/>
          <w:sz w:val="20"/>
        </w:rPr>
        <w:t>static</w:t>
      </w:r>
      <w:r>
        <w:t xml:space="preserve">, child non-static — no problem, same answer </w:t>
      </w:r>
      <w:r>
        <w:rPr>
          <w:b/>
        </w:rPr>
        <w:t>888 999 888</w:t>
      </w:r>
      <w:r>
        <w:t>.</w:t>
      </w:r>
    </w:p>
    <w:p>
      <w:r>
        <w:t xml:space="preserve">Parent non-static, child </w:t>
      </w:r>
      <w:r>
        <w:rPr>
          <w:rFonts w:ascii="Consolas" w:hAnsi="Consolas"/>
          <w:sz w:val="20"/>
        </w:rPr>
        <w:t>static</w:t>
      </w:r>
      <w:r>
        <w:t xml:space="preserve"> — same output </w:t>
      </w:r>
      <w:r>
        <w:rPr>
          <w:b/>
        </w:rPr>
        <w:t>888 999 888</w:t>
      </w:r>
      <w:r>
        <w:t>.</w:t>
      </w:r>
    </w:p>
    <w:p>
      <w:r>
        <w:t xml:space="preserve">Both </w:t>
      </w:r>
      <w:r>
        <w:rPr>
          <w:rFonts w:ascii="Consolas" w:hAnsi="Consolas"/>
          <w:sz w:val="20"/>
        </w:rPr>
        <w:t>static</w:t>
      </w:r>
      <w:r>
        <w:t xml:space="preserve"> — same output </w:t>
      </w:r>
      <w:r>
        <w:rPr>
          <w:b/>
        </w:rPr>
        <w:t>888 999 888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int x = 888; // he then toggles static on P and/or C; output never changes</w:t>
        <w:br/>
        <w:t>}</w:t>
        <w:br/>
        <w:br/>
        <w:t>class C extends P {</w:t>
        <w:br/>
        <w:t xml:space="preserve">    int x = 999;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System.out.println(p.x);</w:t>
        <w:br/>
        <w:t xml:space="preserve">        C c = new C();</w:t>
        <w:br/>
        <w:t xml:space="preserve">        System.out.println(c.x);</w:t>
        <w:br/>
        <w:t xml:space="preserve">        P p1 = new C();</w:t>
        <w:br/>
        <w:t xml:space="preserve">        System.out.println(p1.x);</w:t>
        <w:br/>
        <w:t xml:space="preserve">        // prints 888</w:t>
        <w:br/>
        <w:t xml:space="preserve">        // prints 999</w:t>
        <w:br/>
        <w:t xml:space="preserve">        // prints 888</w:t>
        <w:br/>
        <w:t xml:space="preserve">    }</w:t>
        <w:br/>
        <w:t>}</w:t>
      </w:r>
    </w:p>
    <w:p>
      <w:r>
        <w:t>Irrespective of static or non-static, no change in the rule.</w:t>
      </w:r>
    </w:p>
    <w:p>
      <w:pPr>
        <w:pStyle w:val="Heading3"/>
      </w:pPr>
      <w:r>
        <w:t>26:10 — Take the example **and the table**</w:t>
      </w:r>
    </w:p>
    <w:p>
      <w:r>
        <w:t>Long board-copy pause (~26:27–28:06) while the room copies the four-row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 xml:space="preserve">Parent </w:t>
            </w:r>
            <w:r>
              <w:rPr>
                <w:rFonts w:ascii="Consolas" w:hAnsi="Consolas"/>
                <w:b/>
                <w:sz w:val="20"/>
              </w:rPr>
              <w:t>x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 xml:space="preserve">Child </w:t>
            </w:r>
            <w:r>
              <w:rPr>
                <w:rFonts w:ascii="Consolas" w:hAnsi="Consolas"/>
                <w:b/>
                <w:sz w:val="20"/>
              </w:rPr>
              <w:t>x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p.x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c.x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p1.x</w:t>
            </w:r>
          </w:p>
        </w:tc>
      </w:tr>
      <w:tr>
        <w:tc>
          <w:tcPr>
            <w:tcW w:type="dxa" w:w="1930"/>
          </w:tcPr>
          <w:p>
            <w:r/>
            <w:r>
              <w:t>instance</w:t>
            </w:r>
          </w:p>
        </w:tc>
        <w:tc>
          <w:tcPr>
            <w:tcW w:type="dxa" w:w="1930"/>
          </w:tcPr>
          <w:p>
            <w:r/>
            <w:r>
              <w:t>instance</w:t>
            </w:r>
          </w:p>
        </w:tc>
        <w:tc>
          <w:tcPr>
            <w:tcW w:type="dxa" w:w="1930"/>
          </w:tcPr>
          <w:p>
            <w:r/>
            <w:r>
              <w:t>888</w:t>
            </w:r>
          </w:p>
        </w:tc>
        <w:tc>
          <w:tcPr>
            <w:tcW w:type="dxa" w:w="1930"/>
          </w:tcPr>
          <w:p>
            <w:r/>
            <w:r>
              <w:t>999</w:t>
            </w:r>
          </w:p>
        </w:tc>
        <w:tc>
          <w:tcPr>
            <w:tcW w:type="dxa" w:w="1930"/>
          </w:tcPr>
          <w:p>
            <w:r/>
            <w:r>
              <w:t>888</w:t>
            </w:r>
          </w:p>
        </w:tc>
      </w:tr>
      <w:tr>
        <w:tc>
          <w:tcPr>
            <w:tcW w:type="dxa" w:w="1930"/>
          </w:tcPr>
          <w:p>
            <w:r/>
            <w:r>
              <w:t>static</w:t>
            </w:r>
          </w:p>
        </w:tc>
        <w:tc>
          <w:tcPr>
            <w:tcW w:type="dxa" w:w="1930"/>
          </w:tcPr>
          <w:p>
            <w:r/>
            <w:r>
              <w:t>instance</w:t>
            </w:r>
          </w:p>
        </w:tc>
        <w:tc>
          <w:tcPr>
            <w:tcW w:type="dxa" w:w="1930"/>
          </w:tcPr>
          <w:p>
            <w:r/>
            <w:r>
              <w:t>888</w:t>
            </w:r>
          </w:p>
        </w:tc>
        <w:tc>
          <w:tcPr>
            <w:tcW w:type="dxa" w:w="1930"/>
          </w:tcPr>
          <w:p>
            <w:r/>
            <w:r>
              <w:t>999</w:t>
            </w:r>
          </w:p>
        </w:tc>
        <w:tc>
          <w:tcPr>
            <w:tcW w:type="dxa" w:w="1930"/>
          </w:tcPr>
          <w:p>
            <w:r/>
            <w:r>
              <w:t>888</w:t>
            </w:r>
          </w:p>
        </w:tc>
      </w:tr>
      <w:tr>
        <w:tc>
          <w:tcPr>
            <w:tcW w:type="dxa" w:w="1930"/>
          </w:tcPr>
          <w:p>
            <w:r/>
            <w:r>
              <w:t>instance</w:t>
            </w:r>
          </w:p>
        </w:tc>
        <w:tc>
          <w:tcPr>
            <w:tcW w:type="dxa" w:w="1930"/>
          </w:tcPr>
          <w:p>
            <w:r/>
            <w:r>
              <w:t>static</w:t>
            </w:r>
          </w:p>
        </w:tc>
        <w:tc>
          <w:tcPr>
            <w:tcW w:type="dxa" w:w="1930"/>
          </w:tcPr>
          <w:p>
            <w:r/>
            <w:r>
              <w:t>888</w:t>
            </w:r>
          </w:p>
        </w:tc>
        <w:tc>
          <w:tcPr>
            <w:tcW w:type="dxa" w:w="1930"/>
          </w:tcPr>
          <w:p>
            <w:r/>
            <w:r>
              <w:t>999</w:t>
            </w:r>
          </w:p>
        </w:tc>
        <w:tc>
          <w:tcPr>
            <w:tcW w:type="dxa" w:w="1930"/>
          </w:tcPr>
          <w:p>
            <w:r/>
            <w:r>
              <w:t>888</w:t>
            </w:r>
          </w:p>
        </w:tc>
      </w:tr>
      <w:tr>
        <w:tc>
          <w:tcPr>
            <w:tcW w:type="dxa" w:w="1930"/>
          </w:tcPr>
          <w:p>
            <w:r/>
            <w:r>
              <w:t>static</w:t>
            </w:r>
          </w:p>
        </w:tc>
        <w:tc>
          <w:tcPr>
            <w:tcW w:type="dxa" w:w="1930"/>
          </w:tcPr>
          <w:p>
            <w:r/>
            <w:r>
              <w:t>static</w:t>
            </w:r>
          </w:p>
        </w:tc>
        <w:tc>
          <w:tcPr>
            <w:tcW w:type="dxa" w:w="1930"/>
          </w:tcPr>
          <w:p>
            <w:r/>
            <w:r>
              <w:t>888</w:t>
            </w:r>
          </w:p>
        </w:tc>
        <w:tc>
          <w:tcPr>
            <w:tcW w:type="dxa" w:w="1930"/>
          </w:tcPr>
          <w:p>
            <w:r/>
            <w:r>
              <w:t>999</w:t>
            </w:r>
          </w:p>
        </w:tc>
        <w:tc>
          <w:tcPr>
            <w:tcW w:type="dxa" w:w="1930"/>
          </w:tcPr>
          <w:p>
            <w:r/>
            <w:r>
              <w:t>888</w:t>
            </w:r>
          </w:p>
        </w:tc>
      </w:tr>
    </w:tbl>
    <w:p/>
    <w:p>
      <w:r>
        <w:t xml:space="preserve">Overriding concept applicable </w:t>
      </w:r>
      <w:r>
        <w:rPr>
          <w:b/>
        </w:rPr>
        <w:t>only for methods but not for variables</w:t>
      </w:r>
      <w:r>
        <w:t>. Make sure you are aware.</w:t>
      </w:r>
    </w:p>
    <w:p>
      <w:r>
        <w:t xml:space="preserve">These are the various OOPs points you should know related to overriding. Overriding </w:t>
      </w:r>
      <w:r>
        <w:rPr>
          <w:b/>
        </w:rPr>
        <w:t>rules</w:t>
      </w:r>
      <w:r>
        <w:t xml:space="preserve"> are now complete.</w:t>
      </w:r>
    </w:p>
    <w:p>
      <w:pPr>
        <w:pStyle w:val="Heading3"/>
      </w:pPr>
      <w:r>
        <w:t>28:33 — Interview: difference between overloading and overriding</w:t>
      </w:r>
    </w:p>
    <w:p>
      <w:r>
        <w:t xml:space="preserve">Very common, very important interview question: </w:t>
      </w:r>
      <w:r>
        <w:rPr>
          <w:b/>
        </w:rPr>
        <w:t>what is the difference between overloading and overriding?</w:t>
      </w:r>
      <w:r>
        <w:t xml:space="preserve"> Tell </w:t>
      </w:r>
      <w:r>
        <w:rPr>
          <w:b/>
        </w:rPr>
        <w:t>all</w:t>
      </w:r>
      <w:r>
        <w:t xml:space="preserve"> differences. There may be a chance they ask you to differentiate.</w:t>
      </w:r>
    </w:p>
    <w:p>
      <w:r>
        <w:t xml:space="preserve">Overriding-specific rules are done. Now </w:t>
      </w:r>
      <w:r>
        <w:rPr>
          <w:b/>
        </w:rPr>
        <w:t>generalized points</w:t>
      </w:r>
      <w:r>
        <w:t xml:space="preserve"> that cover </w:t>
      </w:r>
      <w:r>
        <w:rPr>
          <w:b/>
        </w:rPr>
        <w:t>both</w:t>
      </w:r>
      <w:r>
        <w:t>.</w:t>
      </w:r>
    </w:p>
    <w:p>
      <w:pPr>
        <w:pStyle w:val="Heading3"/>
      </w:pPr>
      <w:r>
        <w:t>28:58 — Board heading: Differences between overloading and overriding</w:t>
      </w:r>
    </w:p>
    <w:p>
      <w:r>
        <w:t>Keep writing:</w:t>
      </w:r>
    </w:p>
    <w:p>
      <w:r>
        <w:rPr>
          <w:b/>
        </w:rPr>
        <w:t>Differences between overloading and overriding</w:t>
      </w:r>
    </w:p>
    <w:p>
      <w:r>
        <w:t xml:space="preserve">Three columns: </w:t>
      </w:r>
      <w:r>
        <w:rPr>
          <w:b/>
        </w:rPr>
        <w:t>property</w:t>
      </w:r>
      <w:r>
        <w:t xml:space="preserve"> | </w:t>
      </w:r>
      <w:r>
        <w:rPr>
          <w:b/>
        </w:rPr>
        <w:t>overloading</w:t>
      </w:r>
      <w:r>
        <w:t xml:space="preserve"> | </w:t>
      </w:r>
      <w:r>
        <w:rPr>
          <w:b/>
        </w:rPr>
        <w:t>overriding</w:t>
      </w:r>
    </w:p>
    <w:p>
      <w:r>
        <w:t xml:space="preserve">He will go </w:t>
      </w:r>
      <w:r>
        <w:rPr>
          <w:b/>
        </w:rPr>
        <w:t>point by point</w:t>
      </w:r>
      <w:r>
        <w:t xml:space="preserve"> (nine points), then dictate the whole table slowly.</w:t>
      </w:r>
    </w:p>
    <w:p>
      <w:pPr>
        <w:pStyle w:val="Heading3"/>
      </w:pPr>
      <w:r>
        <w:t>30:14 — Property 1: method names</w:t>
      </w:r>
    </w:p>
    <w:p>
      <w:r>
        <w:rPr>
          <w:b/>
        </w:rPr>
        <w:t>Method names</w:t>
      </w:r>
      <w:r>
        <w:t xml:space="preserve"> — must be same or different?</w:t>
      </w:r>
    </w:p>
    <w:p>
      <w:r>
        <w:rPr>
          <w:b/>
        </w:rPr>
        <w:t>Must be same</w:t>
      </w:r>
      <w:r>
        <w:t xml:space="preserve"> in </w:t>
      </w:r>
      <w:r>
        <w:rPr>
          <w:b/>
        </w:rPr>
        <w:t>both</w:t>
      </w:r>
      <w:r>
        <w:t xml:space="preserve"> overloading and overriding.</w:t>
      </w:r>
    </w:p>
    <w:p>
      <w:pPr>
        <w:spacing w:before="120" w:after="160"/>
      </w:pPr>
      <w:r>
        <w:rPr>
          <w:rFonts w:ascii="Consolas" w:hAnsi="Consolas"/>
          <w:sz w:val="18"/>
        </w:rPr>
        <w:t>class OverloadNames {</w:t>
        <w:br/>
        <w:t xml:space="preserve">    public void m1(int i) { }</w:t>
        <w:br/>
        <w:t xml:space="preserve">    public void m1(float f) { } // same name</w:t>
        <w:br/>
        <w:t>}</w:t>
        <w:br/>
        <w:br/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m1() { // same name</w:t>
        <w:br/>
        <w:t xml:space="preserve">        System.out.println("child");</w:t>
        <w:br/>
        <w:t xml:space="preserve">    }</w:t>
        <w:br/>
        <w:t>}</w:t>
      </w:r>
    </w:p>
    <w:p>
      <w:pPr>
        <w:pStyle w:val="Heading3"/>
      </w:pPr>
      <w:r>
        <w:t>30:43 — Property 2: argument types</w:t>
      </w:r>
    </w:p>
    <w:p>
      <w:r>
        <w:rPr>
          <w:b/>
        </w:rPr>
        <w:t>Overloading:</w:t>
      </w:r>
      <w:r>
        <w:t xml:space="preserve"> must be </w:t>
      </w:r>
      <w:r>
        <w:rPr>
          <w:b/>
        </w:rPr>
        <w:t>different</w:t>
      </w:r>
      <w:r>
        <w:t xml:space="preserve"> (at least </w:t>
      </w:r>
      <w:r>
        <w:rPr>
          <w:b/>
        </w:rPr>
        <w:t>order</w:t>
      </w:r>
      <w:r>
        <w:t xml:space="preserve">). Example he says: </w:t>
      </w:r>
      <w:r>
        <w:rPr>
          <w:rFonts w:ascii="Consolas" w:hAnsi="Consolas"/>
          <w:sz w:val="20"/>
        </w:rPr>
        <w:t>int, float</w:t>
      </w:r>
      <w:r>
        <w:t xml:space="preserve"> vs </w:t>
      </w:r>
      <w:r>
        <w:rPr>
          <w:rFonts w:ascii="Consolas" w:hAnsi="Consolas"/>
          <w:sz w:val="20"/>
        </w:rPr>
        <w:t>float, int</w:t>
      </w:r>
      <w:r>
        <w:t xml:space="preserve"> — change the order at least.</w:t>
      </w:r>
    </w:p>
    <w:p>
      <w:r>
        <w:rPr>
          <w:b/>
        </w:rPr>
        <w:t>Overriding:</w:t>
      </w:r>
      <w:r>
        <w:t xml:space="preserve"> must be </w:t>
      </w:r>
      <w:r>
        <w:rPr>
          <w:b/>
        </w:rPr>
        <w:t>same including order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OverloadAtLeastOrder {</w:t>
        <w:br/>
        <w:t xml:space="preserve">    public void m1(int i, float f) {</w:t>
        <w:br/>
        <w:t xml:space="preserve">        System.out.println("int, float");</w:t>
        <w:br/>
        <w:t xml:space="preserve">    }</w:t>
        <w:br/>
        <w:br/>
        <w:t xml:space="preserve">    public void m1(float f, int i) {</w:t>
        <w:br/>
        <w:t xml:space="preserve">        System.out.println("float, int");</w:t>
        <w:br/>
        <w:t xml:space="preserve">    }</w:t>
        <w:br/>
        <w:br/>
        <w:t xml:space="preserve">    public static void main(String[] args) {</w:t>
        <w:br/>
        <w:t xml:space="preserve">        OverloadAtLeastOrder t = new OverloadAtLeastOrder();</w:t>
        <w:br/>
        <w:t xml:space="preserve">        t.m1(10, 10.5f);</w:t>
        <w:br/>
        <w:t xml:space="preserve">        t.m1(10.5f, 10);</w:t>
        <w:br/>
        <w:t xml:space="preserve">        // prints int, float</w:t>
        <w:br/>
        <w:t xml:space="preserve">        // prints float, int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 i, float f)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i, float f) { // same types including order</w:t>
        <w:br/>
        <w:t xml:space="preserve">        System.out.println("child");</w:t>
        <w:br/>
        <w:t xml:space="preserve">    }</w:t>
        <w:br/>
        <w:t>}</w:t>
        <w:br/>
        <w:br/>
        <w:t>class OverrideSameOrder {</w:t>
        <w:br/>
        <w:t xml:space="preserve">    public static void main(String[] args) {</w:t>
        <w:br/>
        <w:t xml:space="preserve">        P p1 = new C();</w:t>
        <w:br/>
        <w:t xml:space="preserve">        p1.m1(10, 10.5f);</w:t>
        <w:br/>
        <w:t xml:space="preserve">        // prints child</w:t>
        <w:br/>
        <w:t xml:space="preserve">    }</w:t>
        <w:br/>
        <w:t>}</w:t>
      </w:r>
    </w:p>
    <w:p>
      <w:pPr>
        <w:pStyle w:val="Heading3"/>
      </w:pPr>
      <w:r>
        <w:t>31:33 — Property 3: method signatures</w:t>
      </w:r>
    </w:p>
    <w:p>
      <w:r>
        <w:t xml:space="preserve">Method name + argument types = </w:t>
      </w:r>
      <w:r>
        <w:rPr>
          <w:b/>
        </w:rPr>
        <w:t>method signature</w:t>
      </w:r>
      <w:r>
        <w:t>.</w:t>
      </w:r>
    </w:p>
    <w:p>
      <w:r>
        <w:rPr>
          <w:b/>
        </w:rPr>
        <w:t>Overloading:</w:t>
      </w:r>
      <w:r>
        <w:t xml:space="preserve"> signatures must be </w:t>
      </w:r>
      <w:r>
        <w:rPr>
          <w:b/>
        </w:rPr>
        <w:t>different</w:t>
      </w:r>
      <w:r>
        <w:t xml:space="preserve"> (because argument types are different).</w:t>
      </w:r>
    </w:p>
    <w:p>
      <w:r>
        <w:rPr>
          <w:b/>
        </w:rPr>
        <w:t>Overriding:</w:t>
      </w:r>
      <w:r>
        <w:t xml:space="preserve"> signatures must be </w:t>
      </w:r>
      <w:r>
        <w:rPr>
          <w:b/>
        </w:rPr>
        <w:t>same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OverloadDifferentSignatures {</w:t>
        <w:br/>
        <w:t xml:space="preserve">    public void m1(int i) { }   // m1(int)</w:t>
        <w:br/>
        <w:t xml:space="preserve">    public void m1(float f) { } // m1(float) — different signature</w:t>
        <w:br/>
        <w:t>}</w:t>
        <w:br/>
        <w:br/>
        <w:t>class P {</w:t>
        <w:br/>
        <w:t xml:space="preserve">    public void m1(int i) { } // m1(int)</w:t>
        <w:br/>
        <w:t>}</w:t>
        <w:br/>
        <w:br/>
        <w:t>class C extends P {</w:t>
        <w:br/>
        <w:t xml:space="preserve">    public void m1(int i) { } // m1(int) — same signature</w:t>
        <w:br/>
        <w:t>}</w:t>
      </w:r>
    </w:p>
    <w:p>
      <w:pPr>
        <w:pStyle w:val="Heading3"/>
      </w:pPr>
      <w:r>
        <w:t>32:18 — Property 4: return types</w:t>
      </w:r>
    </w:p>
    <w:p>
      <w:r>
        <w:rPr>
          <w:b/>
        </w:rPr>
        <w:t>Overloading:</w:t>
      </w:r>
      <w:r>
        <w:t xml:space="preserve"> we never worry about return type. Maybe same, maybe different. </w:t>
      </w:r>
      <w:r>
        <w:rPr>
          <w:b/>
        </w:rPr>
        <w:t>No restrictions.</w:t>
      </w:r>
      <w:r>
        <w:t xml:space="preserve"> Check only: names same, arguments different.</w:t>
      </w:r>
    </w:p>
    <w:p>
      <w:r>
        <w:rPr>
          <w:b/>
        </w:rPr>
        <w:t>Overriding:</w:t>
      </w:r>
      <w:r>
        <w:t xml:space="preserve"> must be </w:t>
      </w:r>
      <w:r>
        <w:rPr>
          <w:b/>
        </w:rPr>
        <w:t>same until 1.4 version</w:t>
      </w:r>
      <w:r>
        <w:t xml:space="preserve">. From </w:t>
      </w:r>
      <w:r>
        <w:rPr>
          <w:b/>
        </w:rPr>
        <w:t>1.5 version onwards</w:t>
      </w:r>
      <w:r>
        <w:t xml:space="preserve">, </w:t>
      </w:r>
      <w:r>
        <w:rPr>
          <w:b/>
        </w:rPr>
        <w:t>covariant return types</w:t>
      </w:r>
      <w:r>
        <w:t xml:space="preserve"> are also allowed.</w:t>
      </w:r>
    </w:p>
    <w:p>
      <w:pPr>
        <w:spacing w:before="120" w:after="160"/>
      </w:pPr>
      <w:r>
        <w:rPr>
          <w:rFonts w:ascii="Consolas" w:hAnsi="Consolas"/>
          <w:sz w:val="18"/>
        </w:rPr>
        <w:t>class OverloadReturnIgnored {</w:t>
        <w:br/>
        <w:t xml:space="preserve">    public void m1(int i) { }</w:t>
        <w:br/>
        <w:t xml:space="preserve">    public int m1(double d) { // different args → return type free</w:t>
        <w:br/>
        <w:t xml:space="preserve">        return 10;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Object m1() {</w:t>
        <w:br/>
        <w:t xml:space="preserve">        return null;</w:t>
        <w:br/>
        <w:t xml:space="preserve">    }</w:t>
        <w:br/>
        <w:t>}</w:t>
        <w:br/>
        <w:br/>
        <w:t>class C extends P {</w:t>
        <w:br/>
        <w:t xml:space="preserve">    public String m1() { // covariant return (1.5+)</w:t>
        <w:br/>
        <w:t xml:space="preserve">        return "child";</w:t>
        <w:br/>
        <w:t xml:space="preserve">    }</w:t>
        <w:br/>
        <w:t>}</w:t>
      </w:r>
    </w:p>
    <w:p>
      <w:pPr>
        <w:pStyle w:val="Heading3"/>
      </w:pPr>
      <w:r>
        <w:t>33:33 — Property 5: private, static, final methods</w:t>
      </w:r>
    </w:p>
    <w:p>
      <w:r>
        <w:t xml:space="preserve">Private methods </w:t>
      </w:r>
      <w:r>
        <w:rPr>
          <w:b/>
        </w:rPr>
        <w:t>can be overloaded</w:t>
      </w:r>
      <w:r>
        <w:t xml:space="preserve">. Static methods </w:t>
      </w:r>
      <w:r>
        <w:rPr>
          <w:b/>
        </w:rPr>
        <w:t>can be overloaded</w:t>
      </w:r>
      <w:r>
        <w:t xml:space="preserve">. Final methods </w:t>
      </w:r>
      <w:r>
        <w:rPr>
          <w:b/>
        </w:rPr>
        <w:t>can be overloaded</w:t>
      </w:r>
      <w:r>
        <w:t>.</w:t>
      </w:r>
    </w:p>
    <w:p>
      <w:r>
        <w:t xml:space="preserve">You </w:t>
      </w:r>
      <w:r>
        <w:rPr>
          <w:b/>
        </w:rPr>
        <w:t>cannot override</w:t>
      </w:r>
      <w:r>
        <w:t xml:space="preserve"> private, static, or final (private is not even visible as override; static is hiding; final is CE).</w:t>
      </w:r>
    </w:p>
    <w:p>
      <w:r>
        <w:rPr>
          <w:b/>
        </w:rPr>
        <w:t>Overloading:</w:t>
      </w:r>
      <w:r>
        <w:t xml:space="preserve"> can be overloaded — no restriction.</w:t>
      </w:r>
    </w:p>
    <w:p>
      <w:r>
        <w:rPr>
          <w:b/>
        </w:rPr>
        <w:t>Overriding:</w:t>
      </w:r>
      <w:r>
        <w:t xml:space="preserve"> </w:t>
      </w:r>
      <w:r>
        <w:rPr>
          <w:b/>
        </w:rPr>
        <w:t>cannot be overridden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CanOverloadThese {</w:t>
        <w:br/>
        <w:t xml:space="preserve">    private void m1() { }</w:t>
        <w:br/>
        <w:t xml:space="preserve">    private void m1(int i) { } // private overloaded</w:t>
        <w:br/>
        <w:br/>
        <w:t xml:space="preserve">    static void m2() { }</w:t>
        <w:br/>
        <w:t xml:space="preserve">    static void m2(int i) { } // static overloaded</w:t>
        <w:br/>
        <w:br/>
        <w:t xml:space="preserve">    final void m3() { }</w:t>
        <w:br/>
        <w:t xml:space="preserve">    final void m3(int i) { } // final overloaded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private void m1() { }</w:t>
        <w:br/>
        <w:t xml:space="preserve">    static void m2() { }</w:t>
        <w:br/>
        <w:t xml:space="preserve">    final void m3() { }</w:t>
        <w:br/>
        <w:t>}</w:t>
        <w:br/>
        <w:br/>
        <w:t>class C extends P {</w:t>
        <w:br/>
        <w:t xml:space="preserve">    private void m1() { } // not overriding (parent private is not visible)</w:t>
        <w:br/>
        <w:t xml:space="preserve">    static void m2() { }  // method hiding, not overriding</w:t>
        <w:br/>
        <w:t xml:space="preserve">    // final void m3() { } // CE: m3() in C cannot override m3() in P; overridden method is final</w:t>
        <w:br/>
        <w:t>}</w:t>
      </w:r>
    </w:p>
    <w:p>
      <w:pPr>
        <w:pStyle w:val="Heading3"/>
      </w:pPr>
      <w:r>
        <w:t>34:24 — Property 6: access modifiers</w:t>
      </w:r>
    </w:p>
    <w:p>
      <w:r>
        <w:rPr>
          <w:b/>
        </w:rPr>
        <w:t>Overloading:</w:t>
      </w:r>
      <w:r>
        <w:t xml:space="preserve"> first method private, second public — no problem. First protected, second public — no problem. </w:t>
      </w:r>
      <w:r>
        <w:rPr>
          <w:b/>
        </w:rPr>
        <w:t>No restrictions.</w:t>
      </w:r>
    </w:p>
    <w:p>
      <w:r>
        <w:rPr>
          <w:b/>
        </w:rPr>
        <w:t>Overriding:</w:t>
      </w:r>
      <w:r>
        <w:t xml:space="preserve"> while overriding, the scope of the access modifier </w:t>
      </w:r>
      <w:r>
        <w:rPr>
          <w:b/>
        </w:rPr>
        <w:t>cannot be reduced</w:t>
      </w:r>
      <w:r>
        <w:t xml:space="preserve">; if you want, you </w:t>
      </w:r>
      <w:r>
        <w:rPr>
          <w:b/>
        </w:rPr>
        <w:t>can increase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OverloadAccessFree {</w:t>
        <w:br/>
        <w:t xml:space="preserve">    private void m1(int i) { }</w:t>
        <w:br/>
        <w:t xml:space="preserve">    public void m1(float f) { } // different args — access free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// void m1() { } // CE: attempting to assign weaker access privileges; was public</w:t>
        <w:br/>
        <w:t xml:space="preserve">    public void m1() { } // same public — OK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void m1() { } // default</w:t>
        <w:br/>
        <w:t>}</w:t>
        <w:br/>
        <w:br/>
        <w:t>class C extends P {</w:t>
        <w:br/>
        <w:t xml:space="preserve">    public void m1() { } // increased — OK</w:t>
        <w:br/>
        <w:t>}</w:t>
      </w:r>
    </w:p>
    <w:p>
      <w:pPr>
        <w:pStyle w:val="Heading3"/>
      </w:pPr>
      <w:r>
        <w:t>35:32 — Property 7: throws clause</w:t>
      </w:r>
    </w:p>
    <w:p>
      <w:r>
        <w:rPr>
          <w:b/>
        </w:rPr>
        <w:t>Overloading:</w:t>
      </w:r>
      <w:r>
        <w:t xml:space="preserve"> no such restrictions. </w:t>
      </w:r>
      <w:r>
        <w:rPr>
          <w:b/>
        </w:rPr>
        <w:t>No restrictions.</w:t>
      </w:r>
    </w:p>
    <w:p>
      <w:r>
        <w:rPr>
          <w:b/>
        </w:rPr>
        <w:t>Overriding:</w:t>
      </w:r>
      <w:r>
        <w:t xml:space="preserve"> if a </w:t>
      </w:r>
      <w:r>
        <w:rPr>
          <w:b/>
        </w:rPr>
        <w:t>child class method throws any checked exception</w:t>
      </w:r>
      <w:r>
        <w:t xml:space="preserve">, compulsory </w:t>
      </w:r>
      <w:r>
        <w:rPr>
          <w:b/>
        </w:rPr>
        <w:t>parent class method should throw the same checked exception or its parent</w:t>
      </w:r>
      <w:r>
        <w:t xml:space="preserve">. </w:t>
      </w:r>
      <w:r>
        <w:rPr>
          <w:b/>
        </w:rPr>
        <w:t>No restrictions for unchecked exceptions.</w:t>
      </w:r>
    </w:p>
    <w:p>
      <w:r>
        <w:t>(He says he will dictate this; do not worry about copying at speech speed.)</w:t>
      </w:r>
    </w:p>
    <w:p>
      <w:pPr>
        <w:spacing w:before="120" w:after="160"/>
      </w:pPr>
      <w:r>
        <w:rPr>
          <w:rFonts w:ascii="Consolas" w:hAnsi="Consolas"/>
          <w:sz w:val="18"/>
        </w:rPr>
        <w:t>class OverloadThrowsFree {</w:t>
        <w:br/>
        <w:t xml:space="preserve">    public void m1(int i) { }</w:t>
        <w:br/>
        <w:t xml:space="preserve">    public void m1(float f) throws Exception { } // different args — throws free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t>import java.io.FileNotFoundException;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FileNotFoundException { } // child of IOException — OK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Exception { }</w:t>
        <w:br/>
        <w:t xml:space="preserve">    // CE: m1() in C cannot override m1() in P</w:t>
        <w:br/>
        <w:t xml:space="preserve">    // overridden method does not throw java.lang.Exception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public void m1() throws ArithmeticException { } // unchecked — OK</w:t>
        <w:br/>
        <w:t>}</w:t>
      </w:r>
    </w:p>
    <w:p>
      <w:pPr>
        <w:pStyle w:val="Heading3"/>
      </w:pPr>
      <w:r>
        <w:t>36:59 — Property 8: method resolution</w:t>
      </w:r>
    </w:p>
    <w:p>
      <w:r>
        <w:rPr>
          <w:b/>
        </w:rPr>
        <w:t>Overloading:</w:t>
      </w:r>
      <w:r>
        <w:t xml:space="preserve"> always takes care by </w:t>
      </w:r>
      <w:r>
        <w:rPr>
          <w:b/>
        </w:rPr>
        <w:t>compiler based on reference type</w:t>
      </w:r>
      <w:r>
        <w:t>.</w:t>
      </w:r>
    </w:p>
    <w:p>
      <w:r>
        <w:rPr>
          <w:b/>
        </w:rPr>
        <w:t>Overriding:</w:t>
      </w:r>
      <w:r>
        <w:t xml:space="preserve"> always takes care by </w:t>
      </w:r>
      <w:r>
        <w:rPr>
          <w:b/>
        </w:rPr>
        <w:t>JVM based on runtime object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m1(int... x)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m1(int x) {</w:t>
        <w:br/>
        <w:t xml:space="preserve">        System.out.println("child");</w:t>
        <w:br/>
        <w:t xml:space="preserve">    }</w:t>
        <w:br/>
        <w:t>}</w:t>
        <w:br/>
        <w:br/>
        <w:t>class ResolutionOverload {</w:t>
        <w:br/>
        <w:t xml:space="preserve">    public static void main(String[] args) {</w:t>
        <w:br/>
        <w:t xml:space="preserve">        P p1 = new C();</w:t>
        <w:br/>
        <w:t xml:space="preserve">        p1.m1(10);</w:t>
        <w:br/>
        <w:t xml:space="preserve">        // prints parent — compiler, reference type P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m1() {</w:t>
        <w:br/>
        <w:t xml:space="preserve">        System.out.println("child");</w:t>
        <w:br/>
        <w:t xml:space="preserve">    }</w:t>
        <w:br/>
        <w:t>}</w:t>
        <w:br/>
        <w:br/>
        <w:t>class ResolutionOverride {</w:t>
        <w:br/>
        <w:t xml:space="preserve">    public static void main(String[] args) {</w:t>
        <w:br/>
        <w:t xml:space="preserve">        P p1 = new C();</w:t>
        <w:br/>
        <w:t xml:space="preserve">        p1.m1();</w:t>
        <w:br/>
        <w:t xml:space="preserve">        // prints child — JVM, runtime object C</w:t>
        <w:br/>
        <w:t xml:space="preserve">    }</w:t>
        <w:br/>
        <w:t>}</w:t>
      </w:r>
    </w:p>
    <w:p>
      <w:pPr>
        <w:pStyle w:val="Heading3"/>
      </w:pPr>
      <w:r>
        <w:t>37:46 — Property 9: also known as</w:t>
      </w:r>
    </w:p>
    <w:p>
      <w:r>
        <w:rPr>
          <w:b/>
        </w:rPr>
        <w:t>Overloading</w:t>
      </w:r>
      <w:r>
        <w:t xml:space="preserve"> is also known as:</w:t>
      </w:r>
    </w:p>
    <w:p>
      <w:pPr>
        <w:pStyle w:val="ListBullet"/>
      </w:pPr>
      <w:r>
        <w:t>compile-time polymorphism</w:t>
      </w:r>
    </w:p>
    <w:p>
      <w:pPr>
        <w:pStyle w:val="ListBullet"/>
      </w:pPr>
      <w:r>
        <w:t>or static polymorphism</w:t>
      </w:r>
    </w:p>
    <w:p>
      <w:pPr>
        <w:pStyle w:val="ListBullet"/>
      </w:pPr>
      <w:r>
        <w:t>or early binding</w:t>
      </w:r>
    </w:p>
    <w:p>
      <w:r>
        <w:t>(Method binding happens at compile time — early binding.)</w:t>
      </w:r>
    </w:p>
    <w:p>
      <w:r>
        <w:rPr>
          <w:b/>
        </w:rPr>
        <w:t>Overriding</w:t>
      </w:r>
      <w:r>
        <w:t xml:space="preserve"> is also known as:</w:t>
      </w:r>
    </w:p>
    <w:p>
      <w:pPr>
        <w:pStyle w:val="ListBullet"/>
      </w:pPr>
      <w:r>
        <w:t>runtime polymorphism</w:t>
      </w:r>
    </w:p>
    <w:p>
      <w:pPr>
        <w:pStyle w:val="ListBullet"/>
      </w:pPr>
      <w:r>
        <w:t>or dynamic polymorphism</w:t>
      </w:r>
    </w:p>
    <w:p>
      <w:pPr>
        <w:pStyle w:val="ListBullet"/>
      </w:pPr>
      <w:r>
        <w:t>or late binding</w:t>
      </w:r>
    </w:p>
    <w:p>
      <w:r>
        <w:t xml:space="preserve">If any person asks the difference between overloading and overriding, tell these </w:t>
      </w:r>
      <w:r>
        <w:rPr>
          <w:b/>
        </w:rPr>
        <w:t>nine</w:t>
      </w:r>
      <w:r>
        <w:t xml:space="preserve"> differences — “we can give left and right to that interview person.” All possible differences with respect to syntax.</w:t>
      </w:r>
    </w:p>
    <w:p>
      <w:pPr>
        <w:pStyle w:val="Heading3"/>
      </w:pPr>
      <w:r>
        <w:t>38:44 — Slow dictation of the full table</w:t>
      </w:r>
    </w:p>
    <w:p>
      <w:r>
        <w:t>He draws the table and dictates each cell. Wait until he finishes a point; he also adds extra theory while dictating.</w:t>
      </w:r>
    </w:p>
    <w:p>
      <w:r>
        <w:rPr>
          <w:b/>
        </w:rPr>
        <w:t>Board table (final wording):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Overloading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Overriding</w:t>
            </w:r>
          </w:p>
        </w:tc>
      </w:tr>
      <w:tr>
        <w:tc>
          <w:tcPr>
            <w:tcW w:type="dxa" w:w="3216"/>
          </w:tcPr>
          <w:p>
            <w:r/>
            <w:r>
              <w:t>Method names</w:t>
            </w:r>
          </w:p>
        </w:tc>
        <w:tc>
          <w:tcPr>
            <w:tcW w:type="dxa" w:w="3216"/>
          </w:tcPr>
          <w:p>
            <w:r/>
            <w:r>
              <w:t>must be same</w:t>
            </w:r>
          </w:p>
        </w:tc>
        <w:tc>
          <w:tcPr>
            <w:tcW w:type="dxa" w:w="3216"/>
          </w:tcPr>
          <w:p>
            <w:r/>
            <w:r>
              <w:t>must be same</w:t>
            </w:r>
          </w:p>
        </w:tc>
      </w:tr>
      <w:tr>
        <w:tc>
          <w:tcPr>
            <w:tcW w:type="dxa" w:w="3216"/>
          </w:tcPr>
          <w:p>
            <w:r/>
            <w:r>
              <w:t>Argument types</w:t>
            </w:r>
          </w:p>
        </w:tc>
        <w:tc>
          <w:tcPr>
            <w:tcW w:type="dxa" w:w="3216"/>
          </w:tcPr>
          <w:p>
            <w:r/>
            <w:r>
              <w:t>must be different (at least order)</w:t>
            </w:r>
          </w:p>
        </w:tc>
        <w:tc>
          <w:tcPr>
            <w:tcW w:type="dxa" w:w="3216"/>
          </w:tcPr>
          <w:p>
            <w:r/>
            <w:r>
              <w:t>must be same including order</w:t>
            </w:r>
          </w:p>
        </w:tc>
      </w:tr>
      <w:tr>
        <w:tc>
          <w:tcPr>
            <w:tcW w:type="dxa" w:w="3216"/>
          </w:tcPr>
          <w:p>
            <w:r/>
            <w:r>
              <w:t>Method signatures</w:t>
            </w:r>
          </w:p>
        </w:tc>
        <w:tc>
          <w:tcPr>
            <w:tcW w:type="dxa" w:w="3216"/>
          </w:tcPr>
          <w:p>
            <w:r/>
            <w:r>
              <w:t>must be different</w:t>
            </w:r>
          </w:p>
        </w:tc>
        <w:tc>
          <w:tcPr>
            <w:tcW w:type="dxa" w:w="3216"/>
          </w:tcPr>
          <w:p>
            <w:r/>
            <w:r>
              <w:t>must be same</w:t>
            </w:r>
          </w:p>
        </w:tc>
      </w:tr>
      <w:tr>
        <w:tc>
          <w:tcPr>
            <w:tcW w:type="dxa" w:w="3216"/>
          </w:tcPr>
          <w:p>
            <w:r/>
            <w:r>
              <w:t>Return types</w:t>
            </w:r>
          </w:p>
        </w:tc>
        <w:tc>
          <w:tcPr>
            <w:tcW w:type="dxa" w:w="3216"/>
          </w:tcPr>
          <w:p>
            <w:r/>
            <w:r>
              <w:t>no restrictions</w:t>
            </w:r>
          </w:p>
        </w:tc>
        <w:tc>
          <w:tcPr>
            <w:tcW w:type="dxa" w:w="3216"/>
          </w:tcPr>
          <w:p>
            <w:r/>
            <w:r>
              <w:t>must be same until 1.4 version, but from 1.5 version onwards covariant return types also allowed</w:t>
            </w:r>
          </w:p>
        </w:tc>
      </w:tr>
      <w:tr>
        <w:tc>
          <w:tcPr>
            <w:tcW w:type="dxa" w:w="3216"/>
          </w:tcPr>
          <w:p>
            <w:r/>
            <w:r>
              <w:t>Private, static and final methods</w:t>
            </w:r>
          </w:p>
        </w:tc>
        <w:tc>
          <w:tcPr>
            <w:tcW w:type="dxa" w:w="3216"/>
          </w:tcPr>
          <w:p>
            <w:r/>
            <w:r>
              <w:t>can be overloaded</w:t>
            </w:r>
          </w:p>
        </w:tc>
        <w:tc>
          <w:tcPr>
            <w:tcW w:type="dxa" w:w="3216"/>
          </w:tcPr>
          <w:p>
            <w:r/>
            <w:r>
              <w:t>cannot be overridden</w:t>
            </w:r>
          </w:p>
        </w:tc>
      </w:tr>
      <w:tr>
        <w:tc>
          <w:tcPr>
            <w:tcW w:type="dxa" w:w="3216"/>
          </w:tcPr>
          <w:p>
            <w:r/>
            <w:r>
              <w:t>Access modifiers</w:t>
            </w:r>
          </w:p>
        </w:tc>
        <w:tc>
          <w:tcPr>
            <w:tcW w:type="dxa" w:w="3216"/>
          </w:tcPr>
          <w:p>
            <w:r/>
            <w:r>
              <w:t>no restrictions</w:t>
            </w:r>
          </w:p>
        </w:tc>
        <w:tc>
          <w:tcPr>
            <w:tcW w:type="dxa" w:w="3216"/>
          </w:tcPr>
          <w:p>
            <w:r/>
            <w:r>
              <w:t>we can't reduce scope of access modifier, but we can increase the scope</w:t>
            </w:r>
          </w:p>
        </w:tc>
      </w:tr>
      <w:tr>
        <w:tc>
          <w:tcPr>
            <w:tcW w:type="dxa" w:w="3216"/>
          </w:tcPr>
          <w:p>
            <w:r/>
            <w:r>
              <w:t>Throws clause</w:t>
            </w:r>
          </w:p>
        </w:tc>
        <w:tc>
          <w:tcPr>
            <w:tcW w:type="dxa" w:w="3216"/>
          </w:tcPr>
          <w:p>
            <w:r/>
            <w:r>
              <w:t>no restrictions</w:t>
            </w:r>
          </w:p>
        </w:tc>
        <w:tc>
          <w:tcPr>
            <w:tcW w:type="dxa" w:w="3216"/>
          </w:tcPr>
          <w:p>
            <w:r/>
            <w:r>
              <w:t>if child class method throws any checked exception, compulsory parent class method should throw the same checked exception or its parent; but no restrictions for unchecked exceptions</w:t>
            </w:r>
          </w:p>
        </w:tc>
      </w:tr>
      <w:tr>
        <w:tc>
          <w:tcPr>
            <w:tcW w:type="dxa" w:w="3216"/>
          </w:tcPr>
          <w:p>
            <w:r/>
            <w:r>
              <w:t>Method resolution</w:t>
            </w:r>
          </w:p>
        </w:tc>
        <w:tc>
          <w:tcPr>
            <w:tcW w:type="dxa" w:w="3216"/>
          </w:tcPr>
          <w:p>
            <w:r/>
            <w:r>
              <w:t>always takes care by compiler based on reference type</w:t>
            </w:r>
          </w:p>
        </w:tc>
        <w:tc>
          <w:tcPr>
            <w:tcW w:type="dxa" w:w="3216"/>
          </w:tcPr>
          <w:p>
            <w:r/>
            <w:r>
              <w:t>always takes care by JVM based on runtime object</w:t>
            </w:r>
          </w:p>
        </w:tc>
      </w:tr>
      <w:tr>
        <w:tc>
          <w:tcPr>
            <w:tcW w:type="dxa" w:w="3216"/>
          </w:tcPr>
          <w:p>
            <w:r/>
            <w:r>
              <w:t>It is also known as</w:t>
            </w:r>
          </w:p>
        </w:tc>
        <w:tc>
          <w:tcPr>
            <w:tcW w:type="dxa" w:w="3216"/>
          </w:tcPr>
          <w:p>
            <w:r/>
            <w:r>
              <w:t>compile-time polymorphism or static polymorphism or early binding</w:t>
            </w:r>
          </w:p>
        </w:tc>
        <w:tc>
          <w:tcPr>
            <w:tcW w:type="dxa" w:w="3216"/>
          </w:tcPr>
          <w:p>
            <w:r/>
            <w:r>
              <w:t>runtime polymorphism or dynamic polymorphism or late binding</w:t>
            </w:r>
          </w:p>
        </w:tc>
      </w:tr>
    </w:tbl>
    <w:p/>
    <w:p>
      <w:pPr>
        <w:pStyle w:val="Heading3"/>
      </w:pPr>
      <w:r>
        <w:t>47:56 — Conclusion note at the top of the table</w:t>
      </w:r>
    </w:p>
    <w:p>
      <w:r>
        <w:t>By seeing all nine rows, one simple conclusion:</w:t>
      </w:r>
    </w:p>
    <w:p>
      <w:r>
        <w:rPr>
          <w:b/>
        </w:rPr>
        <w:t>In overloading we have to check only method names and argument types</w:t>
      </w:r>
      <w:r>
        <w:t xml:space="preserve"> — names must be same, argument types must be different. Remaining things we are </w:t>
      </w:r>
      <w:r>
        <w:rPr>
          <w:b/>
        </w:rPr>
        <w:t>not</w:t>
      </w:r>
      <w:r>
        <w:t xml:space="preserve"> required to check: return type, access modifier, throws keyword, etc.</w:t>
      </w:r>
    </w:p>
    <w:p>
      <w:r>
        <w:rPr>
          <w:b/>
        </w:rPr>
        <w:t>In overriding everything we have to check</w:t>
      </w:r>
      <w:r>
        <w:t xml:space="preserve"> — it is a complex process: method names, arguments, return types, access modifier, throws — </w:t>
      </w:r>
      <w:r>
        <w:rPr>
          <w:b/>
        </w:rPr>
        <w:t>complete prototype</w:t>
      </w:r>
      <w:r>
        <w:t xml:space="preserve"> of the method.</w:t>
      </w:r>
    </w:p>
    <w:p>
      <w:r>
        <w:t>Keep writing this note after the table:</w:t>
      </w:r>
    </w:p>
    <w:p>
      <w:r>
        <w:rPr>
          <w:b/>
        </w:rPr>
        <w:t>In overloading we have to check only method names (must be same) and argument types (must be different). We are not required to check remaining like return types, access modifiers, etc.</w:t>
      </w:r>
    </w:p>
    <w:p>
      <w:r>
        <w:rPr>
          <w:b/>
        </w:rPr>
        <w:t>But in overriding everything we have to check like method names, argument types, return types, access modifiers, throws clause, etc.</w:t>
      </w:r>
    </w:p>
    <w:p>
      <w:r>
        <w:t xml:space="preserve">Overloading is the </w:t>
      </w:r>
      <w:r>
        <w:rPr>
          <w:b/>
        </w:rPr>
        <w:t>simple</w:t>
      </w:r>
      <w:r>
        <w:t xml:space="preserve"> process. Overriding is </w:t>
      </w:r>
      <w:r>
        <w:rPr>
          <w:b/>
        </w:rPr>
        <w:t>complex</w:t>
      </w:r>
      <w:r>
        <w:t xml:space="preserve"> because several things we have to take care of.</w:t>
      </w:r>
    </w:p>
    <w:p>
      <w:pPr>
        <w:pStyle w:val="Heading3"/>
      </w:pPr>
      <w:r>
        <w:t>51:46 — Exam-style question: parent method + which child methods are valid</w:t>
      </w:r>
    </w:p>
    <w:p>
      <w:r>
        <w:t>From this discussion, what can they ask in the exam? A simple example.</w:t>
      </w:r>
    </w:p>
    <w:p>
      <w:r>
        <w:t>Parent class contains: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m1(int x) throws IOException {</w:t>
        <w:br/>
        <w:t xml:space="preserve">    }</w:t>
        <w:br/>
        <w:t>}</w:t>
      </w:r>
    </w:p>
    <w:p>
      <w:r>
        <w:t xml:space="preserve">In the corresponding child class, </w:t>
      </w:r>
      <w:r>
        <w:rPr>
          <w:b/>
        </w:rPr>
        <w:t>which methods can we take</w:t>
      </w:r>
      <w:r>
        <w:t xml:space="preserve">, and </w:t>
      </w:r>
      <w:r>
        <w:rPr>
          <w:b/>
        </w:rPr>
        <w:t>by which concept</w:t>
      </w:r>
      <w:r>
        <w:t xml:space="preserve"> (overloading vs overriding) are they valid?</w:t>
      </w:r>
    </w:p>
    <w:p>
      <w:r>
        <w:t xml:space="preserve">He writes </w:t>
      </w:r>
      <w:r>
        <w:rPr>
          <w:b/>
        </w:rPr>
        <w:t>five</w:t>
      </w:r>
      <w:r>
        <w:t xml:space="preserve"> options:</w:t>
      </w:r>
    </w:p>
    <w:p>
      <w:pPr>
        <w:spacing w:before="120" w:after="160"/>
      </w:pPr>
      <w:r>
        <w:rPr>
          <w:rFonts w:ascii="Consolas" w:hAnsi="Consolas"/>
          <w:sz w:val="18"/>
        </w:rPr>
        <w:t>// 1</w:t>
        <w:br/>
        <w:t>public void m1(int i)</w:t>
        <w:br/>
        <w:br/>
        <w:t>// 2</w:t>
        <w:br/>
        <w:t>public static int m1(long l)</w:t>
        <w:br/>
        <w:br/>
        <w:t>// 3</w:t>
        <w:br/>
        <w:t>public static void m1(int i)</w:t>
        <w:br/>
        <w:br/>
        <w:t>// 4</w:t>
        <w:br/>
        <w:t>public void m1(int i) throws Exception</w:t>
        <w:br/>
        <w:br/>
        <w:t>// 5</w:t>
        <w:br/>
        <w:t>public static abstract void m1(double d)</w:t>
      </w:r>
    </w:p>
    <w:p>
      <w:pPr>
        <w:pStyle w:val="Heading3"/>
      </w:pPr>
      <w:r>
        <w:t>54:42 — Walk each option (he almost trips on option 2, then corrects)</w:t>
      </w:r>
    </w:p>
    <w:p>
      <w:r>
        <w:rPr>
          <w:b/>
        </w:rPr>
        <w:t>Option 1 — `public void m1(int i)`</w:t>
      </w:r>
    </w:p>
    <w:p>
      <w:r>
        <w:t xml:space="preserve">Parent already has </w:t>
      </w:r>
      <w:r>
        <w:rPr>
          <w:rFonts w:ascii="Consolas" w:hAnsi="Consolas"/>
          <w:sz w:val="20"/>
        </w:rPr>
        <w:t>public void m1(int x) throws IOException</w:t>
      </w:r>
      <w:r>
        <w:t xml:space="preserve">. Same name, same argument. This is </w:t>
      </w:r>
      <w:r>
        <w:rPr>
          <w:b/>
        </w:rPr>
        <w:t>overriding</w:t>
      </w:r>
      <w:r>
        <w:t xml:space="preserve">. Child throws </w:t>
      </w:r>
      <w:r>
        <w:rPr>
          <w:b/>
        </w:rPr>
        <w:t>nothing</w:t>
      </w:r>
      <w:r>
        <w:t xml:space="preserve"> — that is allowed (you may reduce checked exceptions). </w:t>
      </w:r>
      <w:r>
        <w:rPr>
          <w:b/>
        </w:rPr>
        <w:t>Valid by overriding.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m1(int x) throws IOException {</w:t>
        <w:br/>
        <w:t xml:space="preserve">    }</w:t>
        <w:br/>
        <w:t>}</w:t>
        <w:br/>
        <w:br/>
        <w:t>class C extends P {</w:t>
        <w:br/>
        <w:t xml:space="preserve">    public void m1(int i) { // valid overriding</w:t>
        <w:br/>
        <w:t xml:space="preserve">    }</w:t>
        <w:br/>
        <w:t>}</w:t>
      </w:r>
    </w:p>
    <w:p>
      <w:r>
        <w:rPr>
          <w:b/>
        </w:rPr>
        <w:t>Option 2 — `public static int m1(long l)`</w:t>
      </w:r>
    </w:p>
    <w:p>
      <w:r>
        <w:t xml:space="preserve">Room first says no: non-static to static not allowed; also </w:t>
      </w:r>
      <w:r>
        <w:rPr>
          <w:rFonts w:ascii="Consolas" w:hAnsi="Consolas"/>
          <w:sz w:val="20"/>
        </w:rPr>
        <w:t>void</w:t>
      </w:r>
      <w:r>
        <w:t xml:space="preserve"> replaced with </w:t>
      </w:r>
      <w:r>
        <w:rPr>
          <w:rFonts w:ascii="Consolas" w:hAnsi="Consolas"/>
          <w:sz w:val="20"/>
        </w:rPr>
        <w:t>int</w:t>
      </w:r>
      <w:r>
        <w:t xml:space="preserve"> not allowed — </w:t>
      </w:r>
      <w:r>
        <w:rPr>
          <w:b/>
        </w:rPr>
        <w:t>if it were overriding</w:t>
      </w:r>
      <w:r>
        <w:t xml:space="preserve">. Then he stops the confusion: </w:t>
      </w:r>
      <w:r>
        <w:rPr>
          <w:b/>
        </w:rPr>
        <w:t>100% pakka it is overloading</w:t>
      </w:r>
      <w:r>
        <w:t xml:space="preserve">. Method names same, </w:t>
      </w:r>
      <w:r>
        <w:rPr>
          <w:b/>
        </w:rPr>
        <w:t>arguments different</w:t>
      </w:r>
      <w:r>
        <w:t xml:space="preserve"> (</w:t>
      </w:r>
      <w:r>
        <w:rPr>
          <w:rFonts w:ascii="Consolas" w:hAnsi="Consolas"/>
          <w:sz w:val="20"/>
        </w:rPr>
        <w:t>int</w:t>
      </w:r>
      <w:r>
        <w:t xml:space="preserve"> vs </w:t>
      </w:r>
      <w:r>
        <w:rPr>
          <w:rFonts w:ascii="Consolas" w:hAnsi="Consolas"/>
          <w:sz w:val="20"/>
        </w:rPr>
        <w:t>long</w:t>
      </w:r>
      <w:r>
        <w:t xml:space="preserve">). If arguments are different we are </w:t>
      </w:r>
      <w:r>
        <w:rPr>
          <w:b/>
        </w:rPr>
        <w:t>not required</w:t>
      </w:r>
      <w:r>
        <w:t xml:space="preserve"> to check return type, static, access modifier. </w:t>
      </w:r>
      <w:r>
        <w:rPr>
          <w:b/>
        </w:rPr>
        <w:t>Valid by overloading.</w:t>
      </w:r>
      <w:r>
        <w:t xml:space="preserve"> Don’t get confusion.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m1(int x) throws IOException {</w:t>
        <w:br/>
        <w:t xml:space="preserve">    }</w:t>
        <w:br/>
        <w:t>}</w:t>
        <w:br/>
        <w:br/>
        <w:t>class C extends P {</w:t>
        <w:br/>
        <w:t xml:space="preserve">    public static int m1(long l) { // valid overloading</w:t>
        <w:br/>
        <w:t xml:space="preserve">        return 10;</w:t>
        <w:br/>
        <w:t xml:space="preserve">    }</w:t>
        <w:br/>
        <w:t>}</w:t>
      </w:r>
    </w:p>
    <w:p>
      <w:r>
        <w:rPr>
          <w:b/>
        </w:rPr>
        <w:t>Option 3 — `public static void m1(int i)`</w:t>
      </w:r>
    </w:p>
    <w:p>
      <w:r>
        <w:t xml:space="preserve">Names same, arguments same → </w:t>
      </w:r>
      <w:r>
        <w:rPr>
          <w:b/>
        </w:rPr>
        <w:t>overriding</w:t>
      </w:r>
      <w:r>
        <w:t xml:space="preserve">. We are trying to override a </w:t>
      </w:r>
      <w:r>
        <w:rPr>
          <w:b/>
        </w:rPr>
        <w:t>non-static</w:t>
      </w:r>
      <w:r>
        <w:t xml:space="preserve"> method with </w:t>
      </w:r>
      <w:r>
        <w:rPr>
          <w:b/>
        </w:rPr>
        <w:t>static</w:t>
      </w:r>
      <w:r>
        <w:t xml:space="preserve">. Non-static to static overriding is </w:t>
      </w:r>
      <w:r>
        <w:rPr>
          <w:b/>
        </w:rPr>
        <w:t>not</w:t>
      </w:r>
      <w:r>
        <w:t xml:space="preserve"> possible. </w:t>
      </w:r>
      <w:r>
        <w:rPr>
          <w:b/>
        </w:rPr>
        <w:t>Invalid based on overriding rule.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m1(int x) throws IOException {</w:t>
        <w:br/>
        <w:t xml:space="preserve">    }</w:t>
        <w:br/>
        <w:t>}</w:t>
        <w:br/>
        <w:br/>
        <w:t>class C extends P {</w:t>
        <w:br/>
        <w:t xml:space="preserve">    public static void m1(int i) { }</w:t>
        <w:br/>
        <w:t xml:space="preserve">    // CE: m1(int) in C cannot override m1(int) in P</w:t>
        <w:br/>
        <w:t xml:space="preserve">    // overriding method is static</w:t>
        <w:br/>
        <w:t>}</w:t>
      </w:r>
    </w:p>
    <w:p>
      <w:r>
        <w:rPr>
          <w:b/>
        </w:rPr>
        <w:t>Option 4 — `public void m1(int i) throws Exception`</w:t>
      </w:r>
    </w:p>
    <w:p>
      <w:r>
        <w:t xml:space="preserve">Names same, arguments same → </w:t>
      </w:r>
      <w:r>
        <w:rPr>
          <w:b/>
        </w:rPr>
        <w:t>overriding</w:t>
      </w:r>
      <w:r>
        <w:t xml:space="preserve">. If child throws a checked exception, parent must throw the </w:t>
      </w:r>
      <w:r>
        <w:rPr>
          <w:b/>
        </w:rPr>
        <w:t>same</w:t>
      </w:r>
      <w:r>
        <w:t xml:space="preserve"> checked exception </w:t>
      </w:r>
      <w:r>
        <w:rPr>
          <w:b/>
        </w:rPr>
        <w:t>or its parent</w:t>
      </w:r>
      <w:r>
        <w:t xml:space="preserve">. Here child throws </w:t>
      </w:r>
      <w:r>
        <w:rPr>
          <w:rFonts w:ascii="Consolas" w:hAnsi="Consolas"/>
          <w:sz w:val="20"/>
        </w:rPr>
        <w:t>Exception</w:t>
      </w:r>
      <w:r>
        <w:t xml:space="preserve"> (parent of </w:t>
      </w:r>
      <w:r>
        <w:rPr>
          <w:rFonts w:ascii="Consolas" w:hAnsi="Consolas"/>
          <w:sz w:val="20"/>
        </w:rPr>
        <w:t>IOException</w:t>
      </w:r>
      <w:r>
        <w:t xml:space="preserve">), parent throws </w:t>
      </w:r>
      <w:r>
        <w:rPr>
          <w:rFonts w:ascii="Consolas" w:hAnsi="Consolas"/>
          <w:sz w:val="20"/>
        </w:rPr>
        <w:t>IOException</w:t>
      </w:r>
      <w:r>
        <w:t xml:space="preserve"> (the child type). Wrong direction. </w:t>
      </w:r>
      <w:r>
        <w:rPr>
          <w:b/>
        </w:rPr>
        <w:t>Invalid based on overriding.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m1(int x) throws IOException {</w:t>
        <w:br/>
        <w:t xml:space="preserve">    }</w:t>
        <w:br/>
        <w:t>}</w:t>
        <w:br/>
        <w:br/>
        <w:t>class C extends P {</w:t>
        <w:br/>
        <w:t xml:space="preserve">    public void m1(int i) throws Exception { }</w:t>
        <w:br/>
        <w:t xml:space="preserve">    // CE: m1(int) in C cannot override m1(int) in P</w:t>
        <w:br/>
        <w:t xml:space="preserve">    // overridden method does not throw java.lang.Exception</w:t>
        <w:br/>
        <w:t>}</w:t>
      </w:r>
    </w:p>
    <w:p>
      <w:r>
        <w:rPr>
          <w:b/>
        </w:rPr>
        <w:t>Option 5 — `public static abstract void m1(double d)`</w:t>
      </w:r>
    </w:p>
    <w:p>
      <w:r>
        <w:t>Looks like overloading (</w:t>
      </w:r>
      <w:r>
        <w:rPr>
          <w:rFonts w:ascii="Consolas" w:hAnsi="Consolas"/>
          <w:sz w:val="20"/>
        </w:rPr>
        <w:t>double</w:t>
      </w:r>
      <w:r>
        <w:t xml:space="preserve"> vs </w:t>
      </w:r>
      <w:r>
        <w:rPr>
          <w:rFonts w:ascii="Consolas" w:hAnsi="Consolas"/>
          <w:sz w:val="20"/>
        </w:rPr>
        <w:t>int</w:t>
      </w:r>
      <w:r>
        <w:t xml:space="preserve">) so people mark it valid. </w:t>
      </w:r>
      <w:r>
        <w:rPr>
          <w:b/>
        </w:rPr>
        <w:t>Invalid.</w:t>
      </w:r>
      <w:r>
        <w:t xml:space="preserve"> </w:t>
      </w:r>
      <w:r>
        <w:rPr>
          <w:rFonts w:ascii="Consolas" w:hAnsi="Consolas"/>
          <w:sz w:val="20"/>
        </w:rPr>
        <w:t>static</w:t>
      </w:r>
      <w:r>
        <w:t xml:space="preserve"> and </w:t>
      </w:r>
      <w:r>
        <w:rPr>
          <w:rFonts w:ascii="Consolas" w:hAnsi="Consolas"/>
          <w:sz w:val="20"/>
        </w:rPr>
        <w:t>abstract</w:t>
      </w:r>
      <w:r>
        <w:t xml:space="preserve"> is an </w:t>
      </w:r>
      <w:r>
        <w:rPr>
          <w:b/>
        </w:rPr>
        <w:t>illegal combination of modifiers</w:t>
      </w:r>
      <w:r>
        <w:t>. We cannot declare a static method as abstract / an abstract method as static. Compile error.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m1(int x) throws IOException {</w:t>
        <w:br/>
        <w:t xml:space="preserve">    }</w:t>
        <w:br/>
        <w:t>}</w:t>
        <w:br/>
        <w:br/>
        <w:t>class C extends P {</w:t>
        <w:br/>
        <w:t xml:space="preserve">    public static abstract void m1(double d);</w:t>
        <w:br/>
        <w:t xml:space="preserve">    // CE: illegal combination of modifiers: abstract and static</w:t>
        <w:br/>
        <w:t>}</w:t>
      </w:r>
    </w:p>
    <w:p>
      <w:r>
        <w:t>Maybe a chance to ask this type of question: consider this method in the parent; in the child, which of the following methods can we take?</w:t>
      </w:r>
    </w:p>
    <w:p>
      <w:pPr>
        <w:pStyle w:val="Heading3"/>
      </w:pPr>
      <w:r>
        <w:t>57:44 — Board: “Consider the following method in parent class”</w:t>
      </w:r>
    </w:p>
    <w:p>
      <w:r>
        <w:t xml:space="preserve">Keep writing, better to take a bit of style, method inside a </w:t>
      </w:r>
      <w:r>
        <w:rPr>
          <w:b/>
        </w:rPr>
        <w:t>box</w:t>
      </w:r>
      <w:r>
        <w:t>:</w:t>
      </w:r>
    </w:p>
    <w:p>
      <w:r>
        <w:rPr>
          <w:b/>
        </w:rPr>
        <w:t>Consider the following method in parent class</w:t>
      </w:r>
    </w:p>
    <w:p>
      <w:pPr>
        <w:spacing w:before="120" w:after="160"/>
      </w:pPr>
      <w:r>
        <w:rPr>
          <w:rFonts w:ascii="Consolas" w:hAnsi="Consolas"/>
          <w:sz w:val="18"/>
        </w:rPr>
        <w:t>public void m1(int x) throws IOException</w:t>
      </w:r>
    </w:p>
    <w:p>
      <w:r>
        <w:rPr>
          <w:b/>
        </w:rPr>
        <w:t>In the child class, which of the following methods can we take?</w:t>
      </w:r>
    </w:p>
    <w:p>
      <w:r>
        <w:t xml:space="preserve">Then copy all five options. For each, decide </w:t>
      </w:r>
      <w:r>
        <w:rPr>
          <w:b/>
        </w:rPr>
        <w:t>valid/invalid</w:t>
      </w:r>
      <w:r>
        <w:t xml:space="preserve"> and </w:t>
      </w:r>
      <w:r>
        <w:rPr>
          <w:b/>
        </w:rPr>
        <w:t>based on which concept</w:t>
      </w:r>
      <w:r>
        <w:t>.</w:t>
      </w:r>
    </w:p>
    <w:p>
      <w:r>
        <w:t xml:space="preserve">Long copy pause (~59:37–1:00:54) while he writes option 4 </w:t>
      </w:r>
      <w:r>
        <w:rPr>
          <w:rFonts w:ascii="Consolas" w:hAnsi="Consolas"/>
          <w:sz w:val="20"/>
        </w:rPr>
        <w:t>throws Exception</w:t>
      </w:r>
      <w:r>
        <w:t xml:space="preserve"> and option 5 </w:t>
      </w:r>
      <w:r>
        <w:rPr>
          <w:rFonts w:ascii="Consolas" w:hAnsi="Consolas"/>
          <w:sz w:val="20"/>
        </w:rPr>
        <w:t>public static abstract</w:t>
      </w:r>
      <w:r>
        <w:t>.</w:t>
      </w:r>
    </w:p>
    <w:p>
      <w:pPr>
        <w:pStyle w:val="Heading3"/>
      </w:pPr>
      <w:r>
        <w:t>1:00:54 — Last option trap: overloading **seems** valid, but `static`+`abstract` is CE</w:t>
      </w:r>
    </w:p>
    <w:p>
      <w:r>
        <w:t xml:space="preserve">Take all. The last one is invalid because most people, </w:t>
      </w:r>
      <w:r>
        <w:rPr>
          <w:b/>
        </w:rPr>
        <w:t>by overloading</w:t>
      </w:r>
      <w:r>
        <w:t>, think it is valid. It is not. Static and abstract we cannot apply simultaneously for methods. If we try, compiler error.</w:t>
      </w:r>
    </w:p>
    <w:p>
      <w:r>
        <w:t xml:space="preserve">Parent method again on the board: </w:t>
      </w:r>
      <w:r>
        <w:rPr>
          <w:rFonts w:ascii="Consolas" w:hAnsi="Consolas"/>
          <w:sz w:val="20"/>
        </w:rPr>
        <w:t>public void m1(int x) throws IOException</w:t>
      </w:r>
      <w:r>
        <w:t>.</w:t>
      </w:r>
    </w:p>
    <w:p>
      <w:pPr>
        <w:pStyle w:val="Heading3"/>
      </w:pPr>
      <w:r>
        <w:t>1:01:37 — Now summarize under **polymorphism**</w:t>
      </w:r>
    </w:p>
    <w:p>
      <w:r>
        <w:t xml:space="preserve">That ends overloading vs overriding as a pair. Both are by default considered </w:t>
      </w:r>
      <w:r>
        <w:rPr>
          <w:b/>
        </w:rPr>
        <w:t>polymorphism</w:t>
      </w:r>
      <w:r>
        <w:t>. Keep writing the heading.</w:t>
      </w:r>
    </w:p>
    <w:p>
      <w:pPr>
        <w:pStyle w:val="Heading3"/>
      </w:pPr>
      <w:r>
        <w:t>1:02:16 — What is polymorphism? (Greek: many forms)</w:t>
      </w:r>
    </w:p>
    <w:p>
      <w:r>
        <w:t xml:space="preserve">Keep writing: </w:t>
      </w:r>
      <w:r>
        <w:rPr>
          <w:b/>
        </w:rPr>
        <w:t>polymorphism</w:t>
      </w:r>
      <w:r>
        <w:t>.</w:t>
      </w:r>
    </w:p>
    <w:p>
      <w:r>
        <w:t xml:space="preserve">It is a Greek word. </w:t>
      </w:r>
      <w:r>
        <w:rPr>
          <w:b/>
        </w:rPr>
        <w:t>Poly</w:t>
      </w:r>
      <w:r>
        <w:t xml:space="preserve"> means many, </w:t>
      </w:r>
      <w:r>
        <w:rPr>
          <w:b/>
        </w:rPr>
        <w:t>morphs</w:t>
      </w:r>
      <w:r>
        <w:t xml:space="preserve"> means forms → </w:t>
      </w:r>
      <w:r>
        <w:rPr>
          <w:b/>
        </w:rPr>
        <w:t>many forms</w:t>
      </w:r>
      <w:r>
        <w:t>.</w:t>
      </w:r>
    </w:p>
    <w:p>
      <w:r>
        <w:rPr>
          <w:b/>
        </w:rPr>
        <w:t>One name but multiple forms</w:t>
      </w:r>
      <w:r>
        <w:t xml:space="preserve"> is the concept of polymorphism.</w:t>
      </w:r>
    </w:p>
    <w:p>
      <w:pPr>
        <w:pStyle w:val="Heading3"/>
      </w:pPr>
      <w:r>
        <w:t>1:02:42 — Life example: same person, different behaviour by place</w:t>
      </w:r>
    </w:p>
    <w:p>
      <w:r>
        <w:t xml:space="preserve">Best easy example: </w:t>
      </w:r>
      <w:r>
        <w:rPr>
          <w:b/>
        </w:rPr>
        <w:t>yourself</w:t>
      </w:r>
      <w:r>
        <w:t>.</w:t>
      </w:r>
    </w:p>
    <w:p>
      <w:pPr>
        <w:pStyle w:val="ListBullet"/>
      </w:pPr>
      <w:r>
        <w:rPr>
          <w:b/>
        </w:rPr>
        <w:t>Inside the house</w:t>
      </w:r>
      <w:r>
        <w:t xml:space="preserve">, in front of parents: very </w:t>
      </w:r>
      <w:r>
        <w:rPr>
          <w:b/>
        </w:rPr>
        <w:t>innocent</w:t>
      </w:r>
      <w:r>
        <w:t>. Parents may feel “how will this person get on in life with this innocent nature.” Words at home: books, college, temple.</w:t>
      </w:r>
    </w:p>
    <w:p>
      <w:pPr>
        <w:pStyle w:val="ListBullet"/>
      </w:pPr>
      <w:r>
        <w:rPr>
          <w:b/>
        </w:rPr>
        <w:t>Outside, with friends</w:t>
      </w:r>
      <w:r>
        <w:t>: terminology changes. “Yesterday brand is not good, today we have to change the brand.” “Yesterday cinema release — first day first show only we have to see.”</w:t>
      </w:r>
    </w:p>
    <w:p>
      <w:pPr>
        <w:pStyle w:val="ListBullet"/>
      </w:pPr>
      <w:r>
        <w:rPr>
          <w:b/>
        </w:rPr>
        <w:t>Coming to Hyderabad</w:t>
      </w:r>
      <w:r>
        <w:t xml:space="preserve"> from the village: “different colour” by default. People may wonder whether this is the same person from the village. Talk is Park, cinemas. Innocent nature completely gone.</w:t>
      </w:r>
    </w:p>
    <w:p>
      <w:r>
        <w:rPr>
          <w:b/>
        </w:rPr>
        <w:t>Person is the same, but based on the place the behaviour changes.</w:t>
      </w:r>
      <w:r>
        <w:t xml:space="preserve"> Same person, multiple behaviours. That is polymorphism.</w:t>
      </w:r>
    </w:p>
    <w:p>
      <w:pPr>
        <w:pStyle w:val="Heading3"/>
      </w:pPr>
      <w:r>
        <w:t>1:04:38 — Java example 1: `abs` — same name, different argument types → overloading</w:t>
      </w:r>
    </w:p>
    <w:p>
      <w:r>
        <w:t xml:space="preserve">A method named </w:t>
      </w:r>
      <w:r>
        <w:rPr>
          <w:rFonts w:ascii="Consolas" w:hAnsi="Consolas"/>
          <w:sz w:val="20"/>
        </w:rPr>
        <w:t>abs</w:t>
      </w:r>
      <w:r>
        <w:t xml:space="preserve">. Same method name; you can apply for </w:t>
      </w:r>
      <w:r>
        <w:rPr>
          <w:rFonts w:ascii="Consolas" w:hAnsi="Consolas"/>
          <w:sz w:val="20"/>
        </w:rPr>
        <w:t>int</w:t>
      </w:r>
      <w:r>
        <w:t xml:space="preserve">, for </w:t>
      </w:r>
      <w:r>
        <w:rPr>
          <w:rFonts w:ascii="Consolas" w:hAnsi="Consolas"/>
          <w:sz w:val="20"/>
        </w:rPr>
        <w:t>long</w:t>
      </w:r>
      <w:r>
        <w:t xml:space="preserve">, for </w:t>
      </w:r>
      <w:r>
        <w:rPr>
          <w:rFonts w:ascii="Consolas" w:hAnsi="Consolas"/>
          <w:sz w:val="20"/>
        </w:rPr>
        <w:t>float</w:t>
      </w:r>
      <w:r>
        <w:t xml:space="preserve">. Same method, different argument types. Same but multiple forms → polymorphism. This concept is </w:t>
      </w:r>
      <w:r>
        <w:rPr>
          <w:b/>
        </w:rPr>
        <w:t>overloading</w:t>
      </w:r>
      <w:r>
        <w:t xml:space="preserve">. Overloading is </w:t>
      </w:r>
      <w:r>
        <w:rPr>
          <w:b/>
        </w:rPr>
        <w:t>under polymorphism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AbsOverload {</w:t>
        <w:br/>
        <w:t xml:space="preserve">    public int abs(int i) {</w:t>
        <w:br/>
        <w:t xml:space="preserve">        return i &lt; 0 ? -i : i;</w:t>
        <w:br/>
        <w:t xml:space="preserve">    }</w:t>
        <w:br/>
        <w:br/>
        <w:t xml:space="preserve">    public long abs(long l) {</w:t>
        <w:br/>
        <w:t xml:space="preserve">        return l &lt; 0 ? -l : l;</w:t>
        <w:br/>
        <w:t xml:space="preserve">    }</w:t>
        <w:br/>
        <w:br/>
        <w:t xml:space="preserve">    public float abs(float f) {</w:t>
        <w:br/>
        <w:t xml:space="preserve">        return f &lt; 0 ? -f : f;</w:t>
        <w:br/>
        <w:t xml:space="preserve">    }</w:t>
        <w:br/>
        <w:br/>
        <w:t xml:space="preserve">    public static void main(String[] args) {</w:t>
        <w:br/>
        <w:t xml:space="preserve">        AbsOverload t = new AbsOverload();</w:t>
        <w:br/>
        <w:t xml:space="preserve">        t.abs(10);</w:t>
        <w:br/>
        <w:t xml:space="preserve">        t.abs(10L);</w:t>
        <w:br/>
        <w:t xml:space="preserve">        t.abs(10.5f);</w:t>
        <w:br/>
        <w:t xml:space="preserve">        // same name abs, three forms — overloading — polymorphism</w:t>
        <w:br/>
        <w:t xml:space="preserve">    }</w:t>
        <w:br/>
        <w:t>}</w:t>
      </w:r>
    </w:p>
    <w:p>
      <w:pPr>
        <w:pStyle w:val="Heading3"/>
      </w:pPr>
      <w:r>
        <w:t>1:05:20 — Java example 2: `marry()` parent vs child → overriding</w:t>
      </w:r>
    </w:p>
    <w:p>
      <w:r>
        <w:t xml:space="preserve">Parent class: </w:t>
      </w:r>
      <w:r>
        <w:rPr>
          <w:rFonts w:ascii="Consolas" w:hAnsi="Consolas"/>
          <w:sz w:val="20"/>
        </w:rPr>
        <w:t>marry()</w:t>
      </w:r>
      <w:r>
        <w:t xml:space="preserve"> implementation for </w:t>
      </w:r>
      <w:r>
        <w:rPr>
          <w:b/>
        </w:rPr>
        <w:t>Subbalakshmi</w:t>
      </w:r>
      <w:r>
        <w:t xml:space="preserve"> (ASR: subal lakmi / subaki; any name, Appal, whatever parents may arrange).</w:t>
      </w:r>
    </w:p>
    <w:p>
      <w:r>
        <w:t xml:space="preserve">Same method in the child: </w:t>
      </w:r>
      <w:r>
        <w:rPr>
          <w:rFonts w:ascii="Consolas" w:hAnsi="Consolas"/>
          <w:sz w:val="20"/>
        </w:rPr>
        <w:t>marry()</w:t>
      </w:r>
      <w:r>
        <w:t xml:space="preserve"> implementation with whatever name you want — </w:t>
      </w:r>
      <w:r>
        <w:rPr>
          <w:b/>
        </w:rPr>
        <w:t>Trisha or Nayanthara or Charmi</w:t>
      </w:r>
      <w:r>
        <w:t>.</w:t>
      </w:r>
    </w:p>
    <w:p>
      <w:r>
        <w:t xml:space="preserve">Method name / method </w:t>
      </w:r>
      <w:r>
        <w:rPr>
          <w:b/>
        </w:rPr>
        <w:t>signature</w:t>
      </w:r>
      <w:r>
        <w:t xml:space="preserve"> is the same, </w:t>
      </w:r>
      <w:r>
        <w:rPr>
          <w:b/>
        </w:rPr>
        <w:t>implementations are different</w:t>
      </w:r>
      <w:r>
        <w:t xml:space="preserve">. Parent implementation meant for Subbalakshmi; child implementation meant for Nayanthara (etc.). That is </w:t>
      </w:r>
      <w:r>
        <w:rPr>
          <w:b/>
        </w:rPr>
        <w:t>overriding</w:t>
      </w:r>
      <w:r>
        <w:t xml:space="preserve">. Is it polymorphism? </w:t>
      </w:r>
      <w:r>
        <w:rPr>
          <w:b/>
        </w:rPr>
        <w:t>Yes.</w:t>
      </w:r>
    </w:p>
    <w:p>
      <w:r>
        <w:t>Same signature: parent one type of implementation, child another type of implementation.</w:t>
      </w:r>
    </w:p>
    <w:p>
      <w:r>
        <w:rPr>
          <w:b/>
        </w:rPr>
        <w:t>Overloading is an example of polymorphism. Overriding is an example of polymorphism.</w:t>
      </w:r>
    </w:p>
    <w:p>
      <w:r>
        <w:t>One name but multiple forms is the concept of polymorphism.</w:t>
      </w:r>
    </w:p>
    <w:p>
      <w:pPr>
        <w:pStyle w:val="Heading3"/>
      </w:pPr>
      <w:r>
        <w:t>1:07:00 — Board dictation of the definition</w:t>
      </w:r>
    </w:p>
    <w:p>
      <w:r>
        <w:t>Keep writing:</w:t>
      </w:r>
    </w:p>
    <w:p>
      <w:r>
        <w:rPr>
          <w:b/>
        </w:rPr>
        <w:t>Polymorphism: one name but multiple forms is the concept of polymorphism.</w:t>
      </w:r>
    </w:p>
    <w:p>
      <w:r>
        <w:rPr>
          <w:b/>
        </w:rPr>
        <w:t>Example 1:</w:t>
      </w:r>
      <w:r>
        <w:t xml:space="preserve"> method name is the same but we can apply for different types of arguments (</w:t>
      </w:r>
      <w:r>
        <w:rPr>
          <w:b/>
        </w:rPr>
        <w:t>overloading</w:t>
      </w:r>
      <w:r>
        <w:t>).</w:t>
      </w:r>
    </w:p>
    <w:p>
      <w:r>
        <w:t xml:space="preserve">Take the example: </w:t>
      </w:r>
      <w:r>
        <w:rPr>
          <w:rFonts w:ascii="Consolas" w:hAnsi="Consolas"/>
          <w:sz w:val="20"/>
        </w:rPr>
        <w:t>abs(int)</w:t>
      </w:r>
      <w:r>
        <w:t xml:space="preserve"> </w:t>
      </w:r>
      <w:r>
        <w:rPr>
          <w:rFonts w:ascii="Consolas" w:hAnsi="Consolas"/>
          <w:sz w:val="20"/>
        </w:rPr>
        <w:t>abs(long)</w:t>
      </w:r>
      <w:r>
        <w:t xml:space="preserve"> </w:t>
      </w:r>
      <w:r>
        <w:rPr>
          <w:rFonts w:ascii="Consolas" w:hAnsi="Consolas"/>
          <w:sz w:val="20"/>
        </w:rPr>
        <w:t>abs(float)</w:t>
      </w:r>
      <w:r>
        <w:t xml:space="preserve"> — overloading. Overloading is an example of polymorphism only.</w:t>
      </w:r>
    </w:p>
    <w:p>
      <w:pPr>
        <w:spacing w:before="120" w:after="160"/>
      </w:pPr>
      <w:r>
        <w:rPr>
          <w:rFonts w:ascii="Consolas" w:hAnsi="Consolas"/>
          <w:sz w:val="18"/>
        </w:rPr>
        <w:t>class Example1 {</w:t>
        <w:br/>
        <w:t xml:space="preserve">    void abs(int i) { }</w:t>
        <w:br/>
        <w:t xml:space="preserve">    void abs(long l) { }</w:t>
        <w:br/>
        <w:t xml:space="preserve">    void abs(float f) { }</w:t>
        <w:br/>
        <w:t>}</w:t>
      </w:r>
    </w:p>
    <w:p>
      <w:r>
        <w:rPr>
          <w:b/>
        </w:rPr>
        <w:t>Example 2:</w:t>
      </w:r>
      <w:r>
        <w:t xml:space="preserve"> method signature is the same but in parent class one type of implementation and in the child class another type of implementation (</w:t>
      </w:r>
      <w:r>
        <w:rPr>
          <w:b/>
        </w:rPr>
        <w:t>overriding</w:t>
      </w:r>
      <w:r>
        <w:t>).</w:t>
      </w:r>
    </w:p>
    <w:p>
      <w:pPr>
        <w:pStyle w:val="Heading3"/>
      </w:pPr>
      <w:r>
        <w:t>1:09:56 — Board: `class P` `marry()` Subbalakshmi; `class C` `marry()` Charmi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marry() {</w:t>
        <w:br/>
        <w:t xml:space="preserve">        System.out.println("Subbalakshmi");</w:t>
        <w:br/>
        <w:t xml:space="preserve">    }</w:t>
        <w:br/>
        <w:t>}</w:t>
        <w:br/>
        <w:br/>
        <w:t>class C extends P {</w:t>
        <w:br/>
        <w:t xml:space="preserve">    public void marry() {</w:t>
        <w:br/>
        <w:t xml:space="preserve">        System.out.println("Charmi");</w:t>
        <w:br/>
        <w:t xml:space="preserve">    }</w:t>
        <w:br/>
        <w:t>}</w:t>
      </w:r>
    </w:p>
    <w:p>
      <w:r>
        <w:t>Any parent-arranged name is fine (Subbalakshmi / Appal). Child: fancy names, no problem — Charmi or Nayanthara. That is overriding. Overloading and overriding are the concept of polymorphism only.</w:t>
      </w:r>
    </w:p>
    <w:p>
      <w:pPr>
        <w:pStyle w:val="Heading3"/>
      </w:pPr>
      <w:r>
        <w:t>1:10:51 — Example 3: same `List` reference, different runtime objects</w:t>
      </w:r>
    </w:p>
    <w:p>
      <w:r>
        <w:t xml:space="preserve">Very commonly used. In collections there is </w:t>
      </w:r>
      <w:r>
        <w:rPr>
          <w:b/>
        </w:rPr>
        <w:t>List</w:t>
      </w:r>
      <w:r>
        <w:t xml:space="preserve"> interface. Implementation classes: </w:t>
      </w:r>
      <w:r>
        <w:rPr>
          <w:b/>
        </w:rPr>
        <w:t>ArrayList, LinkedList, Vector, Stack</w:t>
      </w:r>
      <w:r>
        <w:t>. List is a child interface of Collection. (He will explain collections later; just use it now.)</w:t>
      </w:r>
    </w:p>
    <w:p>
      <w:r>
        <w:t xml:space="preserve">We can use the </w:t>
      </w:r>
      <w:r>
        <w:rPr>
          <w:b/>
        </w:rPr>
        <w:t>same List reference</w:t>
      </w:r>
      <w:r>
        <w:t xml:space="preserve"> to hold either ArrayList or LinkedList or Stack or Vector: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t>import java.util.LinkedList;</w:t>
        <w:br/>
        <w:t>import java.util.List;</w:t>
        <w:br/>
        <w:t>import java.util.Stack;</w:t>
        <w:br/>
        <w:t>import java.util.Vector;</w:t>
        <w:br/>
        <w:br/>
        <w:t>class ListParentRef {</w:t>
        <w:br/>
        <w:t xml:space="preserve">    public static void main(String[] args) {</w:t>
        <w:br/>
        <w:t xml:space="preserve">        List l1 = new ArrayList();</w:t>
        <w:br/>
        <w:t xml:space="preserve">        List l2 = new LinkedList();</w:t>
        <w:br/>
        <w:t xml:space="preserve">        List l3 = new Stack();</w:t>
        <w:br/>
        <w:t xml:space="preserve">        List l4 = new Vector();</w:t>
        <w:br/>
        <w:t xml:space="preserve">        // same List reference type; runtime object can be any List child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List l = new ArrayList()</w:t>
      </w:r>
      <w:r>
        <w:t xml:space="preserve"> valid. </w:t>
      </w:r>
      <w:r>
        <w:rPr>
          <w:rFonts w:ascii="Consolas" w:hAnsi="Consolas"/>
          <w:sz w:val="20"/>
        </w:rPr>
        <w:t>new LinkedList()</w:t>
      </w:r>
      <w:r>
        <w:t xml:space="preserve"> valid. </w:t>
      </w:r>
      <w:r>
        <w:rPr>
          <w:rFonts w:ascii="Consolas" w:hAnsi="Consolas"/>
          <w:sz w:val="20"/>
        </w:rPr>
        <w:t>new Stack()</w:t>
      </w:r>
      <w:r>
        <w:t xml:space="preserve"> valid. </w:t>
      </w:r>
      <w:r>
        <w:rPr>
          <w:rFonts w:ascii="Consolas" w:hAnsi="Consolas"/>
          <w:sz w:val="20"/>
        </w:rPr>
        <w:t>new Vector()</w:t>
      </w:r>
      <w:r>
        <w:t xml:space="preserve"> valid.</w:t>
      </w:r>
    </w:p>
    <w:p>
      <w:r>
        <w:t xml:space="preserve">Reference is the same; runtime object can be anything. </w:t>
      </w:r>
      <w:r>
        <w:rPr>
          <w:b/>
        </w:rPr>
        <w:t>Usage of parent reference to hold any child-type object</w:t>
      </w:r>
      <w:r>
        <w:t xml:space="preserve"> is also polymorphism.</w:t>
      </w:r>
    </w:p>
    <w:p>
      <w:pPr>
        <w:pStyle w:val="Heading3"/>
      </w:pPr>
      <w:r>
        <w:t>1:12:36 — Board: Example 3 wording + the four assignments</w:t>
      </w:r>
    </w:p>
    <w:p>
      <w:r>
        <w:t>Keep writing:</w:t>
      </w:r>
    </w:p>
    <w:p>
      <w:r>
        <w:rPr>
          <w:b/>
        </w:rPr>
        <w:t>Example 3: usage of parent reference to hold child object is the concept of polymorphism.</w:t>
      </w:r>
    </w:p>
    <w:p>
      <w:r>
        <w:t>Take the diagram (List with ArrayList, LinkedList, Vector, Stack under it) and the four lines: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java.util.*;</w:t>
        <w:br/>
        <w:br/>
        <w:t>class Example3 {</w:t>
        <w:br/>
        <w:t xml:space="preserve">    public static void main(String[] args) {</w:t>
        <w:br/>
        <w:t xml:space="preserve">        List l = new ArrayList();</w:t>
        <w:br/>
        <w:t xml:space="preserve">        l = new LinkedList();</w:t>
        <w:br/>
        <w:t xml:space="preserve">        l = new Stack();</w:t>
        <w:br/>
        <w:t xml:space="preserve">        l = new Vector();</w:t>
        <w:br/>
        <w:t xml:space="preserve">    }</w:t>
        <w:br/>
        <w:t>}</w:t>
      </w:r>
    </w:p>
    <w:p>
      <w:r>
        <w:t>Wherever parent reference can be used to hold child object is the concept of polymorphism only.</w:t>
      </w:r>
    </w:p>
    <w:p>
      <w:pPr>
        <w:pStyle w:val="Heading3"/>
      </w:pPr>
      <w:r>
        <w:t>1:14:16 — Very important: **restriction** of parent reference (interview)</w:t>
      </w:r>
    </w:p>
    <w:p>
      <w:r>
        <w:t>Advantage of parent reference to hold child object = polymorphism, he can tell. But:</w:t>
      </w:r>
    </w:p>
    <w:p>
      <w:r>
        <w:rPr>
          <w:rFonts w:ascii="Consolas" w:hAnsi="Consolas"/>
          <w:sz w:val="20"/>
        </w:rPr>
        <w:t>Parent p = new Child()</w:t>
      </w:r>
      <w:r>
        <w:t xml:space="preserve"> is valid — parent reference can hold child object. </w:t>
      </w:r>
      <w:r>
        <w:rPr>
          <w:b/>
        </w:rPr>
        <w:t>By using that reference we can call only the methods available in the parent class.</w:t>
      </w:r>
      <w:r>
        <w:t xml:space="preserve"> If we try to call a </w:t>
      </w:r>
      <w:r>
        <w:rPr>
          <w:b/>
        </w:rPr>
        <w:t>child-specific</w:t>
      </w:r>
      <w:r>
        <w:t xml:space="preserve"> method, immediately </w:t>
      </w:r>
      <w:r>
        <w:rPr>
          <w:b/>
        </w:rPr>
        <w:t>compile-time error</w:t>
      </w:r>
      <w:r>
        <w:t>.</w:t>
      </w:r>
    </w:p>
    <w:p>
      <w:r>
        <w:t xml:space="preserve">Assume parent contains </w:t>
      </w:r>
      <w:r>
        <w:rPr>
          <w:rFonts w:ascii="Consolas" w:hAnsi="Consolas"/>
          <w:sz w:val="20"/>
        </w:rPr>
        <w:t>m1</w:t>
      </w:r>
      <w:r>
        <w:t xml:space="preserve">, child contains </w:t>
      </w:r>
      <w:r>
        <w:rPr>
          <w:rFonts w:ascii="Consolas" w:hAnsi="Consolas"/>
          <w:sz w:val="20"/>
        </w:rPr>
        <w:t>m2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 m1");</w:t>
        <w:br/>
        <w:t xml:space="preserve">    }</w:t>
        <w:br/>
        <w:t>}</w:t>
        <w:br/>
        <w:br/>
        <w:t>class C extends P {</w:t>
        <w:br/>
        <w:t xml:space="preserve">    public void m2() {</w:t>
        <w:br/>
        <w:t xml:space="preserve">        System.out.println("child m2");</w:t>
        <w:br/>
        <w:t xml:space="preserve">    }</w:t>
        <w:br/>
        <w:t>}</w:t>
        <w:br/>
        <w:br/>
        <w:t>class ParentRefRestriction {</w:t>
        <w:br/>
        <w:t xml:space="preserve">    public static void main(String[] args) {</w:t>
        <w:br/>
        <w:t xml:space="preserve">        P p = new C(); // valid — parent ref holds child object</w:t>
        <w:br/>
        <w:t xml:space="preserve">        p.m1();</w:t>
        <w:br/>
        <w:t xml:space="preserve">        // prints parent m1</w:t>
        <w:br/>
        <w:t xml:space="preserve">        p.m2();</w:t>
        <w:br/>
        <w:t xml:space="preserve">        // CE: cannot find symbol</w:t>
        <w:br/>
        <w:t xml:space="preserve">        //   symbol:   method m2()</w:t>
        <w:br/>
        <w:t xml:space="preserve">        //   location: variable p of type P</w:t>
        <w:br/>
        <w:t xml:space="preserve">    }</w:t>
        <w:br/>
        <w:t>}</w:t>
      </w:r>
    </w:p>
    <w:p>
      <w:r>
        <w:t xml:space="preserve">He dictates the CE the way javac prints it: </w:t>
      </w:r>
      <w:r>
        <w:rPr>
          <w:b/>
        </w:rPr>
        <w:t>cannot find symbol</w:t>
      </w:r>
      <w:r>
        <w:t xml:space="preserve"> — which symbol? </w:t>
      </w:r>
      <w:r>
        <w:rPr>
          <w:b/>
        </w:rPr>
        <w:t>method m2</w:t>
      </w:r>
      <w:r>
        <w:t xml:space="preserve"> — in which location? </w:t>
      </w:r>
      <w:r>
        <w:rPr>
          <w:b/>
        </w:rPr>
        <w:t>class P</w:t>
      </w:r>
      <w:r>
        <w:t>.</w:t>
      </w:r>
    </w:p>
    <w:p>
      <w:r>
        <w:t xml:space="preserve">Very important: parent reference can be used to hold child object, but by using that reference we can call </w:t>
      </w:r>
      <w:r>
        <w:rPr>
          <w:b/>
        </w:rPr>
        <w:t>only methods available in the parent</w:t>
      </w:r>
      <w:r>
        <w:t>. Child-specific methods we cannot call.</w:t>
      </w:r>
    </w:p>
    <w:p>
      <w:r>
        <w:t xml:space="preserve">If the parent class method </w:t>
      </w:r>
      <w:r>
        <w:rPr>
          <w:b/>
        </w:rPr>
        <w:t>is overridden</w:t>
      </w:r>
      <w:r>
        <w:t xml:space="preserve"> in the child, then the </w:t>
      </w:r>
      <w:r>
        <w:rPr>
          <w:b/>
        </w:rPr>
        <w:t>child method will execute</w:t>
      </w:r>
      <w:r>
        <w:t xml:space="preserve"> — but that is still a method that </w:t>
      </w:r>
      <w:r>
        <w:rPr>
          <w:b/>
        </w:rPr>
        <w:t>exists on the parent type</w:t>
      </w:r>
      <w:r>
        <w:t xml:space="preserve">. Methods which are </w:t>
      </w:r>
      <w:r>
        <w:rPr>
          <w:b/>
        </w:rPr>
        <w:t>only in the child, not in the parent</w:t>
      </w:r>
      <w:r>
        <w:t>, we cannot call through that reference.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m1() { // override — still callable via P</w:t>
        <w:br/>
        <w:t xml:space="preserve">        System.out.println("child");</w:t>
        <w:br/>
        <w:t xml:space="preserve">    }</w:t>
        <w:br/>
        <w:br/>
        <w:t xml:space="preserve">    public void m2() { // child-specific — not callable via P</w:t>
        <w:br/>
        <w:t xml:space="preserve">        System.out.println("m2");</w:t>
        <w:br/>
        <w:t xml:space="preserve">    }</w:t>
        <w:br/>
        <w:t>}</w:t>
        <w:br/>
        <w:br/>
        <w:t>class OverrideVsChildSpecific {</w:t>
        <w:br/>
        <w:t xml:space="preserve">    public static void main(String[] args) {</w:t>
        <w:br/>
        <w:t xml:space="preserve">        P p = new C();</w:t>
        <w:br/>
        <w:t xml:space="preserve">        p.m1();</w:t>
        <w:br/>
        <w:t xml:space="preserve">        // prints child  — overridden, runtime object C</w:t>
        <w:br/>
        <w:t xml:space="preserve">        // p.m2(); // CE: cannot find symbol method m2() location: class P</w:t>
        <w:br/>
        <w:t xml:space="preserve">    }</w:t>
        <w:br/>
        <w:t>}</w:t>
      </w:r>
    </w:p>
    <w:p>
      <w:pPr>
        <w:pStyle w:val="Heading3"/>
      </w:pPr>
      <w:r>
        <w:t>1:16:32 — Then what is the use? Child reference can call **both**</w:t>
      </w:r>
    </w:p>
    <w:p>
      <w:r>
        <w:t>Immediate question: then what is the use of giving the parent reference?</w:t>
      </w:r>
    </w:p>
    <w:p>
      <w:r>
        <w:t>If we use child reference: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System.out.println("m1");</w:t>
        <w:br/>
        <w:t xml:space="preserve">    }</w:t>
        <w:br/>
        <w:t>}</w:t>
        <w:br/>
        <w:br/>
        <w:t>class C extends P {</w:t>
        <w:br/>
        <w:t xml:space="preserve">    public void m2() {</w:t>
        <w:br/>
        <w:t xml:space="preserve">        System.out.println("m2");</w:t>
        <w:br/>
        <w:t xml:space="preserve">    }</w:t>
        <w:br/>
        <w:t>}</w:t>
        <w:br/>
        <w:br/>
        <w:t>class ChildRefBoth {</w:t>
        <w:br/>
        <w:t xml:space="preserve">    public static void main(String[] args) {</w:t>
        <w:br/>
        <w:t xml:space="preserve">        C c = new C();</w:t>
        <w:br/>
        <w:t xml:space="preserve">        c.m1(); // valid</w:t>
        <w:br/>
        <w:t xml:space="preserve">        c.m2(); // valid</w:t>
        <w:br/>
        <w:t xml:space="preserve">        // prints m1</w:t>
        <w:br/>
        <w:t xml:space="preserve">        // prints m2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c.m1()</w:t>
      </w:r>
      <w:r>
        <w:t xml:space="preserve"> valid, </w:t>
      </w:r>
      <w:r>
        <w:rPr>
          <w:rFonts w:ascii="Consolas" w:hAnsi="Consolas"/>
          <w:sz w:val="20"/>
        </w:rPr>
        <w:t>c.m2()</w:t>
      </w:r>
      <w:r>
        <w:t xml:space="preserve"> valid. Then why parent reference? There is a restriction. Polymorphism benefit is there, but the problem is: by using parent reference we can call </w:t>
      </w:r>
      <w:r>
        <w:rPr>
          <w:b/>
        </w:rPr>
        <w:t>only methods available in parent class</w:t>
      </w:r>
      <w:r>
        <w:t xml:space="preserve"> and we </w:t>
      </w:r>
      <w:r>
        <w:rPr>
          <w:b/>
        </w:rPr>
        <w:t>cannot call child-specific methods</w:t>
      </w:r>
      <w:r>
        <w:t>. In which case should we go for parent reference? He will explain after the board note.</w:t>
      </w:r>
    </w:p>
    <w:p>
      <w:pPr>
        <w:pStyle w:val="Heading3"/>
      </w:pPr>
      <w:r>
        <w:t>1:17:37 — Board dictation of the restriction</w:t>
      </w:r>
    </w:p>
    <w:p>
      <w:r>
        <w:t>Keep writing:</w:t>
      </w:r>
    </w:p>
    <w:p>
      <w:r>
        <w:rPr>
          <w:b/>
        </w:rPr>
        <w:t>Parent class reference can be used to hold child object, but by using that reference we can call only the methods available in parent class and we can't call child-specific methods.</w:t>
      </w:r>
    </w:p>
    <w:p>
      <w:r>
        <w:t>Take this example and the diagram. Very important discussion — clear clarity.</w:t>
      </w:r>
    </w:p>
    <w:p>
      <w:pPr>
        <w:pStyle w:val="Heading3"/>
      </w:pPr>
      <w:r>
        <w:t>1:19:55 — Board code: `P p = new C();` `p.m1();` `p.m2();`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public void m2() { }</w:t>
        <w:br/>
        <w:t>}</w:t>
        <w:br/>
        <w:br/>
        <w:t>class BoardParentRef {</w:t>
        <w:br/>
        <w:t xml:space="preserve">    public static void main(String[] args) {</w:t>
        <w:br/>
        <w:t xml:space="preserve">        P p = new C();</w:t>
        <w:br/>
        <w:t xml:space="preserve">        p.m1(); // valid</w:t>
        <w:br/>
        <w:t xml:space="preserve">        p.m2(); // CE: cannot find symbol method m2() in class P</w:t>
        <w:br/>
        <w:t xml:space="preserve">    }</w:t>
        <w:br/>
        <w:t>}</w:t>
      </w:r>
    </w:p>
    <w:p>
      <w:pPr>
        <w:pStyle w:val="Heading3"/>
      </w:pPr>
      <w:r>
        <w:t>1:20:16 — Child reference: both parent and child methods</w:t>
      </w:r>
    </w:p>
    <w:p>
      <w:r>
        <w:t>Keep writing:</w:t>
      </w:r>
    </w:p>
    <w:p>
      <w:r>
        <w:rPr>
          <w:b/>
        </w:rPr>
        <w:t>But by using child reference we can call both parent and child class methods.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public void m2() { }</w:t>
        <w:br/>
        <w:t>}</w:t>
        <w:br/>
        <w:br/>
        <w:t>class BoardChildRef {</w:t>
        <w:br/>
        <w:t xml:space="preserve">    public static void main(String[] args) {</w:t>
        <w:br/>
        <w:t xml:space="preserve">        C c = new C();</w:t>
        <w:br/>
        <w:t xml:space="preserve">        c.m1(); // valid</w:t>
        <w:br/>
        <w:t xml:space="preserve">        c.m2(); // valid</w:t>
        <w:br/>
        <w:t xml:space="preserve">    }</w:t>
        <w:br/>
        <w:t>}</w:t>
      </w:r>
    </w:p>
    <w:p>
      <w:r>
        <w:t>Both methods are valid.</w:t>
      </w:r>
    </w:p>
    <w:p>
      <w:pPr>
        <w:pStyle w:val="Heading3"/>
      </w:pPr>
      <w:r>
        <w:t>1:21:19 — When we should go for parent reference to hold child object</w:t>
      </w:r>
    </w:p>
    <w:p>
      <w:r>
        <w:t>Keep writing:</w:t>
      </w:r>
    </w:p>
    <w:p>
      <w:r>
        <w:rPr>
          <w:b/>
        </w:rPr>
        <w:t>When we should go for parent reference to hold child object</w:t>
      </w:r>
    </w:p>
    <w:p>
      <w:r>
        <w:t xml:space="preserve">Very simple: </w:t>
      </w:r>
      <w:r>
        <w:rPr>
          <w:b/>
        </w:rPr>
        <w:t>sometimes we don’t know what is the exact runtime object.</w:t>
      </w:r>
      <w:r>
        <w:t xml:space="preserve"> If we don’t know the exact runtime type of object, happily we can go for </w:t>
      </w:r>
      <w:r>
        <w:rPr>
          <w:b/>
        </w:rPr>
        <w:t>parent reference</w:t>
      </w:r>
      <w:r>
        <w:t>.</w:t>
      </w:r>
    </w:p>
    <w:p>
      <w:pPr>
        <w:pStyle w:val="Heading3"/>
      </w:pPr>
      <w:r>
        <w:t>1:22:22 — Example 1: `ArrayList.get(0)` — return type is `Object`</w:t>
      </w:r>
    </w:p>
    <w:p>
      <w:r>
        <w:t xml:space="preserve">A List / ArrayList can hold </w:t>
      </w:r>
      <w:r>
        <w:rPr>
          <w:b/>
        </w:rPr>
        <w:t>any</w:t>
      </w:r>
      <w:r>
        <w:t xml:space="preserve"> type of object (heterogeneous — he says they covered or will cover in collections). It may be Student object or Customer object or any object.</w:t>
      </w:r>
    </w:p>
    <w:p>
      <w:r>
        <w:t xml:space="preserve">I want the </w:t>
      </w:r>
      <w:r>
        <w:rPr>
          <w:b/>
        </w:rPr>
        <w:t>first</w:t>
      </w:r>
      <w:r>
        <w:t xml:space="preserve"> object: </w:t>
      </w:r>
      <w:r>
        <w:rPr>
          <w:rFonts w:ascii="Consolas" w:hAnsi="Consolas"/>
          <w:sz w:val="20"/>
        </w:rPr>
        <w:t>l.get(0)</w:t>
      </w:r>
      <w:r>
        <w:t xml:space="preserve"> (ASR: “L do get Z” — zero index).</w:t>
      </w:r>
    </w:p>
    <w:p>
      <w:r>
        <w:t xml:space="preserve">Zero-index object: it </w:t>
      </w:r>
      <w:r>
        <w:rPr>
          <w:b/>
        </w:rPr>
        <w:t>may be</w:t>
      </w:r>
      <w:r>
        <w:t xml:space="preserve"> Student or Customer or String or StringBuffer — </w:t>
      </w:r>
      <w:r>
        <w:rPr>
          <w:b/>
        </w:rPr>
        <w:t>any</w:t>
      </w:r>
      <w:r>
        <w:t xml:space="preserve"> type. How can you hold it? We don’t know exact runtime type — student, customer, string, integer, …</w:t>
      </w:r>
    </w:p>
    <w:p>
      <w:r>
        <w:rPr>
          <w:b/>
        </w:rPr>
        <w:t>By using parent reference.</w:t>
      </w:r>
      <w:r>
        <w:t xml:space="preserve"> That is why the return type of </w:t>
      </w:r>
      <w:r>
        <w:rPr>
          <w:rFonts w:ascii="Consolas" w:hAnsi="Consolas"/>
          <w:sz w:val="20"/>
        </w:rPr>
        <w:t>get</w:t>
      </w:r>
      <w:r>
        <w:t xml:space="preserve"> present in ArrayList class is </w:t>
      </w:r>
      <w:r>
        <w:rPr>
          <w:b/>
        </w:rPr>
        <w:t>`Object`</w:t>
      </w:r>
      <w:r>
        <w:t>. Parent reference can hold any child object. In this type of situation parent reference is helpful to hold any type of runtime child-class object.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br/>
        <w:t>class Student { }</w:t>
        <w:br/>
        <w:t>class Customer { }</w:t>
        <w:br/>
        <w:br/>
        <w:t>class GetZero {</w:t>
        <w:br/>
        <w:t xml:space="preserve">    public static void main(String[] args) {</w:t>
        <w:br/>
        <w:t xml:space="preserve">        ArrayList l = new ArrayList();</w:t>
        <w:br/>
        <w:t xml:space="preserve">        l.add(new Student());</w:t>
        <w:br/>
        <w:t xml:space="preserve">        l.add(new Customer());</w:t>
        <w:br/>
        <w:t xml:space="preserve">        l.add("hello");</w:t>
        <w:br/>
        <w:t xml:space="preserve">        l.add(new StringBuffer("hi"));</w:t>
        <w:br/>
        <w:br/>
        <w:t xml:space="preserve">        Object o = l.get(0);</w:t>
        <w:br/>
        <w:t xml:space="preserve">        // get() return type is Object — we don't know exact runtime type</w:t>
        <w:br/>
        <w:t xml:space="preserve">    }</w:t>
        <w:br/>
        <w:t>}</w:t>
      </w:r>
    </w:p>
    <w:p>
      <w:r>
        <w:t xml:space="preserve">Is parent-reference-to-hold-child an </w:t>
      </w:r>
      <w:r>
        <w:rPr>
          <w:b/>
        </w:rPr>
        <w:t>advantage</w:t>
      </w:r>
      <w:r>
        <w:t xml:space="preserve"> feature? Yes. Use this approach </w:t>
      </w:r>
      <w:r>
        <w:rPr>
          <w:b/>
        </w:rPr>
        <w:t>if we don’t know runtime type of object</w:t>
      </w:r>
      <w:r>
        <w:t>.</w:t>
      </w:r>
    </w:p>
    <w:p>
      <w:pPr>
        <w:pStyle w:val="Heading3"/>
      </w:pPr>
      <w:r>
        <w:t>1:24:20 — Example 2: a method that may return ArrayList **or** LinkedList **or** Vector **or** Stack</w:t>
      </w:r>
    </w:p>
    <w:p>
      <w:r>
        <w:rPr>
          <w:rFonts w:ascii="Consolas" w:hAnsi="Consolas"/>
          <w:sz w:val="20"/>
        </w:rPr>
        <w:t>m1</w:t>
      </w:r>
      <w:r>
        <w:t xml:space="preserve"> based on some functionality may return ArrayList or LinkedList or Vector or Stack.</w:t>
      </w:r>
    </w:p>
    <w:p>
      <w:r>
        <w:t xml:space="preserve">What return type to keep? If return type is </w:t>
      </w:r>
      <w:r>
        <w:rPr>
          <w:rFonts w:ascii="Consolas" w:hAnsi="Consolas"/>
          <w:sz w:val="20"/>
        </w:rPr>
        <w:t>ArrayList</w:t>
      </w:r>
      <w:r>
        <w:t xml:space="preserve">, we should return </w:t>
      </w:r>
      <w:r>
        <w:rPr>
          <w:b/>
        </w:rPr>
        <w:t>only</w:t>
      </w:r>
      <w:r>
        <w:t xml:space="preserve"> ArrayList, not LinkedList/Vector/Stack.</w:t>
      </w:r>
    </w:p>
    <w:p>
      <w:r>
        <w:t xml:space="preserve">We may return any of those four. Which return type covers all possibilities? </w:t>
      </w:r>
      <w:r>
        <w:rPr>
          <w:b/>
        </w:rPr>
        <w:t>`List`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t>import java.util.LinkedList;</w:t>
        <w:br/>
        <w:t>import java.util.List;</w:t>
        <w:br/>
        <w:t>import java.util.Stack;</w:t>
        <w:br/>
        <w:t>import java.util.Vector;</w:t>
        <w:br/>
        <w:br/>
        <w:t>class ReturnAnyList {</w:t>
        <w:br/>
        <w:t xml:space="preserve">    public List m1() {</w:t>
        <w:br/>
        <w:t xml:space="preserve">        // based on functionality, any of these:</w:t>
        <w:br/>
        <w:t xml:space="preserve">        return new ArrayList();</w:t>
        <w:br/>
        <w:t xml:space="preserve">        // return new LinkedList();</w:t>
        <w:br/>
        <w:t xml:space="preserve">        // return new Vector();</w:t>
        <w:br/>
        <w:t xml:space="preserve">        // return new Stack();</w:t>
        <w:br/>
        <w:t xml:space="preserve">    }</w:t>
        <w:br/>
        <w:br/>
        <w:t xml:space="preserve">    public static void main(String[] args) {</w:t>
        <w:br/>
        <w:t xml:space="preserve">        ReturnAnyList t = new ReturnAnyList();</w:t>
        <w:br/>
        <w:t xml:space="preserve">        List l = t.m1(); // parent ref — don't know exact runtime type</w:t>
        <w:br/>
        <w:t xml:space="preserve">    }</w:t>
        <w:br/>
        <w:t>}</w:t>
      </w:r>
    </w:p>
    <w:p>
      <w:r>
        <w:t xml:space="preserve">Tomorrow you call </w:t>
      </w:r>
      <w:r>
        <w:rPr>
          <w:rFonts w:ascii="Consolas" w:hAnsi="Consolas"/>
          <w:sz w:val="20"/>
        </w:rPr>
        <w:t>m1()</w:t>
      </w:r>
      <w:r>
        <w:t xml:space="preserve">. It may be ArrayList or LinkedList or Vector or Stack. So you hold the result in a </w:t>
      </w:r>
      <w:r>
        <w:rPr>
          <w:b/>
        </w:rPr>
        <w:t>parent</w:t>
      </w:r>
      <w:r>
        <w:t xml:space="preserve"> (</w:t>
      </w:r>
      <w:r>
        <w:rPr>
          <w:rFonts w:ascii="Consolas" w:hAnsi="Consolas"/>
          <w:sz w:val="20"/>
        </w:rPr>
        <w:t>List</w:t>
      </w:r>
      <w:r>
        <w:t>) reference.</w:t>
      </w:r>
    </w:p>
    <w:p>
      <w:r>
        <w:t xml:space="preserve">If we </w:t>
      </w:r>
      <w:r>
        <w:rPr>
          <w:b/>
        </w:rPr>
        <w:t>don’t know</w:t>
      </w:r>
      <w:r>
        <w:t xml:space="preserve"> exact runtime type → parent reference.</w:t>
      </w:r>
    </w:p>
    <w:p>
      <w:r>
        <w:t xml:space="preserve">If we </w:t>
      </w:r>
      <w:r>
        <w:rPr>
          <w:b/>
        </w:rPr>
        <w:t>know</w:t>
      </w:r>
      <w:r>
        <w:t xml:space="preserve"> exact runtime object — “it’s always going to return ArrayList only” — then use </w:t>
      </w:r>
      <w:r>
        <w:rPr>
          <w:b/>
        </w:rPr>
        <w:t>ArrayList</w:t>
      </w:r>
      <w:r>
        <w:t xml:space="preserve"> reference only.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br/>
        <w:t>class AlwaysArrayList {</w:t>
        <w:br/>
        <w:t xml:space="preserve">    public ArrayList m1() {</w:t>
        <w:br/>
        <w:t xml:space="preserve">        return new ArrayList();</w:t>
        <w:br/>
        <w:t xml:space="preserve">    }</w:t>
        <w:br/>
        <w:br/>
        <w:t xml:space="preserve">    public static void main(String[] args) {</w:t>
        <w:br/>
        <w:t xml:space="preserve">        AlwaysArrayList t = new AlwaysArrayList();</w:t>
        <w:br/>
        <w:t xml:space="preserve">        ArrayList l = t.m1(); // we know exact runtime type</w:t>
        <w:br/>
        <w:t xml:space="preserve">    }</w:t>
        <w:br/>
        <w:t>}</w:t>
      </w:r>
    </w:p>
    <w:p>
      <w:r>
        <w:t xml:space="preserve">When parent reference vs child reference: </w:t>
      </w:r>
      <w:r>
        <w:rPr>
          <w:b/>
        </w:rPr>
        <w:t>if I know runtime type, hold with that particular reference. If I don’t know — runtime object can be any type — hold with common parent type.</w:t>
      </w:r>
    </w:p>
    <w:p>
      <w:pPr>
        <w:pStyle w:val="Heading3"/>
      </w:pPr>
      <w:r>
        <w:t>1:26:32 — Board: if we don’t know exact runtime type → parent reference</w:t>
      </w:r>
    </w:p>
    <w:p>
      <w:r>
        <w:t>Keep writing:</w:t>
      </w:r>
    </w:p>
    <w:p>
      <w:r>
        <w:rPr>
          <w:b/>
        </w:rPr>
        <w:t>If we don’t know exact runtime type of object, then we should go for parent reference.</w:t>
      </w:r>
    </w:p>
    <w:p>
      <w:r>
        <w:rPr>
          <w:b/>
        </w:rPr>
        <w:t>For example:</w:t>
      </w:r>
      <w:r>
        <w:t xml:space="preserve"> the first element present in the ArrayList can be any type — it may be Student object or Customer object or String object or StringBuffer object. </w:t>
      </w:r>
      <w:r>
        <w:rPr>
          <w:b/>
        </w:rPr>
        <w:t>Hence the return type of get method is Object, which can hold any object.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br/>
        <w:t>class BoardGetZero {</w:t>
        <w:br/>
        <w:t xml:space="preserve">    public static void main(String[] args) {</w:t>
        <w:br/>
        <w:t xml:space="preserve">        ArrayList l = new ArrayList();</w:t>
        <w:br/>
        <w:t xml:space="preserve">        Object o = l.get(0);</w:t>
        <w:br/>
        <w:t xml:space="preserve">    }</w:t>
        <w:br/>
        <w:t>}</w:t>
      </w:r>
    </w:p>
    <w:p>
      <w:r>
        <w:t xml:space="preserve">If this facility were not there, how would you hold </w:t>
      </w:r>
      <w:r>
        <w:rPr>
          <w:rFonts w:ascii="Consolas" w:hAnsi="Consolas"/>
          <w:sz w:val="20"/>
        </w:rPr>
        <w:t>l.get(0)</w:t>
      </w:r>
      <w:r>
        <w:t xml:space="preserve">? You cannot, because you don’t know the runtime type. Usage of parent reference to hold child object is </w:t>
      </w:r>
      <w:r>
        <w:rPr>
          <w:b/>
        </w:rPr>
        <w:t>always an advantage feature</w:t>
      </w:r>
      <w:r>
        <w:t>. Make sure you are aware.</w:t>
      </w:r>
    </w:p>
    <w:p>
      <w:pPr>
        <w:pStyle w:val="Heading3"/>
      </w:pPr>
      <w:r>
        <w:t>1:29:32 — Interview pair: `C c = new C()` vs `P p = new C()`</w:t>
      </w:r>
    </w:p>
    <w:p>
      <w:r>
        <w:t>Summarize the differences. Very very important. A bit may be asked in the interview room.</w:t>
      </w:r>
    </w:p>
    <w:p>
      <w:pPr>
        <w:spacing w:before="120" w:after="160"/>
      </w:pPr>
      <w:r>
        <w:rPr>
          <w:rFonts w:ascii="Consolas" w:hAnsi="Consolas"/>
          <w:sz w:val="18"/>
        </w:rPr>
        <w:t>class P { }</w:t>
        <w:br/>
        <w:br/>
        <w:t>class C extends P { }</w:t>
        <w:br/>
        <w:br/>
        <w:t>class Pair {</w:t>
        <w:br/>
        <w:t xml:space="preserve">    public static void main(String[] args) {</w:t>
        <w:br/>
        <w:t xml:space="preserve">        C c = new C();</w:t>
        <w:br/>
        <w:t xml:space="preserve">        P p = new C();</w:t>
        <w:br/>
        <w:t xml:space="preserve">    }</w:t>
        <w:br/>
        <w:t>}</w:t>
      </w:r>
    </w:p>
    <w:p>
      <w:r>
        <w:t>More specifically they may ask: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java.util.ArrayList;</w:t>
        <w:br/>
        <w:t>import java.util.List;</w:t>
        <w:br/>
        <w:br/>
        <w:t>class PairList {</w:t>
        <w:br/>
        <w:t xml:space="preserve">    public static void main(String[] args) {</w:t>
        <w:br/>
        <w:t xml:space="preserve">        ArrayList l1 = new ArrayList();</w:t>
        <w:br/>
        <w:t xml:space="preserve">        List l2 = new ArrayList();</w:t>
        <w:br/>
        <w:t xml:space="preserve">    }</w:t>
        <w:br/>
        <w:t>}</w:t>
      </w:r>
    </w:p>
    <w:p>
      <w:r>
        <w:rPr>
          <w:b/>
        </w:rPr>
        <w:t>What is the difference</w:t>
      </w:r>
      <w:r>
        <w:t xml:space="preserve"> between </w:t>
      </w:r>
      <w:r>
        <w:rPr>
          <w:rFonts w:ascii="Consolas" w:hAnsi="Consolas"/>
          <w:sz w:val="20"/>
        </w:rPr>
        <w:t>ArrayList l = new ArrayList()</w:t>
      </w:r>
      <w:r>
        <w:t xml:space="preserve"> and </w:t>
      </w:r>
      <w:r>
        <w:rPr>
          <w:rFonts w:ascii="Consolas" w:hAnsi="Consolas"/>
          <w:sz w:val="20"/>
        </w:rPr>
        <w:t>List l = new ArrayList()</w:t>
      </w:r>
      <w:r>
        <w:t xml:space="preserve">? Same question as </w:t>
      </w:r>
      <w:r>
        <w:rPr>
          <w:rFonts w:ascii="Consolas" w:hAnsi="Consolas"/>
          <w:sz w:val="20"/>
        </w:rPr>
        <w:t>C c = new C()</w:t>
      </w:r>
      <w:r>
        <w:t xml:space="preserve"> vs </w:t>
      </w:r>
      <w:r>
        <w:rPr>
          <w:rFonts w:ascii="Consolas" w:hAnsi="Consolas"/>
          <w:sz w:val="20"/>
        </w:rPr>
        <w:t>P p = new C()</w:t>
      </w:r>
      <w:r>
        <w:t>.</w:t>
      </w:r>
    </w:p>
    <w:p>
      <w:pPr>
        <w:pStyle w:val="Heading3"/>
      </w:pPr>
      <w:r>
        <w:t>1:30:55 — When for which approach</w:t>
      </w:r>
    </w:p>
    <w:p>
      <w:r>
        <w:rPr>
          <w:b/>
        </w:rPr>
        <w:t>Child / ArrayList reference:</w:t>
      </w:r>
      <w:r>
        <w:t xml:space="preserve"> if we know exact runtime type of object (always ArrayList only, always Student only, always Customer only) → this approach.</w:t>
      </w:r>
    </w:p>
    <w:p>
      <w:r>
        <w:rPr>
          <w:b/>
        </w:rPr>
        <w:t>Parent / List reference:</w:t>
      </w:r>
      <w:r>
        <w:t xml:space="preserve"> if we </w:t>
      </w:r>
      <w:r>
        <w:rPr>
          <w:b/>
        </w:rPr>
        <w:t>don’t</w:t>
      </w:r>
      <w:r>
        <w:t xml:space="preserve"> know exact runtime type of object → this approach.</w:t>
      </w:r>
    </w:p>
    <w:p>
      <w:pPr>
        <w:pStyle w:val="Heading3"/>
      </w:pPr>
      <w:r>
        <w:t>1:31:37 — Advantage / problem of each (three differences)</w:t>
      </w:r>
    </w:p>
    <w:p>
      <w:r>
        <w:rPr>
          <w:b/>
        </w:rPr>
        <w:t>Advantage of child reference:</w:t>
      </w:r>
      <w:r>
        <w:t xml:space="preserve"> by using child reference we can call </w:t>
      </w:r>
      <w:r>
        <w:rPr>
          <w:b/>
        </w:rPr>
        <w:t>both parent and child class methods</w:t>
      </w:r>
      <w:r>
        <w:t>.</w:t>
      </w:r>
    </w:p>
    <w:p>
      <w:r>
        <w:rPr>
          <w:b/>
        </w:rPr>
        <w:t>“Advantage” of parent reference (actually the restriction):</w:t>
      </w:r>
      <w:r>
        <w:t xml:space="preserve"> by using parent reference we can call </w:t>
      </w:r>
      <w:r>
        <w:rPr>
          <w:b/>
        </w:rPr>
        <w:t>only parent class methods</w:t>
      </w:r>
      <w:r>
        <w:t xml:space="preserve">; </w:t>
      </w:r>
      <w:r>
        <w:rPr>
          <w:b/>
        </w:rPr>
        <w:t>child-specific methods we can’t call</w:t>
      </w:r>
      <w:r>
        <w:t>.</w:t>
      </w:r>
    </w:p>
    <w:p>
      <w:r>
        <w:rPr>
          <w:b/>
        </w:rPr>
        <w:t>Problem with child reference:</w:t>
      </w:r>
      <w:r>
        <w:t xml:space="preserve"> we can use child reference to hold </w:t>
      </w:r>
      <w:r>
        <w:rPr>
          <w:b/>
        </w:rPr>
        <w:t>only that particular child object</w:t>
      </w:r>
      <w:r>
        <w:t>. ArrayList reference can hold only ArrayList — not LinkedList.</w:t>
      </w:r>
    </w:p>
    <w:p>
      <w:r>
        <w:rPr>
          <w:b/>
        </w:rPr>
        <w:t>Advantage of parent reference:</w:t>
      </w:r>
      <w:r>
        <w:t xml:space="preserve"> we can use parent reference to hold </w:t>
      </w:r>
      <w:r>
        <w:rPr>
          <w:b/>
        </w:rPr>
        <w:t>any</w:t>
      </w:r>
      <w:r>
        <w:t xml:space="preserve"> child object.</w:t>
      </w:r>
    </w:p>
    <w:p>
      <w:r>
        <w:t>Polymorphism concept: advantage is there, problem is also there. Advantage: parent reference can hold any child object. Problem: by using that reference we can call only methods available in parent class.</w:t>
      </w:r>
    </w:p>
    <w:p>
      <w:r>
        <w:t>Take the table. Very important for the interview room.</w:t>
      </w:r>
    </w:p>
    <w:p>
      <w:pPr>
        <w:pStyle w:val="Heading3"/>
      </w:pPr>
      <w:r>
        <w:t>1:33:28 — Table dictation: `C c = new C()` vs `P p = new C()`</w:t>
      </w:r>
    </w:p>
    <w:p>
      <w:r>
        <w:t>He also writes the ArrayList / List pair as the same table. Copy pause ~1:33:49.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C c = new C();</w:t>
            </w:r>
            <w:r>
              <w:rPr>
                <w:b/>
              </w:rPr>
              <w:t xml:space="preserve">  /  </w:t>
            </w:r>
            <w:r>
              <w:rPr>
                <w:rFonts w:ascii="Consolas" w:hAnsi="Consolas"/>
                <w:b/>
                <w:sz w:val="20"/>
              </w:rPr>
              <w:t>ArrayList l = new ArrayList();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P p = new C();</w:t>
            </w:r>
            <w:r>
              <w:rPr>
                <w:b/>
              </w:rPr>
              <w:t xml:space="preserve">  /  </w:t>
            </w:r>
            <w:r>
              <w:rPr>
                <w:rFonts w:ascii="Consolas" w:hAnsi="Consolas"/>
                <w:b/>
                <w:sz w:val="20"/>
              </w:rPr>
              <w:t>List l = new ArrayList();</w:t>
            </w:r>
          </w:p>
        </w:tc>
      </w:tr>
      <w:tr>
        <w:tc>
          <w:tcPr>
            <w:tcW w:type="dxa" w:w="3216"/>
          </w:tcPr>
          <w:p>
            <w:r/>
            <w:r>
              <w:t>1. When</w:t>
            </w:r>
          </w:p>
        </w:tc>
        <w:tc>
          <w:tcPr>
            <w:tcW w:type="dxa" w:w="3216"/>
          </w:tcPr>
          <w:p>
            <w:r/>
            <w:r>
              <w:t xml:space="preserve">We can use this approach </w:t>
            </w:r>
            <w:r>
              <w:rPr>
                <w:b/>
              </w:rPr>
              <w:t>if we know exact runtime type of object</w:t>
            </w:r>
          </w:p>
        </w:tc>
        <w:tc>
          <w:tcPr>
            <w:tcW w:type="dxa" w:w="3216"/>
          </w:tcPr>
          <w:p>
            <w:r/>
            <w:r>
              <w:t xml:space="preserve">We can use this approach </w:t>
            </w:r>
            <w:r>
              <w:rPr>
                <w:b/>
              </w:rPr>
              <w:t>if we don’t know exact runtime type of object</w:t>
            </w:r>
          </w:p>
        </w:tc>
      </w:tr>
      <w:tr>
        <w:tc>
          <w:tcPr>
            <w:tcW w:type="dxa" w:w="3216"/>
          </w:tcPr>
          <w:p>
            <w:r/>
            <w:r>
              <w:t>2. Methods</w:t>
            </w:r>
          </w:p>
        </w:tc>
        <w:tc>
          <w:tcPr>
            <w:tcW w:type="dxa" w:w="3216"/>
          </w:tcPr>
          <w:p>
            <w:r/>
            <w:r>
              <w:t xml:space="preserve">By using child reference we can call </w:t>
            </w:r>
            <w:r>
              <w:rPr>
                <w:b/>
              </w:rPr>
              <w:t>both parent class and child class methods</w:t>
            </w:r>
            <w:r>
              <w:t xml:space="preserve"> *(this is the </w:t>
            </w:r>
            <w:r>
              <w:rPr>
                <w:b/>
              </w:rPr>
              <w:t>advantage</w:t>
            </w:r>
            <w:r>
              <w:t xml:space="preserve"> of this approach)*</w:t>
            </w:r>
          </w:p>
        </w:tc>
        <w:tc>
          <w:tcPr>
            <w:tcW w:type="dxa" w:w="3216"/>
          </w:tcPr>
          <w:p>
            <w:r/>
            <w:r>
              <w:t xml:space="preserve">By using parent reference we can call </w:t>
            </w:r>
            <w:r>
              <w:rPr>
                <w:b/>
              </w:rPr>
              <w:t>only methods available in the parent class</w:t>
            </w:r>
            <w:r>
              <w:t xml:space="preserve"> and we </w:t>
            </w:r>
            <w:r>
              <w:rPr>
                <w:b/>
              </w:rPr>
              <w:t>can’t call child-specific methods</w:t>
            </w:r>
            <w:r>
              <w:t xml:space="preserve"> *(this is the </w:t>
            </w:r>
            <w:r>
              <w:rPr>
                <w:b/>
              </w:rPr>
              <w:t>disadvantage</w:t>
            </w:r>
            <w:r>
              <w:t xml:space="preserve"> of this approach — we don’t know the runtime child type)*</w:t>
            </w:r>
          </w:p>
        </w:tc>
      </w:tr>
      <w:tr>
        <w:tc>
          <w:tcPr>
            <w:tcW w:type="dxa" w:w="3216"/>
          </w:tcPr>
          <w:p>
            <w:r/>
            <w:r>
              <w:t>3. What it can hold</w:t>
            </w:r>
          </w:p>
        </w:tc>
        <w:tc>
          <w:tcPr>
            <w:tcW w:type="dxa" w:w="3216"/>
          </w:tcPr>
          <w:p>
            <w:r/>
            <w:r>
              <w:t xml:space="preserve">We can use a child reference to hold </w:t>
            </w:r>
            <w:r>
              <w:rPr>
                <w:b/>
              </w:rPr>
              <w:t>only particular child class object</w:t>
            </w:r>
            <w:r>
              <w:t xml:space="preserve"> *(this is the </w:t>
            </w:r>
            <w:r>
              <w:rPr>
                <w:b/>
              </w:rPr>
              <w:t>disadvantage</w:t>
            </w:r>
            <w:r>
              <w:t xml:space="preserve"> of this approach)*</w:t>
            </w:r>
          </w:p>
        </w:tc>
        <w:tc>
          <w:tcPr>
            <w:tcW w:type="dxa" w:w="3216"/>
          </w:tcPr>
          <w:p>
            <w:r/>
            <w:r>
              <w:t xml:space="preserve">We can use a parent reference to hold </w:t>
            </w:r>
            <w:r>
              <w:rPr>
                <w:b/>
              </w:rPr>
              <w:t>any child class object</w:t>
            </w:r>
            <w:r>
              <w:t xml:space="preserve"> *(this is the </w:t>
            </w:r>
            <w:r>
              <w:rPr>
                <w:b/>
              </w:rPr>
              <w:t>advantage</w:t>
            </w:r>
            <w:r>
              <w:t xml:space="preserve"> of this approach)*</w:t>
            </w:r>
          </w:p>
        </w:tc>
      </w:tr>
    </w:tbl>
    <w:p/>
    <w:p>
      <w:r>
        <w:t xml:space="preserve">Very important interview question: difference between </w:t>
      </w:r>
      <w:r>
        <w:rPr>
          <w:rFonts w:ascii="Consolas" w:hAnsi="Consolas"/>
          <w:sz w:val="20"/>
        </w:rPr>
        <w:t>P p = new C()</w:t>
      </w:r>
      <w:r>
        <w:t xml:space="preserve"> and </w:t>
      </w:r>
      <w:r>
        <w:rPr>
          <w:rFonts w:ascii="Consolas" w:hAnsi="Consolas"/>
          <w:sz w:val="20"/>
        </w:rPr>
        <w:t>C c = new C()</w:t>
      </w:r>
      <w:r>
        <w:t xml:space="preserve">, or </w:t>
      </w:r>
      <w:r>
        <w:rPr>
          <w:rFonts w:ascii="Consolas" w:hAnsi="Consolas"/>
          <w:sz w:val="20"/>
        </w:rPr>
        <w:t>ArrayList l = new ArrayList()</w:t>
      </w:r>
      <w:r>
        <w:t xml:space="preserve"> and </w:t>
      </w:r>
      <w:r>
        <w:rPr>
          <w:rFonts w:ascii="Consolas" w:hAnsi="Consolas"/>
          <w:sz w:val="20"/>
        </w:rPr>
        <w:t>List l = new ArrayList()</w:t>
      </w:r>
      <w:r>
        <w:t>. Observe advantage and disadvantage of both approaches, and when we should go for a particular approach.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public void m2() { }</w:t>
        <w:br/>
        <w:t>}</w:t>
        <w:br/>
        <w:br/>
        <w:t>class ChildWhenWeKnow {</w:t>
        <w:br/>
        <w:t xml:space="preserve">    public static void main(String[] args) {</w:t>
        <w:br/>
        <w:t xml:space="preserve">        C c = new C(); // we know runtime type is C</w:t>
        <w:br/>
        <w:t xml:space="preserve">        c.m1();</w:t>
        <w:br/>
        <w:t xml:space="preserve">        c.m2();</w:t>
        <w:br/>
        <w:t xml:space="preserve">        // can call both; can hold only C (not some other sibling)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public void m2() { }</w:t>
        <w:br/>
        <w:t>}</w:t>
        <w:br/>
        <w:br/>
        <w:t>class ParentWhenWeDontKnow {</w:t>
        <w:br/>
        <w:t xml:space="preserve">    public static void main(String[] args) {</w:t>
        <w:br/>
        <w:t xml:space="preserve">        P p = new C(); // we don't know exact child type</w:t>
        <w:br/>
        <w:t xml:space="preserve">        p.m1();</w:t>
        <w:br/>
        <w:t xml:space="preserve">        // p.m2(); // CE: cannot find symbol method m2() in class P</w:t>
        <w:br/>
        <w:t xml:space="preserve">        // can hold any child of P</w:t>
        <w:br/>
        <w:t xml:space="preserve">    }</w:t>
        <w:br/>
        <w:t>}</w:t>
      </w:r>
    </w:p>
    <w:p>
      <w:pPr>
        <w:pStyle w:val="Heading3"/>
      </w:pPr>
      <w:r>
        <w:t>1:39:17 — Three pillars of OOPs</w:t>
      </w:r>
    </w:p>
    <w:p>
      <w:r>
        <w:t xml:space="preserve">Summarize the three OOPs concepts. If you consider OOPs, three concepts act as </w:t>
      </w:r>
      <w:r>
        <w:rPr>
          <w:b/>
        </w:rPr>
        <w:t>pillars</w:t>
      </w:r>
      <w:r>
        <w:t>.</w:t>
      </w:r>
    </w:p>
    <w:p>
      <w:pPr>
        <w:pStyle w:val="ListNumber"/>
      </w:pPr>
      <w:r>
        <w:rPr>
          <w:b/>
        </w:rPr>
        <w:t>Encapsulation</w:t>
      </w:r>
      <w:r>
        <w:t xml:space="preserve"> — covered already (data hiding session).</w:t>
      </w:r>
    </w:p>
    <w:p>
      <w:pPr>
        <w:pStyle w:val="ListNumber"/>
      </w:pPr>
      <w:r>
        <w:rPr>
          <w:b/>
        </w:rPr>
        <w:t>Polymorphism</w:t>
      </w:r>
      <w:r>
        <w:t xml:space="preserve"> — just now discussed.</w:t>
      </w:r>
    </w:p>
    <w:p>
      <w:pPr>
        <w:pStyle w:val="ListNumber"/>
      </w:pPr>
      <w:r>
        <w:rPr>
          <w:b/>
        </w:rPr>
        <w:t>Inheritance</w:t>
      </w:r>
      <w:r>
        <w:t xml:space="preserve"> — covered already.</w:t>
      </w:r>
    </w:p>
    <w:p>
      <w:pPr>
        <w:pStyle w:val="Heading3"/>
      </w:pPr>
      <w:r>
        <w:t>1:40:20 — One word each</w:t>
      </w:r>
    </w:p>
    <w:p>
      <w:pPr>
        <w:pStyle w:val="ListBullet"/>
      </w:pPr>
      <w:r>
        <w:t xml:space="preserve">Encapsulation always talks about one word: </w:t>
      </w:r>
      <w:r>
        <w:rPr>
          <w:b/>
        </w:rPr>
        <w:t>security</w:t>
      </w:r>
      <w:r>
        <w:t>.</w:t>
      </w:r>
    </w:p>
    <w:p>
      <w:pPr>
        <w:pStyle w:val="ListBullet"/>
      </w:pPr>
      <w:r>
        <w:t xml:space="preserve">Polymorphism always talks about one word: </w:t>
      </w:r>
      <w:r>
        <w:rPr>
          <w:b/>
        </w:rPr>
        <w:t>flexibility</w:t>
      </w:r>
      <w:r>
        <w:t xml:space="preserve"> (flexibility to the programmer).</w:t>
      </w:r>
    </w:p>
    <w:p>
      <w:pPr>
        <w:pStyle w:val="ListBullet"/>
      </w:pPr>
      <w:r>
        <w:t xml:space="preserve">Inheritance always talks about one concept: </w:t>
      </w:r>
      <w:r>
        <w:rPr>
          <w:b/>
        </w:rPr>
        <w:t>reusability</w:t>
      </w:r>
      <w:r>
        <w:t>.</w:t>
      </w:r>
    </w:p>
    <w:p>
      <w:r>
        <w:t xml:space="preserve">These three are by default considered the </w:t>
      </w:r>
      <w:r>
        <w:rPr>
          <w:b/>
        </w:rPr>
        <w:t>three pillars of OOPs</w:t>
      </w:r>
      <w:r>
        <w:t xml:space="preserve"> — basic important concepts of OOPs.</w:t>
      </w:r>
    </w:p>
    <w:p>
      <w:r>
        <w:t>Keep writing the diagram:</w:t>
      </w:r>
    </w:p>
    <w:p>
      <w:r>
        <w:rPr>
          <w:b/>
        </w:rPr>
        <w:t>Three pillars of OOPs</w:t>
      </w:r>
    </w:p>
    <w:p>
      <w:pPr>
        <w:pStyle w:val="ListBullet"/>
      </w:pPr>
      <w:r>
        <w:t>Encapsulation</w:t>
      </w:r>
    </w:p>
    <w:p>
      <w:pPr>
        <w:pStyle w:val="ListBullet"/>
      </w:pPr>
      <w:r>
        <w:t>Polymorphism</w:t>
      </w:r>
    </w:p>
    <w:p>
      <w:pPr>
        <w:pStyle w:val="ListBullet"/>
      </w:pPr>
      <w:r>
        <w:t>Inheritance</w:t>
      </w:r>
    </w:p>
    <w:p>
      <w:r>
        <w:t>Long copy pause (~1:41:21–1:42:27). Then: encapsulation, polymorphism and inheritance.</w:t>
      </w:r>
    </w:p>
    <w:p>
      <w:pPr>
        <w:pStyle w:val="Heading3"/>
      </w:pPr>
      <w:r>
        <w:t>1:42:44 — A popular internet definition (he will share, with a disclaimer)</w:t>
      </w:r>
    </w:p>
    <w:p>
      <w:r>
        <w:t xml:space="preserve">There is one very popular definition for polymorphism circulated like anything on the internet. He will share it. </w:t>
      </w:r>
      <w:r>
        <w:rPr>
          <w:b/>
        </w:rPr>
        <w:t>Whether it is correct or not, he doesn’t know</w:t>
      </w:r>
      <w:r>
        <w:t xml:space="preserve"> — he is not having any experience in that area.</w:t>
      </w:r>
    </w:p>
    <w:p>
      <w:r>
        <w:t xml:space="preserve">Before that, one small </w:t>
      </w:r>
      <w:r>
        <w:rPr>
          <w:b/>
        </w:rPr>
        <w:t>summary table</w:t>
      </w:r>
      <w:r>
        <w:t xml:space="preserve"> for polymorphism, then the funny definition.</w:t>
      </w:r>
    </w:p>
    <w:p>
      <w:pPr>
        <w:pStyle w:val="Heading3"/>
      </w:pPr>
      <w:r>
        <w:t>1:43:28 — Two types of polymorphism</w:t>
      </w:r>
    </w:p>
    <w:p>
      <w:r>
        <w:t>Polymorphism — two types:</w:t>
      </w:r>
    </w:p>
    <w:p>
      <w:r>
        <w:rPr>
          <w:b/>
        </w:rPr>
        <w:t>1. Static polymorphism</w:t>
      </w:r>
      <w:r>
        <w:t xml:space="preserve"> (or compile-time polymorphism, or early binding)</w:t>
      </w:r>
    </w:p>
    <w:p>
      <w:r>
        <w:t>Two examples:</w:t>
      </w:r>
    </w:p>
    <w:p>
      <w:pPr>
        <w:pStyle w:val="ListBullet"/>
      </w:pPr>
      <w:r>
        <w:rPr>
          <w:b/>
        </w:rPr>
        <w:t>overloading</w:t>
      </w:r>
    </w:p>
    <w:p>
      <w:pPr>
        <w:pStyle w:val="ListBullet"/>
      </w:pPr>
      <w:r>
        <w:rPr>
          <w:b/>
        </w:rPr>
        <w:t>method hiding</w:t>
      </w:r>
      <w:r>
        <w:t xml:space="preserve"> (ASR: “method of hiding” — last session)</w:t>
      </w:r>
    </w:p>
    <w:p>
      <w:r>
        <w:t>Both are examples of compile-time / static polymorphism / early binding.</w:t>
      </w:r>
    </w:p>
    <w:p>
      <w:r>
        <w:rPr>
          <w:b/>
        </w:rPr>
        <w:t>2. Dynamic polymorphism</w:t>
      </w:r>
      <w:r>
        <w:t xml:space="preserve"> (or runtime polymorphism, or late binding)</w:t>
      </w:r>
    </w:p>
    <w:p>
      <w:r>
        <w:t xml:space="preserve">Example: </w:t>
      </w:r>
      <w:r>
        <w:rPr>
          <w:b/>
        </w:rPr>
        <w:t>overriding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StaticPolyOverload {</w:t>
        <w:br/>
        <w:t xml:space="preserve">    public void m1(int i) { }</w:t>
        <w:br/>
        <w:t xml:space="preserve">    public void m1(float f) { } // overloading — compile-time / early binding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static void m1() {</w:t>
        <w:br/>
        <w:t xml:space="preserve">        System.out.println("child");</w:t>
        <w:br/>
        <w:t xml:space="preserve">    }</w:t>
        <w:br/>
        <w:t>}</w:t>
        <w:br/>
        <w:br/>
        <w:t>class StaticPolyHiding {</w:t>
        <w:br/>
        <w:t xml:space="preserve">    public static void main(String[] args) {</w:t>
        <w:br/>
        <w:t xml:space="preserve">        P p1 = new C();</w:t>
        <w:br/>
        <w:t xml:space="preserve">        p1.m1();</w:t>
        <w:br/>
        <w:t xml:space="preserve">        // prints parent — method hiding — compiler, reference type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m1() {</w:t>
        <w:br/>
        <w:t xml:space="preserve">        System.out.println("child");</w:t>
        <w:br/>
        <w:t xml:space="preserve">    }</w:t>
        <w:br/>
        <w:t>}</w:t>
        <w:br/>
        <w:br/>
        <w:t>class DynamicPolyOverride {</w:t>
        <w:br/>
        <w:t xml:space="preserve">    public static void main(String[] args) {</w:t>
        <w:br/>
        <w:t xml:space="preserve">        P p1 = new C();</w:t>
        <w:br/>
        <w:t xml:space="preserve">        p1.m1();</w:t>
        <w:br/>
        <w:t xml:space="preserve">        // prints child — overriding — JVM, runtime object — late binding</w:t>
        <w:br/>
        <w:t xml:space="preserve">    }</w:t>
        <w:br/>
        <w:t>}</w:t>
      </w:r>
    </w:p>
    <w:p>
      <w:pPr>
        <w:pStyle w:val="Heading3"/>
      </w:pPr>
      <w:r>
        <w:t>1:45:05 — Board summary table of polymorphism</w:t>
      </w:r>
    </w:p>
    <w:p>
      <w:r>
        <w:t>Keep writing clearly:</w:t>
      </w:r>
    </w:p>
    <w:p>
      <w:r>
        <w:rPr>
          <w:b/>
        </w:rPr>
        <w:t>Polymorphism</w:t>
      </w:r>
    </w:p>
    <w:p>
      <w:pPr>
        <w:pStyle w:val="ListBullet"/>
      </w:pPr>
      <w:r>
        <w:rPr>
          <w:b/>
        </w:rPr>
        <w:t>Static polymorphism</w:t>
      </w:r>
      <w:r>
        <w:t xml:space="preserve"> or compile-time polymorphism or early binding</w:t>
      </w:r>
    </w:p>
    <w:p>
      <w:r>
        <w:rPr>
          <w:b/>
        </w:rPr>
        <w:t>Overloading</w:t>
      </w:r>
      <w:r>
        <w:t xml:space="preserve"> and </w:t>
      </w:r>
      <w:r>
        <w:rPr>
          <w:b/>
        </w:rPr>
        <w:t>method hiding</w:t>
      </w:r>
      <w:r>
        <w:t xml:space="preserve"> are examples</w:t>
      </w:r>
    </w:p>
    <w:p>
      <w:pPr>
        <w:pStyle w:val="ListBullet"/>
      </w:pPr>
      <w:r>
        <w:rPr>
          <w:b/>
        </w:rPr>
        <w:t>Dynamic polymorphism</w:t>
      </w:r>
      <w:r>
        <w:t xml:space="preserve"> or runtime polymorphism or late binding</w:t>
      </w:r>
    </w:p>
    <w:p>
      <w:r>
        <w:t xml:space="preserve">Example: </w:t>
      </w:r>
      <w:r>
        <w:rPr>
          <w:b/>
        </w:rPr>
        <w:t>overriding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Also known as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3216"/>
          </w:tcPr>
          <w:p>
            <w:r/>
            <w:r>
              <w:t>Static polymorphism</w:t>
            </w:r>
          </w:p>
        </w:tc>
        <w:tc>
          <w:tcPr>
            <w:tcW w:type="dxa" w:w="3216"/>
          </w:tcPr>
          <w:p>
            <w:r/>
            <w:r>
              <w:t>compile-time polymorphism, early binding</w:t>
            </w:r>
          </w:p>
        </w:tc>
        <w:tc>
          <w:tcPr>
            <w:tcW w:type="dxa" w:w="3216"/>
          </w:tcPr>
          <w:p>
            <w:r/>
            <w:r>
              <w:t>overloading, method hiding</w:t>
            </w:r>
          </w:p>
        </w:tc>
      </w:tr>
      <w:tr>
        <w:tc>
          <w:tcPr>
            <w:tcW w:type="dxa" w:w="3216"/>
          </w:tcPr>
          <w:p>
            <w:r/>
            <w:r>
              <w:t>Dynamic polymorphism</w:t>
            </w:r>
          </w:p>
        </w:tc>
        <w:tc>
          <w:tcPr>
            <w:tcW w:type="dxa" w:w="3216"/>
          </w:tcPr>
          <w:p>
            <w:r/>
            <w:r>
              <w:t>runtime polymorphism, late binding</w:t>
            </w:r>
          </w:p>
        </w:tc>
        <w:tc>
          <w:tcPr>
            <w:tcW w:type="dxa" w:w="3216"/>
          </w:tcPr>
          <w:p>
            <w:r/>
            <w:r>
              <w:t>overriding</w:t>
            </w:r>
          </w:p>
        </w:tc>
      </w:tr>
    </w:tbl>
    <w:p/>
    <w:p>
      <w:pPr>
        <w:pStyle w:val="Heading3"/>
      </w:pPr>
      <w:r>
        <w:t>1:46:14 — “Beautiful definition of polymorphism” (friendship story)</w:t>
      </w:r>
    </w:p>
    <w:p>
      <w:r>
        <w:t xml:space="preserve">Keep writing: </w:t>
      </w:r>
      <w:r>
        <w:rPr>
          <w:b/>
        </w:rPr>
        <w:t>beautiful definition of polymorphism</w:t>
      </w:r>
      <w:r>
        <w:t xml:space="preserve"> — but </w:t>
      </w:r>
      <w:r>
        <w:rPr>
          <w:b/>
        </w:rPr>
        <w:t>don’t ask whether it is correct or not</w:t>
      </w:r>
      <w:r>
        <w:t>; he is not having any experience in that. You can cross-check.</w:t>
      </w:r>
    </w:p>
    <w:p>
      <w:r>
        <w:t>The word:</w:t>
      </w:r>
    </w:p>
    <w:p>
      <w:r>
        <w:t xml:space="preserve">Your boy </w:t>
      </w:r>
      <w:r>
        <w:rPr>
          <w:b/>
        </w:rPr>
        <w:t>starts</w:t>
      </w:r>
      <w:r>
        <w:t xml:space="preserve"> love with the word </w:t>
      </w:r>
      <w:r>
        <w:rPr>
          <w:b/>
        </w:rPr>
        <w:t>friendship</w:t>
      </w:r>
      <w:r>
        <w:t>. Usually gents start at bus stop or classroom: “why, we are just friends.” Then “the cinema is started.”</w:t>
      </w:r>
    </w:p>
    <w:p>
      <w:r>
        <w:t xml:space="preserve">Girl </w:t>
      </w:r>
      <w:r>
        <w:rPr>
          <w:b/>
        </w:rPr>
        <w:t>ends</w:t>
      </w:r>
      <w:r>
        <w:t xml:space="preserve"> love with the </w:t>
      </w:r>
      <w:r>
        <w:rPr>
          <w:b/>
        </w:rPr>
        <w:t>same word</w:t>
      </w:r>
      <w:r>
        <w:t xml:space="preserve"> friendship. On </w:t>
      </w:r>
      <w:r>
        <w:rPr>
          <w:b/>
        </w:rPr>
        <w:t>wedding day</w:t>
      </w:r>
      <w:r>
        <w:t xml:space="preserve"> she comes and gives a </w:t>
      </w:r>
      <w:r>
        <w:rPr>
          <w:b/>
        </w:rPr>
        <w:t>wedding card</w:t>
      </w:r>
      <w:r>
        <w:t xml:space="preserve"> saying </w:t>
      </w:r>
      <w:r>
        <w:rPr>
          <w:b/>
        </w:rPr>
        <w:t>“we are friends forever.”</w:t>
      </w:r>
    </w:p>
    <w:p>
      <w:r>
        <w:t xml:space="preserve">Whether this is correct or not, he doesn’t know. </w:t>
      </w:r>
      <w:r>
        <w:rPr>
          <w:b/>
        </w:rPr>
        <w:t>The word is the same; the attitude is different.</w:t>
      </w:r>
      <w:r>
        <w:t xml:space="preserve"> One person used “friendship” to </w:t>
      </w:r>
      <w:r>
        <w:rPr>
          <w:b/>
        </w:rPr>
        <w:t>start</w:t>
      </w:r>
      <w:r>
        <w:t xml:space="preserve">; another person used the </w:t>
      </w:r>
      <w:r>
        <w:rPr>
          <w:b/>
        </w:rPr>
        <w:t>same word</w:t>
      </w:r>
      <w:r>
        <w:t xml:space="preserve"> to </w:t>
      </w:r>
      <w:r>
        <w:rPr>
          <w:b/>
        </w:rPr>
        <w:t>end</w:t>
      </w:r>
      <w:r>
        <w:t xml:space="preserve">. This beautiful concept of OOPs is nothing but </w:t>
      </w:r>
      <w:r>
        <w:rPr>
          <w:b/>
        </w:rPr>
        <w:t>polymorphism</w:t>
      </w:r>
      <w:r>
        <w:t>.</w:t>
      </w:r>
    </w:p>
    <w:p>
      <w:r>
        <w:t xml:space="preserve">If you want you can replace boy with girl or girl with boy — he doesn’t know. Whether it’s correct or not, also he doesn’t know. But this is </w:t>
      </w:r>
      <w:r>
        <w:rPr>
          <w:b/>
        </w:rPr>
        <w:t>very popular</w:t>
      </w:r>
      <w:r>
        <w:t>, circulated like anything on the internet, a very popular line about polymorphism / OOPs.</w:t>
      </w:r>
    </w:p>
    <w:p>
      <w:r>
        <w:t xml:space="preserve">Better to take it whether you are accepting or not; if you are interested you can take, otherwise you can </w:t>
      </w:r>
      <w:r>
        <w:rPr>
          <w:b/>
        </w:rPr>
        <w:t>ignore</w:t>
      </w:r>
      <w:r>
        <w:t>.</w:t>
      </w:r>
    </w:p>
    <w:p>
      <w:r>
        <w:t xml:space="preserve">Keep writing the punch line: </w:t>
      </w:r>
      <w:r>
        <w:rPr>
          <w:b/>
        </w:rPr>
        <w:t>word is the same but attitude is the different.</w:t>
      </w:r>
      <w:r>
        <w:t xml:space="preserve"> Don’t ask whether it’s correct. Even he is not having any experience in that.</w:t>
      </w:r>
    </w:p>
    <w:p>
      <w:r>
        <w:t>Copy pause ~1:48:19–1:48:43.</w:t>
      </w:r>
    </w:p>
    <w:p>
      <w:pPr>
        <w:pStyle w:val="Heading3"/>
      </w:pPr>
      <w:r>
        <w:t>1:48:44 — Polymorphism chapter ends; next topics</w:t>
      </w:r>
    </w:p>
    <w:p>
      <w:r>
        <w:t>That ends the concept of polymorphism.</w:t>
      </w:r>
    </w:p>
    <w:p>
      <w:r>
        <w:t xml:space="preserve">Next they have to discuss: </w:t>
      </w:r>
      <w:r>
        <w:rPr>
          <w:b/>
        </w:rPr>
        <w:t>coupling, cohesion, type casting</w:t>
      </w:r>
      <w:r>
        <w:t xml:space="preserve">, next </w:t>
      </w:r>
      <w:r>
        <w:rPr>
          <w:b/>
        </w:rPr>
        <w:t>instance control flow</w:t>
      </w:r>
      <w:r>
        <w:t xml:space="preserve">, </w:t>
      </w:r>
      <w:r>
        <w:rPr>
          <w:b/>
        </w:rPr>
        <w:t>static control flow</w:t>
      </w:r>
      <w:r>
        <w:t xml:space="preserve">, followed by </w:t>
      </w:r>
      <w:r>
        <w:rPr>
          <w:b/>
        </w:rPr>
        <w:t>constructors</w:t>
      </w:r>
      <w:r>
        <w:t>.</w:t>
      </w:r>
    </w:p>
    <w:p>
      <w:pPr>
        <w:pStyle w:val="Heading2"/>
      </w:pPr>
      <w:r>
        <w:t>Board recap (what he wanted in the notebook)</w:t>
      </w:r>
    </w:p>
    <w:p>
      <w:r>
        <w:rPr>
          <w:b/>
        </w:rPr>
        <w:t>Var-arg:</w:t>
      </w:r>
      <w:r>
        <w:t xml:space="preserve"> we can override a var-arg method with </w:t>
      </w:r>
      <w:r>
        <w:rPr>
          <w:b/>
        </w:rPr>
        <w:t>another var-arg method only</w:t>
      </w:r>
      <w:r>
        <w:t xml:space="preserve">. Parent </w:t>
      </w:r>
      <w:r>
        <w:rPr>
          <w:rFonts w:ascii="Consolas" w:hAnsi="Consolas"/>
          <w:sz w:val="20"/>
        </w:rPr>
        <w:t>m1(int... x)</w:t>
      </w:r>
      <w:r>
        <w:t xml:space="preserve"> + child </w:t>
      </w:r>
      <w:r>
        <w:rPr>
          <w:rFonts w:ascii="Consolas" w:hAnsi="Consolas"/>
          <w:sz w:val="20"/>
        </w:rPr>
        <w:t>m1(int x)</w:t>
      </w:r>
      <w:r>
        <w:t xml:space="preserve"> = </w:t>
      </w:r>
      <w:r>
        <w:rPr>
          <w:b/>
        </w:rPr>
        <w:t>overloading not overriding</w:t>
      </w:r>
      <w:r>
        <w:t xml:space="preserve">; compiler + reference type; output </w:t>
      </w:r>
      <w:r>
        <w:rPr>
          <w:b/>
        </w:rPr>
        <w:t>parent child parent</w:t>
      </w:r>
      <w:r>
        <w:t xml:space="preserve">. Replace child with </w:t>
      </w:r>
      <w:r>
        <w:rPr>
          <w:rFonts w:ascii="Consolas" w:hAnsi="Consolas"/>
          <w:sz w:val="20"/>
        </w:rPr>
        <w:t>m1(int... x)</w:t>
      </w:r>
      <w:r>
        <w:t xml:space="preserve"> = </w:t>
      </w:r>
      <w:r>
        <w:rPr>
          <w:b/>
        </w:rPr>
        <w:t>overriding</w:t>
      </w:r>
      <w:r>
        <w:t xml:space="preserve">; output </w:t>
      </w:r>
      <w:r>
        <w:rPr>
          <w:b/>
        </w:rPr>
        <w:t>parent child child</w:t>
      </w:r>
      <w:r>
        <w:t xml:space="preserve">. Passing one argument does not change that — declared types still differ. Both-normal </w:t>
      </w:r>
      <w:r>
        <w:rPr>
          <w:rFonts w:ascii="Consolas" w:hAnsi="Consolas"/>
          <w:sz w:val="20"/>
        </w:rPr>
        <w:t>m1(int)</w:t>
      </w:r>
      <w:r>
        <w:t xml:space="preserve"> would be real overriding.</w:t>
      </w:r>
    </w:p>
    <w:p>
      <w:r>
        <w:rPr>
          <w:b/>
        </w:rPr>
        <w:t>Variables:</w:t>
      </w:r>
      <w:r>
        <w:t xml:space="preserve"> overriding </w:t>
      </w:r>
      <w:r>
        <w:rPr>
          <w:b/>
        </w:rPr>
        <w:t>not applicable</w:t>
      </w:r>
      <w:r>
        <w:t xml:space="preserve">. </w:t>
      </w:r>
      <w:r>
        <w:rPr>
          <w:rFonts w:ascii="Consolas" w:hAnsi="Consolas"/>
          <w:sz w:val="20"/>
        </w:rPr>
        <w:t>P.x = 888</w:t>
      </w:r>
      <w:r>
        <w:t xml:space="preserve">, </w:t>
      </w:r>
      <w:r>
        <w:rPr>
          <w:rFonts w:ascii="Consolas" w:hAnsi="Consolas"/>
          <w:sz w:val="20"/>
        </w:rPr>
        <w:t>C.x = 999</w:t>
      </w:r>
      <w:r>
        <w:t xml:space="preserve">. Variable resolution always </w:t>
      </w:r>
      <w:r>
        <w:rPr>
          <w:b/>
        </w:rPr>
        <w:t>compiler based on reference type</w:t>
      </w:r>
      <w:r>
        <w:t xml:space="preserve">, irrespective of static or non-static. All four combinations print </w:t>
      </w:r>
      <w:r>
        <w:rPr>
          <w:b/>
        </w:rPr>
        <w:t>888 999 888</w:t>
      </w:r>
      <w:r>
        <w:t>.</w:t>
      </w:r>
    </w:p>
    <w:p>
      <w:r>
        <w:rPr>
          <w:b/>
        </w:rPr>
        <w:t>Overloading vs overriding (9):</w:t>
      </w:r>
      <w:r>
        <w:t xml:space="preserve"> names same/same; args different (at least order) / same including order; signatures different/same; return no restriction / same until 1.4, covariant from 1.5; private static final can overload / cannot override; access no restriction / cannot reduce, can increase; throws no restriction / child checked ⇒ parent same or parent-type, unchecked free; resolution compiler+reference / JVM+runtime object; also known as compile-time/static/early vs runtime/dynamic/late. </w:t>
      </w:r>
      <w:r>
        <w:rPr>
          <w:b/>
        </w:rPr>
        <w:t>Overloading: check only names + args. Overriding: check everything.</w:t>
      </w:r>
    </w:p>
    <w:p>
      <w:r>
        <w:rPr>
          <w:b/>
        </w:rPr>
        <w:t>Exam parent:</w:t>
      </w:r>
      <w:r>
        <w:t xml:space="preserve"> </w:t>
      </w:r>
      <w:r>
        <w:rPr>
          <w:rFonts w:ascii="Consolas" w:hAnsi="Consolas"/>
          <w:sz w:val="20"/>
        </w:rPr>
        <w:t>public void m1(int x) throws IOException</w:t>
      </w:r>
      <w:r>
        <w:t xml:space="preserve">. Child: (1) </w:t>
      </w:r>
      <w:r>
        <w:rPr>
          <w:rFonts w:ascii="Consolas" w:hAnsi="Consolas"/>
          <w:sz w:val="20"/>
        </w:rPr>
        <w:t>void m1(int)</w:t>
      </w:r>
      <w:r>
        <w:t xml:space="preserve"> valid overriding; (2) </w:t>
      </w:r>
      <w:r>
        <w:rPr>
          <w:rFonts w:ascii="Consolas" w:hAnsi="Consolas"/>
          <w:sz w:val="20"/>
        </w:rPr>
        <w:t>static int m1(long)</w:t>
      </w:r>
      <w:r>
        <w:t xml:space="preserve"> valid overloading; (3) </w:t>
      </w:r>
      <w:r>
        <w:rPr>
          <w:rFonts w:ascii="Consolas" w:hAnsi="Consolas"/>
          <w:sz w:val="20"/>
        </w:rPr>
        <w:t>static void m1(int)</w:t>
      </w:r>
      <w:r>
        <w:t xml:space="preserve"> CE overriding method is static; (4) </w:t>
      </w:r>
      <w:r>
        <w:rPr>
          <w:rFonts w:ascii="Consolas" w:hAnsi="Consolas"/>
          <w:sz w:val="20"/>
        </w:rPr>
        <w:t>void m1(int) throws Exception</w:t>
      </w:r>
      <w:r>
        <w:t xml:space="preserve"> CE; (5) </w:t>
      </w:r>
      <w:r>
        <w:rPr>
          <w:rFonts w:ascii="Consolas" w:hAnsi="Consolas"/>
          <w:sz w:val="20"/>
        </w:rPr>
        <w:t>static abstract void m1(double)</w:t>
      </w:r>
      <w:r>
        <w:t xml:space="preserve"> CE illegal combination abstract and static.</w:t>
      </w:r>
    </w:p>
    <w:p>
      <w:r>
        <w:rPr>
          <w:b/>
        </w:rPr>
        <w:t>Polymorphism:</w:t>
      </w:r>
      <w:r>
        <w:t xml:space="preserve"> one name, multiple forms. </w:t>
      </w:r>
      <w:r>
        <w:rPr>
          <w:rFonts w:ascii="Consolas" w:hAnsi="Consolas"/>
          <w:sz w:val="20"/>
        </w:rPr>
        <w:t>abs(int/long/float)</w:t>
      </w:r>
      <w:r>
        <w:t xml:space="preserve"> = overloading. </w:t>
      </w:r>
      <w:r>
        <w:rPr>
          <w:rFonts w:ascii="Consolas" w:hAnsi="Consolas"/>
          <w:sz w:val="20"/>
        </w:rPr>
        <w:t>marry()</w:t>
      </w:r>
      <w:r>
        <w:t xml:space="preserve"> Subbalakshmi vs Charmi = overriding. </w:t>
      </w:r>
      <w:r>
        <w:rPr>
          <w:rFonts w:ascii="Consolas" w:hAnsi="Consolas"/>
          <w:sz w:val="20"/>
        </w:rPr>
        <w:t>List</w:t>
      </w:r>
      <w:r>
        <w:t xml:space="preserve"> holding ArrayList/LinkedList/Vector/Stack = parent ref holding child object.</w:t>
      </w:r>
    </w:p>
    <w:p>
      <w:r>
        <w:rPr>
          <w:b/>
        </w:rPr>
        <w:t>Parent ref:</w:t>
      </w:r>
      <w:r>
        <w:t xml:space="preserve"> can hold child; can call </w:t>
      </w:r>
      <w:r>
        <w:rPr>
          <w:b/>
        </w:rPr>
        <w:t>only parent methods</w:t>
      </w:r>
      <w:r>
        <w:t xml:space="preserve">; child-specific → CE cannot find symbol. Child ref can call both. Use parent ref when </w:t>
      </w:r>
      <w:r>
        <w:rPr>
          <w:b/>
        </w:rPr>
        <w:t>exact runtime type unknown</w:t>
      </w:r>
      <w:r>
        <w:t xml:space="preserve"> (</w:t>
      </w:r>
      <w:r>
        <w:rPr>
          <w:rFonts w:ascii="Consolas" w:hAnsi="Consolas"/>
          <w:sz w:val="20"/>
        </w:rPr>
        <w:t>ArrayList.get(0)</w:t>
      </w:r>
      <w:r>
        <w:t xml:space="preserve"> returns </w:t>
      </w:r>
      <w:r>
        <w:rPr>
          <w:rFonts w:ascii="Consolas" w:hAnsi="Consolas"/>
          <w:sz w:val="20"/>
        </w:rPr>
        <w:t>Object</w:t>
      </w:r>
      <w:r>
        <w:t>; method returning any List). Interview table: know type vs don’t; both methods vs parent-only; particular child vs any child.</w:t>
      </w:r>
    </w:p>
    <w:p>
      <w:r>
        <w:rPr>
          <w:b/>
        </w:rPr>
        <w:t>Three pillars:</w:t>
      </w:r>
      <w:r>
        <w:t xml:space="preserve"> encapsulation = security; polymorphism = flexibility; inheritance = reusability.</w:t>
      </w:r>
    </w:p>
    <w:p>
      <w:r>
        <w:rPr>
          <w:b/>
        </w:rPr>
        <w:t>Poly types:</w:t>
      </w:r>
      <w:r>
        <w:t xml:space="preserve"> static/compile-time/early = overloading </w:t>
      </w:r>
      <w:r>
        <w:rPr>
          <w:b/>
        </w:rPr>
        <w:t>and method hiding</w:t>
      </w:r>
      <w:r>
        <w:t>; dynamic/runtime/late = overriding.</w:t>
      </w:r>
    </w:p>
    <w:p>
      <w:r>
        <w:rPr>
          <w:b/>
        </w:rPr>
        <w:t>Internet line (optional):</w:t>
      </w:r>
      <w:r>
        <w:t xml:space="preserve"> boy starts love with “friendship”, girl ends love with “friendship” (“we are friends forever” on the wedding card). Word same, attitude different. He does not vouch for it.</w:t>
      </w:r>
    </w:p>
    <w:p>
      <w:r>
        <w:rPr>
          <w:b/>
        </w:rPr>
        <w:t>Next:</w:t>
      </w:r>
      <w:r>
        <w:t xml:space="preserve"> coupling, cohesion, type casting, instance control flow, static control flow, constructors.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057-overriding-varargs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