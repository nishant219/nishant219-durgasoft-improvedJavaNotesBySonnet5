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051 — OOPs introduction and data hiding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Programming)Part-1||Introduction||data hiding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1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Introduction, data hiding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26m 39s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Mp4Fy9TDU_Y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https://www.youtube.com/watch?v=Mp4Fy9TDU_Y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 xml:space="preserve">ASR decoded while reading the captions: whoops / whoops keep supping / keep subing / keep uping = OOPs / keep writing (board heading); ENT room / inter your room = interview room; injp = OCJP; easier relationship = IS-A relationship; as a / has a = HAS-A; over ring = overriding; single turn = singleton; post mem = postmortem (long exam-style grilling); coupling on question = coupling and cohesion; data iing / obstruction = data hiding / abstraction; DGA = Durga; Chi / Charan / chanji / P / pan / Pavan = student names; four CL / foures = 4 crores; G screen / GI screen = GUI screen; IC Bank / IC = ICICI; MAA / Maava = made-up language name (joke); Cold Act = Coldact capsule; D bank = Durga Bank; tily / typ encapsulated = tightly encapsulated; inex = </w:t>
      </w:r>
      <w:r>
        <w:rPr>
          <w:rFonts w:ascii="Consolas" w:hAnsi="Consolas"/>
          <w:sz w:val="20"/>
        </w:rPr>
        <w:t>int x</w:t>
      </w:r>
      <w:r>
        <w:t xml:space="preserve">; verle = Oracle; wide = </w:t>
      </w:r>
      <w:r>
        <w:rPr>
          <w:rFonts w:ascii="Consolas" w:hAnsi="Consolas"/>
          <w:sz w:val="20"/>
        </w:rPr>
        <w:t>void</w:t>
      </w:r>
      <w:r>
        <w:t>; Setra = setter.</w:t>
      </w:r>
    </w:p>
    <w:p>
      <w:r>
        <w:t xml:space="preserve">This video is </w:t>
      </w:r>
      <w:r>
        <w:rPr>
          <w:b/>
        </w:rPr>
        <w:t>OOPs Part 1</w:t>
      </w:r>
      <w:r>
        <w:t xml:space="preserve">. The YouTube title names introduction and data hiding, but he actually finishes </w:t>
      </w:r>
      <w:r>
        <w:rPr>
          <w:b/>
        </w:rPr>
        <w:t>all of module 1</w:t>
      </w:r>
      <w:r>
        <w:t xml:space="preserve"> on the board: data hiding, abstraction, encapsulation, tightly encapsulated class. Next video is IS-A (inheritance). First stretch is agenda only (theoretical). Then he writes definitions and small classes.</w:t>
      </w:r>
    </w:p>
    <w:p>
      <w:pPr>
        <w:pStyle w:val="Heading3"/>
      </w:pPr>
      <w:r>
        <w:t>00:05 — OOPs is the next topic (interview + daily coding)</w:t>
      </w:r>
    </w:p>
    <w:p>
      <w:r>
        <w:t xml:space="preserve">Next topic is the most valuable concept for the </w:t>
      </w:r>
      <w:r>
        <w:rPr>
          <w:b/>
        </w:rPr>
        <w:t>interview room</w:t>
      </w:r>
      <w:r>
        <w:t xml:space="preserve"> and for </w:t>
      </w:r>
      <w:r>
        <w:rPr>
          <w:b/>
        </w:rPr>
        <w:t>day-to-day coding</w:t>
      </w:r>
      <w:r>
        <w:t xml:space="preserve">: </w:t>
      </w:r>
      <w:r>
        <w:rPr>
          <w:b/>
        </w:rPr>
        <w:t>OOPs</w:t>
      </w:r>
      <w:r>
        <w:t>.</w:t>
      </w:r>
    </w:p>
    <w:p>
      <w:r>
        <w:t xml:space="preserve">He repeats “whoops concept” while writing the heading. First few OOPs items are a bit </w:t>
      </w:r>
      <w:r>
        <w:rPr>
          <w:b/>
        </w:rPr>
        <w:t>theoretical</w:t>
      </w:r>
      <w:r>
        <w:t>, but you still have to know them. He spells the agenda before any code.</w:t>
      </w:r>
    </w:p>
    <w:p>
      <w:pPr>
        <w:pStyle w:val="Heading3"/>
      </w:pPr>
      <w:r>
        <w:t>00:41 — Agenda: four security-related features (module 1)</w:t>
      </w:r>
    </w:p>
    <w:p>
      <w:r>
        <w:t>Board order for the first block:</w:t>
      </w:r>
    </w:p>
    <w:p>
      <w:pPr>
        <w:pStyle w:val="ListNumber"/>
      </w:pPr>
      <w:r>
        <w:rPr>
          <w:b/>
        </w:rPr>
        <w:t>Data hiding</w:t>
      </w:r>
    </w:p>
    <w:p>
      <w:pPr>
        <w:pStyle w:val="ListNumber"/>
      </w:pPr>
      <w:r>
        <w:rPr>
          <w:b/>
        </w:rPr>
        <w:t>Abstraction</w:t>
      </w:r>
    </w:p>
    <w:p>
      <w:pPr>
        <w:pStyle w:val="ListNumber"/>
      </w:pPr>
      <w:r>
        <w:rPr>
          <w:b/>
        </w:rPr>
        <w:t>Encapsulation</w:t>
      </w:r>
    </w:p>
    <w:p>
      <w:pPr>
        <w:pStyle w:val="ListNumber"/>
      </w:pPr>
      <w:r>
        <w:rPr>
          <w:b/>
        </w:rPr>
        <w:t>Tightly encapsulated class</w:t>
      </w:r>
    </w:p>
    <w:p>
      <w:r>
        <w:t xml:space="preserve">These four are </w:t>
      </w:r>
      <w:r>
        <w:rPr>
          <w:b/>
        </w:rPr>
        <w:t>module 1</w:t>
      </w:r>
      <w:r>
        <w:t xml:space="preserve">. They all talk about </w:t>
      </w:r>
      <w:r>
        <w:rPr>
          <w:b/>
        </w:rPr>
        <w:t>encapsulation / security</w:t>
      </w:r>
      <w:r>
        <w:t xml:space="preserve">. Data hiding and abstraction are </w:t>
      </w:r>
      <w:r>
        <w:rPr>
          <w:b/>
        </w:rPr>
        <w:t>part of encapsulation</w:t>
      </w:r>
      <w:r>
        <w:t>. He will treat them one by one, then combine them.</w:t>
      </w:r>
    </w:p>
    <w:p>
      <w:pPr>
        <w:pStyle w:val="Heading3"/>
      </w:pPr>
      <w:r>
        <w:t>02:02 — Module 2: IS-A relationship (inheritance)</w:t>
      </w:r>
    </w:p>
    <w:p>
      <w:r>
        <w:t xml:space="preserve">Next very important word: </w:t>
      </w:r>
      <w:r>
        <w:rPr>
          <w:b/>
        </w:rPr>
        <w:t>relationship</w:t>
      </w:r>
      <w:r>
        <w:t>. It looks like one word; it is a big topic.</w:t>
      </w:r>
    </w:p>
    <w:p>
      <w:r>
        <w:rPr>
          <w:b/>
        </w:rPr>
        <w:t>IS-A relationship</w:t>
      </w:r>
      <w:r>
        <w:t xml:space="preserve"> is also known as </w:t>
      </w:r>
      <w:r>
        <w:rPr>
          <w:b/>
        </w:rPr>
        <w:t>inheritance</w:t>
      </w:r>
      <w:r>
        <w:t xml:space="preserve">. That is </w:t>
      </w:r>
      <w:r>
        <w:rPr>
          <w:b/>
        </w:rPr>
        <w:t>module 2</w:t>
      </w:r>
      <w:r>
        <w:t xml:space="preserve"> by itself. He only names it here. The actual IS-A lecture is the next session.</w:t>
      </w:r>
    </w:p>
    <w:p>
      <w:pPr>
        <w:pStyle w:val="Heading3"/>
      </w:pPr>
      <w:r>
        <w:t>02:24 — HAS-A relationship, composition, aggregation</w:t>
      </w:r>
    </w:p>
    <w:p>
      <w:r>
        <w:rPr>
          <w:b/>
        </w:rPr>
        <w:t>HAS-A</w:t>
      </w:r>
      <w:r>
        <w:t xml:space="preserve"> is a very commonly used relationship in Java. Under HAS-A he will later discuss:</w:t>
      </w:r>
    </w:p>
    <w:p>
      <w:pPr>
        <w:pStyle w:val="ListBullet"/>
      </w:pPr>
      <w:r>
        <w:t>what HAS-A is</w:t>
      </w:r>
    </w:p>
    <w:p>
      <w:pPr>
        <w:pStyle w:val="ListBullet"/>
      </w:pPr>
      <w:r>
        <w:t>advantage of HAS-A</w:t>
      </w:r>
    </w:p>
    <w:p>
      <w:pPr>
        <w:pStyle w:val="ListBullet"/>
      </w:pPr>
      <w:r>
        <w:rPr>
          <w:b/>
        </w:rPr>
        <w:t>composition</w:t>
      </w:r>
      <w:r>
        <w:t xml:space="preserve"> vs </w:t>
      </w:r>
      <w:r>
        <w:rPr>
          <w:b/>
        </w:rPr>
        <w:t>aggregation</w:t>
      </w:r>
    </w:p>
    <w:p>
      <w:pPr>
        <w:pStyle w:val="ListBullet"/>
      </w:pPr>
      <w:r>
        <w:t>the difference between those two</w:t>
      </w:r>
    </w:p>
    <w:p>
      <w:r>
        <w:t>Still agenda only. No HAS-A code in this video.</w:t>
      </w:r>
    </w:p>
    <w:p>
      <w:pPr>
        <w:pStyle w:val="Heading3"/>
      </w:pPr>
      <w:r>
        <w:t>02:54 — Method signature (he will use this phrase constantly)</w:t>
      </w:r>
    </w:p>
    <w:p>
      <w:r>
        <w:t xml:space="preserve">After the theoretical block, </w:t>
      </w:r>
      <w:r>
        <w:rPr>
          <w:b/>
        </w:rPr>
        <w:t>method signature</w:t>
      </w:r>
      <w:r>
        <w:t>.</w:t>
      </w:r>
    </w:p>
    <w:p>
      <w:r>
        <w:t xml:space="preserve">In later sessions he will keep saying “method signature must be same” / “method signature must be different.” So first: </w:t>
      </w:r>
      <w:r>
        <w:rPr>
          <w:b/>
        </w:rPr>
        <w:t>what is the method signature</w:t>
      </w:r>
      <w:r>
        <w:t xml:space="preserve">, and </w:t>
      </w:r>
      <w:r>
        <w:rPr>
          <w:b/>
        </w:rPr>
        <w:t>which parts of a method are considered the signature</w:t>
      </w:r>
      <w:r>
        <w:t>. He flags it; he does not define it yet.</w:t>
      </w:r>
    </w:p>
    <w:p>
      <w:pPr>
        <w:pStyle w:val="Heading3"/>
      </w:pPr>
      <w:r>
        <w:t>03:19 — Overloading and overriding (polymorphism)</w:t>
      </w:r>
    </w:p>
    <w:p>
      <w:r>
        <w:t>Next major OOPs topics:</w:t>
      </w:r>
    </w:p>
    <w:p>
      <w:pPr>
        <w:pStyle w:val="ListBullet"/>
      </w:pPr>
      <w:r>
        <w:rPr>
          <w:b/>
        </w:rPr>
        <w:t>overloading</w:t>
      </w:r>
      <w:r>
        <w:t xml:space="preserve"> (~</w:t>
      </w:r>
      <w:r>
        <w:rPr>
          <w:b/>
        </w:rPr>
        <w:t>2.5 hours</w:t>
      </w:r>
      <w:r>
        <w:t xml:space="preserve"> later)</w:t>
      </w:r>
    </w:p>
    <w:p>
      <w:pPr>
        <w:pStyle w:val="ListBullet"/>
      </w:pPr>
      <w:r>
        <w:rPr>
          <w:b/>
        </w:rPr>
        <w:t>overriding</w:t>
      </w:r>
      <w:r>
        <w:t xml:space="preserve"> (~</w:t>
      </w:r>
      <w:r>
        <w:rPr>
          <w:b/>
        </w:rPr>
        <w:t>4 hours</w:t>
      </w:r>
      <w:r>
        <w:t xml:space="preserve"> later)</w:t>
      </w:r>
    </w:p>
    <w:p>
      <w:r>
        <w:t xml:space="preserve">These two sit under </w:t>
      </w:r>
      <w:r>
        <w:rPr>
          <w:b/>
        </w:rPr>
        <w:t>polymorphism</w:t>
      </w:r>
      <w:r>
        <w:t>. The slogan he uses: encapsulation, inheritance, and under polymorphism → overloading and overriding.</w:t>
      </w:r>
    </w:p>
    <w:p>
      <w:r>
        <w:t xml:space="preserve">Inside overriding there is also </w:t>
      </w:r>
      <w:r>
        <w:rPr>
          <w:b/>
        </w:rPr>
        <w:t>method hiding</w:t>
      </w:r>
      <w:r>
        <w:t xml:space="preserve"> and several related rules. He calls overloading and overriding the </w:t>
      </w:r>
      <w:r>
        <w:rPr>
          <w:b/>
        </w:rPr>
        <w:t>major</w:t>
      </w:r>
      <w:r>
        <w:t xml:space="preserve"> concepts of the OOPs series.</w:t>
      </w:r>
    </w:p>
    <w:p>
      <w:pPr>
        <w:pStyle w:val="Heading3"/>
      </w:pPr>
      <w:r>
        <w:t>04:07 — Static control flow and instance control flow</w:t>
      </w:r>
    </w:p>
    <w:p>
      <w:r>
        <w:t>After overloading/overriding:</w:t>
      </w:r>
    </w:p>
    <w:p>
      <w:pPr>
        <w:pStyle w:val="ListBullet"/>
      </w:pPr>
      <w:r>
        <w:rPr>
          <w:b/>
        </w:rPr>
        <w:t>static control flow</w:t>
      </w:r>
      <w:r>
        <w:t xml:space="preserve"> — if everything is static, </w:t>
      </w:r>
      <w:r>
        <w:rPr>
          <w:b/>
        </w:rPr>
        <w:t>in which order</w:t>
      </w:r>
      <w:r>
        <w:t xml:space="preserve"> does control flow happen?</w:t>
      </w:r>
    </w:p>
    <w:p>
      <w:pPr>
        <w:pStyle w:val="ListBullet"/>
      </w:pPr>
      <w:r>
        <w:rPr>
          <w:b/>
        </w:rPr>
        <w:t>instance control flow</w:t>
      </w:r>
      <w:r>
        <w:t xml:space="preserve"> — same question when everything is instance</w:t>
      </w:r>
    </w:p>
    <w:p>
      <w:r>
        <w:t>He says you will get several new things from this area. No control-flow diagrams in this video.</w:t>
      </w:r>
    </w:p>
    <w:p>
      <w:pPr>
        <w:pStyle w:val="Heading3"/>
      </w:pPr>
      <w:r>
        <w:t>04:37 — Constructors (~4 hours) and singleton classes</w:t>
      </w:r>
    </w:p>
    <w:p>
      <w:r>
        <w:rPr>
          <w:b/>
        </w:rPr>
        <w:t>Constructors</w:t>
      </w:r>
      <w:r>
        <w:t xml:space="preserve"> are not a 45-minute side topic. He says he can spend about </w:t>
      </w:r>
      <w:r>
        <w:rPr>
          <w:b/>
        </w:rPr>
        <w:t>4 hours</w:t>
      </w:r>
      <w:r>
        <w:t xml:space="preserve">, and they will do </w:t>
      </w:r>
      <w:r>
        <w:rPr>
          <w:b/>
        </w:rPr>
        <w:t>postmortem</w:t>
      </w:r>
      <w:r>
        <w:t xml:space="preserve"> (deep exam-style questioning) on constructors.</w:t>
      </w:r>
    </w:p>
    <w:p>
      <w:r>
        <w:t xml:space="preserve">Application area he names now: </w:t>
      </w:r>
      <w:r>
        <w:rPr>
          <w:b/>
        </w:rPr>
        <w:t>how to create singleton classes</w:t>
      </w:r>
      <w:r>
        <w:t xml:space="preserve">. </w:t>
      </w:r>
      <w:r>
        <w:rPr>
          <w:b/>
        </w:rPr>
        <w:t>Private constructor</w:t>
      </w:r>
      <w:r>
        <w:t xml:space="preserve"> is used for singleton classes. Syntactical constructor rules + singleton come later.</w:t>
      </w:r>
    </w:p>
    <w:p>
      <w:pPr>
        <w:pStyle w:val="Heading3"/>
      </w:pPr>
      <w:r>
        <w:t>05:22 — Coupling and cohesion; OOPs is not only three words</w:t>
      </w:r>
    </w:p>
    <w:p>
      <w:r>
        <w:t xml:space="preserve">Then </w:t>
      </w:r>
      <w:r>
        <w:rPr>
          <w:b/>
        </w:rPr>
        <w:t>coupling</w:t>
      </w:r>
      <w:r>
        <w:t xml:space="preserve"> and </w:t>
      </w:r>
      <w:r>
        <w:rPr>
          <w:b/>
        </w:rPr>
        <w:t>cohesion</w:t>
      </w:r>
      <w:r>
        <w:t>.</w:t>
      </w:r>
    </w:p>
    <w:p>
      <w:r>
        <w:t xml:space="preserve">Most people, if asked “what are OOPs features / OOPs concepts?”, only say </w:t>
      </w:r>
      <w:r>
        <w:rPr>
          <w:b/>
        </w:rPr>
        <w:t>encapsulation, inheritance, polymorphism</w:t>
      </w:r>
      <w:r>
        <w:t xml:space="preserve">. Do </w:t>
      </w:r>
      <w:r>
        <w:rPr>
          <w:b/>
        </w:rPr>
        <w:t>not</w:t>
      </w:r>
      <w:r>
        <w:t xml:space="preserve"> feel those are the only topics.</w:t>
      </w:r>
    </w:p>
    <w:p>
      <w:r>
        <w:t xml:space="preserve">He says there are almost around </w:t>
      </w:r>
      <w:r>
        <w:rPr>
          <w:b/>
        </w:rPr>
        <w:t>13 features</w:t>
      </w:r>
      <w:r>
        <w:t xml:space="preserve"> for OOPs. Coupling and cohesion are also OOPs features — a bit </w:t>
      </w:r>
      <w:r>
        <w:rPr>
          <w:b/>
        </w:rPr>
        <w:t>high-level / advanced</w:t>
      </w:r>
      <w:r>
        <w:t xml:space="preserve">. They show up when you talk </w:t>
      </w:r>
      <w:r>
        <w:rPr>
          <w:b/>
        </w:rPr>
        <w:t>design patterns</w:t>
      </w:r>
      <w:r>
        <w:t xml:space="preserve"> and </w:t>
      </w:r>
      <w:r>
        <w:rPr>
          <w:b/>
        </w:rPr>
        <w:t>frameworks</w:t>
      </w:r>
      <w:r>
        <w:t xml:space="preserve">. Example he gives: </w:t>
      </w:r>
      <w:r>
        <w:rPr>
          <w:b/>
        </w:rPr>
        <w:t>Struts</w:t>
      </w:r>
      <w:r>
        <w:t xml:space="preserve"> framework supports </w:t>
      </w:r>
      <w:r>
        <w:rPr>
          <w:b/>
        </w:rPr>
        <w:t>high cohesion</w:t>
      </w:r>
      <w:r>
        <w:t xml:space="preserve"> and </w:t>
      </w:r>
      <w:r>
        <w:rPr>
          <w:b/>
        </w:rPr>
        <w:t>loose coupling</w:t>
      </w:r>
      <w:r>
        <w:t>. You still need a basic idea.</w:t>
      </w:r>
    </w:p>
    <w:p>
      <w:pPr>
        <w:pStyle w:val="Heading3"/>
      </w:pPr>
      <w:r>
        <w:t>06:33 — Object type casting; full agenda recap</w:t>
      </w:r>
    </w:p>
    <w:p>
      <w:r>
        <w:t xml:space="preserve">Always going to use </w:t>
      </w:r>
      <w:r>
        <w:rPr>
          <w:b/>
        </w:rPr>
        <w:t>object type casting</w:t>
      </w:r>
      <w:r>
        <w:t xml:space="preserve">. Questions: is this type casting valid? when should we go for type casting? what rules? About </w:t>
      </w:r>
      <w:r>
        <w:rPr>
          <w:b/>
        </w:rPr>
        <w:t>1.5 hours</w:t>
      </w:r>
      <w:r>
        <w:t xml:space="preserve"> later.</w:t>
      </w:r>
    </w:p>
    <w:p>
      <w:r>
        <w:t xml:space="preserve">That is the full </w:t>
      </w:r>
      <w:r>
        <w:rPr>
          <w:b/>
        </w:rPr>
        <w:t>basic OOPs features</w:t>
      </w:r>
      <w:r>
        <w:t xml:space="preserve"> agenda he will cover in this series: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Block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Topics he listed</w:t>
            </w:r>
          </w:p>
        </w:tc>
      </w:tr>
      <w:tr>
        <w:tc>
          <w:tcPr>
            <w:tcW w:type="dxa" w:w="4824"/>
          </w:tcPr>
          <w:p>
            <w:r/>
            <w:r>
              <w:t>Module 1 (this video)</w:t>
            </w:r>
          </w:p>
        </w:tc>
        <w:tc>
          <w:tcPr>
            <w:tcW w:type="dxa" w:w="4824"/>
          </w:tcPr>
          <w:p>
            <w:r/>
            <w:r>
              <w:t>data hiding, abstraction, encapsulation, tightly encapsulated class</w:t>
            </w:r>
          </w:p>
        </w:tc>
      </w:tr>
      <w:tr>
        <w:tc>
          <w:tcPr>
            <w:tcW w:type="dxa" w:w="4824"/>
          </w:tcPr>
          <w:p>
            <w:r/>
            <w:r>
              <w:t>Module 2</w:t>
            </w:r>
          </w:p>
        </w:tc>
        <w:tc>
          <w:tcPr>
            <w:tcW w:type="dxa" w:w="4824"/>
          </w:tcPr>
          <w:p>
            <w:r/>
            <w:r>
              <w:t>IS-A / inheritance</w:t>
            </w:r>
          </w:p>
        </w:tc>
      </w:tr>
      <w:tr>
        <w:tc>
          <w:tcPr>
            <w:tcW w:type="dxa" w:w="4824"/>
          </w:tcPr>
          <w:p>
            <w:r/>
            <w:r>
              <w:t>HAS-A</w:t>
            </w:r>
          </w:p>
        </w:tc>
        <w:tc>
          <w:tcPr>
            <w:tcW w:type="dxa" w:w="4824"/>
          </w:tcPr>
          <w:p>
            <w:r/>
            <w:r>
              <w:t>composition, aggregation</w:t>
            </w:r>
          </w:p>
        </w:tc>
      </w:tr>
      <w:tr>
        <w:tc>
          <w:tcPr>
            <w:tcW w:type="dxa" w:w="4824"/>
          </w:tcPr>
          <w:p>
            <w:r/>
            <w:r>
              <w:t>Later</w:t>
            </w:r>
          </w:p>
        </w:tc>
        <w:tc>
          <w:tcPr>
            <w:tcW w:type="dxa" w:w="4824"/>
          </w:tcPr>
          <w:p>
            <w:r/>
            <w:r>
              <w:t>method signature, overloading, overriding (method hiding)</w:t>
            </w:r>
          </w:p>
        </w:tc>
      </w:tr>
      <w:tr>
        <w:tc>
          <w:tcPr>
            <w:tcW w:type="dxa" w:w="4824"/>
          </w:tcPr>
          <w:p>
            <w:r/>
            <w:r>
              <w:t>Later</w:t>
            </w:r>
          </w:p>
        </w:tc>
        <w:tc>
          <w:tcPr>
            <w:tcW w:type="dxa" w:w="4824"/>
          </w:tcPr>
          <w:p>
            <w:r/>
            <w:r>
              <w:t>static control flow, instance control flow</w:t>
            </w:r>
          </w:p>
        </w:tc>
      </w:tr>
      <w:tr>
        <w:tc>
          <w:tcPr>
            <w:tcW w:type="dxa" w:w="4824"/>
          </w:tcPr>
          <w:p>
            <w:r/>
            <w:r>
              <w:t>Later</w:t>
            </w:r>
          </w:p>
        </w:tc>
        <w:tc>
          <w:tcPr>
            <w:tcW w:type="dxa" w:w="4824"/>
          </w:tcPr>
          <w:p>
            <w:r/>
            <w:r>
              <w:t>constructors, singleton (private constructor)</w:t>
            </w:r>
          </w:p>
        </w:tc>
      </w:tr>
      <w:tr>
        <w:tc>
          <w:tcPr>
            <w:tcW w:type="dxa" w:w="4824"/>
          </w:tcPr>
          <w:p>
            <w:r/>
            <w:r>
              <w:t>Later</w:t>
            </w:r>
          </w:p>
        </w:tc>
        <w:tc>
          <w:tcPr>
            <w:tcW w:type="dxa" w:w="4824"/>
          </w:tcPr>
          <w:p>
            <w:r/>
            <w:r>
              <w:t>coupling, cohesion</w:t>
            </w:r>
          </w:p>
        </w:tc>
      </w:tr>
      <w:tr>
        <w:tc>
          <w:tcPr>
            <w:tcW w:type="dxa" w:w="4824"/>
          </w:tcPr>
          <w:p>
            <w:r/>
            <w:r>
              <w:t>Later</w:t>
            </w:r>
          </w:p>
        </w:tc>
        <w:tc>
          <w:tcPr>
            <w:tcW w:type="dxa" w:w="4824"/>
          </w:tcPr>
          <w:p>
            <w:r/>
            <w:r>
              <w:t>object type casting</w:t>
            </w:r>
          </w:p>
        </w:tc>
      </w:tr>
    </w:tbl>
    <w:p/>
    <w:p>
      <w:r>
        <w:t xml:space="preserve">Few opening concepts are theoretical. </w:t>
      </w:r>
      <w:r>
        <w:rPr>
          <w:b/>
        </w:rPr>
        <w:t>Overloading and overriding</w:t>
      </w:r>
      <w:r>
        <w:t xml:space="preserve"> are the major concepts. Static/instance control flow: if everything is static / if everything is instance, in which order things execute. Constructors: another postmortem area.</w:t>
      </w:r>
    </w:p>
    <w:p>
      <w:r>
        <w:t>He asks if any explanation of the agenda is required, then starts module 1.</w:t>
      </w:r>
    </w:p>
    <w:p>
      <w:pPr>
        <w:pStyle w:val="Heading3"/>
      </w:pPr>
      <w:r>
        <w:t>08:00 — Data hiding: keep writing the heading</w:t>
      </w:r>
    </w:p>
    <w:p>
      <w:r>
        <w:t>Board heading (he says “keep subing / keep writing”):</w:t>
      </w:r>
    </w:p>
    <w:p>
      <w:r>
        <w:rPr>
          <w:b/>
        </w:rPr>
        <w:t>data hiding</w:t>
      </w:r>
    </w:p>
    <w:p>
      <w:r>
        <w:t xml:space="preserve">Small feature. Theoretical. First: </w:t>
      </w:r>
      <w:r>
        <w:rPr>
          <w:b/>
        </w:rPr>
        <w:t>what is data hiding?</w:t>
      </w:r>
      <w:r>
        <w:t xml:space="preserve"> Look at the word: </w:t>
      </w:r>
      <w:r>
        <w:rPr>
          <w:b/>
        </w:rPr>
        <w:t>hiding of data</w:t>
      </w:r>
      <w:r>
        <w:t>.</w:t>
      </w:r>
    </w:p>
    <w:p>
      <w:r>
        <w:t>Meaning he wants:</w:t>
      </w:r>
    </w:p>
    <w:p>
      <w:pPr>
        <w:pStyle w:val="ListBullet"/>
      </w:pPr>
      <w:r>
        <w:t xml:space="preserve">an </w:t>
      </w:r>
      <w:r>
        <w:rPr>
          <w:b/>
        </w:rPr>
        <w:t>outside person</w:t>
      </w:r>
      <w:r>
        <w:t xml:space="preserve"> cannot access our </w:t>
      </w:r>
      <w:r>
        <w:rPr>
          <w:b/>
        </w:rPr>
        <w:t>internal data directly</w:t>
      </w:r>
    </w:p>
    <w:p>
      <w:pPr>
        <w:pStyle w:val="ListBullet"/>
      </w:pPr>
      <w:r>
        <w:rPr>
          <w:b/>
        </w:rPr>
        <w:t>or</w:t>
      </w:r>
      <w:r>
        <w:t xml:space="preserve"> our internal data </w:t>
      </w:r>
      <w:r>
        <w:rPr>
          <w:b/>
        </w:rPr>
        <w:t>should not go out directly</w:t>
      </w:r>
    </w:p>
    <w:p>
      <w:r>
        <w:t xml:space="preserve">If someone wants the data, they get it only </w:t>
      </w:r>
      <w:r>
        <w:rPr>
          <w:b/>
        </w:rPr>
        <w:t>after validation / authentication</w:t>
      </w:r>
      <w:r>
        <w:t xml:space="preserve">, and only the </w:t>
      </w:r>
      <w:r>
        <w:rPr>
          <w:b/>
        </w:rPr>
        <w:t>right person</w:t>
      </w:r>
      <w:r>
        <w:t xml:space="preserve"> gets it.</w:t>
      </w:r>
    </w:p>
    <w:p>
      <w:pPr>
        <w:pStyle w:val="Heading3"/>
      </w:pPr>
      <w:r>
        <w:t>08:58 — Real example 1: Gmail inbox</w:t>
      </w:r>
    </w:p>
    <w:p>
      <w:r>
        <w:t xml:space="preserve">He has a Gmail account. He wants to check mail. He opens </w:t>
      </w:r>
      <w:r>
        <w:rPr>
          <w:rFonts w:ascii="Consolas" w:hAnsi="Consolas"/>
          <w:sz w:val="20"/>
        </w:rPr>
        <w:t>gmail.com</w:t>
      </w:r>
      <w:r>
        <w:t xml:space="preserve">. The </w:t>
      </w:r>
      <w:r>
        <w:rPr>
          <w:b/>
        </w:rPr>
        <w:t>inbox page does not come immediately</w:t>
      </w:r>
      <w:r>
        <w:t xml:space="preserve">. First it asks: provide </w:t>
      </w:r>
      <w:r>
        <w:rPr>
          <w:b/>
        </w:rPr>
        <w:t>username and password</w:t>
      </w:r>
      <w:r>
        <w:t xml:space="preserve">. Username is Durga, then password. Only if username and password are </w:t>
      </w:r>
      <w:r>
        <w:rPr>
          <w:b/>
        </w:rPr>
        <w:t>correct</w:t>
      </w:r>
      <w:r>
        <w:t xml:space="preserve"> can he see account / inbox information.</w:t>
      </w:r>
    </w:p>
    <w:p>
      <w:r>
        <w:t xml:space="preserve">Can he check </w:t>
      </w:r>
      <w:r>
        <w:rPr>
          <w:b/>
        </w:rPr>
        <w:t>Charan’s</w:t>
      </w:r>
      <w:r>
        <w:t xml:space="preserve"> inbox mail? </w:t>
      </w:r>
      <w:r>
        <w:rPr>
          <w:b/>
        </w:rPr>
        <w:t>Not possible.</w:t>
      </w:r>
      <w:r>
        <w:t xml:space="preserve"> Even with a valid Gmail account, he can check </w:t>
      </w:r>
      <w:r>
        <w:rPr>
          <w:b/>
        </w:rPr>
        <w:t>his</w:t>
      </w:r>
      <w:r>
        <w:t xml:space="preserve"> account only. Other persons’ account information he cannot get.</w:t>
      </w:r>
    </w:p>
    <w:p>
      <w:r>
        <w:t xml:space="preserve">That is data hiding in daily life: after credentials, only </w:t>
      </w:r>
      <w:r>
        <w:rPr>
          <w:b/>
        </w:rPr>
        <w:t>your</w:t>
      </w:r>
      <w:r>
        <w:t xml:space="preserve"> data.</w:t>
      </w:r>
    </w:p>
    <w:p>
      <w:pPr>
        <w:spacing w:before="120" w:after="160"/>
      </w:pPr>
      <w:r>
        <w:rPr>
          <w:rFonts w:ascii="Consolas" w:hAnsi="Consolas"/>
          <w:sz w:val="18"/>
        </w:rPr>
        <w:t>class GmailAccount {</w:t>
        <w:br/>
        <w:t xml:space="preserve">    private String inbox = "Durga's private mail";</w:t>
        <w:br/>
        <w:t xml:space="preserve">    private String username = "durga";</w:t>
        <w:br/>
        <w:t xml:space="preserve">    private String password = "secret";</w:t>
        <w:br/>
        <w:br/>
        <w:t xml:space="preserve">    public String getInbox(String u, String p) {</w:t>
        <w:br/>
        <w:t xml:space="preserve">        if (username.equals(u) &amp;&amp; password.equals(p)) {</w:t>
        <w:br/>
        <w:t xml:space="preserve">            return inbox;</w:t>
        <w:br/>
        <w:t xml:space="preserve">        }</w:t>
        <w:br/>
        <w:t xml:space="preserve">        return "access denied";</w:t>
        <w:br/>
        <w:t xml:space="preserve">    }</w:t>
        <w:br/>
        <w:t>}</w:t>
        <w:br/>
        <w:br/>
        <w:t>class GmailDemo {</w:t>
        <w:br/>
        <w:t xml:space="preserve">    public static void main(String[] args) {</w:t>
        <w:br/>
        <w:t xml:space="preserve">        GmailAccount a = new GmailAccount();</w:t>
        <w:br/>
        <w:t xml:space="preserve">        System.out.println(a.getInbox("durga", "secret"));</w:t>
        <w:br/>
        <w:t xml:space="preserve">        // prints Durga's private mail</w:t>
        <w:br/>
        <w:t xml:space="preserve">        System.out.println(a.getInbox("charan", "anything"));</w:t>
        <w:br/>
        <w:t xml:space="preserve">        // prints access denied</w:t>
        <w:br/>
        <w:t xml:space="preserve">        // System.out.println(a.inbox);</w:t>
        <w:br/>
        <w:t xml:space="preserve">        // CE: inbox has private access in GmailAccount</w:t>
        <w:br/>
        <w:t xml:space="preserve">    }</w:t>
        <w:br/>
        <w:t>}</w:t>
      </w:r>
    </w:p>
    <w:p>
      <w:r>
        <w:t>Direct field read is compile-fail. Method path runs validation first, then maybe returns data.</w:t>
      </w:r>
    </w:p>
    <w:p>
      <w:pPr>
        <w:pStyle w:val="Heading3"/>
      </w:pPr>
      <w:r>
        <w:t>09:47 — Real example 2: ATM balance (your account only)</w:t>
      </w:r>
    </w:p>
    <w:p>
      <w:r>
        <w:t xml:space="preserve">He is a </w:t>
      </w:r>
      <w:r>
        <w:rPr>
          <w:b/>
        </w:rPr>
        <w:t>valid customer</w:t>
      </w:r>
      <w:r>
        <w:t xml:space="preserve"> of the bank. He goes to the ATM, swipes the card, enters PIN, checks balance: account balance is </w:t>
      </w:r>
      <w:r>
        <w:rPr>
          <w:b/>
        </w:rPr>
        <w:t>25,000</w:t>
      </w:r>
      <w:r>
        <w:t xml:space="preserve">. He can check </w:t>
      </w:r>
      <w:r>
        <w:rPr>
          <w:b/>
        </w:rPr>
        <w:t>his</w:t>
      </w:r>
      <w:r>
        <w:t xml:space="preserve"> balance.</w:t>
      </w:r>
    </w:p>
    <w:p>
      <w:r>
        <w:t xml:space="preserve">Can he check </w:t>
      </w:r>
      <w:r>
        <w:rPr>
          <w:b/>
        </w:rPr>
        <w:t>Charan’s</w:t>
      </w:r>
      <w:r>
        <w:t xml:space="preserve"> account balance or </w:t>
      </w:r>
      <w:r>
        <w:rPr>
          <w:b/>
        </w:rPr>
        <w:t>Pavan’s</w:t>
      </w:r>
      <w:r>
        <w:t xml:space="preserve"> account balance? </w:t>
      </w:r>
      <w:r>
        <w:rPr>
          <w:b/>
        </w:rPr>
        <w:t>No.</w:t>
      </w:r>
      <w:r>
        <w:t xml:space="preserve"> Even though he is a valid customer of the same bank, he does not have </w:t>
      </w:r>
      <w:r>
        <w:rPr>
          <w:b/>
        </w:rPr>
        <w:t>access permission</w:t>
      </w:r>
      <w:r>
        <w:t xml:space="preserve"> for that information.</w:t>
      </w:r>
    </w:p>
    <w:p>
      <w:r>
        <w:t xml:space="preserve">Rule again: the </w:t>
      </w:r>
      <w:r>
        <w:rPr>
          <w:b/>
        </w:rPr>
        <w:t>right person</w:t>
      </w:r>
      <w:r>
        <w:t xml:space="preserve">, </w:t>
      </w:r>
      <w:r>
        <w:rPr>
          <w:b/>
        </w:rPr>
        <w:t>after validation</w:t>
      </w:r>
      <w:r>
        <w:t>, gets internal data. Internal data should not go out directly. An outside person cannot access internal data directly.</w:t>
      </w:r>
    </w:p>
    <w:p>
      <w:r>
        <w:t xml:space="preserve">If you want data, </w:t>
      </w:r>
      <w:r>
        <w:rPr>
          <w:b/>
        </w:rPr>
        <w:t>call a method</w:t>
      </w:r>
      <w:r>
        <w:t xml:space="preserve">: “get my details”, “get my inbox information”. That method validates: enter PIN, or username and password. If the person is correct, </w:t>
      </w:r>
      <w:r>
        <w:rPr>
          <w:b/>
        </w:rPr>
        <w:t>then</w:t>
      </w:r>
      <w:r>
        <w:t xml:space="preserve"> provide information.</w:t>
      </w:r>
    </w:p>
    <w:p>
      <w:r>
        <w:t xml:space="preserve">This OOPs feature is </w:t>
      </w:r>
      <w:r>
        <w:rPr>
          <w:b/>
        </w:rPr>
        <w:t>data hiding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BankAccount {</w:t>
        <w:br/>
        <w:t xml:space="preserve">    private double balance = 25000;</w:t>
        <w:br/>
        <w:br/>
        <w:t xml:space="preserve">    public double checkBalance(int pin) {</w:t>
        <w:br/>
        <w:t xml:space="preserve">        if (pin == 1234) {</w:t>
        <w:br/>
        <w:t xml:space="preserve">            return balance;</w:t>
        <w:br/>
        <w:t xml:space="preserve">        }</w:t>
        <w:br/>
        <w:t xml:space="preserve">        return -1;</w:t>
        <w:br/>
        <w:t xml:space="preserve">    }</w:t>
        <w:br/>
        <w:t>}</w:t>
        <w:br/>
        <w:br/>
        <w:t>class AtmDemo {</w:t>
        <w:br/>
        <w:t xml:space="preserve">    public static void main(String[] args) {</w:t>
        <w:br/>
        <w:t xml:space="preserve">        BankAccount mine = new BankAccount();</w:t>
        <w:br/>
        <w:t xml:space="preserve">        System.out.println(mine.checkBalance(1234));</w:t>
        <w:br/>
        <w:t xml:space="preserve">        // prints 25000.0</w:t>
        <w:br/>
        <w:t xml:space="preserve">        System.out.println(mine.checkBalance(0000));</w:t>
        <w:br/>
        <w:t xml:space="preserve">        // prints -1.0</w:t>
        <w:br/>
        <w:t xml:space="preserve">        // System.out.println(mine.balance);</w:t>
        <w:br/>
        <w:t xml:space="preserve">        // CE: balance has private access in BankAccount</w:t>
        <w:br/>
        <w:t xml:space="preserve">    }</w:t>
        <w:br/>
        <w:t>}</w:t>
      </w:r>
    </w:p>
    <w:p>
      <w:r>
        <w:t xml:space="preserve">There is no </w:t>
      </w:r>
      <w:r>
        <w:rPr>
          <w:rFonts w:ascii="Consolas" w:hAnsi="Consolas"/>
          <w:sz w:val="20"/>
        </w:rPr>
        <w:t>checkCharanBalance()</w:t>
      </w:r>
      <w:r>
        <w:t xml:space="preserve"> API. Valid customer ≠ permission to read every account.</w:t>
      </w:r>
    </w:p>
    <w:p>
      <w:pPr>
        <w:pStyle w:val="Heading3"/>
      </w:pPr>
      <w:r>
        <w:t>11:31 — Board definition of data hiding</w:t>
      </w:r>
    </w:p>
    <w:p>
      <w:r>
        <w:t>He writes the definition slowly so everyone copies:</w:t>
      </w:r>
    </w:p>
    <w:p>
      <w:r>
        <w:rPr>
          <w:b/>
        </w:rPr>
        <w:t>Outside person can’t access our internal data directly.</w:t>
      </w:r>
    </w:p>
    <w:p>
      <w:r>
        <w:rPr>
          <w:b/>
        </w:rPr>
        <w:t>Or: our internal data should not go out directly.</w:t>
      </w:r>
    </w:p>
    <w:p>
      <w:r>
        <w:t xml:space="preserve">This OOPs feature is nothing but </w:t>
      </w:r>
      <w:r>
        <w:rPr>
          <w:b/>
        </w:rPr>
        <w:t>data hiding</w:t>
      </w:r>
      <w:r>
        <w:t>.</w:t>
      </w:r>
    </w:p>
    <w:p>
      <w:r>
        <w:t>Conclusion on the board:</w:t>
      </w:r>
    </w:p>
    <w:p>
      <w:pPr>
        <w:pStyle w:val="ListBullet"/>
      </w:pPr>
      <w:r>
        <w:t>outside person cannot contact / access internal data directly</w:t>
      </w:r>
    </w:p>
    <w:p>
      <w:pPr>
        <w:pStyle w:val="ListBullet"/>
      </w:pPr>
      <w:r>
        <w:t>internal data should not go out directly</w:t>
      </w:r>
    </w:p>
    <w:p>
      <w:pPr>
        <w:pStyle w:val="ListBullet"/>
      </w:pPr>
      <w:r>
        <w:t xml:space="preserve">after </w:t>
      </w:r>
      <w:r>
        <w:rPr>
          <w:b/>
        </w:rPr>
        <w:t>validation or authentication</w:t>
      </w:r>
      <w:r>
        <w:t xml:space="preserve"> (any word you like), the outside person </w:t>
      </w:r>
      <w:r>
        <w:rPr>
          <w:b/>
        </w:rPr>
        <w:t>can</w:t>
      </w:r>
      <w:r>
        <w:t xml:space="preserve"> access internal data</w:t>
      </w:r>
    </w:p>
    <w:p>
      <w:pPr>
        <w:pStyle w:val="ListBullet"/>
      </w:pPr>
      <w:r>
        <w:t xml:space="preserve">so the </w:t>
      </w:r>
      <w:r>
        <w:rPr>
          <w:b/>
        </w:rPr>
        <w:t>right person</w:t>
      </w:r>
      <w:r>
        <w:t xml:space="preserve"> accesses data; internal data should not be </w:t>
      </w:r>
      <w:r>
        <w:rPr>
          <w:b/>
        </w:rPr>
        <w:t>misused</w:t>
      </w:r>
    </w:p>
    <w:p>
      <w:pPr>
        <w:pStyle w:val="Heading3"/>
      </w:pPr>
      <w:r>
        <w:t>13:57 — Two examples copied onto the board</w:t>
      </w:r>
    </w:p>
    <w:p>
      <w:r>
        <w:rPr>
          <w:b/>
        </w:rPr>
        <w:t>Example 1:</w:t>
      </w:r>
      <w:r>
        <w:t xml:space="preserve"> After providing </w:t>
      </w:r>
      <w:r>
        <w:rPr>
          <w:b/>
        </w:rPr>
        <w:t>proper username and password</w:t>
      </w:r>
      <w:r>
        <w:t xml:space="preserve">, we can access our </w:t>
      </w:r>
      <w:r>
        <w:rPr>
          <w:b/>
        </w:rPr>
        <w:t>Gmail inbox information</w:t>
      </w:r>
      <w:r>
        <w:t>.</w:t>
      </w:r>
    </w:p>
    <w:p>
      <w:r>
        <w:rPr>
          <w:b/>
        </w:rPr>
        <w:t>Example 2:</w:t>
      </w:r>
      <w:r>
        <w:t xml:space="preserve"> Even though we are a </w:t>
      </w:r>
      <w:r>
        <w:rPr>
          <w:b/>
        </w:rPr>
        <w:t>valid customer of the bank</w:t>
      </w:r>
      <w:r>
        <w:t xml:space="preserve">, we can access </w:t>
      </w:r>
      <w:r>
        <w:rPr>
          <w:b/>
        </w:rPr>
        <w:t>our</w:t>
      </w:r>
      <w:r>
        <w:t xml:space="preserve"> account information, and we </w:t>
      </w:r>
      <w:r>
        <w:rPr>
          <w:b/>
        </w:rPr>
        <w:t>cannot</w:t>
      </w:r>
      <w:r>
        <w:t xml:space="preserve"> access </w:t>
      </w:r>
      <w:r>
        <w:rPr>
          <w:b/>
        </w:rPr>
        <w:t>others’</w:t>
      </w:r>
      <w:r>
        <w:t xml:space="preserve"> account information.</w:t>
      </w:r>
    </w:p>
    <w:p>
      <w:r>
        <w:t xml:space="preserve">After authentication only, we access our account information. Can I check Charan’s balance or Pavan’s balance? No such thing. We can check </w:t>
      </w:r>
      <w:r>
        <w:rPr>
          <w:b/>
        </w:rPr>
        <w:t>our</w:t>
      </w:r>
      <w:r>
        <w:t xml:space="preserve"> account information only. That is data hiding.</w:t>
      </w:r>
    </w:p>
    <w:p>
      <w:pPr>
        <w:spacing w:before="120" w:after="160"/>
      </w:pPr>
      <w:r>
        <w:rPr>
          <w:rFonts w:ascii="Consolas" w:hAnsi="Consolas"/>
          <w:sz w:val="18"/>
        </w:rPr>
        <w:t>class BoardExample1Gmail {</w:t>
        <w:br/>
        <w:t xml:space="preserve">    private String inbox = "inbox mails";</w:t>
        <w:br/>
        <w:br/>
        <w:t xml:space="preserve">    public String openInbox(String user, String pass) {</w:t>
        <w:br/>
        <w:t xml:space="preserve">        // after providing proper username and password</w:t>
        <w:br/>
        <w:t xml:space="preserve">        if ("durga".equals(user) &amp;&amp; "secret".equals(pass)) {</w:t>
        <w:br/>
        <w:t xml:space="preserve">            return inbox;</w:t>
        <w:br/>
        <w:t xml:space="preserve">        }</w:t>
        <w:br/>
        <w:t xml:space="preserve">        return "login failed";</w:t>
        <w:br/>
        <w:t xml:space="preserve">    }</w:t>
        <w:br/>
        <w:br/>
        <w:t xml:space="preserve">    public static void main(String[] args) {</w:t>
        <w:br/>
        <w:t xml:space="preserve">        BoardExample1Gmail g = new BoardExample1Gmail();</w:t>
        <w:br/>
        <w:t xml:space="preserve">        System.out.println(g.openInbox("durga", "secret"));</w:t>
        <w:br/>
        <w:t xml:space="preserve">        // prints inbox mails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BoardExample2Bank {</w:t>
        <w:br/>
        <w:t xml:space="preserve">    private double myBalance = 25000;</w:t>
        <w:br/>
        <w:br/>
        <w:t xml:space="preserve">    public double getMyBalance() {</w:t>
        <w:br/>
        <w:t xml:space="preserve">        return myBalance; // our account only</w:t>
        <w:br/>
        <w:t xml:space="preserve">    }</w:t>
        <w:br/>
        <w:br/>
        <w:t xml:space="preserve">    // no method: getCharanBalance() / getPavanBalance()</w:t>
        <w:br/>
        <w:br/>
        <w:t xml:space="preserve">    public static void main(String[] args) {</w:t>
        <w:br/>
        <w:t xml:space="preserve">        BoardExample2Bank a = new BoardExample2Bank();</w:t>
        <w:br/>
        <w:t xml:space="preserve">        System.out.println(a.getMyBalance());</w:t>
        <w:br/>
        <w:t xml:space="preserve">        // prints 25000.0</w:t>
        <w:br/>
        <w:t xml:space="preserve">    }</w:t>
        <w:br/>
        <w:t>}</w:t>
      </w:r>
    </w:p>
    <w:p>
      <w:pPr>
        <w:pStyle w:val="Heading3"/>
      </w:pPr>
      <w:r>
        <w:t>16:09 — How to achieve data hiding in code: `private`</w:t>
      </w:r>
    </w:p>
    <w:p>
      <w:r>
        <w:t>How do we achieve it programmatically? Advantage we will come to.</w:t>
      </w:r>
    </w:p>
    <w:p>
      <w:r>
        <w:rPr>
          <w:b/>
        </w:rPr>
        <w:t>Every data member is recommended to be declared `private`.</w:t>
      </w:r>
      <w:r>
        <w:t xml:space="preserve"> If it is private, can an outside person access it? </w:t>
      </w:r>
      <w:r>
        <w:rPr>
          <w:b/>
        </w:rPr>
        <w:t>No.</w:t>
      </w:r>
      <w:r>
        <w:t xml:space="preserve"> Internal data will not go out directly.</w:t>
      </w:r>
    </w:p>
    <w:p>
      <w:r>
        <w:t xml:space="preserve">Then how does the outsider get data? He calls </w:t>
      </w:r>
      <w:r>
        <w:rPr>
          <w:b/>
        </w:rPr>
        <w:t>`getBalance()`</w:t>
      </w:r>
      <w:r>
        <w:t xml:space="preserve"> (or some method). Inside that method you </w:t>
      </w:r>
      <w:r>
        <w:rPr>
          <w:b/>
        </w:rPr>
        <w:t>validate</w:t>
      </w:r>
      <w:r>
        <w:t xml:space="preserve">. Once validation completes and he is the right person, </w:t>
      </w:r>
      <w:r>
        <w:rPr>
          <w:b/>
        </w:rPr>
        <w:t>then</w:t>
      </w:r>
      <w:r>
        <w:t xml:space="preserve"> provide the data. </w:t>
      </w:r>
      <w:r>
        <w:rPr>
          <w:b/>
        </w:rPr>
        <w:t>Through methods</w:t>
      </w:r>
      <w:r>
        <w:t xml:space="preserve"> we provide data. Direct outside access we do not allow.</w:t>
      </w:r>
    </w:p>
    <w:p>
      <w:r>
        <w:rPr>
          <w:b/>
        </w:rPr>
        <w:t>By declaring every variable as private we can implement / achieve data hiding.</w:t>
      </w:r>
    </w:p>
    <w:p>
      <w:pPr>
        <w:pStyle w:val="Heading3"/>
      </w:pPr>
      <w:r>
        <w:t>17:05 — First `Account` on the board (private field)</w:t>
      </w:r>
    </w:p>
    <w:p>
      <w:r>
        <w:t>Best example: one account.</w:t>
      </w:r>
    </w:p>
    <w:p>
      <w:r>
        <w:t>He writes: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t xml:space="preserve">    // ...</w:t>
        <w:br/>
        <w:t>}</w:t>
      </w:r>
    </w:p>
    <w:p>
      <w:r>
        <w:t xml:space="preserve">By declaring the data variable </w:t>
      </w:r>
      <w:r>
        <w:rPr>
          <w:rFonts w:ascii="Consolas" w:hAnsi="Consolas"/>
          <w:sz w:val="20"/>
        </w:rPr>
        <w:t>private</w:t>
      </w:r>
      <w:r>
        <w:t>, we achieve data hiding.</w:t>
      </w:r>
    </w:p>
    <w:p>
      <w:r>
        <w:t xml:space="preserve">Doubt: if it is private, outside person cannot access — then </w:t>
      </w:r>
      <w:r>
        <w:rPr>
          <w:b/>
        </w:rPr>
        <w:t>how can we access</w:t>
      </w:r>
      <w:r>
        <w:t xml:space="preserve"> when we require the data?</w:t>
      </w:r>
    </w:p>
    <w:p>
      <w:r>
        <w:t xml:space="preserve">Simple: public getter. Inside </w:t>
      </w:r>
      <w:r>
        <w:rPr>
          <w:rFonts w:ascii="Consolas" w:hAnsi="Consolas"/>
          <w:sz w:val="20"/>
        </w:rPr>
        <w:t>getBalance</w:t>
      </w:r>
      <w:r>
        <w:t xml:space="preserve"> he performs </w:t>
      </w:r>
      <w:r>
        <w:rPr>
          <w:b/>
        </w:rPr>
        <w:t>validation</w:t>
      </w:r>
      <w:r>
        <w:t xml:space="preserve">. If this person is valid, </w:t>
      </w:r>
      <w:r>
        <w:rPr>
          <w:rFonts w:ascii="Consolas" w:hAnsi="Consolas"/>
          <w:sz w:val="20"/>
        </w:rPr>
        <w:t>return balance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getBalance() {</w:t>
        <w:br/>
        <w:t xml:space="preserve">        // validation: is this person a valid person?</w:t>
        <w:br/>
        <w:t xml:space="preserve">        // if yes:</w:t>
        <w:br/>
        <w:t xml:space="preserve">        return balance;</w:t>
        <w:br/>
        <w:t xml:space="preserve">    }</w:t>
        <w:br/>
        <w:t>}</w:t>
      </w:r>
    </w:p>
    <w:p>
      <w:r>
        <w:t>After validation only, outside person can get our data. Directly he cannot get internal data.</w:t>
      </w:r>
    </w:p>
    <w:p>
      <w:r>
        <w:rPr>
          <w:b/>
        </w:rPr>
        <w:t>By declaring data member / variable as private we can implement data hiding.</w:t>
      </w:r>
    </w:p>
    <w:p>
      <w:pPr>
        <w:pStyle w:val="Heading3"/>
      </w:pPr>
      <w:r>
        <w:t>18:23 — Board rule (copy this sentence)</w:t>
      </w:r>
    </w:p>
    <w:p>
      <w:r>
        <w:t>He dictates:</w:t>
      </w:r>
    </w:p>
    <w:p>
      <w:r>
        <w:rPr>
          <w:b/>
        </w:rPr>
        <w:t>By declaring data member (variable) as private, we can achieve data hiding.</w:t>
      </w:r>
    </w:p>
    <w:p>
      <w:r>
        <w:t xml:space="preserve">“Data member” means </w:t>
      </w:r>
      <w:r>
        <w:rPr>
          <w:b/>
        </w:rPr>
        <w:t>variable</w:t>
      </w:r>
      <w:r>
        <w:t>. He repeats it so the notebooks match.</w:t>
      </w:r>
    </w:p>
    <w:p>
      <w:pPr>
        <w:pStyle w:val="Heading3"/>
      </w:pPr>
      <w:r>
        <w:t>19:06 — Same `Account` again, with validation then `return`</w:t>
      </w:r>
    </w:p>
    <w:p>
      <w:r>
        <w:t>He rewrites the full example: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getBalance() {</w:t>
        <w:br/>
        <w:t xml:space="preserve">        // validation</w:t>
        <w:br/>
        <w:t xml:space="preserve">        // if this person is valid, then provide access</w:t>
        <w:br/>
        <w:t xml:space="preserve">        return balance;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public class Account</w:t>
      </w:r>
      <w:r>
        <w:t xml:space="preserve"> + </w:t>
      </w:r>
      <w:r>
        <w:rPr>
          <w:rFonts w:ascii="Consolas" w:hAnsi="Consolas"/>
          <w:sz w:val="20"/>
        </w:rPr>
        <w:t>private double balance</w:t>
      </w:r>
      <w:r>
        <w:t xml:space="preserve"> + </w:t>
      </w:r>
      <w:r>
        <w:rPr>
          <w:rFonts w:ascii="Consolas" w:hAnsi="Consolas"/>
          <w:sz w:val="20"/>
        </w:rPr>
        <w:t>public double getBalance()</w:t>
      </w:r>
      <w:r>
        <w:t xml:space="preserve"> + validation + </w:t>
      </w:r>
      <w:r>
        <w:rPr>
          <w:rFonts w:ascii="Consolas" w:hAnsi="Consolas"/>
          <w:sz w:val="20"/>
        </w:rPr>
        <w:t>return balance</w:t>
      </w:r>
      <w:r>
        <w:t>. Terminology should be clear.</w:t>
      </w:r>
    </w:p>
    <w:p>
      <w:r>
        <w:t xml:space="preserve">What happens if the field is </w:t>
      </w:r>
      <w:r>
        <w:rPr>
          <w:b/>
        </w:rPr>
        <w:t>not</w:t>
      </w:r>
      <w:r>
        <w:t xml:space="preserve"> private? Anyone can read it with a dot — that is the </w:t>
      </w:r>
      <w:r>
        <w:rPr>
          <w:b/>
        </w:rPr>
        <w:t>insecure</w:t>
      </w:r>
      <w:r>
        <w:t xml:space="preserve"> arrangement he is arguing against: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InsecureAccount {</w:t>
        <w:br/>
        <w:t xml:space="preserve">    public double balance = 25000;</w:t>
        <w:br/>
        <w:t>}</w:t>
        <w:br/>
        <w:br/>
        <w:t>class Anyone {</w:t>
        <w:br/>
        <w:t xml:space="preserve">    public static void main(String[] args) {</w:t>
        <w:br/>
        <w:t xml:space="preserve">        InsecureAccount a = new InsecureAccount();</w:t>
        <w:br/>
        <w:t xml:space="preserve">        System.out.println(a.balance);</w:t>
        <w:br/>
        <w:t xml:space="preserve">        // prints 25000.0</w:t>
        <w:br/>
        <w:t xml:space="preserve">        // outsider reads internal data directly — no data hiding</w:t>
        <w:br/>
        <w:t xml:space="preserve">    }</w:t>
        <w:br/>
        <w:t>}</w:t>
      </w:r>
    </w:p>
    <w:p>
      <w:r>
        <w:t>Private field + outsider class (what the compiler does):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 = 25000;</w:t>
        <w:br/>
        <w:t>}</w:t>
        <w:br/>
        <w:br/>
        <w:t>class Outsider {</w:t>
        <w:br/>
        <w:t xml:space="preserve">    public static void main(String[] args) {</w:t>
        <w:br/>
        <w:t xml:space="preserve">        Account a = new Account();</w:t>
        <w:br/>
        <w:t xml:space="preserve">        System.out.println(a.balance);</w:t>
        <w:br/>
        <w:t xml:space="preserve">        // CE: balance has private access in Account</w:t>
        <w:br/>
        <w:t xml:space="preserve">    }</w:t>
        <w:br/>
        <w:t>}</w:t>
      </w:r>
    </w:p>
    <w:p>
      <w:r>
        <w:t>Allowed path is the method, after validation: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 = 25000;</w:t>
        <w:br/>
        <w:br/>
        <w:t xml:space="preserve">    public double getBalance(boolean validPerson) {</w:t>
        <w:br/>
        <w:t xml:space="preserve">        if (validPerson) {</w:t>
        <w:br/>
        <w:t xml:space="preserve">            return balance;</w:t>
        <w:br/>
        <w:t xml:space="preserve">        }</w:t>
        <w:br/>
        <w:t xml:space="preserve">        return 0;</w:t>
        <w:br/>
        <w:t xml:space="preserve">    }</w:t>
        <w:br/>
        <w:t>}</w:t>
        <w:br/>
        <w:br/>
        <w:t>class Customer {</w:t>
        <w:br/>
        <w:t xml:space="preserve">    public static void main(String[] args) {</w:t>
        <w:br/>
        <w:t xml:space="preserve">        Account a = new Account();</w:t>
        <w:br/>
        <w:t xml:space="preserve">        System.out.println(a.getBalance(true));</w:t>
        <w:br/>
        <w:t xml:space="preserve">        // prints 25000.0</w:t>
        <w:br/>
        <w:t xml:space="preserve">        System.out.println(a.getBalance(false));</w:t>
        <w:br/>
        <w:t xml:space="preserve">        // prints 0.0</w:t>
        <w:br/>
        <w:t xml:space="preserve">    }</w:t>
        <w:br/>
        <w:t>}</w:t>
      </w:r>
    </w:p>
    <w:p>
      <w:pPr>
        <w:pStyle w:val="Heading3"/>
      </w:pPr>
      <w:r>
        <w:t>20:14 — Advantage of data hiding: security</w:t>
      </w:r>
    </w:p>
    <w:p>
      <w:r>
        <w:t xml:space="preserve">If after validation only you can get data, what advantage? </w:t>
      </w:r>
      <w:r>
        <w:rPr>
          <w:b/>
        </w:rPr>
        <w:t>Security.</w:t>
      </w:r>
      <w:r>
        <w:t xml:space="preserve"> Biggest advantage.</w:t>
      </w:r>
    </w:p>
    <w:p>
      <w:r>
        <w:t xml:space="preserve">Wherever </w:t>
      </w:r>
      <w:r>
        <w:rPr>
          <w:b/>
        </w:rPr>
        <w:t>hiding</w:t>
      </w:r>
      <w:r>
        <w:t xml:space="preserve"> is there, the reason is </w:t>
      </w:r>
      <w:r>
        <w:rPr>
          <w:b/>
        </w:rPr>
        <w:t>security</w:t>
      </w:r>
      <w:r>
        <w:t xml:space="preserve">. We are hiding something → security. Biggest advantage of data hiding: we can achieve </w:t>
      </w:r>
      <w:r>
        <w:rPr>
          <w:b/>
        </w:rPr>
        <w:t>security</w:t>
      </w:r>
      <w:r>
        <w:t>.</w:t>
      </w:r>
    </w:p>
    <w:p>
      <w:r>
        <w:t xml:space="preserve">You can access </w:t>
      </w:r>
      <w:r>
        <w:rPr>
          <w:b/>
        </w:rPr>
        <w:t>your</w:t>
      </w:r>
      <w:r>
        <w:t xml:space="preserve"> account information. Other person account information we cannot provide.</w:t>
      </w:r>
    </w:p>
    <w:p>
      <w:r>
        <w:t xml:space="preserve">Story: suppose a bank is ready to share </w:t>
      </w:r>
      <w:r>
        <w:rPr>
          <w:b/>
        </w:rPr>
        <w:t>any person’s</w:t>
      </w:r>
      <w:r>
        <w:t xml:space="preserve"> account information publicly — username, password, amount, transactions — “I am ready to give this for any person.” How many people will open an account in that bank? </w:t>
      </w:r>
      <w:r>
        <w:rPr>
          <w:b/>
        </w:rPr>
        <w:t>No one.</w:t>
      </w:r>
    </w:p>
    <w:p>
      <w:r>
        <w:t xml:space="preserve">India / black money / government trying to bring money back: banks have </w:t>
      </w:r>
      <w:r>
        <w:rPr>
          <w:b/>
        </w:rPr>
        <w:t>n number of security restrictions</w:t>
      </w:r>
      <w:r>
        <w:t xml:space="preserve">. They are </w:t>
      </w:r>
      <w:r>
        <w:rPr>
          <w:b/>
        </w:rPr>
        <w:t>not allowed</w:t>
      </w:r>
      <w:r>
        <w:t xml:space="preserve"> to hand that information out.</w:t>
      </w:r>
    </w:p>
    <w:p>
      <w:r>
        <w:rPr>
          <w:b/>
        </w:rPr>
        <w:t>Swiss bank</w:t>
      </w:r>
      <w:r>
        <w:t xml:space="preserve"> example: if Swiss bank people highlight directly on a website who kept how much money, will anyone keep money in Swiss bank? Security is the point. You can access your information; you cannot ask others’.</w:t>
      </w:r>
    </w:p>
    <w:p>
      <w:pPr>
        <w:pStyle w:val="Heading3"/>
      </w:pPr>
      <w:r>
        <w:t>22:25 — Board: main advantage of data hiding is security</w:t>
      </w:r>
    </w:p>
    <w:p>
      <w:r>
        <w:t>He writes:</w:t>
      </w:r>
    </w:p>
    <w:p>
      <w:r>
        <w:rPr>
          <w:b/>
        </w:rPr>
        <w:t>The main advantage of data hiding is security.</w:t>
      </w:r>
    </w:p>
    <w:p>
      <w:r>
        <w:t>That is the whole advantage line for this feature.</w:t>
      </w:r>
    </w:p>
    <w:p>
      <w:pPr>
        <w:pStyle w:val="Heading3"/>
      </w:pPr>
      <w:r>
        <w:t>22:53 — Highly recommended modifier for variables is `private`</w:t>
      </w:r>
    </w:p>
    <w:p>
      <w:r>
        <w:t>Small good programming practice from this topic:</w:t>
      </w:r>
    </w:p>
    <w:p>
      <w:r>
        <w:rPr>
          <w:b/>
        </w:rPr>
        <w:t>Recommended modifier for variables is `private`.</w:t>
      </w:r>
    </w:p>
    <w:p>
      <w:r>
        <w:t>He dictates:</w:t>
      </w:r>
    </w:p>
    <w:p>
      <w:r>
        <w:rPr>
          <w:b/>
        </w:rPr>
        <w:t>It is highly recommended to declare data member (variable) as private.</w:t>
      </w:r>
    </w:p>
    <w:p>
      <w:r>
        <w:t xml:space="preserve">C language note (as he tells it): in </w:t>
      </w:r>
      <w:r>
        <w:rPr>
          <w:b/>
        </w:rPr>
        <w:t>C</w:t>
      </w:r>
      <w:r>
        <w:t xml:space="preserve">, the </w:t>
      </w:r>
      <w:r>
        <w:rPr>
          <w:b/>
        </w:rPr>
        <w:t>default modifier for a variable is private</w:t>
      </w:r>
      <w:r>
        <w:t xml:space="preserve">. </w:t>
      </w:r>
      <w:r>
        <w:rPr>
          <w:rFonts w:ascii="Consolas" w:hAnsi="Consolas"/>
          <w:sz w:val="20"/>
        </w:rPr>
        <w:t>int x = 10</w:t>
      </w:r>
      <w:r>
        <w:t xml:space="preserve"> in C — which modifier? private, by default.</w:t>
      </w:r>
    </w:p>
    <w:p>
      <w:r>
        <w:t xml:space="preserve">In </w:t>
      </w:r>
      <w:r>
        <w:rPr>
          <w:b/>
        </w:rPr>
        <w:t>Java</w:t>
      </w:r>
      <w:r>
        <w:t xml:space="preserve"> there </w:t>
      </w:r>
      <w:r>
        <w:rPr>
          <w:b/>
        </w:rPr>
        <w:t>is</w:t>
      </w:r>
      <w:r>
        <w:t xml:space="preserve"> a default modifier (package-level / default), but that is </w:t>
      </w:r>
      <w:r>
        <w:rPr>
          <w:b/>
        </w:rPr>
        <w:t>not</w:t>
      </w:r>
      <w:r>
        <w:t xml:space="preserve"> the recommendation. Recommended modifier for every data member: </w:t>
      </w:r>
      <w:r>
        <w:rPr>
          <w:b/>
        </w:rPr>
        <w:t>`private`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JavaDefaultVsRecommended {</w:t>
        <w:br/>
        <w:t xml:space="preserve">    int defaultAccess = 10;     // Java default (package) — NOT the recommendation</w:t>
        <w:br/>
        <w:t xml:space="preserve">    private int hidden = 10;    // highly recommended for data members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CStyleHeMentioned {</w:t>
        <w:br/>
        <w:t xml:space="preserve">    // he says: in C, int x = 10 is private by default</w:t>
        <w:br/>
        <w:t xml:space="preserve">    // in Java the same line is NOT private:</w:t>
        <w:br/>
        <w:t xml:space="preserve">    int x = 10;</w:t>
        <w:br/>
        <w:t>}</w:t>
        <w:br/>
        <w:br/>
        <w:t>class SamePackageReader {</w:t>
        <w:br/>
        <w:t xml:space="preserve">    public static void main(String[] args) {</w:t>
        <w:br/>
        <w:t xml:space="preserve">        CStyleHeMentioned o = new CStyleHeMentioned();</w:t>
        <w:br/>
        <w:t xml:space="preserve">        System.out.println(o.x);</w:t>
        <w:br/>
        <w:t xml:space="preserve">        // prints 10</w:t>
        <w:br/>
        <w:t xml:space="preserve">        // same-package outsider CAN read Java default — so this is NOT data hiding</w:t>
        <w:br/>
        <w:t xml:space="preserve">    }</w:t>
        <w:br/>
        <w:t>}</w:t>
      </w:r>
    </w:p>
    <w:p>
      <w:r>
        <w:t>That is data hiding. Next feature.</w:t>
      </w:r>
    </w:p>
    <w:p>
      <w:pPr>
        <w:pStyle w:val="Heading3"/>
      </w:pPr>
      <w:r>
        <w:t>24:16 — Abstraction: keep writing the heading</w:t>
      </w:r>
    </w:p>
    <w:p>
      <w:r>
        <w:t xml:space="preserve">Second feature. Board heading: </w:t>
      </w:r>
      <w:r>
        <w:rPr>
          <w:b/>
        </w:rPr>
        <w:t>abstraction</w:t>
      </w:r>
      <w:r>
        <w:t>.</w:t>
      </w:r>
    </w:p>
    <w:p>
      <w:r>
        <w:t xml:space="preserve">He will first give an </w:t>
      </w:r>
      <w:r>
        <w:rPr>
          <w:b/>
        </w:rPr>
        <w:t>abstract idea</w:t>
      </w:r>
      <w:r>
        <w:t>, then internal things.</w:t>
      </w:r>
    </w:p>
    <w:p>
      <w:r>
        <w:t xml:space="preserve">Meaning of abstract idea: </w:t>
      </w:r>
      <w:r>
        <w:rPr>
          <w:b/>
        </w:rPr>
        <w:t>outline</w:t>
      </w:r>
      <w:r>
        <w:t xml:space="preserve">, </w:t>
      </w:r>
      <w:r>
        <w:rPr>
          <w:b/>
        </w:rPr>
        <w:t>central point</w:t>
      </w:r>
      <w:r>
        <w:t xml:space="preserve">, </w:t>
      </w:r>
      <w:r>
        <w:rPr>
          <w:b/>
        </w:rPr>
        <w:t>top-level</w:t>
      </w:r>
      <w:r>
        <w:t xml:space="preserve"> information. Not a </w:t>
      </w:r>
      <w:r>
        <w:rPr>
          <w:b/>
        </w:rPr>
        <w:t>complete</w:t>
      </w:r>
      <w:r>
        <w:t xml:space="preserve"> idea. Top-level information is shared, not complete information.</w:t>
      </w:r>
    </w:p>
    <w:p>
      <w:r>
        <w:t xml:space="preserve">Property joke: “How much property do you have?” “Almost around </w:t>
      </w:r>
      <w:r>
        <w:rPr>
          <w:b/>
        </w:rPr>
        <w:t>4 crores</w:t>
      </w:r>
      <w:r>
        <w:t xml:space="preserve">.” One number. If he then lists land, gold, money, deposits, shares — that is </w:t>
      </w:r>
      <w:r>
        <w:rPr>
          <w:b/>
        </w:rPr>
        <w:t>internal things</w:t>
      </w:r>
      <w:r>
        <w:t xml:space="preserve">, </w:t>
      </w:r>
      <w:r>
        <w:rPr>
          <w:b/>
        </w:rPr>
        <w:t>not</w:t>
      </w:r>
      <w:r>
        <w:t xml:space="preserve"> abstraction. “Around 4 crores” is the abstract / top-level line.</w:t>
      </w:r>
    </w:p>
    <w:p>
      <w:pPr>
        <w:spacing w:before="120" w:after="160"/>
      </w:pPr>
      <w:r>
        <w:rPr>
          <w:rFonts w:ascii="Consolas" w:hAnsi="Consolas"/>
          <w:sz w:val="18"/>
        </w:rPr>
        <w:t>class PropertyAbstractView {</w:t>
        <w:br/>
        <w:t xml:space="preserve">    public String topLevel() {</w:t>
        <w:br/>
        <w:t xml:space="preserve">        return "around 4 crores"; // highlight only this</w:t>
        <w:br/>
        <w:t xml:space="preserve">    }</w:t>
        <w:br/>
        <w:t>}</w:t>
        <w:br/>
        <w:br/>
        <w:t>class PropertyInternalDetails {</w:t>
        <w:br/>
        <w:t xml:space="preserve">    String land = "...";</w:t>
        <w:br/>
        <w:t xml:space="preserve">    String gold = "...";</w:t>
        <w:br/>
        <w:t xml:space="preserve">    String cash = "...";</w:t>
        <w:br/>
        <w:t xml:space="preserve">    String deposits = "...";</w:t>
        <w:br/>
        <w:t xml:space="preserve">    String shares = "...";</w:t>
        <w:br/>
        <w:t xml:space="preserve">    // listing this to the outsider is NOT abstraction</w:t>
        <w:br/>
        <w:t>}</w:t>
      </w:r>
    </w:p>
    <w:p>
      <w:pPr>
        <w:pStyle w:val="Heading3"/>
      </w:pPr>
      <w:r>
        <w:t>25:46 — Formal meaning: hide implementation, highlight services</w:t>
      </w:r>
    </w:p>
    <w:p>
      <w:r>
        <w:t xml:space="preserve">At top level, highlight the </w:t>
      </w:r>
      <w:r>
        <w:rPr>
          <w:b/>
        </w:rPr>
        <w:t>set of services</w:t>
      </w:r>
      <w:r>
        <w:t xml:space="preserve"> we are offering. Do </w:t>
      </w:r>
      <w:r>
        <w:rPr>
          <w:b/>
        </w:rPr>
        <w:t>not</w:t>
      </w:r>
      <w:r>
        <w:t xml:space="preserve"> highlight </w:t>
      </w:r>
      <w:r>
        <w:rPr>
          <w:b/>
        </w:rPr>
        <w:t>internal implementation</w:t>
      </w:r>
      <w:r>
        <w:t>.</w:t>
      </w:r>
    </w:p>
    <w:p>
      <w:r>
        <w:rPr>
          <w:b/>
        </w:rPr>
        <w:t>Hide internal implementation and just highlight the set of services what we have — that is abstraction.</w:t>
      </w:r>
    </w:p>
    <w:p>
      <w:pPr>
        <w:pStyle w:val="Heading3"/>
      </w:pPr>
      <w:r>
        <w:t>26:12 — ATM card walkthrough (end-user view)</w:t>
      </w:r>
    </w:p>
    <w:p>
      <w:r>
        <w:t>Everyone in the classroom has used an ATM card at least once. Best example.</w:t>
      </w:r>
    </w:p>
    <w:p>
      <w:r>
        <w:t>Go to the ATM:</w:t>
      </w:r>
    </w:p>
    <w:p>
      <w:pPr>
        <w:pStyle w:val="ListNumber"/>
      </w:pPr>
      <w:r>
        <w:rPr>
          <w:b/>
        </w:rPr>
        <w:t>swipe or insert</w:t>
      </w:r>
      <w:r>
        <w:t xml:space="preserve"> the card (both options exist)</w:t>
      </w:r>
    </w:p>
    <w:p>
      <w:pPr>
        <w:pStyle w:val="ListNumber"/>
      </w:pPr>
      <w:r>
        <w:t xml:space="preserve">enter </w:t>
      </w:r>
      <w:r>
        <w:rPr>
          <w:b/>
        </w:rPr>
        <w:t>PIN</w:t>
      </w:r>
      <w:r>
        <w:t xml:space="preserve"> </w:t>
      </w:r>
      <w:r>
        <w:rPr>
          <w:rFonts w:ascii="Consolas" w:hAnsi="Consolas"/>
          <w:sz w:val="20"/>
        </w:rPr>
        <w:t>1 2 3 4</w:t>
      </w:r>
    </w:p>
    <w:p>
      <w:pPr>
        <w:pStyle w:val="ListNumber"/>
      </w:pPr>
      <w:r>
        <w:t xml:space="preserve">GUI </w:t>
      </w:r>
      <w:r>
        <w:rPr>
          <w:b/>
        </w:rPr>
        <w:t>screen</w:t>
      </w:r>
      <w:r>
        <w:t xml:space="preserve"> comes</w:t>
      </w:r>
    </w:p>
    <w:p>
      <w:pPr>
        <w:pStyle w:val="ListNumber"/>
      </w:pPr>
      <w:r>
        <w:t xml:space="preserve">most common operation: </w:t>
      </w:r>
      <w:r>
        <w:rPr>
          <w:b/>
        </w:rPr>
        <w:t>withdraw</w:t>
      </w:r>
      <w:r>
        <w:t xml:space="preserve"> (often you do not even check balance)</w:t>
      </w:r>
    </w:p>
    <w:p>
      <w:pPr>
        <w:pStyle w:val="ListNumber"/>
      </w:pPr>
      <w:r>
        <w:t xml:space="preserve">click withdraw → how much money? </w:t>
      </w:r>
      <w:r>
        <w:rPr>
          <w:b/>
        </w:rPr>
        <w:t>10,000</w:t>
      </w:r>
    </w:p>
    <w:p>
      <w:pPr>
        <w:pStyle w:val="ListNumber"/>
      </w:pPr>
      <w:r>
        <w:t xml:space="preserve">savings or current? </w:t>
      </w:r>
      <w:r>
        <w:rPr>
          <w:b/>
        </w:rPr>
        <w:t>savings</w:t>
      </w:r>
    </w:p>
    <w:p>
      <w:pPr>
        <w:pStyle w:val="ListNumber"/>
      </w:pPr>
      <w:r>
        <w:t>print receipt? yes</w:t>
      </w:r>
    </w:p>
    <w:p>
      <w:pPr>
        <w:pStyle w:val="ListNumber"/>
      </w:pPr>
      <w:r>
        <w:t xml:space="preserve">request processed in about </w:t>
      </w:r>
      <w:r>
        <w:rPr>
          <w:b/>
        </w:rPr>
        <w:t>10 seconds</w:t>
      </w:r>
      <w:r>
        <w:t>, money comes</w:t>
      </w:r>
    </w:p>
    <w:p>
      <w:pPr>
        <w:pStyle w:val="ListNumber"/>
      </w:pPr>
      <w:r>
        <w:t>card comes out, receipt, you come out</w:t>
      </w:r>
    </w:p>
    <w:p>
      <w:r>
        <w:t xml:space="preserve">This operation we did hundreds of times. That is the </w:t>
      </w:r>
      <w:r>
        <w:rPr>
          <w:b/>
        </w:rPr>
        <w:t>service list</w:t>
      </w:r>
      <w:r>
        <w:t xml:space="preserve"> the user sees.</w:t>
      </w:r>
    </w:p>
    <w:p>
      <w:pPr>
        <w:pStyle w:val="Heading3"/>
      </w:pPr>
      <w:r>
        <w:t>27:43 — Programmer doubts about what happens internally</w:t>
      </w:r>
    </w:p>
    <w:p>
      <w:r>
        <w:t xml:space="preserve">Now he has a number of doubts on the </w:t>
      </w:r>
      <w:r>
        <w:rPr>
          <w:b/>
        </w:rPr>
        <w:t>internal</w:t>
      </w:r>
      <w:r>
        <w:t xml:space="preserve"> process. Being a programmer you are not a layman.</w:t>
      </w:r>
    </w:p>
    <w:p>
      <w:r>
        <w:t xml:space="preserve">Whenever you swipe the card, internally </w:t>
      </w:r>
      <w:r>
        <w:rPr>
          <w:b/>
        </w:rPr>
        <w:t>validation</w:t>
      </w:r>
      <w:r>
        <w:t xml:space="preserve"> happens: is this a valid card? associated with which account? is that account there? The machine reads the </w:t>
      </w:r>
      <w:r>
        <w:rPr>
          <w:b/>
        </w:rPr>
        <w:t>magnetic</w:t>
      </w:r>
      <w:r>
        <w:t xml:space="preserve"> code on the card.</w:t>
      </w:r>
    </w:p>
    <w:p>
      <w:r>
        <w:t xml:space="preserve">Questions he piles on (end user does </w:t>
      </w:r>
      <w:r>
        <w:rPr>
          <w:b/>
        </w:rPr>
        <w:t>not</w:t>
      </w:r>
      <w:r>
        <w:t xml:space="preserve"> know any of this):</w:t>
      </w:r>
    </w:p>
    <w:p>
      <w:pPr>
        <w:pStyle w:val="ListBullet"/>
      </w:pPr>
      <w:r>
        <w:t xml:space="preserve">is validation only in the </w:t>
      </w:r>
      <w:r>
        <w:rPr>
          <w:b/>
        </w:rPr>
        <w:t>ATM terminal</w:t>
      </w:r>
      <w:r>
        <w:t xml:space="preserve">, or is the request sent to the </w:t>
      </w:r>
      <w:r>
        <w:rPr>
          <w:b/>
        </w:rPr>
        <w:t>server</w:t>
      </w:r>
      <w:r>
        <w:t>?</w:t>
      </w:r>
    </w:p>
    <w:p>
      <w:pPr>
        <w:pStyle w:val="ListBullet"/>
      </w:pPr>
      <w:r>
        <w:rPr>
          <w:b/>
        </w:rPr>
        <w:t>where</w:t>
      </w:r>
      <w:r>
        <w:t xml:space="preserve"> is that server located?</w:t>
      </w:r>
    </w:p>
    <w:p>
      <w:pPr>
        <w:pStyle w:val="ListBullet"/>
      </w:pPr>
      <w:r>
        <w:rPr>
          <w:b/>
        </w:rPr>
        <w:t>which request</w:t>
      </w:r>
      <w:r>
        <w:t xml:space="preserve"> is triggering?</w:t>
      </w:r>
    </w:p>
    <w:p>
      <w:pPr>
        <w:pStyle w:val="ListBullet"/>
      </w:pPr>
      <w:r>
        <w:rPr>
          <w:b/>
        </w:rPr>
        <w:t>which database</w:t>
      </w:r>
      <w:r>
        <w:t xml:space="preserve"> does it communicate with?</w:t>
      </w:r>
    </w:p>
    <w:p>
      <w:pPr>
        <w:pStyle w:val="ListBullet"/>
      </w:pPr>
      <w:r>
        <w:t xml:space="preserve">what is the </w:t>
      </w:r>
      <w:r>
        <w:rPr>
          <w:b/>
        </w:rPr>
        <w:t>username and password of that database</w:t>
      </w:r>
      <w:r>
        <w:t>?</w:t>
      </w:r>
    </w:p>
    <w:p>
      <w:pPr>
        <w:pStyle w:val="ListBullet"/>
      </w:pPr>
      <w:r>
        <w:t xml:space="preserve">in </w:t>
      </w:r>
      <w:r>
        <w:rPr>
          <w:b/>
        </w:rPr>
        <w:t>which language</w:t>
      </w:r>
      <w:r>
        <w:t xml:space="preserve"> is the validation logic implemented?</w:t>
      </w:r>
    </w:p>
    <w:p>
      <w:r>
        <w:t xml:space="preserve">PIN </w:t>
      </w:r>
      <w:r>
        <w:rPr>
          <w:rFonts w:ascii="Consolas" w:hAnsi="Consolas"/>
          <w:sz w:val="20"/>
        </w:rPr>
        <w:t>1234</w:t>
      </w:r>
      <w:r>
        <w:t xml:space="preserve">: authentication is happening. Which </w:t>
      </w:r>
      <w:r>
        <w:rPr>
          <w:b/>
        </w:rPr>
        <w:t>database query</w:t>
      </w:r>
      <w:r>
        <w:t>? Where is the DB server?</w:t>
      </w:r>
    </w:p>
    <w:p>
      <w:r>
        <w:t xml:space="preserve">Withdraw 10,000: which query, what logic, which programming language? </w:t>
      </w:r>
      <w:r>
        <w:rPr>
          <w:b/>
        </w:rPr>
        <w:t>Everything we don’t know.</w:t>
      </w:r>
    </w:p>
    <w:p>
      <w:r>
        <w:t xml:space="preserve">Being an end user he knows </w:t>
      </w:r>
      <w:r>
        <w:rPr>
          <w:b/>
        </w:rPr>
        <w:t>how to use the card</w:t>
      </w:r>
      <w:r>
        <w:t xml:space="preserve">. Internally what is happening / how functionality is implemented is </w:t>
      </w:r>
      <w:r>
        <w:rPr>
          <w:b/>
        </w:rPr>
        <w:t>not in our scope</w:t>
      </w:r>
      <w:r>
        <w:t>.</w:t>
      </w:r>
    </w:p>
    <w:p>
      <w:pPr>
        <w:pStyle w:val="Heading3"/>
      </w:pPr>
      <w:r>
        <w:t>30:22 — Help-desk story (do not ask implementation)</w:t>
      </w:r>
    </w:p>
    <w:p>
      <w:r>
        <w:t xml:space="preserve">Suppose you go to a corporate bank. Right-hand side: </w:t>
      </w:r>
      <w:r>
        <w:rPr>
          <w:b/>
        </w:rPr>
        <w:t>“May I help you”</w:t>
      </w:r>
      <w:r>
        <w:t xml:space="preserve"> help desk (he says a very cute lady sits there).</w:t>
      </w:r>
    </w:p>
    <w:p>
      <w:r>
        <w:t>You: whenever I swipe ATM card in the machine, internally what is happening?</w:t>
      </w:r>
    </w:p>
    <w:p>
      <w:r>
        <w:t>She: validation, whether your card is valid… (the usual words).</w:t>
      </w:r>
    </w:p>
    <w:p>
      <w:r>
        <w:t xml:space="preserve">You: I know up to that. </w:t>
      </w:r>
      <w:r>
        <w:rPr>
          <w:b/>
        </w:rPr>
        <w:t>In which language</w:t>
      </w:r>
      <w:r>
        <w:t xml:space="preserve"> is the code implemented, and </w:t>
      </w:r>
      <w:r>
        <w:rPr>
          <w:b/>
        </w:rPr>
        <w:t>which server</w:t>
      </w:r>
      <w:r>
        <w:t xml:space="preserve"> is the request triggering? Please explain internally.</w:t>
      </w:r>
    </w:p>
    <w:p>
      <w:r>
        <w:t xml:space="preserve">Her face: big question mark. Being a user you should know </w:t>
      </w:r>
      <w:r>
        <w:rPr>
          <w:b/>
        </w:rPr>
        <w:t>how to use</w:t>
      </w:r>
      <w:r>
        <w:t xml:space="preserve">. Internally even </w:t>
      </w:r>
      <w:r>
        <w:rPr>
          <w:b/>
        </w:rPr>
        <w:t>she</w:t>
      </w:r>
      <w:r>
        <w:t xml:space="preserve"> does not know.</w:t>
      </w:r>
    </w:p>
    <w:p>
      <w:r>
        <w:t xml:space="preserve">You: you kept a board “May I help you.” Next: when I enter PIN, which database query, is it </w:t>
      </w:r>
      <w:r>
        <w:rPr>
          <w:b/>
        </w:rPr>
        <w:t>Oracle</w:t>
      </w:r>
      <w:r>
        <w:t xml:space="preserve">, </w:t>
      </w:r>
      <w:r>
        <w:rPr>
          <w:b/>
        </w:rPr>
        <w:t>MySQL</w:t>
      </w:r>
      <w:r>
        <w:t xml:space="preserve">, or </w:t>
      </w:r>
      <w:r>
        <w:rPr>
          <w:b/>
        </w:rPr>
        <w:t>DB2</w:t>
      </w:r>
      <w:r>
        <w:t>? You give a list of 20 doubts on paper.</w:t>
      </w:r>
    </w:p>
    <w:p>
      <w:r>
        <w:t xml:space="preserve">She: wait 2 minutes. Goes inside, phones / updates project manager or branch manager: someone is asking this type of </w:t>
      </w:r>
      <w:r>
        <w:rPr>
          <w:b/>
        </w:rPr>
        <w:t>internal information</w:t>
      </w:r>
      <w:r>
        <w:t xml:space="preserve">, maybe he is a </w:t>
      </w:r>
      <w:r>
        <w:rPr>
          <w:b/>
        </w:rPr>
        <w:t>hacker</w:t>
      </w:r>
      <w:r>
        <w:t>, please intimate the policeman. Within few minutes police come and “answer” the queries.</w:t>
      </w:r>
    </w:p>
    <w:p>
      <w:r>
        <w:t xml:space="preserve">Why we are not getting that information: </w:t>
      </w:r>
      <w:r>
        <w:rPr>
          <w:b/>
        </w:rPr>
        <w:t>being end user, what is the use?</w:t>
      </w:r>
      <w:r>
        <w:t xml:space="preserve"> You have to know </w:t>
      </w:r>
      <w:r>
        <w:rPr>
          <w:b/>
        </w:rPr>
        <w:t>how to use the card</w:t>
      </w:r>
      <w:r>
        <w:t>. You are not responsible to know internally how it is implemented.</w:t>
      </w:r>
    </w:p>
    <w:p>
      <w:r>
        <w:rPr>
          <w:b/>
        </w:rPr>
        <w:t>Hiding internal implementation, just highlight the set of services what we are offering — concept of abstraction.</w:t>
      </w:r>
    </w:p>
    <w:p>
      <w:r>
        <w:t xml:space="preserve">Through this ATM GUI screen, services you get: </w:t>
      </w:r>
      <w:r>
        <w:rPr>
          <w:b/>
        </w:rPr>
        <w:t>withdraw</w:t>
      </w:r>
      <w:r>
        <w:t xml:space="preserve">, </w:t>
      </w:r>
      <w:r>
        <w:rPr>
          <w:b/>
        </w:rPr>
        <w:t>check balance</w:t>
      </w:r>
      <w:r>
        <w:t xml:space="preserve">, </w:t>
      </w:r>
      <w:r>
        <w:rPr>
          <w:b/>
        </w:rPr>
        <w:t>statement</w:t>
      </w:r>
      <w:r>
        <w:t xml:space="preserve">, … Just highlight the set of services </w:t>
      </w:r>
      <w:r>
        <w:rPr>
          <w:b/>
        </w:rPr>
        <w:t>without</w:t>
      </w:r>
      <w:r>
        <w:t xml:space="preserve"> highlighting internal implementation.</w:t>
      </w:r>
    </w:p>
    <w:p>
      <w:pPr>
        <w:pStyle w:val="Heading3"/>
      </w:pPr>
      <w:r>
        <w:t>32:47 — Board definition of abstraction</w:t>
      </w:r>
    </w:p>
    <w:p>
      <w:r>
        <w:t>He writes:</w:t>
      </w:r>
    </w:p>
    <w:p>
      <w:r>
        <w:rPr>
          <w:b/>
        </w:rPr>
        <w:t>Hiding internal implementation and just highlight the set of services what we are offering is the concept of abstraction.</w:t>
      </w:r>
    </w:p>
    <w:p>
      <w:r>
        <w:t xml:space="preserve">Data hiding vs abstraction should now be distinct: one hides </w:t>
      </w:r>
      <w:r>
        <w:rPr>
          <w:b/>
        </w:rPr>
        <w:t>data</w:t>
      </w:r>
      <w:r>
        <w:t xml:space="preserve">; the other hides </w:t>
      </w:r>
      <w:r>
        <w:rPr>
          <w:b/>
        </w:rPr>
        <w:t>implementation</w:t>
      </w:r>
      <w:r>
        <w:t xml:space="preserve"> and shows </w:t>
      </w:r>
      <w:r>
        <w:rPr>
          <w:b/>
        </w:rPr>
        <w:t>services</w:t>
      </w:r>
      <w:r>
        <w:t>.</w:t>
      </w:r>
    </w:p>
    <w:p>
      <w:pPr>
        <w:pStyle w:val="Heading3"/>
      </w:pPr>
      <w:r>
        <w:t>35:01 — Example: bank ATM GUI screen</w:t>
      </w:r>
    </w:p>
    <w:p>
      <w:r>
        <w:t xml:space="preserve">Please give an example of abstraction: </w:t>
      </w:r>
      <w:r>
        <w:rPr>
          <w:b/>
        </w:rPr>
        <w:t>through ATM GUI screen</w:t>
      </w:r>
      <w:r>
        <w:t>.</w:t>
      </w:r>
    </w:p>
    <w:p>
      <w:r>
        <w:t>Bank people are highlighting the set of services they are offering. What services?</w:t>
      </w:r>
    </w:p>
    <w:p>
      <w:pPr>
        <w:pStyle w:val="ListBullet"/>
      </w:pPr>
      <w:r>
        <w:rPr>
          <w:b/>
        </w:rPr>
        <w:t>withdraw</w:t>
      </w:r>
    </w:p>
    <w:p>
      <w:pPr>
        <w:pStyle w:val="ListBullet"/>
      </w:pPr>
      <w:r>
        <w:t xml:space="preserve">these days </w:t>
      </w:r>
      <w:r>
        <w:rPr>
          <w:b/>
        </w:rPr>
        <w:t>deposit</w:t>
      </w:r>
      <w:r>
        <w:t xml:space="preserve"> is also there</w:t>
      </w:r>
    </w:p>
    <w:p>
      <w:pPr>
        <w:pStyle w:val="ListBullet"/>
      </w:pPr>
      <w:r>
        <w:rPr>
          <w:b/>
        </w:rPr>
        <w:t>check balance</w:t>
      </w:r>
      <w:r>
        <w:t xml:space="preserve"> / balance inquiry</w:t>
      </w:r>
    </w:p>
    <w:p>
      <w:pPr>
        <w:pStyle w:val="ListBullet"/>
      </w:pPr>
      <w:r>
        <w:rPr>
          <w:b/>
        </w:rPr>
        <w:t>mini statement</w:t>
      </w:r>
    </w:p>
    <w:p>
      <w:pPr>
        <w:pStyle w:val="ListBullet"/>
      </w:pPr>
      <w:r>
        <w:t>…</w:t>
      </w:r>
    </w:p>
    <w:p>
      <w:r>
        <w:t xml:space="preserve">ICICI Bank ATM got an </w:t>
      </w:r>
      <w:r>
        <w:rPr>
          <w:b/>
        </w:rPr>
        <w:t>international award</w:t>
      </w:r>
      <w:r>
        <w:t xml:space="preserve"> (he is not sure of the award name) because of several features. Every ATM itself is a </w:t>
      </w:r>
      <w:r>
        <w:rPr>
          <w:b/>
        </w:rPr>
        <w:t>small bank counter</w:t>
      </w:r>
      <w:r>
        <w:t>. Through ATM you can get almost all services you get from the bank. Enhanced-feature ATMs (ICICI) got the award because of several services.</w:t>
      </w:r>
    </w:p>
    <w:p>
      <w:r>
        <w:t xml:space="preserve">Whenever you click </w:t>
      </w:r>
      <w:r>
        <w:rPr>
          <w:b/>
        </w:rPr>
        <w:t>check balance</w:t>
      </w:r>
      <w:r>
        <w:t xml:space="preserve">, internally what is happening you don’t know. What functionality / utility you get: you get your account balance. Internally how it is implemented: </w:t>
      </w:r>
      <w:r>
        <w:rPr>
          <w:b/>
        </w:rPr>
        <w:t>I don’t know</w:t>
      </w:r>
      <w:r>
        <w:t>. Best example of abstraction.</w:t>
      </w:r>
    </w:p>
    <w:p>
      <w:pPr>
        <w:spacing w:before="120" w:after="160"/>
      </w:pPr>
      <w:r>
        <w:rPr>
          <w:rFonts w:ascii="Consolas" w:hAnsi="Consolas"/>
          <w:sz w:val="18"/>
        </w:rPr>
        <w:t>interface AtmGuiScreen {</w:t>
        <w:br/>
        <w:t xml:space="preserve">    void withdraw();</w:t>
        <w:br/>
        <w:t xml:space="preserve">    void deposit();</w:t>
        <w:br/>
        <w:t xml:space="preserve">    void checkBalance();</w:t>
        <w:br/>
        <w:t xml:space="preserve">    void miniStatement();</w:t>
        <w:br/>
        <w:t>}</w:t>
      </w:r>
    </w:p>
    <w:p>
      <w:r>
        <w:t xml:space="preserve">That interface </w:t>
      </w:r>
      <w:r>
        <w:rPr>
          <w:b/>
        </w:rPr>
        <w:t>is</w:t>
      </w:r>
      <w:r>
        <w:t xml:space="preserve"> the highlighted service set. No SQL, no server host, no language name in the GUI.</w:t>
      </w:r>
    </w:p>
    <w:p>
      <w:pPr>
        <w:spacing w:before="120" w:after="160"/>
      </w:pPr>
      <w:r>
        <w:rPr>
          <w:rFonts w:ascii="Consolas" w:hAnsi="Consolas"/>
          <w:sz w:val="18"/>
        </w:rPr>
        <w:t>class HiddenAtmEngine implements AtmGuiScreen {</w:t>
        <w:br/>
        <w:t xml:space="preserve">    public void withdraw() {</w:t>
        <w:br/>
        <w:t xml:space="preserve">        // magnetic stripe, server, Oracle/MySQL/DB2, PIN query...</w:t>
        <w:br/>
        <w:t xml:space="preserve">        // end user never sees this</w:t>
        <w:br/>
        <w:t xml:space="preserve">    }</w:t>
        <w:br/>
        <w:t xml:space="preserve">    public void deposit() { }</w:t>
        <w:br/>
        <w:t xml:space="preserve">    public void checkBalance() { }</w:t>
        <w:br/>
        <w:t xml:space="preserve">    public void miniStatement() {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EndUser {</w:t>
        <w:br/>
        <w:t xml:space="preserve">    public static void main(String[] args) {</w:t>
        <w:br/>
        <w:t xml:space="preserve">        AtmGuiScreen screen = new HiddenAtmEngine();</w:t>
        <w:br/>
        <w:t xml:space="preserve">        screen.withdraw();</w:t>
        <w:br/>
        <w:t xml:space="preserve">        screen.checkBalance();</w:t>
        <w:br/>
        <w:t xml:space="preserve">        // user only clicks services; implementation stays hidden</w:t>
        <w:br/>
        <w:t xml:space="preserve">    }</w:t>
        <w:br/>
        <w:t>}</w:t>
      </w:r>
    </w:p>
    <w:p>
      <w:pPr>
        <w:pStyle w:val="Heading3"/>
      </w:pPr>
      <w:r>
        <w:t>36:49 — Board example sentence</w:t>
      </w:r>
    </w:p>
    <w:p>
      <w:r>
        <w:t>He writes:</w:t>
      </w:r>
    </w:p>
    <w:p>
      <w:r>
        <w:rPr>
          <w:b/>
        </w:rPr>
        <w:t>Through bank ATM GUI screen, bank people are highlighting the set of services what they are offering, without highlighting internal implementation.</w:t>
      </w:r>
    </w:p>
    <w:p>
      <w:r>
        <w:t>That is the example line for abstraction.</w:t>
      </w:r>
    </w:p>
    <w:p>
      <w:pPr>
        <w:pStyle w:val="Heading3"/>
      </w:pPr>
      <w:r>
        <w:t>38:07 — Advantages of abstraction — (1) security</w:t>
      </w:r>
    </w:p>
    <w:p>
      <w:r>
        <w:t>If I do not highlight internal implementation, only services — what is the advantage?</w:t>
      </w:r>
    </w:p>
    <w:p>
      <w:r>
        <w:rPr>
          <w:b/>
        </w:rPr>
        <w:t>First:</w:t>
      </w:r>
      <w:r>
        <w:t xml:space="preserve"> outside person doesn’t </w:t>
      </w:r>
      <w:r>
        <w:rPr>
          <w:b/>
        </w:rPr>
        <w:t>aware</w:t>
      </w:r>
      <w:r>
        <w:t xml:space="preserve"> our internal implementation. That’s why we can get </w:t>
      </w:r>
      <w:r>
        <w:rPr>
          <w:b/>
        </w:rPr>
        <w:t>security</w:t>
      </w:r>
      <w:r>
        <w:t xml:space="preserve">. Wherever hiding is there, the advantage is security. Outside person doesn’t know internally how it is implemented. Biggest advantage: </w:t>
      </w:r>
      <w:r>
        <w:rPr>
          <w:b/>
        </w:rPr>
        <w:t>security</w:t>
      </w:r>
      <w:r>
        <w:t>.</w:t>
      </w:r>
    </w:p>
    <w:p>
      <w:pPr>
        <w:pStyle w:val="Heading3"/>
      </w:pPr>
      <w:r>
        <w:t>39:02 — (2) Enhancement becomes easy (Java vs “Maava”)</w:t>
      </w:r>
    </w:p>
    <w:p>
      <w:r>
        <w:t xml:space="preserve">He developed this; it is happily providing service for the end user. Internally implemented using </w:t>
      </w:r>
      <w:r>
        <w:rPr>
          <w:b/>
        </w:rPr>
        <w:t>Java</w:t>
      </w:r>
      <w:r>
        <w:t>. Performance-wise not good / not up to the mark.</w:t>
      </w:r>
    </w:p>
    <w:p>
      <w:r>
        <w:t xml:space="preserve">Tomorrow another new language came: </w:t>
      </w:r>
      <w:r>
        <w:rPr>
          <w:b/>
        </w:rPr>
        <w:t>Maava</w:t>
      </w:r>
      <w:r>
        <w:t xml:space="preserve"> language (joke name). He wants to replace this functionality with Maava because it is more enhanced than Java.</w:t>
      </w:r>
    </w:p>
    <w:p>
      <w:r>
        <w:rPr>
          <w:b/>
        </w:rPr>
        <w:t>Without changing the GUI screen</w:t>
      </w:r>
      <w:r>
        <w:t xml:space="preserve">, internal implementation he is changing. Any effect on the end user? </w:t>
      </w:r>
      <w:r>
        <w:rPr>
          <w:b/>
        </w:rPr>
        <w:t>No.</w:t>
      </w:r>
      <w:r>
        <w:t xml:space="preserve"> End user always comes through this GUI screen. GUI is the same; internal logic he wants to change.</w:t>
      </w:r>
    </w:p>
    <w:p>
      <w:r>
        <w:t xml:space="preserve">Without affecting the outside person / end user, we can perform </w:t>
      </w:r>
      <w:r>
        <w:rPr>
          <w:b/>
        </w:rPr>
        <w:t>any type of changes</w:t>
      </w:r>
      <w:r>
        <w:t xml:space="preserve"> in internal implementation. That’s why </w:t>
      </w:r>
      <w:r>
        <w:rPr>
          <w:b/>
        </w:rPr>
        <w:t>enhancement will become easy</w:t>
      </w:r>
      <w:r>
        <w:t>.</w:t>
      </w:r>
    </w:p>
    <w:p>
      <w:r>
        <w:t>We never highlight our internal implementation to the end user.</w:t>
      </w:r>
    </w:p>
    <w:p>
      <w:pPr>
        <w:spacing w:before="120" w:after="160"/>
      </w:pPr>
      <w:r>
        <w:rPr>
          <w:rFonts w:ascii="Consolas" w:hAnsi="Consolas"/>
          <w:sz w:val="18"/>
        </w:rPr>
        <w:t>interface AtmGuiScreen {</w:t>
        <w:br/>
        <w:t xml:space="preserve">    void withdraw();</w:t>
        <w:br/>
        <w:t>}</w:t>
        <w:br/>
        <w:br/>
        <w:t>class JavaAtm implements AtmGuiScreen {</w:t>
        <w:br/>
        <w:t xml:space="preserve">    public void withdraw() {</w:t>
        <w:br/>
        <w:t xml:space="preserve">        // original Java implementation (slow, he says)</w:t>
        <w:br/>
        <w:t xml:space="preserve">    }</w:t>
        <w:br/>
        <w:t>}</w:t>
        <w:br/>
        <w:br/>
        <w:t>class MaavaAtm implements AtmGuiScreen {</w:t>
        <w:br/>
        <w:t xml:space="preserve">    public void withdraw() {</w:t>
        <w:br/>
        <w:t xml:space="preserve">        // replacement language; GUI type is still AtmGuiScreen</w:t>
        <w:br/>
        <w:t xml:space="preserve">    }</w:t>
        <w:br/>
        <w:t>}</w:t>
        <w:br/>
        <w:br/>
        <w:t>class BankCanSwitchEngine {</w:t>
        <w:br/>
        <w:t xml:space="preserve">    public static void main(String[] args) {</w:t>
        <w:br/>
        <w:t xml:space="preserve">        AtmGuiScreen screen = new JavaAtm();</w:t>
        <w:br/>
        <w:t xml:space="preserve">        screen.withdraw();</w:t>
        <w:br/>
        <w:t xml:space="preserve">        screen = new MaavaAtm(); // internal change</w:t>
        <w:br/>
        <w:t xml:space="preserve">        screen.withdraw();       // same button for the end user</w:t>
        <w:br/>
        <w:t xml:space="preserve">    }</w:t>
        <w:br/>
        <w:t>}</w:t>
      </w:r>
    </w:p>
    <w:p>
      <w:pPr>
        <w:pStyle w:val="Heading3"/>
      </w:pPr>
      <w:r>
        <w:t>39:47 — (3) easiness to use (4) maintainability</w:t>
      </w:r>
    </w:p>
    <w:p>
      <w:r>
        <w:rPr>
          <w:b/>
        </w:rPr>
        <w:t>Third (end-user point of view):</w:t>
      </w:r>
      <w:r>
        <w:t xml:space="preserve"> suppose to use ATM card you </w:t>
      </w:r>
      <w:r>
        <w:rPr>
          <w:b/>
        </w:rPr>
        <w:t>must</w:t>
      </w:r>
      <w:r>
        <w:t xml:space="preserve"> know internal functionality / that code, then only you can use ATM. How many people would use ATM cards? </w:t>
      </w:r>
      <w:r>
        <w:rPr>
          <w:b/>
        </w:rPr>
        <w:t>No one.</w:t>
      </w:r>
    </w:p>
    <w:p>
      <w:r>
        <w:t xml:space="preserve">To use ATM you need how to use. Internal is implemented — not in my scope. </w:t>
      </w:r>
      <w:r>
        <w:rPr>
          <w:b/>
        </w:rPr>
        <w:t>Abstraction improves easiness to use the system.</w:t>
      </w:r>
      <w:r>
        <w:t xml:space="preserve"> Without knowing internal things, happily you can use the card. It improves </w:t>
      </w:r>
      <w:r>
        <w:rPr>
          <w:b/>
        </w:rPr>
        <w:t>easiness to use our system</w:t>
      </w:r>
      <w:r>
        <w:t>.</w:t>
      </w:r>
    </w:p>
    <w:p>
      <w:r>
        <w:rPr>
          <w:b/>
        </w:rPr>
        <w:t>Next: maintainability</w:t>
      </w:r>
      <w:r>
        <w:t xml:space="preserve"> of the application is going to be improved, because without affecting outside person you can perform any type of changes internally. Maintenance becomes very easy. </w:t>
      </w:r>
      <w:r>
        <w:rPr>
          <w:b/>
        </w:rPr>
        <w:t>Maintainability of the application will be improved.</w:t>
      </w:r>
    </w:p>
    <w:p>
      <w:r>
        <w:t xml:space="preserve">Even these many advantages are there, the </w:t>
      </w:r>
      <w:r>
        <w:rPr>
          <w:b/>
        </w:rPr>
        <w:t>highest important</w:t>
      </w:r>
      <w:r>
        <w:t xml:space="preserve"> advantage of abstraction is still </w:t>
      </w:r>
      <w:r>
        <w:rPr>
          <w:b/>
        </w:rPr>
        <w:t>security</w:t>
      </w:r>
      <w:r>
        <w:t>.</w:t>
      </w:r>
    </w:p>
    <w:p>
      <w:pPr>
        <w:pStyle w:val="Heading3"/>
      </w:pPr>
      <w:r>
        <w:t>42:08 — Four advantages written on the board</w:t>
      </w:r>
    </w:p>
    <w:p>
      <w:r>
        <w:rPr>
          <w:b/>
        </w:rPr>
        <w:t>The main advantages of abstraction are:</w:t>
      </w:r>
    </w:p>
    <w:p>
      <w:pPr>
        <w:pStyle w:val="ListNumber"/>
      </w:pPr>
      <w:r>
        <w:rPr>
          <w:b/>
        </w:rPr>
        <w:t>We can achieve security</w:t>
      </w:r>
      <w:r>
        <w:t xml:space="preserve"> — because we are </w:t>
      </w:r>
      <w:r>
        <w:rPr>
          <w:b/>
        </w:rPr>
        <w:t>not highlighting</w:t>
      </w:r>
      <w:r>
        <w:t xml:space="preserve"> our internal implementation.</w:t>
      </w:r>
    </w:p>
    <w:p>
      <w:pPr>
        <w:pStyle w:val="ListNumber"/>
      </w:pPr>
      <w:r>
        <w:rPr>
          <w:b/>
        </w:rPr>
        <w:t>Without affecting outside person we can perform any type of changes in our internal system, and hence enhancement will become easy.</w:t>
      </w:r>
    </w:p>
    <w:p>
      <w:pPr>
        <w:pStyle w:val="ListNumber"/>
      </w:pPr>
      <w:r>
        <w:rPr>
          <w:b/>
        </w:rPr>
        <w:t>It improves maintainability of the application.</w:t>
      </w:r>
    </w:p>
    <w:p>
      <w:pPr>
        <w:pStyle w:val="ListNumber"/>
      </w:pPr>
      <w:r>
        <w:rPr>
          <w:b/>
        </w:rPr>
        <w:t>It improves easiness to use our system.</w:t>
      </w:r>
    </w:p>
    <w:p>
      <w:pPr>
        <w:spacing w:before="120" w:after="160"/>
      </w:pPr>
      <w:r>
        <w:rPr>
          <w:rFonts w:ascii="Consolas" w:hAnsi="Consolas"/>
          <w:sz w:val="18"/>
        </w:rPr>
        <w:t>class AbstractionAdvantagesAsHeNumberedThem {</w:t>
        <w:br/>
        <w:t xml:space="preserve">    // 1 security: implementation not highlighted</w:t>
        <w:br/>
        <w:t xml:space="preserve">    // 2 enhancement easy: change internals, GUI stays</w:t>
        <w:br/>
        <w:t xml:space="preserve">    // 3 maintainability improved</w:t>
        <w:br/>
        <w:t xml:space="preserve">    // 4 easiness to use (no need to know internals)</w:t>
        <w:br/>
        <w:t>}</w:t>
      </w:r>
    </w:p>
    <w:p>
      <w:pPr>
        <w:pStyle w:val="Heading3"/>
      </w:pPr>
      <w:r>
        <w:t>45:08 — How do we implement abstraction in Java?</w:t>
      </w:r>
    </w:p>
    <w:p>
      <w:r>
        <w:t xml:space="preserve">By using </w:t>
      </w:r>
      <w:r>
        <w:rPr>
          <w:b/>
        </w:rPr>
        <w:t>GUI screens</w:t>
      </w:r>
      <w:r>
        <w:t xml:space="preserve"> — meaning </w:t>
      </w:r>
      <w:r>
        <w:rPr>
          <w:b/>
        </w:rPr>
        <w:t>interfaces</w:t>
      </w:r>
      <w:r>
        <w:t xml:space="preserve"> — and </w:t>
      </w:r>
      <w:r>
        <w:rPr>
          <w:b/>
        </w:rPr>
        <w:t>abstract classes</w:t>
      </w:r>
      <w:r>
        <w:t>.</w:t>
      </w:r>
    </w:p>
    <w:p>
      <w:pPr>
        <w:pStyle w:val="ListBullet"/>
      </w:pPr>
      <w:r>
        <w:rPr>
          <w:b/>
        </w:rPr>
        <w:t>partial abstraction</w:t>
      </w:r>
      <w:r>
        <w:t xml:space="preserve"> → </w:t>
      </w:r>
      <w:r>
        <w:rPr>
          <w:b/>
        </w:rPr>
        <w:t>abstract class</w:t>
      </w:r>
    </w:p>
    <w:p>
      <w:pPr>
        <w:pStyle w:val="ListBullet"/>
      </w:pPr>
      <w:r>
        <w:rPr>
          <w:b/>
        </w:rPr>
        <w:t>full abstraction</w:t>
      </w:r>
      <w:r>
        <w:t xml:space="preserve"> → </w:t>
      </w:r>
      <w:r>
        <w:rPr>
          <w:b/>
        </w:rPr>
        <w:t>interface</w:t>
      </w:r>
    </w:p>
    <w:p>
      <w:r>
        <w:t>By using abstract classes and interfaces we can implement the abstraction concept.</w:t>
      </w:r>
    </w:p>
    <w:p>
      <w:r>
        <w:t>Board sentence:</w:t>
      </w:r>
    </w:p>
    <w:p>
      <w:r>
        <w:rPr>
          <w:b/>
        </w:rPr>
        <w:t>By using interfaces and abstract classes we can implement abstraction.</w:t>
      </w:r>
    </w:p>
    <w:p>
      <w:r>
        <w:t>Be aware: what is abstraction, and what is data hiding. That is data hiding and abstraction done.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PartialAtm {</w:t>
        <w:br/>
        <w:t xml:space="preserve">    abstract void withdraw();          // hidden elsewhere</w:t>
        <w:br/>
        <w:t xml:space="preserve">    void insertCard() {                // some implementation present</w:t>
        <w:br/>
        <w:t xml:space="preserve">        System.out.println("card in");</w:t>
        <w:br/>
        <w:t xml:space="preserve">    }</w:t>
        <w:br/>
        <w:t>}</w:t>
        <w:br/>
        <w:br/>
        <w:t>class PartialDemo extends PartialAtm {</w:t>
        <w:br/>
        <w:t xml:space="preserve">    void withdraw() {</w:t>
        <w:br/>
        <w:t xml:space="preserve">        System.out.println("cash");</w:t>
        <w:br/>
        <w:t xml:space="preserve">    }</w:t>
        <w:br/>
        <w:br/>
        <w:t xml:space="preserve">    public static void main(String[] args) {</w:t>
        <w:br/>
        <w:t xml:space="preserve">        PartialAtm a = new PartialDemo();</w:t>
        <w:br/>
        <w:t xml:space="preserve">        a.insertCard(); // prints card in</w:t>
        <w:br/>
        <w:t xml:space="preserve">        a.withdraw();   // prints cash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FullAtm {</w:t>
        <w:br/>
        <w:t xml:space="preserve">    void withdraw();</w:t>
        <w:br/>
        <w:t xml:space="preserve">    void checkBalance();</w:t>
        <w:br/>
        <w:t xml:space="preserve">    // no method bodies — full abstraction of services</w:t>
        <w:br/>
        <w:t>}</w:t>
        <w:br/>
        <w:br/>
        <w:t>class FullDemo implements FullAtm {</w:t>
        <w:br/>
        <w:t xml:space="preserve">    public void withdraw() {</w:t>
        <w:br/>
        <w:t xml:space="preserve">        System.out.println("cash");</w:t>
        <w:br/>
        <w:t xml:space="preserve">    }</w:t>
        <w:br/>
        <w:t xml:space="preserve">    public void checkBalance() {</w:t>
        <w:br/>
        <w:t xml:space="preserve">        System.out.println("25000");</w:t>
        <w:br/>
        <w:t xml:space="preserve">    }</w:t>
        <w:br/>
        <w:br/>
        <w:t xml:space="preserve">    public static void main(String[] args) {</w:t>
        <w:br/>
        <w:t xml:space="preserve">        FullAtm a = new FullDemo();</w:t>
        <w:br/>
        <w:t xml:space="preserve">        a.checkBalance(); // prints 25000</w:t>
        <w:br/>
        <w:t xml:space="preserve">        a.withdraw();     // prints cash</w:t>
        <w:br/>
        <w:t xml:space="preserve">    }</w:t>
        <w:br/>
        <w:t>}</w:t>
      </w:r>
    </w:p>
    <w:p>
      <w:r>
        <w:t xml:space="preserve">He does </w:t>
      </w:r>
      <w:r>
        <w:rPr>
          <w:b/>
        </w:rPr>
        <w:t>not</w:t>
      </w:r>
      <w:r>
        <w:t xml:space="preserve"> open a full abstract-class vs interface syntax lesson here. He only maps: abstract class = partial, interface = full, and both are </w:t>
      </w:r>
      <w:r>
        <w:rPr>
          <w:b/>
        </w:rPr>
        <w:t>how</w:t>
      </w:r>
      <w:r>
        <w:t xml:space="preserve"> we implement abstraction.</w:t>
      </w:r>
    </w:p>
    <w:p>
      <w:pPr>
        <w:pStyle w:val="Heading3"/>
      </w:pPr>
      <w:r>
        <w:t>46:42 — Encapsulation: book definition first</w:t>
      </w:r>
    </w:p>
    <w:p>
      <w:r>
        <w:t xml:space="preserve">Very important. Keep writing: </w:t>
      </w:r>
      <w:r>
        <w:rPr>
          <w:b/>
        </w:rPr>
        <w:t>encapsulation</w:t>
      </w:r>
      <w:r>
        <w:t>.</w:t>
      </w:r>
    </w:p>
    <w:p>
      <w:r>
        <w:t>What is encapsulation? In books (open any C++ book or Java book, OOPs, encapsulation) you read:</w:t>
      </w:r>
    </w:p>
    <w:p>
      <w:r>
        <w:rPr>
          <w:b/>
        </w:rPr>
        <w:t>The process of binding data and corresponding behavior into a single unit.</w:t>
      </w:r>
    </w:p>
    <w:p>
      <w:r>
        <w:t xml:space="preserve">He will first give </w:t>
      </w:r>
      <w:r>
        <w:rPr>
          <w:b/>
        </w:rPr>
        <w:t>layman terminology</w:t>
      </w:r>
      <w:r>
        <w:t>, then the technical combination of the last two features.</w:t>
      </w:r>
    </w:p>
    <w:p>
      <w:pPr>
        <w:pStyle w:val="Heading3"/>
      </w:pPr>
      <w:r>
        <w:t>47:38 — Coldact capsule analogy (layman)</w:t>
      </w:r>
    </w:p>
    <w:p>
      <w:r>
        <w:t xml:space="preserve">Most people in class have cold / cough. To cure cold, which capsule is best? Several tablets / capsules; </w:t>
      </w:r>
      <w:r>
        <w:rPr>
          <w:b/>
        </w:rPr>
        <w:t>Coldact</w:t>
      </w:r>
      <w:r>
        <w:t xml:space="preserve"> — colorful capsule, he says it is the best one he has in mind.</w:t>
      </w:r>
    </w:p>
    <w:p>
      <w:r>
        <w:t xml:space="preserve">Inside the capsule: colorful medicine, almost all possible colors, small bits. The medicine required to cure cold is </w:t>
      </w:r>
      <w:r>
        <w:rPr>
          <w:b/>
        </w:rPr>
        <w:t>kept inside a capsule</w:t>
      </w:r>
      <w:r>
        <w:t xml:space="preserve">. The total thing required is </w:t>
      </w:r>
      <w:r>
        <w:rPr>
          <w:b/>
        </w:rPr>
        <w:t>wrapped</w:t>
      </w:r>
      <w:r>
        <w:t xml:space="preserve"> with a capsule. He can use the term </w:t>
      </w:r>
      <w:r>
        <w:rPr>
          <w:b/>
        </w:rPr>
        <w:t>capsule</w:t>
      </w:r>
      <w:r>
        <w:t xml:space="preserve">. That wrapping / capsulating is </w:t>
      </w:r>
      <w:r>
        <w:rPr>
          <w:b/>
        </w:rPr>
        <w:t>encapsulation</w:t>
      </w:r>
      <w:r>
        <w:t>.</w:t>
      </w:r>
    </w:p>
    <w:p>
      <w:r>
        <w:t>What do we keep inside a capsule? The medicine required to cure the cold.</w:t>
      </w:r>
    </w:p>
    <w:p>
      <w:r>
        <w:t xml:space="preserve">Same idea in Java: I want </w:t>
      </w:r>
      <w:r>
        <w:rPr>
          <w:b/>
        </w:rPr>
        <w:t>student information</w:t>
      </w:r>
      <w:r>
        <w:t xml:space="preserve">. Student </w:t>
      </w:r>
      <w:r>
        <w:rPr>
          <w:b/>
        </w:rPr>
        <w:t>data</w:t>
      </w:r>
      <w:r>
        <w:t xml:space="preserve"> is required and student </w:t>
      </w:r>
      <w:r>
        <w:rPr>
          <w:b/>
        </w:rPr>
        <w:t>behavior</w:t>
      </w:r>
      <w:r>
        <w:t xml:space="preserve"> is required. Bind the data and the corresponding behavior (corresponding </w:t>
      </w:r>
      <w:r>
        <w:rPr>
          <w:b/>
        </w:rPr>
        <w:t>methods</w:t>
      </w:r>
      <w:r>
        <w:t xml:space="preserve">) into a capsule → </w:t>
      </w:r>
      <w:r>
        <w:rPr>
          <w:b/>
        </w:rPr>
        <w:t>encapsulation</w:t>
      </w:r>
      <w:r>
        <w:t>.</w:t>
      </w:r>
    </w:p>
    <w:p>
      <w:pPr>
        <w:pStyle w:val="Heading3"/>
      </w:pPr>
      <w:r>
        <w:t>49:30 — `Student` class: data members + methods</w:t>
      </w:r>
    </w:p>
    <w:p>
      <w:r>
        <w:t xml:space="preserve">One class </w:t>
      </w:r>
      <w:r>
        <w:rPr>
          <w:rFonts w:ascii="Consolas" w:hAnsi="Consolas"/>
          <w:sz w:val="20"/>
        </w:rPr>
        <w:t>Student</w:t>
      </w:r>
      <w:r>
        <w:t xml:space="preserve">. For the student several </w:t>
      </w:r>
      <w:r>
        <w:rPr>
          <w:b/>
        </w:rPr>
        <w:t>variables</w:t>
      </w:r>
      <w:r>
        <w:t xml:space="preserve"> are required. Variables are also known as </w:t>
      </w:r>
      <w:r>
        <w:rPr>
          <w:b/>
        </w:rPr>
        <w:t>data members</w:t>
      </w:r>
      <w:r>
        <w:t>. There may be methods required.</w:t>
      </w:r>
    </w:p>
    <w:p>
      <w:r>
        <w:t xml:space="preserve">Properties: what is the </w:t>
      </w:r>
      <w:r>
        <w:rPr>
          <w:b/>
        </w:rPr>
        <w:t>name</w:t>
      </w:r>
      <w:r>
        <w:t xml:space="preserve">, what is the </w:t>
      </w:r>
      <w:r>
        <w:rPr>
          <w:b/>
        </w:rPr>
        <w:t>age</w:t>
      </w:r>
      <w:r>
        <w:t xml:space="preserve">, what is the </w:t>
      </w:r>
      <w:r>
        <w:rPr>
          <w:b/>
        </w:rPr>
        <w:t>roll number</w:t>
      </w:r>
      <w:r>
        <w:t>.</w:t>
      </w:r>
    </w:p>
    <w:p>
      <w:r>
        <w:t xml:space="preserve">Methods: </w:t>
      </w:r>
      <w:r>
        <w:rPr>
          <w:rFonts w:ascii="Consolas" w:hAnsi="Consolas"/>
          <w:sz w:val="20"/>
        </w:rPr>
        <w:t>getAttendance</w:t>
      </w:r>
      <w:r>
        <w:t xml:space="preserve">, </w:t>
      </w:r>
      <w:r>
        <w:rPr>
          <w:rFonts w:ascii="Consolas" w:hAnsi="Consolas"/>
          <w:sz w:val="20"/>
        </w:rPr>
        <w:t>getMarks</w:t>
      </w:r>
      <w:r>
        <w:t xml:space="preserve">, </w:t>
      </w:r>
      <w:r>
        <w:rPr>
          <w:rFonts w:ascii="Consolas" w:hAnsi="Consolas"/>
          <w:sz w:val="20"/>
        </w:rPr>
        <w:t>updateMarks</w:t>
      </w:r>
      <w:r>
        <w:t>, …</w:t>
      </w:r>
    </w:p>
    <w:p>
      <w:r>
        <w:t xml:space="preserve">Data members + methods. </w:t>
      </w:r>
      <w:r>
        <w:rPr>
          <w:b/>
        </w:rPr>
        <w:t>Behavior is nothing but methods.</w:t>
      </w:r>
    </w:p>
    <w:p>
      <w:r>
        <w:rPr>
          <w:b/>
        </w:rPr>
        <w:t>The process of binding data members and corresponding methods into a single unit is nothing but encapsulation.</w:t>
      </w:r>
    </w:p>
    <w:p>
      <w:r>
        <w:t xml:space="preserve">In a normal capsule we kept medicine. In our Java class we kept </w:t>
      </w:r>
      <w:r>
        <w:rPr>
          <w:b/>
        </w:rPr>
        <w:t>data members and the corresponding behavior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age;</w:t>
        <w:br/>
        <w:t xml:space="preserve">    int rollNumber;</w:t>
        <w:br/>
        <w:br/>
        <w:t xml:space="preserve">    void getAttendance() { }</w:t>
        <w:br/>
        <w:t xml:space="preserve">    void getMarks() { }</w:t>
        <w:br/>
        <w:t xml:space="preserve">    void updateMarks() { }</w:t>
        <w:br/>
        <w:t>}</w:t>
      </w:r>
    </w:p>
    <w:p>
      <w:r>
        <w:t xml:space="preserve">Theoretical thing. Every </w:t>
      </w:r>
      <w:r>
        <w:rPr>
          <w:b/>
        </w:rPr>
        <w:t>Java class</w:t>
      </w:r>
      <w:r>
        <w:t xml:space="preserve"> is an example of encapsulation, because everything in Java we write </w:t>
      </w:r>
      <w:r>
        <w:rPr>
          <w:b/>
        </w:rPr>
        <w:t>within the class</w:t>
      </w:r>
      <w:r>
        <w:t xml:space="preserve"> only. That’s why </w:t>
      </w:r>
      <w:r>
        <w:rPr>
          <w:b/>
        </w:rPr>
        <w:t>every Java class itself is an example of encapsulation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AnyJavaClassIsEncapsulation {</w:t>
        <w:br/>
        <w:t xml:space="preserve">    // even this empty class is "a unit"</w:t>
        <w:br/>
        <w:t xml:space="preserve">    // theoretically: class is the capsule</w:t>
        <w:br/>
        <w:t>}</w:t>
      </w:r>
    </w:p>
    <w:p>
      <w:r>
        <w:t>He says theoretically first; a bit practical he will explain next.</w:t>
      </w:r>
    </w:p>
    <w:p>
      <w:pPr>
        <w:pStyle w:val="Heading3"/>
      </w:pPr>
      <w:r>
        <w:t>52:01 — Board definition (book line)</w:t>
      </w:r>
    </w:p>
    <w:p>
      <w:r>
        <w:t>He writes:</w:t>
      </w:r>
    </w:p>
    <w:p>
      <w:r>
        <w:rPr>
          <w:b/>
        </w:rPr>
        <w:t>The process of binding data and the corresponding methods into a single unit is nothing but encapsulation.</w:t>
      </w:r>
    </w:p>
    <w:p>
      <w:r>
        <w:t>Java class itself is an example of encapsulation.</w:t>
      </w:r>
    </w:p>
    <w:p>
      <w:r>
        <w:t xml:space="preserve">Example on board: </w:t>
      </w:r>
      <w:r>
        <w:rPr>
          <w:b/>
        </w:rPr>
        <w:t>class Student</w:t>
      </w:r>
      <w:r>
        <w:t xml:space="preserve"> = data members + methods (behavior). Binding data and methods into a single unit = encapsulation. He also wants the Coldact / capsule layman word in the notebook.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// data members</w:t>
        <w:br/>
        <w:t xml:space="preserve">    String name;</w:t>
        <w:br/>
        <w:t xml:space="preserve">    int age;</w:t>
        <w:br/>
        <w:t xml:space="preserve">    int rollNumber;</w:t>
        <w:br/>
        <w:br/>
        <w:t xml:space="preserve">    // methods (behavior)</w:t>
        <w:br/>
        <w:t xml:space="preserve">    void getAttendance() { }</w:t>
        <w:br/>
        <w:t xml:space="preserve">    void getMarks() { }</w:t>
        <w:br/>
        <w:t xml:space="preserve">    void updateMarks() { }</w:t>
        <w:br/>
        <w:t>}</w:t>
      </w:r>
    </w:p>
    <w:p>
      <w:pPr>
        <w:pStyle w:val="Heading3"/>
      </w:pPr>
      <w:r>
        <w:t>54:13 — Technical meaning: data hiding + abstraction</w:t>
      </w:r>
    </w:p>
    <w:p>
      <w:r>
        <w:t xml:space="preserve">Theoretically acceptable. </w:t>
      </w:r>
      <w:r>
        <w:rPr>
          <w:b/>
        </w:rPr>
        <w:t>Technically</w:t>
      </w:r>
      <w:r>
        <w:t xml:space="preserve"> observe:</w:t>
      </w:r>
    </w:p>
    <w:p>
      <w:r>
        <w:t xml:space="preserve">If any component follows the </w:t>
      </w:r>
      <w:r>
        <w:rPr>
          <w:b/>
        </w:rPr>
        <w:t>last two features</w:t>
      </w:r>
      <w:r>
        <w:t xml:space="preserve"> we covered:</w:t>
      </w:r>
    </w:p>
    <w:p>
      <w:pPr>
        <w:pStyle w:val="ListNumber"/>
      </w:pPr>
      <w:r>
        <w:t>data hiding</w:t>
      </w:r>
    </w:p>
    <w:p>
      <w:pPr>
        <w:pStyle w:val="ListNumber"/>
      </w:pPr>
      <w:r>
        <w:t>abstraction</w:t>
      </w:r>
    </w:p>
    <w:p>
      <w:r>
        <w:t xml:space="preserve">Do </w:t>
      </w:r>
      <w:r>
        <w:rPr>
          <w:b/>
        </w:rPr>
        <w:t>not</w:t>
      </w:r>
      <w:r>
        <w:t xml:space="preserve"> feel encapsulation is something </w:t>
      </w:r>
      <w:r>
        <w:rPr>
          <w:b/>
        </w:rPr>
        <w:t>different</w:t>
      </w:r>
      <w:r>
        <w:t xml:space="preserve">. A </w:t>
      </w:r>
      <w:r>
        <w:rPr>
          <w:b/>
        </w:rPr>
        <w:t>combination of data hiding and abstraction</w:t>
      </w:r>
      <w:r>
        <w:t xml:space="preserve"> is encapsulation.</w:t>
      </w:r>
    </w:p>
    <w:p>
      <w:r>
        <w:rPr>
          <w:b/>
        </w:rPr>
        <w:t>If any component follows data hiding plus abstraction, that is encapsulation.</w:t>
      </w:r>
    </w:p>
    <w:p>
      <w:r>
        <w:t xml:space="preserve">If any component follows data hiding and abstraction, such type of component is said to be an </w:t>
      </w:r>
      <w:r>
        <w:rPr>
          <w:b/>
        </w:rPr>
        <w:t>encapsulated component</w:t>
      </w:r>
      <w:r>
        <w:t>.</w:t>
      </w:r>
    </w:p>
    <w:p>
      <w:pPr>
        <w:pStyle w:val="Heading3"/>
      </w:pPr>
      <w:r>
        <w:t>55:17 — Board: encapsulated component</w:t>
      </w:r>
    </w:p>
    <w:p>
      <w:r>
        <w:t>He writes:</w:t>
      </w:r>
    </w:p>
    <w:p>
      <w:r>
        <w:rPr>
          <w:b/>
        </w:rPr>
        <w:t>If any component follows data hiding and abstraction, such a type of component is said to be encapsulated component.</w:t>
      </w:r>
    </w:p>
    <w:p>
      <w:r>
        <w:t>Then the equation:</w:t>
      </w:r>
    </w:p>
    <w:p>
      <w:r>
        <w:rPr>
          <w:b/>
        </w:rPr>
        <w:t>encapsulation = data hiding + abstraction</w:t>
      </w:r>
    </w:p>
    <w:p>
      <w:pPr>
        <w:pStyle w:val="Heading3"/>
      </w:pPr>
      <w:r>
        <w:t>56:49 — Encapsulated `Account`: private field + getter + setter</w:t>
      </w:r>
    </w:p>
    <w:p>
      <w:r>
        <w:t xml:space="preserve">He builds one </w:t>
      </w:r>
      <w:r>
        <w:rPr>
          <w:rFonts w:ascii="Consolas" w:hAnsi="Consolas"/>
          <w:sz w:val="20"/>
        </w:rPr>
        <w:t>Account</w:t>
      </w:r>
      <w:r>
        <w:t xml:space="preserve"> class so the equation is visible in code.</w:t>
      </w:r>
    </w:p>
    <w:p>
      <w:r>
        <w:t xml:space="preserve">For every account, compulsory </w:t>
      </w:r>
      <w:r>
        <w:rPr>
          <w:b/>
        </w:rPr>
        <w:t>balance</w:t>
      </w:r>
      <w:r>
        <w:t xml:space="preserve"> is there → </w:t>
      </w:r>
      <w:r>
        <w:rPr>
          <w:rFonts w:ascii="Consolas" w:hAnsi="Consolas"/>
          <w:sz w:val="20"/>
        </w:rPr>
        <w:t>private double balance</w:t>
      </w:r>
      <w:r>
        <w:t xml:space="preserve"> (that is </w:t>
      </w:r>
      <w:r>
        <w:rPr>
          <w:b/>
        </w:rPr>
        <w:t>data hiding</w:t>
      </w:r>
      <w:r>
        <w:t>).</w:t>
      </w:r>
    </w:p>
    <w:p>
      <w:r>
        <w:t xml:space="preserve">To know how much balance: call </w:t>
      </w:r>
      <w:r>
        <w:rPr>
          <w:b/>
        </w:rPr>
        <w:t>`getBalance`</w:t>
      </w:r>
      <w:r>
        <w:t xml:space="preserve">. Return type </w:t>
      </w:r>
      <w:r>
        <w:rPr>
          <w:b/>
        </w:rPr>
        <w:t>`double`</w:t>
      </w:r>
      <w:r>
        <w:t xml:space="preserve">. </w:t>
      </w:r>
      <w:r>
        <w:rPr>
          <w:rFonts w:ascii="Consolas" w:hAnsi="Consolas"/>
          <w:sz w:val="20"/>
        </w:rPr>
        <w:t>return balance</w:t>
      </w:r>
      <w:r>
        <w:t xml:space="preserve"> — but </w:t>
      </w:r>
      <w:r>
        <w:rPr>
          <w:b/>
        </w:rPr>
        <w:t>before</w:t>
      </w:r>
      <w:r>
        <w:t xml:space="preserve"> returning, compulsory </w:t>
      </w:r>
      <w:r>
        <w:rPr>
          <w:b/>
        </w:rPr>
        <w:t>validate</w:t>
      </w:r>
      <w:r>
        <w:t xml:space="preserve"> whether this person is the right person.</w:t>
      </w:r>
    </w:p>
    <w:p>
      <w:r>
        <w:t xml:space="preserve">Similarly, to </w:t>
      </w:r>
      <w:r>
        <w:rPr>
          <w:b/>
        </w:rPr>
        <w:t>update</w:t>
      </w:r>
      <w:r>
        <w:t xml:space="preserve"> balance: </w:t>
      </w:r>
      <w:r>
        <w:rPr>
          <w:rFonts w:ascii="Consolas" w:hAnsi="Consolas"/>
          <w:sz w:val="20"/>
        </w:rPr>
        <w:t>public void setBalance(double balance)</w:t>
      </w:r>
      <w:r>
        <w:t xml:space="preserve">. Validate whether this person is correct. After validation: </w:t>
      </w:r>
      <w:r>
        <w:rPr>
          <w:rFonts w:ascii="Consolas" w:hAnsi="Consolas"/>
          <w:sz w:val="20"/>
        </w:rPr>
        <w:t>this.balance = balance</w:t>
      </w:r>
      <w:r>
        <w:t>.</w:t>
      </w:r>
    </w:p>
    <w:p>
      <w:r>
        <w:t xml:space="preserve">Now he can use the word: </w:t>
      </w:r>
      <w:r>
        <w:rPr>
          <w:b/>
        </w:rPr>
        <w:t>it is an encapsulated component</w:t>
      </w:r>
      <w:r>
        <w:t xml:space="preserve"> — because it follows data hiding and abstraction.</w:t>
      </w:r>
    </w:p>
    <w:p>
      <w:r>
        <w:t xml:space="preserve">Where is data hiding? Variable is </w:t>
      </w:r>
      <w:r>
        <w:rPr>
          <w:b/>
        </w:rPr>
        <w:t>private</w:t>
      </w:r>
      <w:r>
        <w:t>; outside person cannot access.</w:t>
      </w:r>
    </w:p>
    <w:p>
      <w:r>
        <w:t xml:space="preserve">Where is abstraction? He does </w:t>
      </w:r>
      <w:r>
        <w:rPr>
          <w:b/>
        </w:rPr>
        <w:t>not</w:t>
      </w:r>
      <w:r>
        <w:t xml:space="preserve"> want to highlight this code to the end user. He will </w:t>
      </w:r>
      <w:r>
        <w:rPr>
          <w:b/>
        </w:rPr>
        <w:t>keep this in the server</w:t>
      </w:r>
      <w:r>
        <w:t xml:space="preserve"> and </w:t>
      </w:r>
      <w:r>
        <w:rPr>
          <w:b/>
        </w:rPr>
        <w:t>project one GUI screen</w:t>
      </w:r>
      <w:r>
        <w:t xml:space="preserve"> to the end user.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getBalance() {</w:t>
        <w:br/>
        <w:t xml:space="preserve">        // validation</w:t>
        <w:br/>
        <w:t xml:space="preserve">        return balance;</w:t>
        <w:br/>
        <w:t xml:space="preserve">    }</w:t>
        <w:br/>
        <w:br/>
        <w:t xml:space="preserve">    public void setBalance(double balance) {</w:t>
        <w:br/>
        <w:t xml:space="preserve">        // validation</w:t>
        <w:br/>
        <w:t xml:space="preserve">        this.balance = balance;</w:t>
        <w:br/>
        <w:t xml:space="preserve">    }</w:t>
        <w:br/>
        <w:t>}</w:t>
      </w:r>
    </w:p>
    <w:p>
      <w:r>
        <w:t>Direct use of the field from another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OutsidePerson {</w:t>
        <w:br/>
        <w:t xml:space="preserve">    public static void main(String[] args) {</w:t>
        <w:br/>
        <w:t xml:space="preserve">        Account a = new Account();</w:t>
        <w:br/>
        <w:t xml:space="preserve">        a.balance = 10000;</w:t>
        <w:br/>
        <w:t xml:space="preserve">        // CE: balance has private access in Account</w:t>
        <w:br/>
        <w:t xml:space="preserve">        System.out.println(a.balance);</w:t>
        <w:br/>
        <w:t xml:space="preserve">        // CE: balance has private access in Account</w:t>
        <w:br/>
        <w:t xml:space="preserve">    }</w:t>
        <w:br/>
        <w:t>}</w:t>
      </w:r>
    </w:p>
    <w:p>
      <w:r>
        <w:t>The only legal conversation is methods (after validation):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getBalance(boolean valid) {</w:t>
        <w:br/>
        <w:t xml:space="preserve">        if (!valid) {</w:t>
        <w:br/>
        <w:t xml:space="preserve">            return 0;</w:t>
        <w:br/>
        <w:t xml:space="preserve">        }</w:t>
        <w:br/>
        <w:t xml:space="preserve">        return balance;</w:t>
        <w:br/>
        <w:t xml:space="preserve">    }</w:t>
        <w:br/>
        <w:br/>
        <w:t xml:space="preserve">    public void setBalance(double balance, boolean valid) {</w:t>
        <w:br/>
        <w:t xml:space="preserve">        if (!valid) {</w:t>
        <w:br/>
        <w:t xml:space="preserve">            return;</w:t>
        <w:br/>
        <w:t xml:space="preserve">        }</w:t>
        <w:br/>
        <w:t xml:space="preserve">        this.balance = balance;</w:t>
        <w:br/>
        <w:t xml:space="preserve">    }</w:t>
        <w:br/>
        <w:t>}</w:t>
        <w:br/>
        <w:br/>
        <w:t>class AfterValidation {</w:t>
        <w:br/>
        <w:t xml:space="preserve">    public static void main(String[] args) {</w:t>
        <w:br/>
        <w:t xml:space="preserve">        Account a = new Account();</w:t>
        <w:br/>
        <w:t xml:space="preserve">        a.setBalance(10000, true);</w:t>
        <w:br/>
        <w:t xml:space="preserve">        System.out.println(a.getBalance(true));</w:t>
        <w:br/>
        <w:t xml:space="preserve">        // prints 10000.0</w:t>
        <w:br/>
        <w:t xml:space="preserve">        a.setBalance(1, false); // ignored</w:t>
        <w:br/>
        <w:t xml:space="preserve">        System.out.println(a.getBalance(true));</w:t>
        <w:br/>
        <w:t xml:space="preserve">        // prints 10000.0</w:t>
        <w:br/>
        <w:t xml:space="preserve">    }</w:t>
        <w:br/>
        <w:t>}</w:t>
      </w:r>
    </w:p>
    <w:p>
      <w:pPr>
        <w:pStyle w:val="Heading3"/>
      </w:pPr>
      <w:r>
        <w:t>59:21 — Durga Bank GUI (abstraction half of the same example)</w:t>
      </w:r>
    </w:p>
    <w:p>
      <w:r>
        <w:t xml:space="preserve">Welcome to </w:t>
      </w:r>
      <w:r>
        <w:rPr>
          <w:b/>
        </w:rPr>
        <w:t>Durga Bank</w:t>
      </w:r>
      <w:r>
        <w:t>. GUI for the end user:</w:t>
      </w:r>
    </w:p>
    <w:p>
      <w:pPr>
        <w:pStyle w:val="ListBullet"/>
      </w:pPr>
      <w:r>
        <w:rPr>
          <w:b/>
        </w:rPr>
        <w:t>Balance inquiry</w:t>
      </w:r>
      <w:r>
        <w:t xml:space="preserve"> button</w:t>
      </w:r>
    </w:p>
    <w:p>
      <w:pPr>
        <w:pStyle w:val="ListBullet"/>
      </w:pPr>
      <w:r>
        <w:rPr>
          <w:b/>
        </w:rPr>
        <w:t>Update balance</w:t>
      </w:r>
      <w:r>
        <w:t xml:space="preserve"> — withdraw or deposit — update operation</w:t>
      </w:r>
    </w:p>
    <w:p>
      <w:r>
        <w:t xml:space="preserve">If the end user clicks </w:t>
      </w:r>
      <w:r>
        <w:rPr>
          <w:b/>
        </w:rPr>
        <w:t>balance inquiry</w:t>
      </w:r>
      <w:r>
        <w:t xml:space="preserve">, internally </w:t>
      </w:r>
      <w:r>
        <w:rPr>
          <w:b/>
        </w:rPr>
        <w:t>`getBalance`</w:t>
      </w:r>
      <w:r>
        <w:t xml:space="preserve"> is going to execute.</w:t>
      </w:r>
    </w:p>
    <w:p>
      <w:r>
        <w:t xml:space="preserve">If the end user clicks </w:t>
      </w:r>
      <w:r>
        <w:rPr>
          <w:b/>
        </w:rPr>
        <w:t>update balance</w:t>
      </w:r>
      <w:r>
        <w:t xml:space="preserve">, internally </w:t>
      </w:r>
      <w:r>
        <w:rPr>
          <w:b/>
        </w:rPr>
        <w:t>`setBalance`</w:t>
      </w:r>
      <w:r>
        <w:t xml:space="preserve"> is going to execute.</w:t>
      </w:r>
    </w:p>
    <w:p>
      <w:r>
        <w:t xml:space="preserve">End user just clicks. Internally which logic, in which language — end user doesn’t know. So we have both </w:t>
      </w:r>
      <w:r>
        <w:rPr>
          <w:b/>
        </w:rPr>
        <w:t>data hiding and abstraction</w:t>
      </w:r>
      <w:r>
        <w:t xml:space="preserve"> → </w:t>
      </w:r>
      <w:r>
        <w:rPr>
          <w:b/>
        </w:rPr>
        <w:t>encapsulation</w:t>
      </w:r>
      <w:r>
        <w:t>.</w:t>
      </w:r>
    </w:p>
    <w:p>
      <w:r>
        <w:t xml:space="preserve">Outside person doesn’t aware internally which method is calling, whether this code is implemented in </w:t>
      </w:r>
      <w:r>
        <w:rPr>
          <w:b/>
        </w:rPr>
        <w:t>Java or .NET or some other language</w:t>
      </w:r>
      <w:r>
        <w:t xml:space="preserve">. End user sees </w:t>
      </w:r>
      <w:r>
        <w:rPr>
          <w:b/>
        </w:rPr>
        <w:t>only GUI screen and buttons</w:t>
      </w:r>
      <w:r>
        <w:t>. Click: something happens, “your account balance is 1234”. Update: “transaction processed successfully.” Internally what / which language — he doesn’t aware.</w:t>
      </w:r>
    </w:p>
    <w:p>
      <w:pPr>
        <w:spacing w:before="120" w:after="160"/>
      </w:pPr>
      <w:r>
        <w:rPr>
          <w:rFonts w:ascii="Consolas" w:hAnsi="Consolas"/>
          <w:sz w:val="18"/>
        </w:rPr>
        <w:t>class DurgaBankGui {</w:t>
        <w:br/>
        <w:t xml:space="preserve">    private Account account = new Account();</w:t>
        <w:br/>
        <w:br/>
        <w:t xml:space="preserve">    void balanceInquiry() {</w:t>
        <w:br/>
        <w:t xml:space="preserve">        // button click — user does not see getBalance()</w:t>
        <w:br/>
        <w:t xml:space="preserve">        System.out.println(account.getBalance());</w:t>
        <w:br/>
        <w:t xml:space="preserve">    }</w:t>
        <w:br/>
        <w:br/>
        <w:t xml:space="preserve">    void updateBalance() {</w:t>
        <w:br/>
        <w:t xml:space="preserve">        // withdraw or deposit button — user does not see setBalance()</w:t>
        <w:br/>
        <w:t xml:space="preserve">        account.setBalance(10000);</w:t>
        <w:br/>
        <w:t xml:space="preserve">        System.out.println("transaction processed successfully");</w:t>
        <w:br/>
        <w:t xml:space="preserve">    }</w:t>
        <w:br/>
        <w:t>}</w:t>
        <w:br/>
        <w:br/>
        <w:t>class DurgaBankCustomer {</w:t>
        <w:br/>
        <w:t xml:space="preserve">    public static void main(String[] args) {</w:t>
        <w:br/>
        <w:t xml:space="preserve">        DurgaBankGui screen = new DurgaBankGui();</w:t>
        <w:br/>
        <w:t xml:space="preserve">        screen.updateBalance();</w:t>
        <w:br/>
        <w:t xml:space="preserve">        // prints transaction processed successfully</w:t>
        <w:br/>
        <w:t xml:space="preserve">        screen.balanceInquiry();</w:t>
        <w:br/>
        <w:t xml:space="preserve">        // prints 10000.0</w:t>
        <w:br/>
        <w:t xml:space="preserve">    }</w:t>
        <w:br/>
        <w:t>}</w:t>
      </w:r>
    </w:p>
    <w:p>
      <w:r>
        <w:t>(</w:t>
      </w:r>
      <w:r>
        <w:rPr>
          <w:rFonts w:ascii="Consolas" w:hAnsi="Consolas"/>
          <w:sz w:val="20"/>
        </w:rPr>
        <w:t>Account</w:t>
      </w:r>
      <w:r>
        <w:t xml:space="preserve"> here is the encapsulated class from </w:t>
      </w:r>
      <w:r>
        <w:rPr>
          <w:rFonts w:ascii="Consolas" w:hAnsi="Consolas"/>
          <w:sz w:val="20"/>
        </w:rPr>
        <w:t>56:49</w:t>
      </w:r>
      <w:r>
        <w:t xml:space="preserve"> — private field, </w:t>
      </w:r>
      <w:r>
        <w:rPr>
          <w:rFonts w:ascii="Consolas" w:hAnsi="Consolas"/>
          <w:sz w:val="20"/>
        </w:rPr>
        <w:t>getBalance</w:t>
      </w:r>
      <w:r>
        <w:t xml:space="preserve">, </w:t>
      </w:r>
      <w:r>
        <w:rPr>
          <w:rFonts w:ascii="Consolas" w:hAnsi="Consolas"/>
          <w:sz w:val="20"/>
        </w:rPr>
        <w:t>setBalance</w:t>
      </w:r>
      <w:r>
        <w:t>.)</w:t>
      </w:r>
    </w:p>
    <w:p>
      <w:pPr>
        <w:pStyle w:val="Heading3"/>
      </w:pPr>
      <w:r>
        <w:t>1:01:22 — Full `Account` copied again on the board</w:t>
      </w:r>
    </w:p>
    <w:p>
      <w:r>
        <w:t>He says take this example clearly: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getBalance() {</w:t>
        <w:br/>
        <w:t xml:space="preserve">        // validation</w:t>
        <w:br/>
        <w:t xml:space="preserve">        return balance;</w:t>
        <w:br/>
        <w:t xml:space="preserve">    }</w:t>
        <w:br/>
        <w:br/>
        <w:t xml:space="preserve">    public void setBalance(double balance) {</w:t>
        <w:br/>
        <w:t xml:space="preserve">        // validation</w:t>
        <w:br/>
        <w:t xml:space="preserve">        this.balance = balance;</w:t>
        <w:br/>
        <w:t xml:space="preserve">    }</w:t>
        <w:br/>
        <w:t>}</w:t>
      </w:r>
    </w:p>
    <w:p>
      <w:r>
        <w:t xml:space="preserve">Whenever we click </w:t>
      </w:r>
      <w:r>
        <w:rPr>
          <w:b/>
        </w:rPr>
        <w:t>balance inquiry</w:t>
      </w:r>
      <w:r>
        <w:t xml:space="preserve"> → </w:t>
      </w:r>
      <w:r>
        <w:rPr>
          <w:rFonts w:ascii="Consolas" w:hAnsi="Consolas"/>
          <w:sz w:val="20"/>
        </w:rPr>
        <w:t>getBalance</w:t>
      </w:r>
      <w:r>
        <w:t xml:space="preserve"> path (validation, return balance).</w:t>
      </w:r>
    </w:p>
    <w:p>
      <w:r>
        <w:t xml:space="preserve">Whenever we click </w:t>
      </w:r>
      <w:r>
        <w:rPr>
          <w:b/>
        </w:rPr>
        <w:t>update balance</w:t>
      </w:r>
      <w:r>
        <w:t xml:space="preserve"> → </w:t>
      </w:r>
      <w:r>
        <w:rPr>
          <w:rFonts w:ascii="Consolas" w:hAnsi="Consolas"/>
          <w:sz w:val="20"/>
        </w:rPr>
        <w:t>public void setBalance(double balance)</w:t>
      </w:r>
      <w:r>
        <w:t xml:space="preserve"> (validation, </w:t>
      </w:r>
      <w:r>
        <w:rPr>
          <w:rFonts w:ascii="Consolas" w:hAnsi="Consolas"/>
          <w:sz w:val="20"/>
        </w:rPr>
        <w:t>this.balance = balance</w:t>
      </w:r>
      <w:r>
        <w:t>).</w:t>
      </w:r>
    </w:p>
    <w:p>
      <w:r>
        <w:t>We are getting data hiding and abstraction, which is nothing but encapsulation.</w:t>
      </w:r>
    </w:p>
    <w:p>
      <w:r>
        <w:t xml:space="preserve">Services: he does not want to highlight the Java methods directly to the end user. Why? Some </w:t>
      </w:r>
      <w:r>
        <w:rPr>
          <w:b/>
        </w:rPr>
        <w:t>interface</w:t>
      </w:r>
      <w:r>
        <w:t xml:space="preserve"> concept, some </w:t>
      </w:r>
      <w:r>
        <w:rPr>
          <w:b/>
        </w:rPr>
        <w:t>GUI screens</w:t>
      </w:r>
      <w:r>
        <w:t xml:space="preserve"> — highlight the </w:t>
      </w:r>
      <w:r>
        <w:rPr>
          <w:b/>
        </w:rPr>
        <w:t>set of services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DurgaBankServices {</w:t>
        <w:br/>
        <w:t xml:space="preserve">    void balanceInquiry();</w:t>
        <w:br/>
        <w:t xml:space="preserve">    void updateBalance();</w:t>
        <w:br/>
        <w:t>}</w:t>
        <w:br/>
        <w:br/>
        <w:t>public class Account implements DurgaBankServices {</w:t>
        <w:br/>
        <w:t xml:space="preserve">    private double balance;</w:t>
        <w:br/>
        <w:br/>
        <w:t xml:space="preserve">    public double getBalance() {</w:t>
        <w:br/>
        <w:t xml:space="preserve">        // validation</w:t>
        <w:br/>
        <w:t xml:space="preserve">        return balance;</w:t>
        <w:br/>
        <w:t xml:space="preserve">    }</w:t>
        <w:br/>
        <w:br/>
        <w:t xml:space="preserve">    public void setBalance(double balance) {</w:t>
        <w:br/>
        <w:t xml:space="preserve">        // validation</w:t>
        <w:br/>
        <w:t xml:space="preserve">        this.balance = balance;</w:t>
        <w:br/>
        <w:t xml:space="preserve">    }</w:t>
        <w:br/>
        <w:br/>
        <w:t xml:space="preserve">    public void balanceInquiry() {</w:t>
        <w:br/>
        <w:t xml:space="preserve">        getBalance();</w:t>
        <w:br/>
        <w:t xml:space="preserve">    }</w:t>
        <w:br/>
        <w:br/>
        <w:t xml:space="preserve">    public void updateBalance() {</w:t>
        <w:br/>
        <w:t xml:space="preserve">        setBalance(10000);</w:t>
        <w:br/>
        <w:t xml:space="preserve">    }</w:t>
        <w:br/>
        <w:t>}</w:t>
      </w:r>
    </w:p>
    <w:p>
      <w:pPr>
        <w:pStyle w:val="Heading3"/>
      </w:pPr>
      <w:r>
        <w:t>1:03:55 — Main advantages of encapsulation (same list as abstraction)</w:t>
      </w:r>
    </w:p>
    <w:p>
      <w:r>
        <w:t xml:space="preserve">Main advantages of encapsulation: biggest advantage is </w:t>
      </w:r>
      <w:r>
        <w:rPr>
          <w:b/>
        </w:rPr>
        <w:t>security</w:t>
      </w:r>
      <w:r>
        <w:t xml:space="preserve">, because it is abstraction and data hiding. That’s why </w:t>
      </w:r>
      <w:r>
        <w:rPr>
          <w:b/>
        </w:rPr>
        <w:t>enhancement will become easy</w:t>
      </w:r>
      <w:r>
        <w:t xml:space="preserve">. It </w:t>
      </w:r>
      <w:r>
        <w:rPr>
          <w:b/>
        </w:rPr>
        <w:t>improves maintainability</w:t>
      </w:r>
      <w:r>
        <w:t xml:space="preserve"> of the application. </w:t>
      </w:r>
      <w:r>
        <w:rPr>
          <w:b/>
        </w:rPr>
        <w:t>Easiness to use</w:t>
      </w:r>
      <w:r>
        <w:t xml:space="preserve"> our system.</w:t>
      </w:r>
    </w:p>
    <w:p>
      <w:r>
        <w:t>Board:</w:t>
      </w:r>
    </w:p>
    <w:p>
      <w:r>
        <w:rPr>
          <w:b/>
        </w:rPr>
        <w:t>The main advantages of encapsulation are:</w:t>
      </w:r>
    </w:p>
    <w:p>
      <w:pPr>
        <w:pStyle w:val="ListNumber"/>
      </w:pPr>
      <w:r>
        <w:rPr>
          <w:b/>
        </w:rPr>
        <w:t>We can achieve security</w:t>
      </w:r>
    </w:p>
    <w:p>
      <w:pPr>
        <w:pStyle w:val="ListNumber"/>
      </w:pPr>
      <w:r>
        <w:rPr>
          <w:b/>
        </w:rPr>
        <w:t>Enhancement will become easy</w:t>
      </w:r>
    </w:p>
    <w:p>
      <w:pPr>
        <w:pStyle w:val="ListNumber"/>
      </w:pPr>
      <w:r>
        <w:rPr>
          <w:b/>
        </w:rPr>
        <w:t>It improves maintainability of the application</w:t>
      </w:r>
    </w:p>
    <w:p>
      <w:r>
        <w:t>(He also said easiness to use in the spoken list; the board numbering he reads as these three, matching abstraction’s security / enhancement / maintainability core.)</w:t>
      </w:r>
    </w:p>
    <w:p>
      <w:pPr>
        <w:pStyle w:val="Heading3"/>
      </w:pPr>
      <w:r>
        <w:t>1:05:35 — Loophole: every advantage has a disadvantage</w:t>
      </w:r>
    </w:p>
    <w:p>
      <w:r>
        <w:t>Very important loophole. If you want something, you miss something. For every advantage there should be some disadvantage.</w:t>
      </w:r>
    </w:p>
    <w:p>
      <w:r>
        <w:t xml:space="preserve">Advantage we are getting: </w:t>
      </w:r>
      <w:r>
        <w:rPr>
          <w:b/>
        </w:rPr>
        <w:t>security</w:t>
      </w:r>
      <w:r>
        <w:t>. Disadvantage: he explains with one or two examples. Observe carefully.</w:t>
      </w:r>
    </w:p>
    <w:p>
      <w:pPr>
        <w:pStyle w:val="Heading3"/>
      </w:pPr>
      <w:r>
        <w:t>1:05:56 — Example: online funds transfer (many authentication levels)</w:t>
      </w:r>
    </w:p>
    <w:p>
      <w:r>
        <w:t xml:space="preserve">Have you done </w:t>
      </w:r>
      <w:r>
        <w:rPr>
          <w:b/>
        </w:rPr>
        <w:t>online money transfer</w:t>
      </w:r>
      <w:r>
        <w:t xml:space="preserve"> at least one time? Suppose </w:t>
      </w:r>
      <w:r>
        <w:rPr>
          <w:b/>
        </w:rPr>
        <w:t>ICICI</w:t>
      </w:r>
      <w:r>
        <w:t xml:space="preserve"> bank account, transfer </w:t>
      </w:r>
      <w:r>
        <w:rPr>
          <w:b/>
        </w:rPr>
        <w:t>10,000</w:t>
      </w:r>
      <w:r>
        <w:t xml:space="preserve"> rupees to a friend. Very common.</w:t>
      </w:r>
    </w:p>
    <w:p>
      <w:r>
        <w:t>What you have to do:</w:t>
      </w:r>
    </w:p>
    <w:p>
      <w:pPr>
        <w:pStyle w:val="ListNumber"/>
      </w:pPr>
      <w:r>
        <w:t xml:space="preserve">enter </w:t>
      </w:r>
      <w:r>
        <w:rPr>
          <w:b/>
        </w:rPr>
        <w:t>user ID</w:t>
      </w:r>
      <w:r>
        <w:t xml:space="preserve"> and </w:t>
      </w:r>
      <w:r>
        <w:rPr>
          <w:b/>
        </w:rPr>
        <w:t>password</w:t>
      </w:r>
      <w:r>
        <w:t>, login</w:t>
      </w:r>
    </w:p>
    <w:p>
      <w:pPr>
        <w:pStyle w:val="ListNumber"/>
      </w:pPr>
      <w:r>
        <w:t xml:space="preserve">then </w:t>
      </w:r>
      <w:r>
        <w:rPr>
          <w:b/>
        </w:rPr>
        <w:t>one-time password</w:t>
      </w:r>
      <w:r>
        <w:t xml:space="preserve"> (OTP) to mobile; enter that; then you can login</w:t>
      </w:r>
    </w:p>
    <w:p>
      <w:pPr>
        <w:pStyle w:val="ListNumber"/>
      </w:pPr>
      <w:r>
        <w:t xml:space="preserve">click </w:t>
      </w:r>
      <w:r>
        <w:rPr>
          <w:b/>
        </w:rPr>
        <w:t>funds transfer</w:t>
      </w:r>
    </w:p>
    <w:p>
      <w:pPr>
        <w:pStyle w:val="ListNumber"/>
      </w:pPr>
      <w:r>
        <w:t>add payee / confirm payee</w:t>
      </w:r>
    </w:p>
    <w:p>
      <w:pPr>
        <w:pStyle w:val="ListNumber"/>
      </w:pPr>
      <w:r>
        <w:t>amount 10,000, remarks (e.g. related to job posting)</w:t>
      </w:r>
    </w:p>
    <w:p>
      <w:pPr>
        <w:pStyle w:val="ListNumber"/>
      </w:pPr>
      <w:r>
        <w:t xml:space="preserve">then </w:t>
      </w:r>
      <w:r>
        <w:rPr>
          <w:b/>
        </w:rPr>
        <w:t>transaction password</w:t>
      </w:r>
    </w:p>
    <w:p>
      <w:pPr>
        <w:pStyle w:val="ListNumber"/>
      </w:pPr>
      <w:r>
        <w:t xml:space="preserve">submit — immediately it asks: enter </w:t>
      </w:r>
      <w:r>
        <w:rPr>
          <w:b/>
        </w:rPr>
        <w:t>four digits on your grid card</w:t>
      </w:r>
      <w:r>
        <w:t xml:space="preserve">, or otherwise </w:t>
      </w:r>
      <w:r>
        <w:rPr>
          <w:b/>
        </w:rPr>
        <w:t>back side of ATM card</w:t>
      </w:r>
      <w:r>
        <w:t xml:space="preserve"> those four digits</w:t>
      </w:r>
    </w:p>
    <w:p>
      <w:r>
        <w:t>After entering: “transaction processed successfully.”</w:t>
      </w:r>
    </w:p>
    <w:p>
      <w:r>
        <w:t xml:space="preserve">Just to transfer 10,000 rupees, minimum </w:t>
      </w:r>
      <w:r>
        <w:rPr>
          <w:b/>
        </w:rPr>
        <w:t>5 to 10 minutes</w:t>
      </w:r>
      <w:r>
        <w:t xml:space="preserve"> on the system, because how many </w:t>
      </w:r>
      <w:r>
        <w:rPr>
          <w:b/>
        </w:rPr>
        <w:t>levels of authentication</w:t>
      </w:r>
      <w:r>
        <w:t>:</w:t>
      </w:r>
    </w:p>
    <w:p>
      <w:pPr>
        <w:pStyle w:val="ListNumber"/>
      </w:pPr>
      <w:r>
        <w:t>user ID + password</w:t>
      </w:r>
    </w:p>
    <w:p>
      <w:pPr>
        <w:pStyle w:val="ListNumber"/>
      </w:pPr>
      <w:r>
        <w:t>one-time password</w:t>
      </w:r>
    </w:p>
    <w:p>
      <w:pPr>
        <w:pStyle w:val="ListNumber"/>
      </w:pPr>
      <w:r>
        <w:t>transaction password</w:t>
      </w:r>
    </w:p>
    <w:p>
      <w:pPr>
        <w:pStyle w:val="ListNumber"/>
      </w:pPr>
      <w:r>
        <w:t>ATM/grid four digits</w:t>
      </w:r>
    </w:p>
    <w:p>
      <w:r>
        <w:rPr>
          <w:b/>
        </w:rPr>
        <w:t>Four levels of security.</w:t>
      </w:r>
      <w:r>
        <w:t xml:space="preserve"> Biggest advantage of this approach: </w:t>
      </w:r>
      <w:r>
        <w:rPr>
          <w:b/>
        </w:rPr>
        <w:t>security</w:t>
      </w:r>
      <w:r>
        <w:t>. Right person only can perform transfer. Some X person: no chance of misuse.</w:t>
      </w:r>
    </w:p>
    <w:p>
      <w:r>
        <w:t xml:space="preserve">Main </w:t>
      </w:r>
      <w:r>
        <w:rPr>
          <w:b/>
        </w:rPr>
        <w:t>disadvantage</w:t>
      </w:r>
      <w:r>
        <w:t xml:space="preserve">: </w:t>
      </w:r>
      <w:r>
        <w:rPr>
          <w:b/>
        </w:rPr>
        <w:t>time taking</w:t>
      </w:r>
      <w:r>
        <w:t xml:space="preserve">. Username/password then OTP — “I didn’t get the password, my class time is going to complete.” Close the browser, come out, </w:t>
      </w:r>
      <w:r>
        <w:rPr>
          <w:b/>
        </w:rPr>
        <w:t>then</w:t>
      </w:r>
      <w:r>
        <w:t xml:space="preserve"> OTP arrives on mobile. Cannot perform the operation at that time. Same procedure again.</w:t>
      </w:r>
    </w:p>
    <w:p>
      <w:r>
        <w:t xml:space="preserve">Main advantage: security. Main disadvantage: it </w:t>
      </w:r>
      <w:r>
        <w:rPr>
          <w:b/>
        </w:rPr>
        <w:t>increases</w:t>
      </w:r>
      <w:r>
        <w:t xml:space="preserve"> / </w:t>
      </w:r>
      <w:r>
        <w:rPr>
          <w:b/>
        </w:rPr>
        <w:t>slows down execution</w:t>
      </w:r>
      <w:r>
        <w:t xml:space="preserve">, and the </w:t>
      </w:r>
      <w:r>
        <w:rPr>
          <w:b/>
        </w:rPr>
        <w:t>overall performance of the system is going to be down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InsecureFastTransfer {</w:t>
        <w:br/>
        <w:t xml:space="preserve">    void transfer(double amt) {</w:t>
        <w:br/>
        <w:t xml:space="preserve">        System.out.println("sent " + amt);</w:t>
        <w:br/>
        <w:t xml:space="preserve">        // one step — fast, but no security layers</w:t>
        <w:br/>
        <w:t xml:space="preserve">    }</w:t>
        <w:br/>
        <w:br/>
        <w:t xml:space="preserve">    public static void main(String[] args) {</w:t>
        <w:br/>
        <w:t xml:space="preserve">        new InsecureFastTransfer().transfer(10000);</w:t>
        <w:br/>
        <w:t xml:space="preserve">        // prints sent 10000.0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EncapsulatedSlowTransfer {</w:t>
        <w:br/>
        <w:t xml:space="preserve">    boolean userIdPasswordOk(String id, String pwd) { return true; }</w:t>
        <w:br/>
        <w:t xml:space="preserve">    boolean otpOk(String otp) { return true; }</w:t>
        <w:br/>
        <w:t xml:space="preserve">    boolean txnPasswordOk(String txn) { return true; }</w:t>
        <w:br/>
        <w:t xml:space="preserve">    boolean gridDigitsOk(String four) { return true; }</w:t>
        <w:br/>
        <w:br/>
        <w:t xml:space="preserve">    void transfer(String id, String pwd, String otp, String txn, String grid, double amt) {</w:t>
        <w:br/>
        <w:t xml:space="preserve">        if (!userIdPasswordOk(id, pwd)) return;</w:t>
        <w:br/>
        <w:t xml:space="preserve">        if (!otpOk(otp)) return;</w:t>
        <w:br/>
        <w:t xml:space="preserve">        if (!txnPasswordOk(txn)) return;</w:t>
        <w:br/>
        <w:t xml:space="preserve">        if (!gridDigitsOk(grid)) return;</w:t>
        <w:br/>
        <w:t xml:space="preserve">        System.out.println("transaction processed successfully");</w:t>
        <w:br/>
        <w:t xml:space="preserve">    }</w:t>
        <w:br/>
        <w:br/>
        <w:t xml:space="preserve">    public static void main(String[] args) {</w:t>
        <w:br/>
        <w:t xml:space="preserve">        new EncapsulatedSlowTransfer()</w:t>
        <w:br/>
        <w:t xml:space="preserve">            .transfer("u", "p", "123456", "txn", "9876", 10000);</w:t>
        <w:br/>
        <w:t xml:space="preserve">        // prints transaction processed successfully</w:t>
        <w:br/>
        <w:t xml:space="preserve">        // four checks — longer code, slower execution (his disadvantage)</w:t>
        <w:br/>
        <w:t xml:space="preserve">    }</w:t>
        <w:br/>
        <w:t>}</w:t>
      </w:r>
    </w:p>
    <w:p>
      <w:pPr>
        <w:pStyle w:val="Heading3"/>
      </w:pPr>
      <w:r>
        <w:t>1:09:29 — Layman example: classroom with four doors vs one security door</w:t>
      </w:r>
    </w:p>
    <w:p>
      <w:r>
        <w:t xml:space="preserve">Assume this room has </w:t>
      </w:r>
      <w:r>
        <w:rPr>
          <w:b/>
        </w:rPr>
        <w:t>four doors</w:t>
      </w:r>
      <w:r>
        <w:t xml:space="preserve">. From any door people can come and sit. To fill </w:t>
      </w:r>
      <w:r>
        <w:rPr>
          <w:b/>
        </w:rPr>
        <w:t>500 chairs</w:t>
      </w:r>
      <w:r>
        <w:t xml:space="preserve">, hardly </w:t>
      </w:r>
      <w:r>
        <w:rPr>
          <w:b/>
        </w:rPr>
        <w:t>5 to 10 minutes</w:t>
      </w:r>
      <w:r>
        <w:t xml:space="preserve"> is enough. Some people this door, some that door. Class starts.</w:t>
      </w:r>
    </w:p>
    <w:p>
      <w:r>
        <w:t xml:space="preserve">Assume according to </w:t>
      </w:r>
      <w:r>
        <w:rPr>
          <w:b/>
        </w:rPr>
        <w:t>police constraint</w:t>
      </w:r>
      <w:r>
        <w:t xml:space="preserve">, each and every student must be checked before entering. Then </w:t>
      </w:r>
      <w:r>
        <w:rPr>
          <w:b/>
        </w:rPr>
        <w:t>close all doors, open only one</w:t>
      </w:r>
      <w:r>
        <w:t xml:space="preserve">. Student must walk through </w:t>
      </w:r>
      <w:r>
        <w:rPr>
          <w:b/>
        </w:rPr>
        <w:t>metal detector</w:t>
      </w:r>
      <w:r>
        <w:t xml:space="preserve">, then </w:t>
      </w:r>
      <w:r>
        <w:rPr>
          <w:b/>
        </w:rPr>
        <w:t>scanner</w:t>
      </w:r>
      <w:r>
        <w:t>, keep bags outside, receipt, then enter.</w:t>
      </w:r>
    </w:p>
    <w:p>
      <w:r>
        <w:t xml:space="preserve">For </w:t>
      </w:r>
      <w:r>
        <w:rPr>
          <w:b/>
        </w:rPr>
        <w:t>one student</w:t>
      </w:r>
      <w:r>
        <w:t xml:space="preserve">, minimum </w:t>
      </w:r>
      <w:r>
        <w:rPr>
          <w:b/>
        </w:rPr>
        <w:t>3 to 5 minutes</w:t>
      </w:r>
      <w:r>
        <w:t xml:space="preserve">. </w:t>
      </w:r>
      <w:r>
        <w:rPr>
          <w:b/>
        </w:rPr>
        <w:t>500 students × 5 minutes = 2,500 minutes</w:t>
      </w:r>
      <w:r>
        <w:t xml:space="preserve"> — he works it as about </w:t>
      </w:r>
      <w:r>
        <w:rPr>
          <w:b/>
        </w:rPr>
        <w:t>4 to 5 hours</w:t>
      </w:r>
      <w:r>
        <w:t xml:space="preserve"> only for checking, then the class is only </w:t>
      </w:r>
      <w:r>
        <w:rPr>
          <w:b/>
        </w:rPr>
        <w:t>one hour</w:t>
      </w:r>
      <w:r>
        <w:t xml:space="preserve">. Is that recommended? Advantage: </w:t>
      </w:r>
      <w:r>
        <w:rPr>
          <w:b/>
        </w:rPr>
        <w:t>security</w:t>
      </w:r>
      <w:r>
        <w:t xml:space="preserve">. Problem: </w:t>
      </w:r>
      <w:r>
        <w:rPr>
          <w:b/>
        </w:rPr>
        <w:t>slows execution</w:t>
      </w:r>
      <w:r>
        <w:t>.</w:t>
      </w:r>
    </w:p>
    <w:p>
      <w:r>
        <w:t xml:space="preserve">Biggest advantage of encapsulation: </w:t>
      </w:r>
      <w:r>
        <w:rPr>
          <w:b/>
        </w:rPr>
        <w:t>security</w:t>
      </w:r>
      <w:r>
        <w:t xml:space="preserve">. Biggest drawback: it </w:t>
      </w:r>
      <w:r>
        <w:rPr>
          <w:b/>
        </w:rPr>
        <w:t>increases length of the code</w:t>
      </w:r>
      <w:r>
        <w:t xml:space="preserve"> and </w:t>
      </w:r>
      <w:r>
        <w:rPr>
          <w:b/>
        </w:rPr>
        <w:t>slows down execution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FourDoorsFast {</w:t>
        <w:br/>
        <w:t xml:space="preserve">    void enter() {</w:t>
        <w:br/>
        <w:t xml:space="preserve">        System.out.println("sit"); // no checks — 5 to 10 minutes for 500 people</w:t>
        <w:br/>
        <w:t xml:space="preserve">    }</w:t>
        <w:br/>
        <w:t>}</w:t>
        <w:br/>
        <w:br/>
        <w:t>class OneDoorSecure {</w:t>
        <w:br/>
        <w:t xml:space="preserve">    void metalDetector() { }</w:t>
        <w:br/>
        <w:t xml:space="preserve">    void scanner() { }</w:t>
        <w:br/>
        <w:t xml:space="preserve">    void bagReceipt() { }</w:t>
        <w:br/>
        <w:br/>
        <w:t xml:space="preserve">    void enter() {</w:t>
        <w:br/>
        <w:t xml:space="preserve">        metalDetector();</w:t>
        <w:br/>
        <w:t xml:space="preserve">        scanner();</w:t>
        <w:br/>
        <w:t xml:space="preserve">        bagReceipt();</w:t>
        <w:br/>
        <w:t xml:space="preserve">        System.out.println("sit");</w:t>
        <w:br/>
        <w:t xml:space="preserve">        // 3 to 5 minutes per student — security up, speed down</w:t>
        <w:br/>
        <w:t xml:space="preserve">    }</w:t>
        <w:br/>
        <w:br/>
        <w:t xml:space="preserve">    public static void main(String[] args) {</w:t>
        <w:br/>
        <w:t xml:space="preserve">        new OneDoorSecure().enter();</w:t>
        <w:br/>
        <w:t xml:space="preserve">        // prints sit</w:t>
        <w:br/>
        <w:t xml:space="preserve">    }</w:t>
        <w:br/>
        <w:t>}</w:t>
      </w:r>
    </w:p>
    <w:p>
      <w:pPr>
        <w:pStyle w:val="Heading3"/>
      </w:pPr>
      <w:r>
        <w:t>1:11:27 — Board: advantage vs disadvantage of encapsulation</w:t>
      </w:r>
    </w:p>
    <w:p>
      <w:r>
        <w:t>He writes:</w:t>
      </w:r>
    </w:p>
    <w:p>
      <w:r>
        <w:rPr>
          <w:b/>
        </w:rPr>
        <w:t>The main advantage of encapsulation is we can achieve security.</w:t>
      </w:r>
    </w:p>
    <w:p>
      <w:r>
        <w:rPr>
          <w:b/>
        </w:rPr>
        <w:t>But the main disadvantage of encapsulation is it increases length of the code and slows down execution.</w:t>
      </w:r>
    </w:p>
    <w:p>
      <w:r>
        <w:t>Terminology should be very clear: advantage of encapsulation, disadvantage of encapsulation. That is the encapsulation word.</w:t>
      </w:r>
    </w:p>
    <w:p>
      <w:pPr>
        <w:pStyle w:val="Heading3"/>
      </w:pPr>
      <w:r>
        <w:t>1:13:05 — Tightly encapsulated class (about 5 minutes)</w:t>
      </w:r>
    </w:p>
    <w:p>
      <w:r>
        <w:t xml:space="preserve">Keep writing: </w:t>
      </w:r>
      <w:r>
        <w:rPr>
          <w:b/>
        </w:rPr>
        <w:t>tightly encapsulated class</w:t>
      </w:r>
      <w:r>
        <w:t>.</w:t>
      </w:r>
    </w:p>
    <w:p>
      <w:r>
        <w:t xml:space="preserve">What is it? If we are giving </w:t>
      </w:r>
      <w:r>
        <w:rPr>
          <w:b/>
        </w:rPr>
        <w:t>very much importance for data hiding</w:t>
      </w:r>
      <w:r>
        <w:t xml:space="preserve">: </w:t>
      </w:r>
      <w:r>
        <w:rPr>
          <w:b/>
        </w:rPr>
        <w:t>each and every variable of a class is private</w:t>
      </w:r>
      <w:r>
        <w:t xml:space="preserve">. All variables declared private. Such type of class is said to be </w:t>
      </w:r>
      <w:r>
        <w:rPr>
          <w:b/>
        </w:rPr>
        <w:t>tightly encapsulated class</w:t>
      </w:r>
      <w:r>
        <w:t>.</w:t>
      </w:r>
    </w:p>
    <w:p>
      <w:r>
        <w:rPr>
          <w:b/>
        </w:rPr>
        <w:t>Whether that class contains get method or not, set method or not — we are not required to check.</w:t>
      </w:r>
      <w:r>
        <w:t xml:space="preserve"> Only: each and every variable of that class declared private or not. If each and every variable is private, that class is tightly encapsulated.</w:t>
      </w:r>
    </w:p>
    <w:p>
      <w:pPr>
        <w:pStyle w:val="Heading3"/>
      </w:pPr>
      <w:r>
        <w:t>1:14:29 — `Account` as tightly encapsulated (getter is optional)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t>}</w:t>
      </w:r>
    </w:p>
    <w:p>
      <w:r>
        <w:t xml:space="preserve">Is it tightly encapsulated? </w:t>
      </w:r>
      <w:r>
        <w:rPr>
          <w:b/>
        </w:rPr>
        <w:t>Yes.</w:t>
      </w:r>
      <w:r>
        <w:t xml:space="preserve"> Only one checking: each and every variable declared as private or not. This class has only </w:t>
      </w:r>
      <w:r>
        <w:rPr>
          <w:rFonts w:ascii="Consolas" w:hAnsi="Consolas"/>
          <w:sz w:val="20"/>
        </w:rPr>
        <w:t>balance</w:t>
      </w:r>
      <w:r>
        <w:t>, and it is private.</w:t>
      </w:r>
    </w:p>
    <w:p>
      <w:r>
        <w:t xml:space="preserve">Whether for this variable corresponding get method is there or not, setter is there or not — </w:t>
      </w:r>
      <w:r>
        <w:rPr>
          <w:b/>
        </w:rPr>
        <w:t>not required to check</w:t>
      </w:r>
      <w:r>
        <w:t xml:space="preserve">. Only one rule: </w:t>
      </w:r>
      <w:r>
        <w:rPr>
          <w:b/>
        </w:rPr>
        <w:t>declare each and every variable as private</w:t>
      </w:r>
      <w:r>
        <w:t>.</w:t>
      </w:r>
    </w:p>
    <w:p>
      <w:r>
        <w:t xml:space="preserve">Same class </w:t>
      </w:r>
      <w:r>
        <w:rPr>
          <w:b/>
        </w:rPr>
        <w:t>without</w:t>
      </w:r>
      <w:r>
        <w:t xml:space="preserve"> getter is </w:t>
      </w:r>
      <w:r>
        <w:rPr>
          <w:b/>
        </w:rPr>
        <w:t>still</w:t>
      </w:r>
      <w:r>
        <w:t xml:space="preserve"> tightly encapsulated: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t>}</w:t>
        <w:br/>
        <w:br/>
        <w:t>class TightCheck {</w:t>
        <w:br/>
        <w:t xml:space="preserve">    public static void main(String[] args) {</w:t>
        <w:br/>
        <w:t xml:space="preserve">        Account a = new Account();</w:t>
        <w:br/>
        <w:t xml:space="preserve">        System.out.println(a.getBalance());</w:t>
        <w:br/>
        <w:t xml:space="preserve">        // prints 0.0</w:t>
        <w:br/>
        <w:t xml:space="preserve">        // System.out.println(a.balance);</w:t>
        <w:br/>
        <w:t xml:space="preserve">        // CE: balance has private access in Account</w:t>
        <w:br/>
        <w:t xml:space="preserve">    }</w:t>
        <w:br/>
        <w:t>}</w:t>
      </w:r>
    </w:p>
    <w:p>
      <w:pPr>
        <w:pStyle w:val="Heading3"/>
      </w:pPr>
      <w:r>
        <w:t>1:15:48 — Board definition (and what we do *not* check)</w:t>
      </w:r>
    </w:p>
    <w:p>
      <w:r>
        <w:t>He writes:</w:t>
      </w:r>
    </w:p>
    <w:p>
      <w:r>
        <w:rPr>
          <w:b/>
        </w:rPr>
        <w:t>A class is said to be tightly encapsulated if and only if each and every variable declared as private.</w:t>
      </w:r>
    </w:p>
    <w:p>
      <w:r>
        <w:rPr>
          <w:b/>
        </w:rPr>
        <w:t>Whether class contains corresponding getter and setter methods or not, and whether these methods are declared public or not — these things we are not required to check.</w:t>
      </w:r>
    </w:p>
    <w:p>
      <w:r>
        <w:t xml:space="preserve">He rewrites the short </w:t>
      </w:r>
      <w:r>
        <w:rPr>
          <w:rFonts w:ascii="Consolas" w:hAnsi="Consolas"/>
          <w:sz w:val="20"/>
        </w:rPr>
        <w:t>Account</w:t>
      </w:r>
      <w:r>
        <w:t xml:space="preserve"> example: variable is private — that’s all. Whether get method is there, whether it is public — not required to check.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Account {</w:t>
        <w:br/>
        <w:t xml:space="preserve">    private double balance;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t>}</w:t>
      </w:r>
    </w:p>
    <w:p>
      <w:pPr>
        <w:pStyle w:val="Heading3"/>
      </w:pPr>
      <w:r>
        <w:t>1:18:35 — Question 1: which of these classes are tightly encapsulated?</w:t>
      </w:r>
    </w:p>
    <w:p>
      <w:r>
        <w:t xml:space="preserve">Question form: </w:t>
      </w:r>
      <w:r>
        <w:rPr>
          <w:b/>
        </w:rPr>
        <w:t>which of the following classes are tightly encapsulated?</w:t>
      </w:r>
    </w:p>
    <w:p>
      <w:r>
        <w:t xml:space="preserve">He writes three classes. </w:t>
      </w:r>
      <w:r>
        <w:rPr>
          <w:rFonts w:ascii="Consolas" w:hAnsi="Consolas"/>
          <w:sz w:val="20"/>
        </w:rPr>
        <w:t>B extends A</w:t>
      </w:r>
      <w:r>
        <w:t xml:space="preserve">. He starts to say </w:t>
      </w:r>
      <w:r>
        <w:rPr>
          <w:rFonts w:ascii="Consolas" w:hAnsi="Consolas"/>
          <w:sz w:val="20"/>
        </w:rPr>
        <w:t>C extends B</w:t>
      </w:r>
      <w:r>
        <w:t xml:space="preserve">, then </w:t>
      </w:r>
      <w:r>
        <w:rPr>
          <w:b/>
        </w:rPr>
        <w:t>corrects: `C extends A` only</w:t>
      </w:r>
      <w:r>
        <w:t xml:space="preserve">. Both </w:t>
      </w:r>
      <w:r>
        <w:rPr>
          <w:rFonts w:ascii="Consolas" w:hAnsi="Consolas"/>
          <w:sz w:val="20"/>
        </w:rPr>
        <w:t>B</w:t>
      </w:r>
      <w:r>
        <w:t xml:space="preserve"> and </w:t>
      </w:r>
      <w:r>
        <w:rPr>
          <w:rFonts w:ascii="Consolas" w:hAnsi="Consolas"/>
          <w:sz w:val="20"/>
        </w:rPr>
        <w:t>C</w:t>
      </w:r>
      <w:r>
        <w:t xml:space="preserve"> are children of </w:t>
      </w:r>
      <w:r>
        <w:rPr>
          <w:rFonts w:ascii="Consolas" w:hAnsi="Consolas"/>
          <w:sz w:val="20"/>
        </w:rPr>
        <w:t>A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private int x = 10;</w:t>
        <w:br/>
        <w:t>}</w:t>
        <w:br/>
        <w:br/>
        <w:t>class B extends A {</w:t>
        <w:br/>
        <w:t xml:space="preserve">    int y = 20; // default / package — NOT private</w:t>
        <w:br/>
        <w:t>}</w:t>
        <w:br/>
        <w:br/>
        <w:t>class C extends A {</w:t>
        <w:br/>
        <w:t xml:space="preserve">    private int z = 30;</w:t>
        <w:br/>
        <w:t>}</w:t>
      </w:r>
    </w:p>
    <w:p>
      <w:r>
        <w:t xml:space="preserve">Three classes. </w:t>
      </w:r>
      <w:r>
        <w:rPr>
          <w:rFonts w:ascii="Consolas" w:hAnsi="Consolas"/>
          <w:sz w:val="20"/>
        </w:rPr>
        <w:t>B</w:t>
      </w:r>
      <w:r>
        <w:t xml:space="preserve"> child of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 child of </w:t>
      </w:r>
      <w:r>
        <w:rPr>
          <w:rFonts w:ascii="Consolas" w:hAnsi="Consolas"/>
          <w:sz w:val="20"/>
        </w:rPr>
        <w:t>A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Tightly encapsulated?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Reason he gives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3216"/>
          </w:tcPr>
          <w:p>
            <w:r/>
            <w:r>
              <w:t>every variable is private (</w:t>
            </w:r>
            <w:r>
              <w:rPr>
                <w:rFonts w:ascii="Consolas" w:hAnsi="Consolas"/>
                <w:sz w:val="20"/>
              </w:rPr>
              <w:t>x</w:t>
            </w:r>
            <w: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/>
            <w:r>
              <w:t>non-private data is there (</w:t>
            </w:r>
            <w:r>
              <w:rPr>
                <w:rFonts w:ascii="Consolas" w:hAnsi="Consolas"/>
                <w:sz w:val="20"/>
              </w:rPr>
              <w:t>y</w:t>
            </w:r>
            <w:r>
              <w:t xml:space="preserve"> is default). Outside person can access this data directly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3216"/>
          </w:tcPr>
          <w:p>
            <w:r/>
            <w:r>
              <w:t xml:space="preserve">child of </w:t>
            </w:r>
            <w:r>
              <w:rPr>
                <w:rFonts w:ascii="Consolas" w:hAnsi="Consolas"/>
                <w:sz w:val="20"/>
              </w:rPr>
              <w:t>A</w:t>
            </w:r>
            <w:r>
              <w:t xml:space="preserve">; from </w:t>
            </w:r>
            <w:r>
              <w:rPr>
                <w:rFonts w:ascii="Consolas" w:hAnsi="Consolas"/>
                <w:sz w:val="20"/>
              </w:rPr>
              <w:t>A</w:t>
            </w:r>
            <w:r>
              <w:t xml:space="preserve"> every variable is private, and here </w:t>
            </w:r>
            <w:r>
              <w:rPr>
                <w:rFonts w:ascii="Consolas" w:hAnsi="Consolas"/>
                <w:sz w:val="20"/>
              </w:rPr>
              <w:t>z</w:t>
            </w:r>
            <w:r>
              <w:t xml:space="preserve"> is also private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private int x = 10;</w:t>
        <w:br/>
        <w:t>}</w:t>
        <w:br/>
        <w:br/>
        <w:t>class B extends A {</w:t>
        <w:br/>
        <w:t xml:space="preserve">    int y = 20;</w:t>
        <w:br/>
        <w:t>}</w:t>
        <w:br/>
        <w:br/>
        <w:t>class C extends A {</w:t>
        <w:br/>
        <w:t xml:space="preserve">    private int z = 30;</w:t>
        <w:br/>
        <w:t>}</w:t>
        <w:br/>
        <w:br/>
        <w:t>class WhichAreTight1 {</w:t>
        <w:br/>
        <w:t xml:space="preserve">    public static void main(String[] args) {</w:t>
        <w:br/>
        <w:t xml:space="preserve">        B b = new B();</w:t>
        <w:br/>
        <w:t xml:space="preserve">        System.out.println(b.y);</w:t>
        <w:br/>
        <w:t xml:space="preserve">        // prints 20</w:t>
        <w:br/>
        <w:t xml:space="preserve">        // outsider in same package reads y directly → B is NOT tightly encapsulated</w:t>
        <w:br/>
        <w:br/>
        <w:t xml:space="preserve">        // System.out.println(b.x);</w:t>
        <w:br/>
        <w:t xml:space="preserve">        // CE: x has private access in A</w:t>
        <w:br/>
        <w:br/>
        <w:t xml:space="preserve">        C c = new C();</w:t>
        <w:br/>
        <w:t xml:space="preserve">        // System.out.println(c.x);</w:t>
        <w:br/>
        <w:t xml:space="preserve">        // CE: x has private access in A</w:t>
        <w:br/>
        <w:t xml:space="preserve">        // System.out.println(c.z);</w:t>
        <w:br/>
        <w:t xml:space="preserve">        // CE: z has private access in C</w:t>
        <w:br/>
        <w:t xml:space="preserve">    }</w:t>
        <w:br/>
        <w:t>}</w:t>
      </w:r>
    </w:p>
    <w:p>
      <w:r>
        <w:t xml:space="preserve">If each and every variable declared as private, automatically it is tightly encapsulated. Getter/setter presence and whether those methods are public — </w:t>
      </w:r>
      <w:r>
        <w:rPr>
          <w:b/>
        </w:rPr>
        <w:t>not required to check</w:t>
      </w:r>
      <w:r>
        <w:t>.</w:t>
      </w:r>
    </w:p>
    <w:p>
      <w:pPr>
        <w:pStyle w:val="Heading3"/>
      </w:pPr>
      <w:r>
        <w:t>1:21:58 — Question 2: parent has default `x`</w:t>
      </w:r>
    </w:p>
    <w:p>
      <w:r>
        <w:t>Another “which of the following classes are tightly encapsulated?”</w:t>
      </w:r>
    </w:p>
    <w:p>
      <w:r>
        <w:t xml:space="preserve">Very simple. He writes </w:t>
      </w:r>
      <w:r>
        <w:rPr>
          <w:rFonts w:ascii="Consolas" w:hAnsi="Consolas"/>
          <w:sz w:val="20"/>
        </w:rPr>
        <w:t>Class A</w:t>
      </w:r>
      <w:r>
        <w:t xml:space="preserve">, </w:t>
      </w:r>
      <w:r>
        <w:rPr>
          <w:rFonts w:ascii="Consolas" w:hAnsi="Consolas"/>
          <w:sz w:val="20"/>
        </w:rPr>
        <w:t>int x = 10</w:t>
      </w:r>
      <w:r>
        <w:t xml:space="preserve"> (default, </w:t>
      </w:r>
      <w:r>
        <w:rPr>
          <w:b/>
        </w:rPr>
        <w:t>not</w:t>
      </w:r>
      <w:r>
        <w:t xml:space="preserve"> private). Then </w:t>
      </w:r>
      <w:r>
        <w:rPr>
          <w:rFonts w:ascii="Consolas" w:hAnsi="Consolas"/>
          <w:sz w:val="20"/>
        </w:rPr>
        <w:t>B extends A</w:t>
      </w:r>
      <w:r>
        <w:t xml:space="preserve">, then he says wait — </w:t>
      </w:r>
      <w:r>
        <w:rPr>
          <w:rFonts w:ascii="Consolas" w:hAnsi="Consolas"/>
          <w:sz w:val="20"/>
        </w:rPr>
        <w:t>private int y = 20</w:t>
      </w:r>
      <w:r>
        <w:t xml:space="preserve">. </w:t>
      </w:r>
      <w:r>
        <w:rPr>
          <w:rFonts w:ascii="Consolas" w:hAnsi="Consolas"/>
          <w:sz w:val="20"/>
        </w:rPr>
        <w:t>C extends B</w:t>
      </w:r>
      <w:r>
        <w:t xml:space="preserve">, </w:t>
      </w:r>
      <w:r>
        <w:rPr>
          <w:rFonts w:ascii="Consolas" w:hAnsi="Consolas"/>
          <w:sz w:val="20"/>
        </w:rPr>
        <w:t>private int z = 30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int x = 10; // default — NOT private</w:t>
        <w:br/>
        <w:t>}</w:t>
        <w:br/>
        <w:br/>
        <w:t>class B extends A {</w:t>
        <w:br/>
        <w:t xml:space="preserve">    private int y = 20;</w:t>
        <w:br/>
        <w:t>}</w:t>
        <w:br/>
        <w:br/>
        <w:t>class C extends B {</w:t>
        <w:br/>
        <w:t xml:space="preserve">    private int z = 30;</w:t>
        <w:br/>
        <w:t>}</w:t>
      </w:r>
    </w:p>
    <w:p>
      <w:r>
        <w:t>Among these, which are tightly encapsulated?</w:t>
      </w:r>
    </w:p>
    <w:p>
      <w:pPr>
        <w:pStyle w:val="ListBullet"/>
      </w:pPr>
      <w:r>
        <w:rPr>
          <w:b/>
        </w:rPr>
        <w:t>First (`A`): no</w:t>
      </w:r>
    </w:p>
    <w:p>
      <w:pPr>
        <w:pStyle w:val="ListBullet"/>
      </w:pPr>
      <w:r>
        <w:rPr>
          <w:b/>
        </w:rPr>
        <w:t>Second (`B`): no</w:t>
      </w:r>
      <w:r>
        <w:t xml:space="preserve"> — it is the child of </w:t>
      </w:r>
      <w:r>
        <w:rPr>
          <w:rFonts w:ascii="Consolas" w:hAnsi="Consolas"/>
          <w:sz w:val="20"/>
        </w:rPr>
        <w:t>A</w:t>
      </w:r>
      <w:r>
        <w:t xml:space="preserve">; </w:t>
      </w:r>
      <w:r>
        <w:rPr>
          <w:b/>
        </w:rPr>
        <w:t>non-private data by default available</w:t>
      </w:r>
    </w:p>
    <w:p>
      <w:pPr>
        <w:pStyle w:val="ListBullet"/>
      </w:pPr>
      <w:r>
        <w:rPr>
          <w:b/>
        </w:rPr>
        <w:t>Third (`C`): no</w:t>
      </w:r>
      <w:r>
        <w:t xml:space="preserve"> — this non-private data (</w:t>
      </w:r>
      <w:r>
        <w:rPr>
          <w:rFonts w:ascii="Consolas" w:hAnsi="Consolas"/>
          <w:sz w:val="20"/>
        </w:rPr>
        <w:t>A</w:t>
      </w:r>
      <w:r>
        <w:t xml:space="preserve">’s </w:t>
      </w:r>
      <w:r>
        <w:rPr>
          <w:rFonts w:ascii="Consolas" w:hAnsi="Consolas"/>
          <w:sz w:val="20"/>
        </w:rPr>
        <w:t>x</w:t>
      </w:r>
      <w:r>
        <w:t xml:space="preserve">) is </w:t>
      </w:r>
      <w:r>
        <w:rPr>
          <w:b/>
        </w:rPr>
        <w:t>by default available here</w:t>
      </w:r>
      <w:r>
        <w:t xml:space="preserve"> also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int x = 10;</w:t>
        <w:br/>
        <w:t>}</w:t>
        <w:br/>
        <w:br/>
        <w:t>class B extends A {</w:t>
        <w:br/>
        <w:t xml:space="preserve">    private int y = 20;</w:t>
        <w:br/>
        <w:t>}</w:t>
        <w:br/>
        <w:br/>
        <w:t>class C extends B {</w:t>
        <w:br/>
        <w:t xml:space="preserve">    private int z = 30;</w:t>
        <w:br/>
        <w:t>}</w:t>
        <w:br/>
        <w:br/>
        <w:t>class WhichAreTight2 {</w:t>
        <w:br/>
        <w:t xml:space="preserve">    public static void main(String[] args) {</w:t>
        <w:br/>
        <w:t xml:space="preserve">        A a = new A();</w:t>
        <w:br/>
        <w:t xml:space="preserve">        System.out.println(a.x);</w:t>
        <w:br/>
        <w:t xml:space="preserve">        // prints 10</w:t>
        <w:br/>
        <w:t xml:space="preserve">        // A's x is not private → A is NOT tightly encapsulated</w:t>
        <w:br/>
        <w:br/>
        <w:t xml:space="preserve">        B b = new B();</w:t>
        <w:br/>
        <w:t xml:space="preserve">        System.out.println(b.x);</w:t>
        <w:br/>
        <w:t xml:space="preserve">        // prints 10</w:t>
        <w:br/>
        <w:t xml:space="preserve">        // inherited non-private x is available → B is NOT tightly encapsulated</w:t>
        <w:br/>
        <w:t xml:space="preserve">        // System.out.println(b.y);</w:t>
        <w:br/>
        <w:t xml:space="preserve">        // CE: y has private access in B</w:t>
        <w:br/>
        <w:br/>
        <w:t xml:space="preserve">        C c = new C();</w:t>
        <w:br/>
        <w:t xml:space="preserve">        System.out.println(c.x);</w:t>
        <w:br/>
        <w:t xml:space="preserve">        // prints 10</w:t>
        <w:br/>
        <w:t xml:space="preserve">        // A's non-private x is still available through C → C is NOT tightly encapsulated</w:t>
        <w:br/>
        <w:t xml:space="preserve">        // System.out.println(c.y);</w:t>
        <w:br/>
        <w:t xml:space="preserve">        // CE: y has private access in B</w:t>
        <w:br/>
        <w:t xml:space="preserve">        // System.out.println(c.z);</w:t>
        <w:br/>
        <w:t xml:space="preserve">        // CE: z has private access in C</w:t>
        <w:br/>
        <w:t xml:space="preserve">    }</w:t>
        <w:br/>
        <w:t>}</w:t>
      </w:r>
    </w:p>
    <w:p>
      <w:pPr>
        <w:pStyle w:val="Heading3"/>
      </w:pPr>
      <w:r>
        <w:t>1:24:04 — Conclusion: parent not tight ⇒ no child is tight</w:t>
      </w:r>
    </w:p>
    <w:p>
      <w:r>
        <w:t>From this example, is there any conclusion?</w:t>
      </w:r>
    </w:p>
    <w:p>
      <w:r>
        <w:rPr>
          <w:b/>
        </w:rPr>
        <w:t>If the parent class is not tightly encapsulated, then no child class is tightly encapsulated</w:t>
      </w:r>
      <w:r>
        <w:t xml:space="preserve"> — because parent class </w:t>
      </w:r>
      <w:r>
        <w:rPr>
          <w:b/>
        </w:rPr>
        <w:t>non-private data is by default available to every child</w:t>
      </w:r>
      <w:r>
        <w:t>.</w:t>
      </w:r>
    </w:p>
    <w:p>
      <w:r>
        <w:t>He writes that note:</w:t>
      </w:r>
    </w:p>
    <w:p>
      <w:r>
        <w:rPr>
          <w:b/>
        </w:rPr>
        <w:t>If the parent class is not tightly encapsulated, then no child class is tightly encapsulated.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ParentNotTight {</w:t>
        <w:br/>
        <w:t xml:space="preserve">    int x = 10; // non-private</w:t>
        <w:br/>
        <w:t>}</w:t>
        <w:br/>
        <w:br/>
        <w:t>class ChildPrivateField extends ParentNotTight {</w:t>
        <w:br/>
        <w:t xml:space="preserve">    private int y = 20;</w:t>
        <w:br/>
        <w:t>}</w:t>
        <w:br/>
        <w:br/>
        <w:t>class GrandChildPrivateField extends ChildPrivateField {</w:t>
        <w:br/>
        <w:t xml:space="preserve">    private int z = 30;</w:t>
        <w:br/>
        <w:t>}</w:t>
        <w:br/>
        <w:br/>
        <w:t>class ParentRule {</w:t>
        <w:br/>
        <w:t xml:space="preserve">    public static void main(String[] args) {</w:t>
        <w:br/>
        <w:t xml:space="preserve">        GrandChildPrivateField g = new GrandChildPrivateField();</w:t>
        <w:br/>
        <w:t xml:space="preserve">        System.out.println(g.x);</w:t>
        <w:br/>
        <w:t xml:space="preserve">        // prints 10</w:t>
        <w:br/>
        <w:t xml:space="preserve">        // parent not tight → this child cannot be called tightly encapsulated</w:t>
        <w:br/>
        <w:t xml:space="preserve">    }</w:t>
        <w:br/>
        <w:t>}</w:t>
      </w:r>
    </w:p>
    <w:p>
      <w:r>
        <w:t xml:space="preserve">Contrast with question 1, where parent </w:t>
      </w:r>
      <w:r>
        <w:rPr>
          <w:b/>
        </w:rPr>
        <w:t>was</w:t>
      </w:r>
      <w:r>
        <w:t xml:space="preserve"> tight, so a child with only private fields </w:t>
      </w:r>
      <w:r>
        <w:rPr>
          <w:b/>
        </w:rPr>
        <w:t>can</w:t>
      </w:r>
      <w:r>
        <w:t xml:space="preserve"> be tight:</w:t>
      </w:r>
    </w:p>
    <w:p>
      <w:pPr>
        <w:spacing w:before="120" w:after="160"/>
      </w:pPr>
      <w:r>
        <w:rPr>
          <w:rFonts w:ascii="Consolas" w:hAnsi="Consolas"/>
          <w:sz w:val="18"/>
        </w:rPr>
        <w:t>class TightParent {</w:t>
        <w:br/>
        <w:t xml:space="preserve">    private int x = 10;</w:t>
        <w:br/>
        <w:t>}</w:t>
        <w:br/>
        <w:br/>
        <w:t>class TightChild extends TightParent {</w:t>
        <w:br/>
        <w:t xml:space="preserve">    private int z = 30;</w:t>
        <w:br/>
        <w:t>}</w:t>
        <w:br/>
        <w:br/>
        <w:t>class TightParentRule {</w:t>
        <w:br/>
        <w:t xml:space="preserve">    public static void main(String[] args) {</w:t>
        <w:br/>
        <w:t xml:space="preserve">        TightChild c = new TightChild();</w:t>
        <w:br/>
        <w:t xml:space="preserve">        // System.out.println(c.x);</w:t>
        <w:br/>
        <w:t xml:space="preserve">        // CE: x has private access in TightParent</w:t>
        <w:br/>
        <w:t xml:space="preserve">        // System.out.println(c.z);</w:t>
        <w:br/>
        <w:t xml:space="preserve">        // CE: z has private access in TightChild</w:t>
        <w:br/>
        <w:t xml:space="preserve">        // TightParent tight, TightChild's own field private → TightChild is tight</w:t>
        <w:br/>
        <w:t xml:space="preserve">    }</w:t>
        <w:br/>
        <w:t>}</w:t>
      </w:r>
    </w:p>
    <w:p>
      <w:pPr>
        <w:pStyle w:val="Heading3"/>
      </w:pPr>
      <w:r>
        <w:t>1:26:01 — Module 1 recap; next session is IS-A</w:t>
      </w:r>
    </w:p>
    <w:p>
      <w:r>
        <w:t xml:space="preserve">This total thing is a small theoretical </w:t>
      </w:r>
      <w:r>
        <w:rPr>
          <w:b/>
        </w:rPr>
        <w:t>module 1</w:t>
      </w:r>
      <w:r>
        <w:t xml:space="preserve">: data hiding, abstraction, encapsulation, tightly encapsulated class. These talk about only one word: </w:t>
      </w:r>
      <w:r>
        <w:rPr>
          <w:b/>
        </w:rPr>
        <w:t>security</w:t>
      </w:r>
      <w:r>
        <w:t>. Security is the biggest advantage these OOPs features work for.</w:t>
      </w:r>
    </w:p>
    <w:p>
      <w:r>
        <w:rPr>
          <w:b/>
        </w:rPr>
        <w:t>Next session:</w:t>
      </w:r>
      <w:r>
        <w:t xml:space="preserve"> IS-A relationship / </w:t>
      </w:r>
      <w:r>
        <w:rPr>
          <w:b/>
        </w:rPr>
        <w:t>inheritance</w:t>
      </w:r>
      <w:r>
        <w:t xml:space="preserve"> concept, and what loopholes are there.</w:t>
      </w:r>
    </w:p>
    <w:p>
      <w:pPr>
        <w:pStyle w:val="Heading2"/>
      </w:pPr>
      <w:r>
        <w:t>Board recap (what he wanted in the notebook)</w:t>
      </w:r>
    </w:p>
    <w:p>
      <w:r>
        <w:rPr>
          <w:b/>
        </w:rPr>
        <w:t>Data hiding:</w:t>
      </w:r>
      <w:r>
        <w:t xml:space="preserve"> outside person can’t access our internal data directly (or internal data should not go out directly). After validation/authentication, the right person can. Achieve it by declaring data members </w:t>
      </w:r>
      <w:r>
        <w:rPr>
          <w:b/>
        </w:rPr>
        <w:t>private</w:t>
      </w:r>
      <w:r>
        <w:t xml:space="preserve">. Main advantage: </w:t>
      </w:r>
      <w:r>
        <w:rPr>
          <w:b/>
        </w:rPr>
        <w:t>security</w:t>
      </w:r>
      <w:r>
        <w:t xml:space="preserve">. Highly recommended modifier for variables: </w:t>
      </w:r>
      <w:r>
        <w:rPr>
          <w:b/>
        </w:rPr>
        <w:t>private</w:t>
      </w:r>
      <w:r>
        <w:t>.</w:t>
      </w:r>
    </w:p>
    <w:p>
      <w:r>
        <w:rPr>
          <w:b/>
        </w:rPr>
        <w:t>Abstraction:</w:t>
      </w:r>
      <w:r>
        <w:t xml:space="preserve"> hide internal implementation; highlight the set of services we are offering. Example: bank ATM GUI (withdraw, deposit, check balance, mini statement) without showing server/DB/language. Implement with </w:t>
      </w:r>
      <w:r>
        <w:rPr>
          <w:b/>
        </w:rPr>
        <w:t>interfaces</w:t>
      </w:r>
      <w:r>
        <w:t xml:space="preserve"> (full) and </w:t>
      </w:r>
      <w:r>
        <w:rPr>
          <w:b/>
        </w:rPr>
        <w:t>abstract classes</w:t>
      </w:r>
      <w:r>
        <w:t xml:space="preserve"> (partial). Advantages: security; enhancement easy without affecting outsider; maintainability; easiness to use.</w:t>
      </w:r>
    </w:p>
    <w:p>
      <w:r>
        <w:rPr>
          <w:b/>
        </w:rPr>
        <w:t>Encapsulation:</w:t>
      </w:r>
      <w:r>
        <w:t xml:space="preserve"> process of binding data and corresponding methods into a single unit (every Java class, theoretically). Technically: </w:t>
      </w:r>
      <w:r>
        <w:rPr>
          <w:b/>
        </w:rPr>
        <w:t>encapsulation = data hiding + abstraction</w:t>
      </w:r>
      <w:r>
        <w:t xml:space="preserve">. Encapsulated </w:t>
      </w:r>
      <w:r>
        <w:rPr>
          <w:rFonts w:ascii="Consolas" w:hAnsi="Consolas"/>
          <w:sz w:val="20"/>
        </w:rPr>
        <w:t>Account</w:t>
      </w:r>
      <w:r>
        <w:t xml:space="preserve">: private </w:t>
      </w:r>
      <w:r>
        <w:rPr>
          <w:rFonts w:ascii="Consolas" w:hAnsi="Consolas"/>
          <w:sz w:val="20"/>
        </w:rPr>
        <w:t>balance</w:t>
      </w:r>
      <w:r>
        <w:t xml:space="preserve"> + </w:t>
      </w:r>
      <w:r>
        <w:rPr>
          <w:rFonts w:ascii="Consolas" w:hAnsi="Consolas"/>
          <w:sz w:val="20"/>
        </w:rPr>
        <w:t>getBalance</w:t>
      </w:r>
      <w:r>
        <w:t xml:space="preserve"> / </w:t>
      </w:r>
      <w:r>
        <w:rPr>
          <w:rFonts w:ascii="Consolas" w:hAnsi="Consolas"/>
          <w:sz w:val="20"/>
        </w:rPr>
        <w:t>setBalance</w:t>
      </w:r>
      <w:r>
        <w:t xml:space="preserve"> behind a GUI. Advantages: security, enhancement easy, maintainability. Disadvantage: </w:t>
      </w:r>
      <w:r>
        <w:rPr>
          <w:b/>
        </w:rPr>
        <w:t>increases length of the code and slows down execution</w:t>
      </w:r>
      <w:r>
        <w:t>.</w:t>
      </w:r>
    </w:p>
    <w:p>
      <w:r>
        <w:rPr>
          <w:b/>
        </w:rPr>
        <w:t>Tightly encapsulated class:</w:t>
      </w:r>
      <w:r>
        <w:t xml:space="preserve"> every variable is </w:t>
      </w:r>
      <w:r>
        <w:rPr>
          <w:rFonts w:ascii="Consolas" w:hAnsi="Consolas"/>
          <w:sz w:val="20"/>
        </w:rPr>
        <w:t>private</w:t>
      </w:r>
      <w:r>
        <w:t xml:space="preserve">. Do </w:t>
      </w:r>
      <w:r>
        <w:rPr>
          <w:b/>
        </w:rPr>
        <w:t>not</w:t>
      </w:r>
      <w:r>
        <w:t xml:space="preserve"> require getters/setters or public methods. If parent is </w:t>
      </w:r>
      <w:r>
        <w:rPr>
          <w:b/>
        </w:rPr>
        <w:t>not</w:t>
      </w:r>
      <w:r>
        <w:t xml:space="preserve"> tightly encapsulated, </w:t>
      </w:r>
      <w:r>
        <w:rPr>
          <w:b/>
        </w:rPr>
        <w:t>no child</w:t>
      </w:r>
      <w:r>
        <w:t xml:space="preserve"> is.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051-oops-intro-data-hiding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