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045 — Child object vs parent constructor (part 1)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Java -  Interface  and Abstract class Loopholes Part-2 || Child Object Vs Parent Constructor-1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45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Interface and Abstract class Loopholes · Part 2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Child Object Vs Parent Constructor-1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15m 43s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c55db2_fFLo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https://www.youtube.com/watch?v=c55db2_fFLo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(Whisper):</w:t>
      </w:r>
      <w:r>
        <w:t xml:space="preserve"> children class option = child class object; what is the read = what is the need; name mode with person / nobody with person = namely Person; asian two properties = saying / taking two properties; string the name = String name; into age = int age; this or that name = this.name; role number / row number / RO = rollNo; box / max / marks = marks; terrain = parent; piece of bar / piece of that = this.; Virga = Durga; fair properties = four properties; clean the constructor = child constructor; installation = initialization; positive properties = parent-specific properties; compulsive = compulsory; 9 to / nine two / 90 = 90; 1, 3 it can find = Q / one point to find (interview line).</w:t>
      </w:r>
    </w:p>
    <w:p>
      <w:r>
        <w:rPr>
          <w:b/>
        </w:rPr>
        <w:t>Continuity:</w:t>
      </w:r>
      <w:r>
        <w:t xml:space="preserve"> Video 044 listed the loophole “whenever we create a child object, is a parent object created?” and taught </w:t>
      </w:r>
      <w:r>
        <w:rPr>
          <w:rFonts w:ascii="Consolas" w:hAnsi="Consolas"/>
          <w:sz w:val="20"/>
        </w:rPr>
        <w:t>new</w:t>
      </w:r>
      <w:r>
        <w:t xml:space="preserve"> vs constructor. This video answers </w:t>
      </w:r>
      <w:r>
        <w:rPr>
          <w:b/>
        </w:rPr>
        <w:t>why the parent constructor runs</w:t>
      </w:r>
      <w:r>
        <w:t xml:space="preserve"> when you create a </w:t>
      </w:r>
      <w:r>
        <w:rPr>
          <w:b/>
        </w:rPr>
        <w:t>child</w:t>
      </w:r>
      <w:r>
        <w:t xml:space="preserve"> object — with one shared </w:t>
      </w:r>
      <w:r>
        <w:rPr>
          <w:rFonts w:ascii="Consolas" w:hAnsi="Consolas"/>
          <w:sz w:val="20"/>
        </w:rPr>
        <w:t>Person</w:t>
      </w:r>
      <w:r>
        <w:t xml:space="preserve"> / </w:t>
      </w:r>
      <w:r>
        <w:rPr>
          <w:rFonts w:ascii="Consolas" w:hAnsi="Consolas"/>
          <w:sz w:val="20"/>
        </w:rPr>
        <w:t>Student</w:t>
      </w:r>
      <w:r>
        <w:t xml:space="preserve"> board example (he says the </w:t>
      </w:r>
      <w:r>
        <w:rPr>
          <w:b/>
        </w:rPr>
        <w:t>next part</w:t>
      </w:r>
      <w:r>
        <w:t xml:space="preserve"> uses the same code).</w:t>
      </w:r>
    </w:p>
    <w:p>
      <w:pPr>
        <w:pStyle w:val="Heading3"/>
      </w:pPr>
      <w:r>
        <w:t>00:23 — Recap: both constructors run; parent object?</w:t>
      </w:r>
    </w:p>
    <w:p>
      <w:r>
        <w:t xml:space="preserve">Whenever we create a </w:t>
      </w:r>
      <w:r>
        <w:rPr>
          <w:b/>
        </w:rPr>
        <w:t>child class object</w:t>
      </w:r>
      <w:r>
        <w:t xml:space="preserve">, both the </w:t>
      </w:r>
      <w:r>
        <w:rPr>
          <w:b/>
        </w:rPr>
        <w:t>parent</w:t>
      </w:r>
      <w:r>
        <w:t xml:space="preserve"> constructor and the </w:t>
      </w:r>
      <w:r>
        <w:rPr>
          <w:b/>
        </w:rPr>
        <w:t>child</w:t>
      </w:r>
      <w:r>
        <w:t xml:space="preserve"> constructor will be executed.</w:t>
      </w:r>
    </w:p>
    <w:p>
      <w:r>
        <w:t xml:space="preserve">But: does that mean a </w:t>
      </w:r>
      <w:r>
        <w:rPr>
          <w:b/>
        </w:rPr>
        <w:t>parent object</w:t>
      </w:r>
      <w:r>
        <w:t xml:space="preserve"> is created? (The rest of this lecture answers: </w:t>
      </w:r>
      <w:r>
        <w:rPr>
          <w:b/>
        </w:rPr>
        <w:t>No</w:t>
      </w:r>
      <w:r>
        <w:t xml:space="preserve"> — parent constructor runs for the </w:t>
      </w:r>
      <w:r>
        <w:rPr>
          <w:b/>
        </w:rPr>
        <w:t>child</w:t>
      </w:r>
      <w:r>
        <w:t xml:space="preserve"> object’s inherited fields.)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Parent() {</w:t>
        <w:br/>
        <w:t xml:space="preserve">        System.out.println("Parent constructor");</w:t>
        <w:br/>
        <w:t xml:space="preserve">    }</w:t>
        <w:br/>
        <w:t>}</w:t>
        <w:br/>
        <w:br/>
        <w:t>class Child extends Parent {</w:t>
        <w:br/>
        <w:t xml:space="preserve">    Child() {</w:t>
        <w:br/>
        <w:t xml:space="preserve">        System.out.println("Child constructor");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Child c = new Child();</w:t>
        <w:br/>
        <w:t xml:space="preserve">        // prints Parent constructor</w:t>
        <w:br/>
        <w:t xml:space="preserve">        // prints Child constructor</w:t>
        <w:br/>
        <w:t xml:space="preserve">        // only ONE object: Child (not a separate Parent object)</w:t>
        <w:br/>
        <w:t xml:space="preserve">    }</w:t>
        <w:br/>
        <w:t>}</w:t>
      </w:r>
    </w:p>
    <w:p>
      <w:pPr>
        <w:pStyle w:val="Heading3"/>
      </w:pPr>
      <w:r>
        <w:t>00:35 — Core question: need of executing parent constructor</w:t>
      </w:r>
    </w:p>
    <w:p>
      <w:r>
        <w:rPr>
          <w:b/>
        </w:rPr>
        <w:t>Question:</w:t>
      </w:r>
      <w:r>
        <w:t xml:space="preserve"> Why do we need to execute the </w:t>
      </w:r>
      <w:r>
        <w:rPr>
          <w:b/>
        </w:rPr>
        <w:t>parent</w:t>
      </w:r>
      <w:r>
        <w:t xml:space="preserve"> constructor when we create a </w:t>
      </w:r>
      <w:r>
        <w:rPr>
          <w:b/>
        </w:rPr>
        <w:t>child</w:t>
      </w:r>
      <w:r>
        <w:t xml:space="preserve"> class object?</w:t>
      </w:r>
    </w:p>
    <w:p>
      <w:r>
        <w:t>The child constructor is already there to perform initialization — so why must the parent constructor execute?</w:t>
      </w:r>
    </w:p>
    <w:p>
      <w:r>
        <w:t>He will explain with a simple, concrete example (same code continues into the next video).</w:t>
      </w:r>
    </w:p>
    <w:p>
      <w:pPr>
        <w:pStyle w:val="Heading3"/>
      </w:pPr>
      <w:r>
        <w:t>00:58 — Board: class `Person` (common properties)</w:t>
      </w:r>
    </w:p>
    <w:p>
      <w:r>
        <w:t xml:space="preserve">He takes one class named </w:t>
      </w:r>
      <w:r>
        <w:rPr>
          <w:b/>
        </w:rPr>
        <w:t>`Person`</w:t>
      </w:r>
      <w:r>
        <w:t>.</w:t>
      </w:r>
    </w:p>
    <w:p>
      <w:r>
        <w:t xml:space="preserve">For every person, common properties apply: name, age, height, weight, color, etc. For the board he keeps it small — </w:t>
      </w:r>
      <w:r>
        <w:rPr>
          <w:b/>
        </w:rPr>
        <w:t>two</w:t>
      </w:r>
      <w:r>
        <w:t xml:space="preserve"> properties only:</w:t>
      </w:r>
    </w:p>
    <w:p>
      <w:pPr>
        <w:pStyle w:val="ListBullet"/>
      </w:pPr>
      <w:r>
        <w:rPr>
          <w:rFonts w:ascii="Consolas" w:hAnsi="Consolas"/>
          <w:sz w:val="20"/>
        </w:rPr>
        <w:t>String name</w:t>
      </w:r>
    </w:p>
    <w:p>
      <w:pPr>
        <w:pStyle w:val="ListBullet"/>
      </w:pPr>
      <w:r>
        <w:rPr>
          <w:rFonts w:ascii="Consolas" w:hAnsi="Consolas"/>
          <w:sz w:val="20"/>
        </w:rPr>
        <w:t>int age</w:t>
      </w:r>
    </w:p>
    <w:p>
      <w:r>
        <w:t>Constructor to initialize them:</w:t>
      </w:r>
    </w:p>
    <w:p>
      <w:pPr>
        <w:spacing w:before="120" w:after="160"/>
      </w:pPr>
      <w:r>
        <w:rPr>
          <w:rFonts w:ascii="Consolas" w:hAnsi="Consolas"/>
          <w:sz w:val="18"/>
        </w:rPr>
        <w:t>class Person {</w:t>
        <w:br/>
        <w:t xml:space="preserve">    String name;</w:t>
        <w:br/>
        <w:t xml:space="preserve">    int age;</w:t>
        <w:br/>
        <w:br/>
        <w:t xml:space="preserve">    Person(String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t>}</w:t>
      </w:r>
    </w:p>
    <w:p>
      <w:r>
        <w:rPr>
          <w:b/>
        </w:rPr>
        <w:t>Listen carefully:</w:t>
      </w:r>
      <w:r>
        <w:t xml:space="preserve"> </w:t>
      </w:r>
      <w:r>
        <w:rPr>
          <w:rFonts w:ascii="Consolas" w:hAnsi="Consolas"/>
          <w:sz w:val="20"/>
        </w:rPr>
        <w:t>Person</w:t>
      </w:r>
      <w:r>
        <w:t xml:space="preserve"> has these two instance variables; the constructor’s job is initialization of those two.</w:t>
      </w:r>
    </w:p>
    <w:p>
      <w:pPr>
        <w:pStyle w:val="Heading3"/>
      </w:pPr>
      <w:r>
        <w:t>02:15 — Board: `Student extends Person`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extends Person {</w:t>
        <w:br/>
        <w:t xml:space="preserve">    // name, age inherited from Person</w:t>
        <w:br/>
        <w:t>}</w:t>
      </w:r>
    </w:p>
    <w:p>
      <w:r>
        <w:t xml:space="preserve">Because </w:t>
      </w:r>
      <w:r>
        <w:rPr>
          <w:rFonts w:ascii="Consolas" w:hAnsi="Consolas"/>
          <w:sz w:val="20"/>
        </w:rPr>
        <w:t>Student</w:t>
      </w:r>
      <w:r>
        <w:t xml:space="preserve"> </w:t>
      </w:r>
      <w:r>
        <w:rPr>
          <w:b/>
        </w:rPr>
        <w:t>is-a</w:t>
      </w:r>
      <w:r>
        <w:t xml:space="preserve"> </w:t>
      </w:r>
      <w:r>
        <w:rPr>
          <w:rFonts w:ascii="Consolas" w:hAnsi="Consolas"/>
          <w:sz w:val="20"/>
        </w:rPr>
        <w:t>Person</w:t>
      </w:r>
      <w:r>
        <w:t xml:space="preserve">, the two properties </w:t>
      </w:r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age</w:t>
      </w:r>
      <w:r>
        <w:t xml:space="preserve"> come to the student automatically.</w:t>
      </w:r>
    </w:p>
    <w:p>
      <w:r>
        <w:t>Student-specific properties (applicable only for student):</w:t>
      </w:r>
    </w:p>
    <w:p>
      <w:pPr>
        <w:pStyle w:val="ListBullet"/>
      </w:pPr>
      <w:r>
        <w:rPr>
          <w:rFonts w:ascii="Consolas" w:hAnsi="Consolas"/>
          <w:sz w:val="20"/>
        </w:rPr>
        <w:t>int rollNo</w:t>
      </w:r>
      <w:r>
        <w:t xml:space="preserve"> (ASR: role / row number)</w:t>
      </w:r>
    </w:p>
    <w:p>
      <w:pPr>
        <w:pStyle w:val="ListBullet"/>
      </w:pPr>
      <w:r>
        <w:rPr>
          <w:rFonts w:ascii="Consolas" w:hAnsi="Consolas"/>
          <w:sz w:val="20"/>
        </w:rPr>
        <w:t>int marks</w:t>
      </w:r>
      <w:r>
        <w:t xml:space="preserve"> (ASR: box / max / marks)</w:t>
      </w:r>
    </w:p>
    <w:p>
      <w:r>
        <w:t>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Properties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Person</w:t>
            </w:r>
          </w:p>
        </w:tc>
        <w:tc>
          <w:tcPr>
            <w:tcW w:type="dxa" w:w="4824"/>
          </w:tcPr>
          <w:p>
            <w:r/>
            <w:r>
              <w:t xml:space="preserve">2 → </w:t>
            </w:r>
            <w:r>
              <w:rPr>
                <w:rFonts w:ascii="Consolas" w:hAnsi="Consolas"/>
                <w:sz w:val="20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Student</w:t>
            </w:r>
          </w:p>
        </w:tc>
        <w:tc>
          <w:tcPr>
            <w:tcW w:type="dxa" w:w="4824"/>
          </w:tcPr>
          <w:p>
            <w:r/>
            <w:r>
              <w:t xml:space="preserve">4 → </w:t>
            </w:r>
            <w:r>
              <w:rPr>
                <w:rFonts w:ascii="Consolas" w:hAnsi="Consolas"/>
                <w:sz w:val="20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age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rollNo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marks</w:t>
            </w:r>
          </w:p>
        </w:tc>
      </w:tr>
    </w:tbl>
    <w:p/>
    <w:p>
      <w:r>
        <w:t xml:space="preserve">Two from parent + two child-specific = </w:t>
      </w:r>
      <w:r>
        <w:rPr>
          <w:b/>
        </w:rPr>
        <w:t>four</w:t>
      </w:r>
      <w:r>
        <w:t xml:space="preserve"> for the student.</w:t>
      </w:r>
    </w:p>
    <w:p>
      <w:pPr>
        <w:pStyle w:val="Heading3"/>
      </w:pPr>
      <w:r>
        <w:t>03:16 — Child constructor must cover four properties</w:t>
      </w:r>
    </w:p>
    <w:p>
      <w:r>
        <w:t xml:space="preserve">The constructor responsible for a </w:t>
      </w:r>
      <w:r>
        <w:rPr>
          <w:rFonts w:ascii="Consolas" w:hAnsi="Consolas"/>
          <w:sz w:val="20"/>
        </w:rPr>
        <w:t>Student</w:t>
      </w:r>
      <w:r>
        <w:t xml:space="preserve"> must be able to initialize </w:t>
      </w:r>
      <w:r>
        <w:rPr>
          <w:b/>
        </w:rPr>
        <w:t>all four</w:t>
      </w:r>
      <w:r>
        <w:t xml:space="preserve"> properties: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extends Person {</w:t>
        <w:br/>
        <w:t xml:space="preserve">    int rollNo;</w:t>
        <w:br/>
        <w:t xml:space="preserve">    int marks;</w:t>
        <w:br/>
        <w:br/>
        <w:t xml:space="preserve">    Student(String name, int age, int rollNo, int marks) {</w:t>
        <w:br/>
        <w:t xml:space="preserve">        // body filled next on the board</w:t>
        <w:br/>
        <w:t xml:space="preserve">    }</w:t>
        <w:br/>
        <w:t>}</w:t>
      </w:r>
    </w:p>
    <w:p>
      <w:pPr>
        <w:pStyle w:val="Heading3"/>
      </w:pPr>
      <w:r>
        <w:t>03:49 — Creating one `Student` object (four arguments)</w:t>
      </w:r>
    </w:p>
    <w:p>
      <w:r>
        <w:t>He creates one student object and passes four values:</w:t>
      </w:r>
    </w:p>
    <w:p>
      <w:pPr>
        <w:pStyle w:val="ListBullet"/>
      </w:pPr>
      <w:r>
        <w:t xml:space="preserve">name → </w:t>
      </w:r>
      <w:r>
        <w:rPr>
          <w:rFonts w:ascii="Consolas" w:hAnsi="Consolas"/>
          <w:sz w:val="20"/>
        </w:rPr>
        <w:t>"Durga"</w:t>
      </w:r>
    </w:p>
    <w:p>
      <w:pPr>
        <w:pStyle w:val="ListBullet"/>
      </w:pPr>
      <w:r>
        <w:t xml:space="preserve">age → </w:t>
      </w:r>
      <w:r>
        <w:rPr>
          <w:rFonts w:ascii="Consolas" w:hAnsi="Consolas"/>
          <w:sz w:val="20"/>
        </w:rPr>
        <w:t>48</w:t>
      </w:r>
    </w:p>
    <w:p>
      <w:pPr>
        <w:pStyle w:val="ListBullet"/>
      </w:pPr>
      <w:r>
        <w:t xml:space="preserve">rollNo → </w:t>
      </w:r>
      <w:r>
        <w:rPr>
          <w:rFonts w:ascii="Consolas" w:hAnsi="Consolas"/>
          <w:sz w:val="20"/>
        </w:rPr>
        <w:t>101</w:t>
      </w:r>
    </w:p>
    <w:p>
      <w:pPr>
        <w:pStyle w:val="ListBullet"/>
      </w:pPr>
      <w:r>
        <w:t xml:space="preserve">marks → </w:t>
      </w:r>
      <w:r>
        <w:rPr>
          <w:rFonts w:ascii="Consolas" w:hAnsi="Consolas"/>
          <w:sz w:val="20"/>
        </w:rPr>
        <w:t>90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Student s = new Student("Durga", 48, 101, 90);</w:t>
        <w:br/>
        <w:t xml:space="preserve">        // one Student object; four properties on that same object</w:t>
        <w:br/>
        <w:t xml:space="preserve">    }</w:t>
        <w:br/>
        <w:t>}</w:t>
      </w:r>
    </w:p>
    <w:p>
      <w:r>
        <w:t xml:space="preserve">Whenever we create a </w:t>
      </w:r>
      <w:r>
        <w:rPr>
          <w:rFonts w:ascii="Consolas" w:hAnsi="Consolas"/>
          <w:sz w:val="20"/>
        </w:rPr>
        <w:t>Student</w:t>
      </w:r>
      <w:r>
        <w:t xml:space="preserve"> object this way, those four properties belong to </w:t>
      </w:r>
      <w:r>
        <w:rPr>
          <w:b/>
        </w:rPr>
        <w:t>that one</w:t>
      </w:r>
      <w:r>
        <w:t xml:space="preserve"> student object: name, age, rollNo, marks.</w:t>
      </w:r>
    </w:p>
    <w:p>
      <w:r>
        <w:t xml:space="preserve">Which constructor is executing from the </w:t>
      </w:r>
      <w:r>
        <w:rPr>
          <w:rFonts w:ascii="Consolas" w:hAnsi="Consolas"/>
          <w:sz w:val="20"/>
        </w:rPr>
        <w:t>new Student(...)</w:t>
      </w:r>
      <w:r>
        <w:t xml:space="preserve"> call? The </w:t>
      </w:r>
      <w:r>
        <w:rPr>
          <w:b/>
        </w:rPr>
        <w:t>child</w:t>
      </w:r>
      <w:r>
        <w:t xml:space="preserve"> (</w:t>
      </w:r>
      <w:r>
        <w:rPr>
          <w:rFonts w:ascii="Consolas" w:hAnsi="Consolas"/>
          <w:sz w:val="20"/>
        </w:rPr>
        <w:t>Student</w:t>
      </w:r>
      <w:r>
        <w:t>) constructor starts — but it will call the parent constructor for the inherited part.</w:t>
      </w:r>
    </w:p>
    <w:p>
      <w:pPr>
        <w:pStyle w:val="Heading3"/>
      </w:pPr>
      <w:r>
        <w:t>05:06 — Inside child constructor: do not re-init parent fields — call `super`</w:t>
      </w:r>
    </w:p>
    <w:p>
      <w:r>
        <w:t xml:space="preserve">In the </w:t>
      </w:r>
      <w:r>
        <w:rPr>
          <w:rFonts w:ascii="Consolas" w:hAnsi="Consolas"/>
          <w:sz w:val="20"/>
        </w:rPr>
        <w:t>Student</w:t>
      </w:r>
      <w:r>
        <w:t xml:space="preserve"> constructor he does </w:t>
      </w:r>
      <w:r>
        <w:rPr>
          <w:b/>
        </w:rPr>
        <w:t>not</w:t>
      </w:r>
      <w:r>
        <w:t xml:space="preserve"> want to write initialization for the two properties that come from the parent (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age</w:t>
      </w:r>
      <w:r>
        <w:t xml:space="preserve">), because the </w:t>
      </w:r>
      <w:r>
        <w:rPr>
          <w:b/>
        </w:rPr>
        <w:t>parent constructor already exists</w:t>
      </w:r>
      <w:r>
        <w:t xml:space="preserve"> for that job.</w:t>
      </w:r>
    </w:p>
    <w:p>
      <w:r>
        <w:t xml:space="preserve">What he does: call </w:t>
      </w:r>
      <w:r>
        <w:rPr>
          <w:b/>
        </w:rPr>
        <w:t>`super(name, age)`</w:t>
      </w:r>
      <w:r>
        <w:t>.</w:t>
      </w:r>
    </w:p>
    <w:p>
      <w:r>
        <w:t xml:space="preserve">That executes the parent constructor. Parent constructor’s job: initialize </w:t>
      </w:r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age</w:t>
      </w:r>
      <w:r>
        <w:t>.</w:t>
      </w:r>
    </w:p>
    <w:p>
      <w:r>
        <w:t xml:space="preserve">Values passed from the call site: </w:t>
      </w:r>
      <w:r>
        <w:rPr>
          <w:rFonts w:ascii="Consolas" w:hAnsi="Consolas"/>
          <w:sz w:val="20"/>
        </w:rPr>
        <w:t>"Durga"</w:t>
      </w:r>
      <w:r>
        <w:t xml:space="preserve">, </w:t>
      </w:r>
      <w:r>
        <w:rPr>
          <w:rFonts w:ascii="Consolas" w:hAnsi="Consolas"/>
          <w:sz w:val="20"/>
        </w:rPr>
        <w:t>48</w:t>
      </w:r>
      <w:r>
        <w:t xml:space="preserve"> → after parent constructor, </w:t>
      </w:r>
      <w:r>
        <w:rPr>
          <w:rFonts w:ascii="Consolas" w:hAnsi="Consolas"/>
          <w:sz w:val="20"/>
        </w:rPr>
        <w:t>name</w:t>
      </w:r>
      <w:r>
        <w:t xml:space="preserve"> becomes </w:t>
      </w:r>
      <w:r>
        <w:rPr>
          <w:rFonts w:ascii="Consolas" w:hAnsi="Consolas"/>
          <w:sz w:val="20"/>
        </w:rPr>
        <w:t>"Durga"</w:t>
      </w:r>
      <w:r>
        <w:t xml:space="preserve">, </w:t>
      </w:r>
      <w:r>
        <w:rPr>
          <w:rFonts w:ascii="Consolas" w:hAnsi="Consolas"/>
          <w:sz w:val="20"/>
        </w:rPr>
        <w:t>age</w:t>
      </w:r>
      <w:r>
        <w:t xml:space="preserve"> becomes </w:t>
      </w:r>
      <w:r>
        <w:rPr>
          <w:rFonts w:ascii="Consolas" w:hAnsi="Consolas"/>
          <w:sz w:val="20"/>
        </w:rPr>
        <w:t>48</w:t>
      </w:r>
      <w:r>
        <w:t>.</w:t>
      </w:r>
    </w:p>
    <w:p>
      <w:r>
        <w:rPr>
          <w:b/>
        </w:rPr>
        <w:t>Who initializes `name` and `age`?</w:t>
      </w:r>
      <w:r>
        <w:t xml:space="preserve"> Parent constructor — </w:t>
      </w:r>
      <w:r>
        <w:rPr>
          <w:b/>
        </w:rPr>
        <w:t>not</w:t>
      </w:r>
      <w:r>
        <w:t xml:space="preserve"> the child constructor’s own assignment statements.</w:t>
      </w:r>
    </w:p>
    <w:p>
      <w:pPr>
        <w:spacing w:before="120" w:after="160"/>
      </w:pPr>
      <w:r>
        <w:rPr>
          <w:rFonts w:ascii="Consolas" w:hAnsi="Consolas"/>
          <w:sz w:val="18"/>
        </w:rPr>
        <w:t>class Person {</w:t>
        <w:br/>
        <w:t xml:space="preserve">    String name;</w:t>
        <w:br/>
        <w:t xml:space="preserve">    int age;</w:t>
        <w:br/>
        <w:br/>
        <w:t xml:space="preserve">    Person(String name, int age) {</w:t>
        <w:br/>
        <w:t xml:space="preserve">        this.name = name; // initialization performed by parent constructor</w:t>
        <w:br/>
        <w:t xml:space="preserve">        this.age = age;</w:t>
        <w:br/>
        <w:t xml:space="preserve">    }</w:t>
        <w:br/>
        <w:t>}</w:t>
        <w:br/>
        <w:br/>
        <w:t>class Student extends Person {</w:t>
        <w:br/>
        <w:t xml:space="preserve">    int rollNo;</w:t>
        <w:br/>
        <w:t xml:space="preserve">    int marks;</w:t>
        <w:br/>
        <w:br/>
        <w:t xml:space="preserve">    Student(String name, int age, int rollNo, int marks) {</w:t>
        <w:br/>
        <w:t xml:space="preserve">        super(name, age); // parent constructor runs here</w:t>
        <w:br/>
        <w:t xml:space="preserve">        // child-specific init next...</w:t>
        <w:br/>
        <w:t xml:space="preserve">    }</w:t>
        <w:br/>
        <w:t>}</w:t>
      </w:r>
    </w:p>
    <w:p>
      <w:pPr>
        <w:pStyle w:val="Heading3"/>
      </w:pPr>
      <w:r>
        <w:t>06:32 — Child constructor initializes child-specific properties</w:t>
      </w:r>
    </w:p>
    <w:p>
      <w:r>
        <w:t xml:space="preserve">After </w:t>
      </w:r>
      <w:r>
        <w:rPr>
          <w:rFonts w:ascii="Consolas" w:hAnsi="Consolas"/>
          <w:sz w:val="20"/>
        </w:rPr>
        <w:t>super(...)</w:t>
      </w:r>
      <w:r>
        <w:t xml:space="preserve"> returns, the remaining </w:t>
      </w:r>
      <w:r>
        <w:rPr>
          <w:b/>
        </w:rPr>
        <w:t>two</w:t>
      </w:r>
      <w:r>
        <w:t xml:space="preserve"> child-specific properties:</w:t>
      </w:r>
    </w:p>
    <w:p>
      <w:pPr>
        <w:pStyle w:val="ListBullet"/>
      </w:pPr>
      <w:r>
        <w:rPr>
          <w:rFonts w:ascii="Consolas" w:hAnsi="Consolas"/>
          <w:sz w:val="20"/>
        </w:rPr>
        <w:t>rollNo</w:t>
      </w:r>
      <w:r>
        <w:t xml:space="preserve"> → </w:t>
      </w:r>
      <w:r>
        <w:rPr>
          <w:rFonts w:ascii="Consolas" w:hAnsi="Consolas"/>
          <w:sz w:val="20"/>
        </w:rPr>
        <w:t>101</w:t>
      </w:r>
    </w:p>
    <w:p>
      <w:pPr>
        <w:pStyle w:val="ListBullet"/>
      </w:pPr>
      <w:r>
        <w:rPr>
          <w:rFonts w:ascii="Consolas" w:hAnsi="Consolas"/>
          <w:sz w:val="20"/>
        </w:rPr>
        <w:t>marks</w:t>
      </w:r>
      <w:r>
        <w:t xml:space="preserve"> → </w:t>
      </w:r>
      <w:r>
        <w:rPr>
          <w:rFonts w:ascii="Consolas" w:hAnsi="Consolas"/>
          <w:sz w:val="20"/>
        </w:rPr>
        <w:t>90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extends Person {</w:t>
        <w:br/>
        <w:t xml:space="preserve">    int rollNo;</w:t>
        <w:br/>
        <w:t xml:space="preserve">    int marks;</w:t>
        <w:br/>
        <w:br/>
        <w:t xml:space="preserve">    Student(String name, int age, int rollNo, int marks) {</w:t>
        <w:br/>
        <w:t xml:space="preserve">        super(name, age);       // parent takes name + age</w:t>
        <w:br/>
        <w:t xml:space="preserve">        this.rollNo = rollNo;   // initialization performed by child constructor</w:t>
        <w:br/>
        <w:t xml:space="preserve">        this.marks = marks;     // initialization performed by child constructor</w:t>
        <w:br/>
        <w:t xml:space="preserve">    }</w:t>
        <w:br/>
        <w:t>}</w:t>
      </w:r>
    </w:p>
    <w:p>
      <w:r>
        <w:rPr>
          <w:b/>
        </w:rPr>
        <w:t>Summary of responsibility on one object: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Properties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Initialized by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age</w:t>
            </w:r>
            <w:r>
              <w:t xml:space="preserve"> (from parent)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Parent</w:t>
            </w:r>
            <w:r>
              <w:t xml:space="preserve"> constructor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rollNo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marks</w:t>
            </w:r>
            <w:r>
              <w:t xml:space="preserve"> (child-specific)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Child</w:t>
            </w:r>
            <w:r>
              <w:t xml:space="preserve"> constructor</w:t>
            </w:r>
          </w:p>
        </w:tc>
      </w:tr>
    </w:tbl>
    <w:p/>
    <w:p>
      <w:pPr>
        <w:pStyle w:val="Heading3"/>
      </w:pPr>
      <w:r>
        <w:t>07:29 — Need of parent constructor (answer)</w:t>
      </w:r>
    </w:p>
    <w:p>
      <w:r>
        <w:t>If the terminology is clear:</w:t>
      </w:r>
    </w:p>
    <w:p>
      <w:r>
        <w:rPr>
          <w:b/>
        </w:rPr>
        <w:t>What is the need of executing the parent constructor?</w:t>
      </w:r>
    </w:p>
    <w:p>
      <w:r>
        <w:t>Very simple, from this example:</w:t>
      </w:r>
    </w:p>
    <w:p>
      <w:pPr>
        <w:pStyle w:val="ListBullet"/>
      </w:pPr>
      <w:r>
        <w:t xml:space="preserve">How many objects did we create? </w:t>
      </w:r>
      <w:r>
        <w:rPr>
          <w:b/>
        </w:rPr>
        <w:t>Only one</w:t>
      </w:r>
      <w:r>
        <w:t xml:space="preserve"> — the </w:t>
      </w:r>
      <w:r>
        <w:rPr>
          <w:rFonts w:ascii="Consolas" w:hAnsi="Consolas"/>
          <w:sz w:val="20"/>
        </w:rPr>
        <w:t>Student</w:t>
      </w:r>
      <w:r>
        <w:t xml:space="preserve"> object.</w:t>
      </w:r>
    </w:p>
    <w:p>
      <w:pPr>
        <w:pStyle w:val="ListBullet"/>
      </w:pPr>
      <w:r>
        <w:t xml:space="preserve">How many properties does that student have? </w:t>
      </w:r>
      <w:r>
        <w:rPr>
          <w:b/>
        </w:rPr>
        <w:t>Four</w:t>
      </w:r>
      <w:r>
        <w:t xml:space="preserve"> — name, age, rollNo, marks.</w:t>
      </w:r>
    </w:p>
    <w:p>
      <w:r>
        <w:t xml:space="preserve">Whenever we create a student object, the </w:t>
      </w:r>
      <w:r>
        <w:rPr>
          <w:b/>
        </w:rPr>
        <w:t>child</w:t>
      </w:r>
      <w:r>
        <w:t xml:space="preserve"> constructor executes to perform initialization. For properties </w:t>
      </w:r>
      <w:r>
        <w:rPr>
          <w:b/>
        </w:rPr>
        <w:t>coming from the parent</w:t>
      </w:r>
      <w:r>
        <w:t>, the parent constructor initializes them; remaining (child-specific) properties are initialized by the child constructor.</w:t>
      </w:r>
    </w:p>
    <w:p>
      <w:r>
        <w:rPr>
          <w:b/>
        </w:rPr>
        <w:t>Both</w:t>
      </w:r>
      <w:r>
        <w:t xml:space="preserve"> parent and child constructors are responsible for initializing </w:t>
      </w:r>
      <w:r>
        <w:rPr>
          <w:b/>
        </w:rPr>
        <w:t>only the child class object</w:t>
      </w:r>
      <w:r>
        <w:t xml:space="preserve"> (its full set of instance variables).</w:t>
      </w:r>
    </w:p>
    <w:p>
      <w:r>
        <w:rPr>
          <w:b/>
        </w:rPr>
        <w:t>Is a parent object created?</w:t>
      </w:r>
      <w:r>
        <w:t xml:space="preserve"> </w:t>
      </w:r>
      <w:r>
        <w:rPr>
          <w:b/>
        </w:rPr>
        <w:t>No.</w:t>
      </w:r>
      <w:r>
        <w:t xml:space="preserve"> Parent properties come to the child; to initialize </w:t>
      </w:r>
      <w:r>
        <w:rPr>
          <w:b/>
        </w:rPr>
        <w:t>those</w:t>
      </w:r>
      <w:r>
        <w:t xml:space="preserve"> properties, the parent constructor is executed.</w:t>
      </w:r>
    </w:p>
    <w:p>
      <w:r>
        <w:rPr>
          <w:b/>
        </w:rPr>
        <w:t>Need of executing parent constructor when creating a child class object:</w:t>
      </w:r>
      <w:r>
        <w:t xml:space="preserve"> to perform initialization for the instance variables </w:t>
      </w:r>
      <w:r>
        <w:rPr>
          <w:b/>
        </w:rPr>
        <w:t>inheriting from the parent</w:t>
      </w:r>
      <w:r>
        <w:t>.</w:t>
      </w:r>
    </w:p>
    <w:p>
      <w:pPr>
        <w:pStyle w:val="Heading3"/>
      </w:pPr>
      <w:r>
        <w:t>08:48 — Board rule (dictation line)</w:t>
      </w:r>
    </w:p>
    <w:p>
      <w:r>
        <w:t xml:space="preserve">Whenever we are creating a </w:t>
      </w:r>
      <w:r>
        <w:rPr>
          <w:b/>
        </w:rPr>
        <w:t>child class object</w:t>
      </w:r>
      <w:r>
        <w:t xml:space="preserve">, automatically the </w:t>
      </w:r>
      <w:r>
        <w:rPr>
          <w:b/>
        </w:rPr>
        <w:t>parent constructor will be executed</w:t>
      </w:r>
      <w:r>
        <w:t xml:space="preserve"> to perform </w:t>
      </w:r>
      <w:r>
        <w:rPr>
          <w:b/>
        </w:rPr>
        <w:t>initialization</w:t>
      </w:r>
      <w:r>
        <w:t xml:space="preserve"> for the </w:t>
      </w:r>
      <w:r>
        <w:rPr>
          <w:b/>
        </w:rPr>
        <w:t>instance variables which are inheriting from the parent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Rule (conceptual):</w:t>
        <w:br/>
        <w:t>// new Child(...)  →  Child constructor runs</w:t>
        <w:br/>
        <w:t>//                 →  first (typically via super) Parent constructor runs</w:t>
        <w:br/>
        <w:t>//                 →  Parent ctor initializes inherited fields</w:t>
        <w:br/>
        <w:t>//                 →  Child ctor initializes child-specific fields</w:t>
        <w:br/>
        <w:t>//                 →  still only ONE object: Child</w:t>
      </w:r>
    </w:p>
    <w:p>
      <w:pPr>
        <w:pStyle w:val="Heading3"/>
      </w:pPr>
      <w:r>
        <w:t>10:12 — Compact board restatement: `Person` + need of parent ctor</w:t>
      </w:r>
    </w:p>
    <w:p>
      <w:r>
        <w:t>He restates the person shape and the rule:</w:t>
      </w:r>
    </w:p>
    <w:p>
      <w:pPr>
        <w:spacing w:before="120" w:after="160"/>
      </w:pPr>
      <w:r>
        <w:rPr>
          <w:rFonts w:ascii="Consolas" w:hAnsi="Consolas"/>
          <w:sz w:val="18"/>
        </w:rPr>
        <w:t>class Person {</w:t>
        <w:br/>
        <w:t xml:space="preserve">    String name;</w:t>
        <w:br/>
        <w:t xml:space="preserve">    int age;</w:t>
        <w:br/>
        <w:br/>
        <w:t xml:space="preserve">    Person(String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t>}</w:t>
      </w:r>
    </w:p>
    <w:p>
      <w:r>
        <w:rPr>
          <w:b/>
        </w:rPr>
        <w:t>Need of executing parent constructors:</w:t>
      </w:r>
      <w:r>
        <w:t xml:space="preserve"> parent and child both constructors are executing for the </w:t>
      </w:r>
      <w:r>
        <w:rPr>
          <w:b/>
        </w:rPr>
        <w:t>child object purpose only</w:t>
      </w:r>
      <w:r>
        <w:t>.</w:t>
      </w:r>
    </w:p>
    <w:p>
      <w:pPr>
        <w:pStyle w:val="ListBullet"/>
      </w:pPr>
      <w:r>
        <w:t xml:space="preserve">Parent constructor → initialization of </w:t>
      </w:r>
      <w:r>
        <w:rPr>
          <w:b/>
        </w:rPr>
        <w:t>parent-specific</w:t>
      </w:r>
      <w:r>
        <w:t xml:space="preserve"> properties (on the child object).</w:t>
      </w:r>
    </w:p>
    <w:p>
      <w:pPr>
        <w:pStyle w:val="ListBullet"/>
      </w:pPr>
      <w:r>
        <w:t xml:space="preserve">Child constructor → initialization of </w:t>
      </w:r>
      <w:r>
        <w:rPr>
          <w:b/>
        </w:rPr>
        <w:t>child-specific</w:t>
      </w:r>
      <w:r>
        <w:t xml:space="preserve"> properties.</w:t>
      </w:r>
    </w:p>
    <w:p>
      <w:r>
        <w:rPr>
          <w:b/>
        </w:rPr>
        <w:t>Parent constructor executed ≠ parent object created.</w:t>
      </w:r>
      <w:r>
        <w:t xml:space="preserve"> Parent constructor executed for </w:t>
      </w:r>
      <w:r>
        <w:rPr>
          <w:b/>
        </w:rPr>
        <w:t>child object purpose only</w:t>
      </w:r>
      <w:r>
        <w:t>.</w:t>
      </w:r>
    </w:p>
    <w:p>
      <w:pPr>
        <w:pStyle w:val="Heading3"/>
      </w:pPr>
      <w:r>
        <w:t>11:25 — Hope of clarity; compulsory diagram</w:t>
      </w:r>
    </w:p>
    <w:p>
      <w:r>
        <w:t>He hopes everyone got it clearly:</w:t>
      </w:r>
    </w:p>
    <w:p>
      <w:pPr>
        <w:pStyle w:val="ListBullet"/>
      </w:pPr>
      <w:r>
        <w:t>Parent takes care of initialization of parent-class properties.</w:t>
      </w:r>
    </w:p>
    <w:p>
      <w:pPr>
        <w:pStyle w:val="ListBullet"/>
      </w:pPr>
      <w:r>
        <w:t>Child constructor takes care of initialization of child properties.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feel that a parent object got created.</w:t>
      </w:r>
    </w:p>
    <w:p>
      <w:r>
        <w:t xml:space="preserve">Compulsory: take the </w:t>
      </w:r>
      <w:r>
        <w:rPr>
          <w:b/>
        </w:rPr>
        <w:t>diagram</w:t>
      </w:r>
      <w:r>
        <w:t xml:space="preserve"> and this line also:</w:t>
      </w:r>
    </w:p>
    <w:p>
      <w:pPr>
        <w:spacing w:before="120" w:after="160"/>
      </w:pPr>
      <w:r>
        <w:rPr>
          <w:rFonts w:ascii="Consolas" w:hAnsi="Consolas"/>
          <w:sz w:val="18"/>
        </w:rPr>
        <w:t>Student s = new Student("Durga", 48, 101, 90);</w:t>
        <w:br/>
        <w:t>// after construction on that one object:</w:t>
        <w:br/>
        <w:t>// name  = "Durga"   // by parent constructor</w:t>
        <w:br/>
        <w:t>// age   = 48        // by parent constructor</w:t>
        <w:br/>
        <w:t>// rollNo = 101      // by child constructor</w:t>
        <w:br/>
        <w:t>// marks  = 90       // by child constructor</w:t>
      </w:r>
    </w:p>
    <w:p>
      <w:pPr>
        <w:pStyle w:val="Heading3"/>
      </w:pPr>
      <w:r>
        <w:t>12:55 — Who is responsible (comments on diagram)</w:t>
      </w:r>
    </w:p>
    <w:p>
      <w:r>
        <w:t>Clear clarity he wants on the board comments:</w:t>
      </w:r>
    </w:p>
    <w:p>
      <w:pPr>
        <w:pStyle w:val="ListBullet"/>
      </w:pPr>
      <w:r>
        <w:t xml:space="preserve">Child constructor responsible → initialization for </w:t>
      </w:r>
      <w:r>
        <w:rPr>
          <w:b/>
        </w:rPr>
        <w:t>child-specific</w:t>
      </w:r>
      <w:r>
        <w:t xml:space="preserve"> properties.</w:t>
      </w:r>
    </w:p>
    <w:p>
      <w:pPr>
        <w:pStyle w:val="ListBullet"/>
      </w:pPr>
      <w:r>
        <w:t xml:space="preserve">Parent constructor responsible → initialization for </w:t>
      </w:r>
      <w:r>
        <w:rPr>
          <w:b/>
        </w:rPr>
        <w:t>parent-specific</w:t>
      </w:r>
      <w:r>
        <w:t xml:space="preserve"> properties.</w:t>
      </w:r>
    </w:p>
    <w:p>
      <w:r>
        <w:t>Better to take the diagram with comments:</w:t>
      </w:r>
    </w:p>
    <w:p>
      <w:pPr>
        <w:pStyle w:val="ListBullet"/>
      </w:pPr>
      <w:r>
        <w:t xml:space="preserve">“this initialization performed by </w:t>
      </w:r>
      <w:r>
        <w:rPr>
          <w:b/>
        </w:rPr>
        <w:t>parent</w:t>
      </w:r>
      <w:r>
        <w:t xml:space="preserve"> constructor”</w:t>
      </w:r>
    </w:p>
    <w:p>
      <w:pPr>
        <w:pStyle w:val="ListBullet"/>
      </w:pPr>
      <w:r>
        <w:t xml:space="preserve">“this initialization performed by </w:t>
      </w:r>
      <w:r>
        <w:rPr>
          <w:b/>
        </w:rPr>
        <w:t>child</w:t>
      </w:r>
      <w:r>
        <w:t xml:space="preserve"> constructor”</w:t>
      </w:r>
    </w:p>
    <w:p>
      <w:r>
        <w:t>Full compilable picture matching the board:</w:t>
      </w:r>
    </w:p>
    <w:p>
      <w:pPr>
        <w:spacing w:before="120" w:after="160"/>
      </w:pPr>
      <w:r>
        <w:rPr>
          <w:rFonts w:ascii="Consolas" w:hAnsi="Consolas"/>
          <w:sz w:val="18"/>
        </w:rPr>
        <w:t>class Person {</w:t>
        <w:br/>
        <w:t xml:space="preserve">    String name;</w:t>
        <w:br/>
        <w:t xml:space="preserve">    int age;</w:t>
        <w:br/>
        <w:br/>
        <w:t xml:space="preserve">    Person(String name, int age) {</w:t>
        <w:br/>
        <w:t xml:space="preserve">        this.name = name; // performed by parent constructor</w:t>
        <w:br/>
        <w:t xml:space="preserve">        this.age = age;   // performed by parent constructor</w:t>
        <w:br/>
        <w:t xml:space="preserve">    }</w:t>
        <w:br/>
        <w:t>}</w:t>
        <w:br/>
        <w:br/>
        <w:t>class Student extends Person {</w:t>
        <w:br/>
        <w:t xml:space="preserve">    int rollNo;</w:t>
        <w:br/>
        <w:t xml:space="preserve">    int marks;</w:t>
        <w:br/>
        <w:br/>
        <w:t xml:space="preserve">    Student(String name, int age, int rollNo, int marks) {</w:t>
        <w:br/>
        <w:t xml:space="preserve">        super(name, age);     // parent ctor: name + age</w:t>
        <w:br/>
        <w:t xml:space="preserve">        this.rollNo = rollNo; // performed by child constructor</w:t>
        <w:br/>
        <w:t xml:space="preserve">        this.marks = marks;   // performed by child constructor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Student s = new Student("Durga", 48, 101, 90);</w:t>
        <w:br/>
        <w:t xml:space="preserve">        System.out.println(s.name + " " + s.age + " " + s.rollNo + " " + s.marks);</w:t>
        <w:br/>
        <w:t xml:space="preserve">        // prints Durga 48 101 90</w:t>
        <w:br/>
        <w:t xml:space="preserve">    }</w:t>
        <w:br/>
        <w:t>}</w:t>
      </w:r>
    </w:p>
    <w:p>
      <w:pPr>
        <w:pStyle w:val="Heading3"/>
      </w:pPr>
      <w:r>
        <w:t>13:43 — Interview / board Q1 on the above program</w:t>
      </w:r>
    </w:p>
    <w:p>
      <w:r>
        <w:rPr>
          <w:b/>
        </w:rPr>
        <w:t>Q:</w:t>
      </w:r>
      <w:r>
        <w:t xml:space="preserve"> In the above program, both parent and child constructors executed — for what?</w:t>
      </w:r>
    </w:p>
    <w:p>
      <w:r>
        <w:rPr>
          <w:b/>
        </w:rPr>
        <w:t>A:</w:t>
      </w:r>
      <w:r>
        <w:t xml:space="preserve"> Both parent and child constructors executed for </w:t>
      </w:r>
      <w:r>
        <w:rPr>
          <w:b/>
        </w:rPr>
        <w:t>child object initialization only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Q: both Parent and Student constructors ran when we did:</w:t>
        <w:br/>
        <w:t>Student s = new Student("Durga", 48, 101, 90);</w:t>
        <w:br/>
        <w:t>// A: they ran for child-object initialization only</w:t>
        <w:br/>
        <w:t>//    — not because a separate Parent object was created</w:t>
      </w:r>
    </w:p>
    <w:p>
      <w:pPr>
        <w:pStyle w:val="Heading3"/>
      </w:pPr>
      <w:r>
        <w:t>14:36 — Repeat (last two examples → this rule)</w:t>
      </w:r>
    </w:p>
    <w:p>
      <w:r>
        <w:t>From the last examples, repeat once:</w:t>
      </w:r>
    </w:p>
    <w:p>
      <w:r>
        <w:t xml:space="preserve">Whenever we are creating a </w:t>
      </w:r>
      <w:r>
        <w:rPr>
          <w:b/>
        </w:rPr>
        <w:t>child class object</w:t>
      </w:r>
      <w:r>
        <w:t>:</w:t>
      </w:r>
    </w:p>
    <w:p>
      <w:pPr>
        <w:pStyle w:val="ListBullet"/>
      </w:pPr>
      <w:r>
        <w:rPr>
          <w:b/>
        </w:rPr>
        <w:t>Parent object created?</w:t>
      </w:r>
      <w:r>
        <w:t xml:space="preserve"> → </w:t>
      </w:r>
      <w:r>
        <w:rPr>
          <w:b/>
        </w:rPr>
        <w:t>No</w:t>
      </w:r>
    </w:p>
    <w:p>
      <w:pPr>
        <w:pStyle w:val="ListBullet"/>
      </w:pPr>
      <w:r>
        <w:rPr>
          <w:b/>
        </w:rPr>
        <w:t>Parent constructor executed?</w:t>
      </w:r>
      <w:r>
        <w:t xml:space="preserve"> → </w:t>
      </w:r>
      <w:r>
        <w:rPr>
          <w:b/>
        </w:rPr>
        <w:t>Yes</w:t>
      </w:r>
      <w:r>
        <w:t xml:space="preserve">, for some initialization of the </w:t>
      </w:r>
      <w:r>
        <w:rPr>
          <w:b/>
        </w:rPr>
        <w:t>child</w:t>
      </w:r>
      <w:r>
        <w:t xml:space="preserve"> object only</w:t>
      </w:r>
    </w:p>
    <w:p>
      <w:pPr>
        <w:pStyle w:val="ListBullet"/>
      </w:pPr>
      <w:r>
        <w:rPr>
          <w:b/>
        </w:rPr>
        <w:t>For which variables?</w:t>
      </w:r>
      <w:r>
        <w:t xml:space="preserve"> → If any variables are coming from the parent, to perform initialization for </w:t>
      </w:r>
      <w:r>
        <w:rPr>
          <w:b/>
        </w:rPr>
        <w:t>those</w:t>
      </w:r>
      <w:r>
        <w:t xml:space="preserve"> variables, the </w:t>
      </w:r>
      <w:r>
        <w:rPr>
          <w:b/>
        </w:rPr>
        <w:t>parent constructor</w:t>
      </w:r>
      <w:r>
        <w:t xml:space="preserve"> takes care</w:t>
      </w:r>
    </w:p>
    <w:p>
      <w:r>
        <w:rPr>
          <w:b/>
        </w:rPr>
        <w:t>Final one-liner:</w:t>
      </w:r>
      <w:r>
        <w:t xml:space="preserve"> Whenever we are creating a child class object, what is the need of executing parent class constructors? → </w:t>
      </w:r>
      <w:r>
        <w:rPr>
          <w:b/>
        </w:rPr>
        <w:t>this story</w:t>
      </w:r>
      <w:r>
        <w:t xml:space="preserve"> (initialize inherited instance variables on the child object).</w:t>
      </w:r>
    </w:p>
    <w:p>
      <w:pPr>
        <w:pStyle w:val="Heading2"/>
      </w:pPr>
      <w:r>
        <w:t>Key takeaways</w:t>
      </w:r>
    </w:p>
    <w:p>
      <w:pPr>
        <w:pStyle w:val="ListNumber"/>
      </w:pPr>
      <w:r>
        <w:t xml:space="preserve">Creating </w:t>
      </w:r>
      <w:r>
        <w:rPr>
          <w:rFonts w:ascii="Consolas" w:hAnsi="Consolas"/>
          <w:sz w:val="20"/>
        </w:rPr>
        <w:t>new Student(...)</w:t>
      </w:r>
      <w:r>
        <w:t xml:space="preserve"> creates </w:t>
      </w:r>
      <w:r>
        <w:rPr>
          <w:b/>
        </w:rPr>
        <w:t>one</w:t>
      </w:r>
      <w:r>
        <w:t xml:space="preserve"> object (Student), not a separate Person object.</w:t>
      </w:r>
    </w:p>
    <w:p>
      <w:pPr>
        <w:pStyle w:val="ListNumber"/>
      </w:pPr>
      <w:r>
        <w:t xml:space="preserve">Parent constructor still runs (via </w:t>
      </w:r>
      <w:r>
        <w:rPr>
          <w:rFonts w:ascii="Consolas" w:hAnsi="Consolas"/>
          <w:sz w:val="20"/>
        </w:rPr>
        <w:t>super(...)</w:t>
      </w:r>
      <w:r>
        <w:t xml:space="preserve"> / automatic </w:t>
      </w:r>
      <w:r>
        <w:rPr>
          <w:rFonts w:ascii="Consolas" w:hAnsi="Consolas"/>
          <w:sz w:val="20"/>
        </w:rPr>
        <w:t>super()</w:t>
      </w:r>
      <w:r>
        <w:t xml:space="preserve">) to initialize </w:t>
      </w:r>
      <w:r>
        <w:rPr>
          <w:b/>
        </w:rPr>
        <w:t>inherited</w:t>
      </w:r>
      <w:r>
        <w:t xml:space="preserve"> fields.</w:t>
      </w:r>
    </w:p>
    <w:p>
      <w:pPr>
        <w:pStyle w:val="ListNumber"/>
      </w:pPr>
      <w:r>
        <w:t xml:space="preserve">Child constructor initializes </w:t>
      </w:r>
      <w:r>
        <w:rPr>
          <w:b/>
        </w:rPr>
        <w:t>child-specific</w:t>
      </w:r>
      <w:r>
        <w:t xml:space="preserve"> fields.</w:t>
      </w:r>
    </w:p>
    <w:p>
      <w:pPr>
        <w:pStyle w:val="ListNumber"/>
      </w:pPr>
      <w:r>
        <w:t>“Parent constructor executed” ≠ “parent object created.”</w:t>
      </w:r>
    </w:p>
    <w:p>
      <w:pPr>
        <w:pStyle w:val="Heading2"/>
      </w:pPr>
      <w:r>
        <w:t>```java block count</w:t>
      </w:r>
    </w:p>
    <w:p>
      <w:r>
        <w:rPr>
          <w:b/>
        </w:rPr>
        <w:t>12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045-child-vs-parent-constructor-1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