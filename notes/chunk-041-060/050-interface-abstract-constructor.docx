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050 — Interface, abstract class, constructor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Java -  Interface  and Abstract class Loopholes Part-7 ||Interface, Abstract class, constructor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50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Interface and Abstract class Loopholes · Part 7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Interface, Abstract class, constructor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11m 12s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U7uOLV5yOP0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https://www.youtube.com/watch?v=U7uOLV5yOP0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.transcripts/050-U7uOLV5yOP0.txt</w:t>
      </w:r>
      <w:r>
        <w:t xml:space="preserve">). ASR decoded in place: </w:t>
      </w:r>
      <w:r>
        <w:rPr>
          <w:i/>
        </w:rPr>
        <w:t>Loop Poes / Loop Pooles</w:t>
      </w:r>
      <w:r>
        <w:t xml:space="preserve"> = loopholes; </w:t>
      </w:r>
      <w:r>
        <w:rPr>
          <w:i/>
        </w:rPr>
        <w:t>bits</w:t>
      </w:r>
      <w:r>
        <w:t xml:space="preserve"> = exam bits; </w:t>
      </w:r>
      <w:r>
        <w:rPr>
          <w:i/>
        </w:rPr>
        <w:t>Len</w:t>
      </w:r>
      <w:r>
        <w:t xml:space="preserve"> = listen; </w:t>
      </w:r>
      <w:r>
        <w:rPr>
          <w:i/>
        </w:rPr>
        <w:t>Constructor</w:t>
      </w:r>
      <w:r>
        <w:t xml:space="preserve"> = constructor; </w:t>
      </w:r>
      <w:r>
        <w:rPr>
          <w:i/>
        </w:rPr>
        <w:t>obstructor / abstractor</w:t>
      </w:r>
      <w:r>
        <w:t xml:space="preserve"> = abstract; </w:t>
      </w:r>
      <w:r>
        <w:rPr>
          <w:i/>
        </w:rPr>
        <w:t>CH class</w:t>
      </w:r>
      <w:r>
        <w:t xml:space="preserve"> = child class; </w:t>
      </w:r>
      <w:r>
        <w:rPr>
          <w:i/>
        </w:rPr>
        <w:t>invalu / inv</w:t>
      </w:r>
      <w:r>
        <w:t xml:space="preserve"> = invalid; </w:t>
      </w:r>
      <w:r>
        <w:rPr>
          <w:i/>
        </w:rPr>
        <w:t>e8th</w:t>
      </w:r>
      <w:r>
        <w:t xml:space="preserve"> = eighth.</w:t>
      </w:r>
    </w:p>
    <w:p>
      <w:r>
        <w:t xml:space="preserve">This is the last short loophole video: he first </w:t>
      </w:r>
      <w:r>
        <w:rPr>
          <w:b/>
        </w:rPr>
        <w:t>listens the class through the bits</w:t>
      </w:r>
      <w:r>
        <w:t xml:space="preserve">, then they </w:t>
      </w:r>
      <w:r>
        <w:rPr>
          <w:b/>
        </w:rPr>
        <w:t>copy the same list</w:t>
      </w:r>
      <w:r>
        <w:t xml:space="preserve"> onto the board with tick / cross. It is a summary of the last 1½–2 hours (Parts 1–6): </w:t>
      </w:r>
      <w:r>
        <w:rPr>
          <w:rFonts w:ascii="Consolas" w:hAnsi="Consolas"/>
          <w:sz w:val="20"/>
        </w:rPr>
        <w:t>new</w:t>
      </w:r>
      <w:r>
        <w:t xml:space="preserve"> vs constructor, abstract-class object, child object vs parent constructor, abstract-class constructor, interface constructor.</w:t>
      </w:r>
    </w:p>
    <w:p>
      <w:pPr>
        <w:pStyle w:val="Heading3"/>
      </w:pPr>
      <w:r>
        <w:t>00:25 — Exam bits: listen first, write later</w:t>
      </w:r>
    </w:p>
    <w:p>
      <w:r>
        <w:t xml:space="preserve">There is a possibility to ask the bit for the exam. Observe small small loopholes. Possibility to ask: </w:t>
      </w:r>
      <w:r>
        <w:rPr>
          <w:b/>
        </w:rPr>
        <w:t>which of the following are valid?</w:t>
      </w:r>
    </w:p>
    <w:p>
      <w:r>
        <w:t xml:space="preserve">Just </w:t>
      </w:r>
      <w:r>
        <w:rPr>
          <w:b/>
        </w:rPr>
        <w:t>listen first</w:t>
      </w:r>
      <w:r>
        <w:t>, and then later you can take. Which of the following are valid. Answers are also there as he goes. Observe.</w:t>
      </w:r>
    </w:p>
    <w:p>
      <w:pPr>
        <w:pStyle w:val="Heading3"/>
      </w:pPr>
      <w:r>
        <w:t>00:40 — Bit 1: purpose of constructor is to create an object — invalid</w:t>
      </w:r>
    </w:p>
    <w:p>
      <w:r>
        <w:rPr>
          <w:b/>
        </w:rPr>
        <w:t>The purpose of constructor is to create an object.</w:t>
      </w:r>
      <w:r>
        <w:t xml:space="preserve"> Valid or invalid?</w:t>
      </w:r>
    </w:p>
    <w:p>
      <w:r>
        <w:rPr>
          <w:b/>
        </w:rPr>
        <w:t>Invalid</w:t>
      </w:r>
      <w:r>
        <w:t xml:space="preserve"> — because the purpose of constructor is to </w:t>
      </w:r>
      <w:r>
        <w:rPr>
          <w:b/>
        </w:rPr>
        <w:t>initialize</w:t>
      </w:r>
      <w:r>
        <w:t xml:space="preserve"> an object, not to create it.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// constructor initializes; it does not create the object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// CE would not happen — this compiles</w:t>
        <w:br/>
        <w:t xml:space="preserve">        // creation is the job of new, not of Test()</w:t>
        <w:br/>
        <w:t xml:space="preserve">    }</w:t>
        <w:br/>
        <w:t>}</w:t>
      </w:r>
    </w:p>
    <w:p>
      <w:pPr>
        <w:pStyle w:val="Heading3"/>
      </w:pPr>
      <w:r>
        <w:t>01:03 — Bit 2: constructor initializes, does not create — valid</w:t>
      </w:r>
    </w:p>
    <w:p>
      <w:r>
        <w:rPr>
          <w:b/>
        </w:rPr>
        <w:t>The purpose of constructor is to initialize an object but not to create object.</w:t>
      </w:r>
      <w:r>
        <w:t xml:space="preserve"> Correct or not? This is the correct wording.</w:t>
      </w:r>
    </w:p>
    <w:p>
      <w:pPr>
        <w:pStyle w:val="Heading3"/>
      </w:pPr>
      <w:r>
        <w:t>01:11 — Bit 3: object creation completes only after constructor — invalid</w:t>
      </w:r>
    </w:p>
    <w:p>
      <w:r>
        <w:rPr>
          <w:b/>
        </w:rPr>
        <w:t>Once the constructor concludes, then only object creation completes.</w:t>
      </w:r>
    </w:p>
    <w:p>
      <w:r>
        <w:t xml:space="preserve">This one is </w:t>
      </w:r>
      <w:r>
        <w:rPr>
          <w:b/>
        </w:rPr>
        <w:t>wrong</w:t>
      </w:r>
      <w:r>
        <w:t xml:space="preserve">, because </w:t>
      </w:r>
      <w:r>
        <w:rPr>
          <w:b/>
        </w:rPr>
        <w:t>`new` operator is responsible to create an object, not the constructor</w:t>
      </w:r>
      <w:r>
        <w:t xml:space="preserve">. That is why: once </w:t>
      </w:r>
      <w:r>
        <w:rPr>
          <w:rFonts w:ascii="Consolas" w:hAnsi="Consolas"/>
          <w:sz w:val="20"/>
        </w:rPr>
        <w:t>new</w:t>
      </w:r>
      <w:r>
        <w:t xml:space="preserve"> operator completes, automatically the object is ready, and then for initialization purpose constructor will be there.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x;</w:t>
        <w:br/>
        <w:br/>
        <w:t xml:space="preserve">    Test() {</w:t>
        <w:br/>
        <w:t xml:space="preserve">        x = 10; // initialization only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// 1. new creates the object</w:t>
        <w:br/>
        <w:t xml:space="preserve">        // 2. then constructor runs to initialize it</w:t>
        <w:br/>
        <w:t xml:space="preserve">        // object creation does NOT wait for constructor to "complete the object"</w:t>
        <w:br/>
        <w:t xml:space="preserve">    }</w:t>
        <w:br/>
        <w:t>}</w:t>
      </w:r>
    </w:p>
    <w:p>
      <w:pPr>
        <w:pStyle w:val="Heading3"/>
      </w:pPr>
      <w:r>
        <w:t>01:34 — Bit 4: first object is created, then constructor executes — valid</w:t>
      </w:r>
    </w:p>
    <w:p>
      <w:r>
        <w:rPr>
          <w:b/>
        </w:rPr>
        <w:t>First object will be created and then constructor will be executed.</w:t>
      </w:r>
      <w:r>
        <w:t xml:space="preserve"> Correct or not? </w:t>
      </w:r>
      <w:r>
        <w:rPr>
          <w:b/>
        </w:rPr>
        <w:t>Correct.</w:t>
      </w:r>
    </w:p>
    <w:p>
      <w:pPr>
        <w:pStyle w:val="Heading3"/>
      </w:pPr>
      <w:r>
        <w:t>01:39 — Bit 5: new creates, constructor initializes — valid</w:t>
      </w:r>
    </w:p>
    <w:p>
      <w:r>
        <w:rPr>
          <w:b/>
        </w:rPr>
        <w:t>The purpose of `new` keyword is to create an object and the purpose of constructor is to initialize that object.</w:t>
      </w:r>
      <w:r>
        <w:t xml:space="preserve"> Yes. They covered this already.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System.out.println("constructor: initialize");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// prints constructor: initialize</w:t>
        <w:br/>
        <w:t xml:space="preserve">        // new created t; constructor initialized t</w:t>
        <w:br/>
        <w:t xml:space="preserve">    }</w:t>
        <w:br/>
        <w:t>}</w:t>
      </w:r>
    </w:p>
    <w:p>
      <w:pPr>
        <w:pStyle w:val="Heading3"/>
      </w:pPr>
      <w:r>
        <w:t>01:51 — Bit 6: cannot create abstract object directly, but indirectly we can — invalid</w:t>
      </w:r>
    </w:p>
    <w:p>
      <w:r>
        <w:rPr>
          <w:b/>
        </w:rPr>
        <w:t>We cannot create object for abstract class directly, but indirectly we can create.</w:t>
      </w:r>
      <w:r>
        <w:t xml:space="preserve"> Valid or invalid?</w:t>
      </w:r>
    </w:p>
    <w:p>
      <w:r>
        <w:rPr>
          <w:b/>
        </w:rPr>
        <w:t>Invalid.</w:t>
      </w:r>
      <w:r>
        <w:t xml:space="preserve"> Either </w:t>
      </w:r>
      <w:r>
        <w:rPr>
          <w:b/>
        </w:rPr>
        <w:t>directly or indirectly we cannot create object for abstract class</w:t>
      </w:r>
      <w:r>
        <w:t>. Are you getting.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>}</w:t>
        <w:br/>
        <w:br/>
        <w:t>class Demo {</w:t>
        <w:br/>
        <w:t xml:space="preserve">    public static void main(String[] args) {</w:t>
        <w:br/>
        <w:t xml:space="preserve">        Test t = new Test();</w:t>
        <w:br/>
        <w:t xml:space="preserve">        // CE: Test is abstract; cannot be instantiated</w:t>
        <w:br/>
        <w:t xml:space="preserve">        // not directly, and not "indirectly" either</w:t>
        <w:br/>
        <w:t xml:space="preserve">    }</w:t>
        <w:br/>
        <w:t>}</w:t>
      </w:r>
    </w:p>
    <w:p>
      <w:r>
        <w:t xml:space="preserve">People sometimes treat a child object as an “indirect abstract-class object.” He rejects that. The child object is a </w:t>
      </w:r>
      <w:r>
        <w:rPr>
          <w:b/>
        </w:rPr>
        <w:t>child</w:t>
      </w:r>
      <w:r>
        <w:t xml:space="preserve"> object. That is not creating an abstract-class object.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 {</w:t>
        <w:br/>
        <w:t>}</w:t>
        <w:br/>
        <w:br/>
        <w:t>class C extends P {</w:t>
        <w:br/>
        <w:t xml:space="preserve">    public static void main(String[] args) {</w:t>
        <w:br/>
        <w:t xml:space="preserve">        P p = new C();</w:t>
        <w:br/>
        <w:t xml:space="preserve">        // this is a C object, referred by P type</w:t>
        <w:br/>
        <w:t xml:space="preserve">        // it is NOT an abstract-class object created indirectly</w:t>
        <w:br/>
        <w:t xml:space="preserve">    }</w:t>
        <w:br/>
        <w:t>}</w:t>
      </w:r>
    </w:p>
    <w:p>
      <w:pPr>
        <w:pStyle w:val="Heading3"/>
      </w:pPr>
      <w:r>
        <w:t>02:07 — Bit 7: creating child object creates parent object — invalid</w:t>
      </w:r>
    </w:p>
    <w:p>
      <w:r>
        <w:rPr>
          <w:b/>
        </w:rPr>
        <w:t>Whenever we are creating child class object, automatically parent object will be created.</w:t>
      </w:r>
      <w:r>
        <w:t xml:space="preserve"> Valid or invalid?</w:t>
      </w:r>
    </w:p>
    <w:p>
      <w:r>
        <w:rPr>
          <w:b/>
        </w:rPr>
        <w:t>Invalid.</w:t>
      </w:r>
      <w:r>
        <w:t xml:space="preserve"> Whenever we are creating child class object, </w:t>
      </w:r>
      <w:r>
        <w:rPr>
          <w:b/>
        </w:rPr>
        <w:t>only parent constructor will execute, but parent object will not be created.</w:t>
      </w:r>
      <w:r>
        <w:t xml:space="preserve"> Remember.</w:t>
      </w:r>
    </w:p>
    <w:p>
      <w:pPr>
        <w:pStyle w:val="Heading3"/>
      </w:pPr>
      <w:r>
        <w:t>02:25 — Bit 8: creating child object runs abstract-class constructor — valid</w:t>
      </w:r>
    </w:p>
    <w:p>
      <w:r>
        <w:rPr>
          <w:b/>
        </w:rPr>
        <w:t>Whenever we are creating child class object, automatically abstract class constructor will be executed.</w:t>
      </w:r>
      <w:r>
        <w:t xml:space="preserve"> Correct or not? Yes.</w:t>
      </w:r>
    </w:p>
    <w:p>
      <w:r>
        <w:t xml:space="preserve">When will the abstract class constructor be executed? Whenever we are creating </w:t>
      </w:r>
      <w:r>
        <w:rPr>
          <w:b/>
        </w:rPr>
        <w:t>child class object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 {</w:t>
        <w:br/>
        <w:t xml:space="preserve">    P() {</w:t>
        <w:br/>
        <w:t xml:space="preserve">        System.out.println("abstract parent constructor");</w:t>
        <w:br/>
        <w:t xml:space="preserve">    }</w:t>
        <w:br/>
        <w:t>}</w:t>
        <w:br/>
        <w:br/>
        <w:t>class C extends P {</w:t>
        <w:br/>
        <w:t xml:space="preserve">    C() {</w:t>
        <w:br/>
        <w:t xml:space="preserve">        System.out.println("child constructor");</w:t>
        <w:br/>
        <w:t xml:space="preserve">    }</w:t>
        <w:br/>
        <w:br/>
        <w:t xml:space="preserve">    public static void main(String[] args) {</w:t>
        <w:br/>
        <w:t xml:space="preserve">        C c = new C();</w:t>
        <w:br/>
        <w:t xml:space="preserve">        // prints abstract parent constructor</w:t>
        <w:br/>
        <w:t xml:space="preserve">        // prints child constructor</w:t>
        <w:br/>
        <w:t xml:space="preserve">        // parent constructor ran; parent object was NOT created</w:t>
        <w:br/>
        <w:t xml:space="preserve">    }</w:t>
        <w:br/>
        <w:t>}</w:t>
      </w:r>
    </w:p>
    <w:p>
      <w:pPr>
        <w:pStyle w:val="Heading3"/>
      </w:pPr>
      <w:r>
        <w:t>02:41 — Bit 9: child object → parent object created — invalid again</w:t>
      </w:r>
    </w:p>
    <w:p>
      <w:r>
        <w:rPr>
          <w:b/>
        </w:rPr>
        <w:t>Whenever we are creating child class object, automatically parent object will be created.</w:t>
      </w:r>
      <w:r>
        <w:t xml:space="preserve"> Valid or invalid?</w:t>
      </w:r>
    </w:p>
    <w:p>
      <w:r>
        <w:rPr>
          <w:b/>
        </w:rPr>
        <w:t>Invalid.</w:t>
      </w:r>
      <w:r>
        <w:t xml:space="preserve"> Automatically </w:t>
      </w:r>
      <w:r>
        <w:rPr>
          <w:b/>
        </w:rPr>
        <w:t>parent constructor will be executed</w:t>
      </w:r>
      <w:r>
        <w:t xml:space="preserve"> (that is the true statement). Parent object will not be created.</w:t>
      </w:r>
    </w:p>
    <w:p>
      <w:pPr>
        <w:pStyle w:val="Heading3"/>
      </w:pPr>
      <w:r>
        <w:t>02:53 — Bit 10: parent constructor yes, parent object no — valid</w:t>
      </w:r>
    </w:p>
    <w:p>
      <w:r>
        <w:rPr>
          <w:b/>
        </w:rPr>
        <w:t>Whenever we are creating child class object, automatically parent constructor will be executed, but parent object will not be created.</w:t>
      </w:r>
      <w:r>
        <w:t xml:space="preserve"> Correct or not? Yes.</w:t>
      </w:r>
    </w:p>
    <w:p>
      <w:pPr>
        <w:pStyle w:val="Heading3"/>
      </w:pPr>
      <w:r>
        <w:t>03:02 — Bit 11: no object for abstract class, hence no constructor — invalid</w:t>
      </w:r>
    </w:p>
    <w:p>
      <w:r>
        <w:rPr>
          <w:b/>
        </w:rPr>
        <w:t>Either directly or indirectly we cannot create objects for abstract class, and hence constructor concept is not applicable for abstract class.</w:t>
      </w:r>
      <w:r>
        <w:t xml:space="preserve"> Valid or invalid?</w:t>
      </w:r>
    </w:p>
    <w:p>
      <w:r>
        <w:rPr>
          <w:b/>
        </w:rPr>
        <w:t>Invalid</w:t>
      </w:r>
      <w:r>
        <w:t xml:space="preserve"> — because directly or indirectly we cannot create object for abstract class, </w:t>
      </w:r>
      <w:r>
        <w:rPr>
          <w:b/>
        </w:rPr>
        <w:t>but abstract class can contain constructor</w:t>
      </w:r>
      <w:r>
        <w:t xml:space="preserve"> to perform initialization for the instance variables which are required for </w:t>
      </w:r>
      <w:r>
        <w:rPr>
          <w:b/>
        </w:rPr>
        <w:t>child class object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 {</w:t>
        <w:br/>
        <w:t xml:space="preserve">    String name;</w:t>
        <w:br/>
        <w:t xml:space="preserve">    int age;</w:t>
        <w:br/>
        <w:br/>
        <w:t xml:space="preserve">    P(String name, int age) {</w:t>
        <w:br/>
        <w:t xml:space="preserve">        this.name = name;</w:t>
        <w:br/>
        <w:t xml:space="preserve">        this.age = age; // initialization for child object</w:t>
        <w:br/>
        <w:t xml:space="preserve">    }</w:t>
        <w:br/>
        <w:t>}</w:t>
        <w:br/>
        <w:br/>
        <w:t>class C extends P {</w:t>
        <w:br/>
        <w:t xml:space="preserve">    C(String name, int age) {</w:t>
        <w:br/>
        <w:t xml:space="preserve">        super(name, age);</w:t>
        <w:br/>
        <w:t xml:space="preserve">    }</w:t>
        <w:br/>
        <w:br/>
        <w:t xml:space="preserve">    public static void main(String[] args) {</w:t>
        <w:br/>
        <w:t xml:space="preserve">        C c = new C("durga", 30);</w:t>
        <w:br/>
        <w:t xml:space="preserve">        // abstract class constructor is legal and it did run</w:t>
        <w:br/>
        <w:t xml:space="preserve">        // still no abstract-class object was created</w:t>
        <w:br/>
        <w:t xml:space="preserve">    }</w:t>
        <w:br/>
        <w:t>}</w:t>
      </w:r>
    </w:p>
    <w:p>
      <w:pPr>
        <w:pStyle w:val="Heading3"/>
      </w:pPr>
      <w:r>
        <w:t>03:23 — Bit 12: interface can contain constructor — invalid</w:t>
      </w:r>
    </w:p>
    <w:p>
      <w:r>
        <w:rPr>
          <w:b/>
        </w:rPr>
        <w:t>Interface can contain constructor.</w:t>
      </w:r>
      <w:r>
        <w:t xml:space="preserve"> Valid or invalid?</w:t>
      </w:r>
    </w:p>
    <w:p>
      <w:r>
        <w:rPr>
          <w:b/>
        </w:rPr>
        <w:t>Invalid.</w:t>
      </w:r>
      <w:r>
        <w:t xml:space="preserve"> </w:t>
      </w:r>
      <w:r>
        <w:rPr>
          <w:b/>
        </w:rPr>
        <w:t>Constructor concept not applicable for interfaces.</w:t>
      </w:r>
      <w:r>
        <w:t xml:space="preserve"> Clear for all?</w:t>
      </w:r>
    </w:p>
    <w:p>
      <w:pPr>
        <w:spacing w:before="120" w:after="160"/>
      </w:pPr>
      <w:r>
        <w:rPr>
          <w:rFonts w:ascii="Consolas" w:hAnsi="Consolas"/>
          <w:sz w:val="18"/>
        </w:rPr>
        <w:t>interface X {</w:t>
        <w:br/>
        <w:t xml:space="preserve">    X() {</w:t>
        <w:br/>
        <w:t xml:space="preserve">        // CE: interfaces cannot have constructors</w:t>
        <w:br/>
        <w:t xml:space="preserve">        // ('&lt;identifier&gt;' expected / interface cannot have constructors)</w:t>
        <w:br/>
        <w:t xml:space="preserve">    }</w:t>
        <w:br/>
        <w:t>}</w:t>
      </w:r>
    </w:p>
    <w:p>
      <w:pPr>
        <w:pStyle w:val="Heading3"/>
      </w:pPr>
      <w:r>
        <w:t>03:34 — Now copy the bit: last 1½–2 hours summary</w:t>
      </w:r>
    </w:p>
    <w:p>
      <w:r>
        <w:t xml:space="preserve">Just take this bit. Last summary of whatever we covered in the last one and a half hour or two hours. Take the bit. </w:t>
      </w:r>
      <w:r>
        <w:rPr>
          <w:b/>
        </w:rPr>
        <w:t>Which of the following are valid.</w:t>
      </w:r>
      <w:r>
        <w:t xml:space="preserve"> From here he dictates the board. For every option there will be a </w:t>
      </w:r>
      <w:r>
        <w:rPr>
          <w:b/>
        </w:rPr>
        <w:t>cross mark</w:t>
      </w:r>
      <w:r>
        <w:t xml:space="preserve"> or a </w:t>
      </w:r>
      <w:r>
        <w:rPr>
          <w:b/>
        </w:rPr>
        <w:t>tick mark</w:t>
      </w:r>
      <w:r>
        <w:t>.</w:t>
      </w:r>
    </w:p>
    <w:p>
      <w:pPr>
        <w:pStyle w:val="Heading3"/>
      </w:pPr>
      <w:r>
        <w:t>03:46 — Board heading</w:t>
      </w:r>
    </w:p>
    <w:p>
      <w:r>
        <w:rPr>
          <w:b/>
        </w:rPr>
        <w:t>Which of the following are valid</w:t>
      </w:r>
    </w:p>
    <w:p>
      <w:pPr>
        <w:pStyle w:val="Heading3"/>
      </w:pPr>
      <w:r>
        <w:t>04:01 — Board 1: purpose of constructor is to create an object</w:t>
      </w:r>
    </w:p>
    <w:p>
      <w:r>
        <w:rPr>
          <w:b/>
        </w:rPr>
        <w:t>The purpose of constructor is to create an object.</w:t>
      </w:r>
    </w:p>
    <w:p>
      <w:r>
        <w:t xml:space="preserve">(He already said this is </w:t>
      </w:r>
      <w:r>
        <w:rPr>
          <w:b/>
        </w:rPr>
        <w:t>invalid</w:t>
      </w:r>
      <w:r>
        <w:t xml:space="preserve"> in the listen pass. Cross.)</w:t>
      </w:r>
    </w:p>
    <w:p>
      <w:pPr>
        <w:pStyle w:val="Heading3"/>
      </w:pPr>
      <w:r>
        <w:t>04:32 — Board 2: initialize, not create — tick</w:t>
      </w:r>
    </w:p>
    <w:p>
      <w:r>
        <w:rPr>
          <w:b/>
        </w:rPr>
        <w:t>The purpose of constructor is to initialize an object but not to create object.</w:t>
      </w:r>
    </w:p>
    <w:p>
      <w:r>
        <w:t xml:space="preserve">Yes, that is correct. </w:t>
      </w:r>
      <w:r>
        <w:rPr>
          <w:b/>
        </w:rPr>
        <w:t>Give the tick mark</w:t>
      </w:r>
      <w:r>
        <w:t xml:space="preserve"> for that.</w:t>
      </w:r>
    </w:p>
    <w:p>
      <w:pPr>
        <w:pStyle w:val="Heading3"/>
      </w:pPr>
      <w:r>
        <w:t>05:01 — Board 3: once constructor completes, object creation completes — invalid</w:t>
      </w:r>
    </w:p>
    <w:p>
      <w:r>
        <w:rPr>
          <w:b/>
        </w:rPr>
        <w:t>Once a constructor completes, then only object creation completes.</w:t>
      </w:r>
    </w:p>
    <w:p>
      <w:r>
        <w:t xml:space="preserve">It is also </w:t>
      </w:r>
      <w:r>
        <w:rPr>
          <w:b/>
        </w:rPr>
        <w:t>invalid</w:t>
      </w:r>
      <w:r>
        <w:t>.</w:t>
      </w:r>
    </w:p>
    <w:p>
      <w:pPr>
        <w:pStyle w:val="Heading3"/>
      </w:pPr>
      <w:r>
        <w:t>05:23 — Board 4: first object created, then constructor executed — correct</w:t>
      </w:r>
    </w:p>
    <w:p>
      <w:r>
        <w:rPr>
          <w:b/>
        </w:rPr>
        <w:t>First object will be created and then constructor will be executed.</w:t>
      </w:r>
    </w:p>
    <w:p>
      <w:r>
        <w:rPr>
          <w:b/>
        </w:rPr>
        <w:t>Correct.</w:t>
      </w:r>
    </w:p>
    <w:p>
      <w:pPr>
        <w:pStyle w:val="Heading3"/>
      </w:pPr>
      <w:r>
        <w:t>05:45 — Board 5: new creates; constructor initializes</w:t>
      </w:r>
    </w:p>
    <w:p>
      <w:r>
        <w:rPr>
          <w:b/>
        </w:rPr>
        <w:t>The purpose of `new` keyword is to create object and the purpose of constructor is to initialize that object.</w:t>
      </w:r>
    </w:p>
    <w:p>
      <w:r>
        <w:t xml:space="preserve">(He already said </w:t>
      </w:r>
      <w:r>
        <w:rPr>
          <w:b/>
        </w:rPr>
        <w:t>yes</w:t>
      </w:r>
      <w:r>
        <w:t xml:space="preserve"> in the listen pass. Tick.)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// new → create</w:t>
        <w:br/>
        <w:t xml:space="preserve">        // Test() → initialize that object</w:t>
        <w:br/>
        <w:t xml:space="preserve">    }</w:t>
        <w:br/>
        <w:t>}</w:t>
      </w:r>
    </w:p>
    <w:p>
      <w:pPr>
        <w:pStyle w:val="Heading3"/>
      </w:pPr>
      <w:r>
        <w:t>06:16 — Board 6: no direct abstract object, but indirect yes — invalid</w:t>
      </w:r>
    </w:p>
    <w:p>
      <w:r>
        <w:rPr>
          <w:b/>
        </w:rPr>
        <w:t>We cannot create object for abstract class directly, but indirectly we can create.</w:t>
      </w:r>
    </w:p>
    <w:p>
      <w:r>
        <w:rPr>
          <w:b/>
        </w:rPr>
        <w:t>Invalid.</w:t>
      </w:r>
    </w:p>
    <w:p>
      <w:pPr>
        <w:pStyle w:val="Heading3"/>
      </w:pPr>
      <w:r>
        <w:t>06:54 — Board 7: child object → parent object created internally — invalid</w:t>
      </w:r>
    </w:p>
    <w:p>
      <w:r>
        <w:rPr>
          <w:b/>
        </w:rPr>
        <w:t>Whenever we are creating child class object, automatically parent class object will be created internally.</w:t>
      </w:r>
    </w:p>
    <w:p>
      <w:r>
        <w:t xml:space="preserve">This one is the </w:t>
      </w:r>
      <w:r>
        <w:rPr>
          <w:b/>
        </w:rPr>
        <w:t>wrong</w:t>
      </w:r>
      <w:r>
        <w:t xml:space="preserve"> statement. </w:t>
      </w:r>
      <w:r>
        <w:rPr>
          <w:b/>
        </w:rPr>
        <w:t>Invalid.</w:t>
      </w:r>
    </w:p>
    <w:p>
      <w:pPr>
        <w:pStyle w:val="Heading3"/>
      </w:pPr>
      <w:r>
        <w:t>07:27 — Board 8: child object → abstract class constructor executes — valid</w:t>
      </w:r>
    </w:p>
    <w:p>
      <w:r>
        <w:rPr>
          <w:b/>
        </w:rPr>
        <w:t>Whenever we are creating child class object, automatically abstract class constructor will be executed.</w:t>
      </w:r>
    </w:p>
    <w:p>
      <w:r>
        <w:rPr>
          <w:b/>
        </w:rPr>
        <w:t>Yes.</w:t>
      </w:r>
      <w:r>
        <w:t xml:space="preserve"> It is </w:t>
      </w:r>
      <w:r>
        <w:rPr>
          <w:b/>
        </w:rPr>
        <w:t>valid</w:t>
      </w:r>
      <w:r>
        <w:t xml:space="preserve">, because </w:t>
      </w:r>
      <w:r>
        <w:rPr>
          <w:b/>
        </w:rPr>
        <w:t>abstract class constructor is for child object initialization only</w:t>
      </w:r>
      <w:r>
        <w:t>.</w:t>
      </w:r>
    </w:p>
    <w:p>
      <w:r>
        <w:t>He marks this as the eighth one completed, then repeats the same line so it is written clearly.</w:t>
      </w:r>
    </w:p>
    <w:p>
      <w:pPr>
        <w:pStyle w:val="Heading3"/>
      </w:pPr>
      <w:r>
        <w:t>08:18 — Board 9: child object → parent object created — invalid</w:t>
      </w:r>
    </w:p>
    <w:p>
      <w:r>
        <w:rPr>
          <w:b/>
        </w:rPr>
        <w:t>Whenever we are creating child class object, automatically parent object will be created.</w:t>
      </w:r>
    </w:p>
    <w:p>
      <w:r>
        <w:rPr>
          <w:b/>
        </w:rPr>
        <w:t>Invalid.</w:t>
      </w:r>
    </w:p>
    <w:p>
      <w:pPr>
        <w:pStyle w:val="Heading3"/>
      </w:pPr>
      <w:r>
        <w:t>08:55 — Board 10: parent constructor executes, parent object will not — valid</w:t>
      </w:r>
    </w:p>
    <w:p>
      <w:r>
        <w:rPr>
          <w:b/>
        </w:rPr>
        <w:t>Whenever we are creating child class object, automatically parent constructor will be executed, but parent object will not be created.</w:t>
      </w:r>
    </w:p>
    <w:p>
      <w:r>
        <w:rPr>
          <w:b/>
        </w:rPr>
        <w:t>Yes. Valid.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 {</w:t>
        <w:br/>
        <w:t xml:space="preserve">    P() {</w:t>
        <w:br/>
        <w:t xml:space="preserve">        System.out.println("parent constructor only — no parent object");</w:t>
        <w:br/>
        <w:t xml:space="preserve">    }</w:t>
        <w:br/>
        <w:t>}</w:t>
        <w:br/>
        <w:br/>
        <w:t>class C extends P {</w:t>
        <w:br/>
        <w:t xml:space="preserve">    public static void main(String[] args) {</w:t>
        <w:br/>
        <w:t xml:space="preserve">        C c = new C();</w:t>
        <w:br/>
        <w:t xml:space="preserve">        // prints parent constructor only — no parent object</w:t>
        <w:br/>
        <w:t xml:space="preserve">    }</w:t>
        <w:br/>
        <w:t>}</w:t>
      </w:r>
    </w:p>
    <w:p>
      <w:pPr>
        <w:pStyle w:val="Heading3"/>
      </w:pPr>
      <w:r>
        <w:t>09:31 — Tick and cross on every option</w:t>
      </w:r>
    </w:p>
    <w:p>
      <w:r>
        <w:t>Take clearly: for every option, cross mark and tick mark is there.</w:t>
      </w:r>
    </w:p>
    <w:p>
      <w:pPr>
        <w:pStyle w:val="Heading3"/>
      </w:pPr>
      <w:r>
        <w:t>09:49 — Board 11: hence constructor not applicable for abstract class — invalid</w:t>
      </w:r>
    </w:p>
    <w:p>
      <w:r>
        <w:rPr>
          <w:b/>
        </w:rPr>
        <w:t>Either directly or indirectly we cannot create object for abstract class, and hence constructor concept is not applicable for abstract class.</w:t>
      </w:r>
    </w:p>
    <w:p>
      <w:r>
        <w:rPr>
          <w:b/>
        </w:rPr>
        <w:t>Invalid</w:t>
      </w:r>
      <w:r>
        <w:t xml:space="preserve">, because </w:t>
      </w:r>
      <w:r>
        <w:rPr>
          <w:b/>
        </w:rPr>
        <w:t>abstract class can contain constructor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 {</w:t>
        <w:br/>
        <w:t xml:space="preserve">    P() {</w:t>
        <w:br/>
        <w:t xml:space="preserve">        // legal: constructor concept IS applicable for abstract class</w:t>
        <w:br/>
        <w:t xml:space="preserve">    }</w:t>
        <w:br/>
        <w:t>}</w:t>
      </w:r>
    </w:p>
    <w:p>
      <w:pPr>
        <w:pStyle w:val="Heading3"/>
      </w:pPr>
      <w:r>
        <w:t>10:31 — Board 12: interface can contain constructor — wrong</w:t>
      </w:r>
    </w:p>
    <w:p>
      <w:r>
        <w:rPr>
          <w:b/>
        </w:rPr>
        <w:t>Interface can contain constructor.</w:t>
      </w:r>
    </w:p>
    <w:p>
      <w:r>
        <w:t xml:space="preserve">It is </w:t>
      </w:r>
      <w:r>
        <w:rPr>
          <w:b/>
        </w:rPr>
        <w:t>wrong</w:t>
      </w:r>
      <w:r>
        <w:t xml:space="preserve">, because </w:t>
      </w:r>
      <w:r>
        <w:rPr>
          <w:b/>
        </w:rPr>
        <w:t>constructor concept not applicable for interfaces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interface X {</w:t>
        <w:br/>
        <w:t xml:space="preserve">    // no constructor here — not allowed, not required</w:t>
        <w:br/>
        <w:t xml:space="preserve">    int x = 10; // public static final only; no instance fields to initialize</w:t>
        <w:br/>
        <w:t>}</w:t>
      </w:r>
    </w:p>
    <w:p>
      <w:pPr>
        <w:pStyle w:val="Heading3"/>
      </w:pPr>
      <w:r>
        <w:t>10:40 — Close the loophole series</w:t>
      </w:r>
    </w:p>
    <w:p>
      <w:r>
        <w:t xml:space="preserve">I hope clear. That is all. These are </w:t>
      </w:r>
      <w:r>
        <w:rPr>
          <w:b/>
        </w:rPr>
        <w:t>loopholes related to interface, abstract class, constructor, `new` operator</w:t>
      </w:r>
      <w:r>
        <w:t>. I hope the terminology is very clear. That is all for this.</w:t>
      </w:r>
    </w:p>
    <w:p>
      <w:r>
        <w:rPr>
          <w:b/>
        </w:rPr>
        <w:t>Valid (tick) vs invalid (cross) as he marked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Statement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Mark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Purpose of constructor is to create an object</w:t>
            </w:r>
          </w:p>
        </w:tc>
        <w:tc>
          <w:tcPr>
            <w:tcW w:type="dxa" w:w="3216"/>
          </w:tcPr>
          <w:p>
            <w:r/>
            <w:r>
              <w:t>Cross — invalid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Purpose of constructor is to initialize an object but not to create object</w:t>
            </w:r>
          </w:p>
        </w:tc>
        <w:tc>
          <w:tcPr>
            <w:tcW w:type="dxa" w:w="3216"/>
          </w:tcPr>
          <w:p>
            <w:r/>
            <w:r>
              <w:t>Tick — valid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Once constructor completes, then only object creation completes</w:t>
            </w:r>
          </w:p>
        </w:tc>
        <w:tc>
          <w:tcPr>
            <w:tcW w:type="dxa" w:w="3216"/>
          </w:tcPr>
          <w:p>
            <w:r/>
            <w:r>
              <w:t>Cross — invalid (</w:t>
            </w:r>
            <w:r>
              <w:rPr>
                <w:rFonts w:ascii="Consolas" w:hAnsi="Consolas"/>
                <w:sz w:val="20"/>
              </w:rPr>
              <w:t>new</w:t>
            </w:r>
            <w:r>
              <w:t xml:space="preserve"> creates)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First object will be created and then constructor will be executed</w:t>
            </w:r>
          </w:p>
        </w:tc>
        <w:tc>
          <w:tcPr>
            <w:tcW w:type="dxa" w:w="3216"/>
          </w:tcPr>
          <w:p>
            <w:r/>
            <w:r>
              <w:t>Tick — valid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 xml:space="preserve">Purpose of </w:t>
            </w:r>
            <w:r>
              <w:rPr>
                <w:rFonts w:ascii="Consolas" w:hAnsi="Consolas"/>
                <w:sz w:val="20"/>
              </w:rPr>
              <w:t>new</w:t>
            </w:r>
            <w:r>
              <w:t xml:space="preserve"> is to create; purpose of constructor is to initialize that object</w:t>
            </w:r>
          </w:p>
        </w:tc>
        <w:tc>
          <w:tcPr>
            <w:tcW w:type="dxa" w:w="3216"/>
          </w:tcPr>
          <w:p>
            <w:r/>
            <w:r>
              <w:t>Tick — valid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Cannot create abstract-class object directly, but indirectly we can</w:t>
            </w:r>
          </w:p>
        </w:tc>
        <w:tc>
          <w:tcPr>
            <w:tcW w:type="dxa" w:w="3216"/>
          </w:tcPr>
          <w:p>
            <w:r/>
            <w:r>
              <w:t>Cross — invalid (neither direct nor indirect)</w:t>
            </w:r>
          </w:p>
        </w:tc>
      </w:tr>
      <w:tr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t>Creating child object automatically creates parent object internally</w:t>
            </w:r>
          </w:p>
        </w:tc>
        <w:tc>
          <w:tcPr>
            <w:tcW w:type="dxa" w:w="3216"/>
          </w:tcPr>
          <w:p>
            <w:r/>
            <w:r>
              <w:t>Cross — invalid</w:t>
            </w:r>
          </w:p>
        </w:tc>
      </w:tr>
      <w:tr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t>Creating child object automatically executes abstract-class constructor</w:t>
            </w:r>
          </w:p>
        </w:tc>
        <w:tc>
          <w:tcPr>
            <w:tcW w:type="dxa" w:w="3216"/>
          </w:tcPr>
          <w:p>
            <w:r/>
            <w:r>
              <w:t>Tick — valid (for child initialization)</w:t>
            </w:r>
          </w:p>
        </w:tc>
      </w:tr>
      <w:tr>
        <w:tc>
          <w:tcPr>
            <w:tcW w:type="dxa" w:w="3216"/>
          </w:tcPr>
          <w:p>
            <w:r/>
            <w:r>
              <w:t>9</w:t>
            </w:r>
          </w:p>
        </w:tc>
        <w:tc>
          <w:tcPr>
            <w:tcW w:type="dxa" w:w="3216"/>
          </w:tcPr>
          <w:p>
            <w:r/>
            <w:r>
              <w:t>Creating child object automatically creates parent object</w:t>
            </w:r>
          </w:p>
        </w:tc>
        <w:tc>
          <w:tcPr>
            <w:tcW w:type="dxa" w:w="3216"/>
          </w:tcPr>
          <w:p>
            <w:r/>
            <w:r>
              <w:t>Cross — invalid</w:t>
            </w:r>
          </w:p>
        </w:tc>
      </w:tr>
      <w:tr>
        <w:tc>
          <w:tcPr>
            <w:tcW w:type="dxa" w:w="3216"/>
          </w:tcPr>
          <w:p>
            <w:r/>
            <w:r>
              <w:t>10</w:t>
            </w:r>
          </w:p>
        </w:tc>
        <w:tc>
          <w:tcPr>
            <w:tcW w:type="dxa" w:w="3216"/>
          </w:tcPr>
          <w:p>
            <w:r/>
            <w:r>
              <w:t>Creating child object executes parent constructor, but parent object will not be created</w:t>
            </w:r>
          </w:p>
        </w:tc>
        <w:tc>
          <w:tcPr>
            <w:tcW w:type="dxa" w:w="3216"/>
          </w:tcPr>
          <w:p>
            <w:r/>
            <w:r>
              <w:t>Tick — valid</w:t>
            </w:r>
          </w:p>
        </w:tc>
      </w:tr>
      <w:tr>
        <w:tc>
          <w:tcPr>
            <w:tcW w:type="dxa" w:w="3216"/>
          </w:tcPr>
          <w:p>
            <w:r/>
            <w:r>
              <w:t>11</w:t>
            </w:r>
          </w:p>
        </w:tc>
        <w:tc>
          <w:tcPr>
            <w:tcW w:type="dxa" w:w="3216"/>
          </w:tcPr>
          <w:p>
            <w:r/>
            <w:r>
              <w:t>No abstract-class object (direct or indirect), hence constructor not applicable for abstract class</w:t>
            </w:r>
          </w:p>
        </w:tc>
        <w:tc>
          <w:tcPr>
            <w:tcW w:type="dxa" w:w="3216"/>
          </w:tcPr>
          <w:p>
            <w:r/>
            <w:r>
              <w:t xml:space="preserve">Cross — invalid (abstract class </w:t>
            </w:r>
            <w:r>
              <w:rPr>
                <w:b/>
              </w:rPr>
              <w:t>can</w:t>
            </w:r>
            <w:r>
              <w:t xml:space="preserve"> contain constructor)</w:t>
            </w:r>
          </w:p>
        </w:tc>
      </w:tr>
      <w:tr>
        <w:tc>
          <w:tcPr>
            <w:tcW w:type="dxa" w:w="3216"/>
          </w:tcPr>
          <w:p>
            <w:r/>
            <w:r>
              <w:t>12</w:t>
            </w:r>
          </w:p>
        </w:tc>
        <w:tc>
          <w:tcPr>
            <w:tcW w:type="dxa" w:w="3216"/>
          </w:tcPr>
          <w:p>
            <w:r/>
            <w:r>
              <w:t>Interface can contain constructor</w:t>
            </w:r>
          </w:p>
        </w:tc>
        <w:tc>
          <w:tcPr>
            <w:tcW w:type="dxa" w:w="3216"/>
          </w:tcPr>
          <w:p>
            <w:r/>
            <w:r>
              <w:t>Cross — invalid (constructor not applicable for interfaces)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050-interface-abstract-constructor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