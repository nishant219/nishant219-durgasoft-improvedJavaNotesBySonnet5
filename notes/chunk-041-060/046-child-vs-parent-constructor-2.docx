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046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Java -  Interface and Abstract class Loopholes Part-3 || Child Object Vs Parent Constructor-2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46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Interface and Abstract class Loopholes · Part 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Child Object Vs Parent Constructor-2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14m 08s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o-naZqPsO9U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https://www.youtube.com/watch?v=o-naZqPsO9U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.transcripts/046-o-naZqPsO9U.txt</w:t>
      </w:r>
      <w:r>
        <w:t xml:space="preserve">). ASR decoded in place: Cent object = parent object; CA classes = college / classroom classes; Class C external / extens = </w:t>
      </w:r>
      <w:r>
        <w:rPr>
          <w:rFonts w:ascii="Consolas" w:hAnsi="Consolas"/>
          <w:sz w:val="20"/>
        </w:rPr>
        <w:t>class C extends P</w:t>
      </w:r>
      <w:r>
        <w:t xml:space="preserve">; CH = child; this do hash code = </w:t>
      </w:r>
      <w:r>
        <w:rPr>
          <w:rFonts w:ascii="Consolas" w:hAnsi="Consolas"/>
          <w:sz w:val="20"/>
        </w:rPr>
        <w:t>this.hashCode()</w:t>
      </w:r>
      <w:r>
        <w:t xml:space="preserve">; public static vo mean string a = </w:t>
      </w:r>
      <w:r>
        <w:rPr>
          <w:rFonts w:ascii="Consolas" w:hAnsi="Consolas"/>
          <w:sz w:val="20"/>
        </w:rPr>
        <w:t>public static void main(String[] args)</w:t>
      </w:r>
      <w:r>
        <w:t xml:space="preserve">; C.H code / T code = hashCode; Java C test. Java = </w:t>
      </w:r>
      <w:r>
        <w:rPr>
          <w:rFonts w:ascii="Consolas" w:hAnsi="Consolas"/>
          <w:sz w:val="20"/>
        </w:rPr>
        <w:t>javac Test.java</w:t>
      </w:r>
      <w:r>
        <w:t>; 100e = 100; j class subject = child class object; keep subing = board heading.</w:t>
      </w:r>
    </w:p>
    <w:p>
      <w:r>
        <w:t xml:space="preserve">Video 045 (Part-2, Child Object Vs Parent Constructor-1) has </w:t>
      </w:r>
      <w:r>
        <w:rPr>
          <w:b/>
        </w:rPr>
        <w:t>no captions</w:t>
      </w:r>
      <w:r>
        <w:t xml:space="preserve"> and is skipped. This Part-3 is the </w:t>
      </w:r>
      <w:r>
        <w:rPr>
          <w:b/>
        </w:rPr>
        <w:t>proof</w:t>
      </w:r>
      <w:r>
        <w:t>: same hashCode three times means only the child object exists.</w:t>
      </w:r>
    </w:p>
    <w:p>
      <w:pPr>
        <w:pStyle w:val="Heading3"/>
      </w:pPr>
      <w:r>
        <w:t>00:00 — Open</w:t>
      </w:r>
    </w:p>
    <w:p>
      <w:r>
        <w:t xml:space="preserve">Caption starts with a stray </w:t>
      </w:r>
      <w:r>
        <w:rPr>
          <w:rFonts w:ascii="Consolas" w:hAnsi="Consolas"/>
          <w:sz w:val="20"/>
        </w:rPr>
        <w:t>e</w:t>
      </w:r>
      <w:r>
        <w:t>. Teaching starts after a short wait.</w:t>
      </w:r>
    </w:p>
    <w:p>
      <w:pPr>
        <w:pStyle w:val="Heading3"/>
      </w:pPr>
      <w:r>
        <w:t>00:32 — Second point: a bit dangerous</w:t>
      </w:r>
    </w:p>
    <w:p>
      <w:r>
        <w:t xml:space="preserve">Next one. Listen. </w:t>
      </w:r>
      <w:r>
        <w:rPr>
          <w:b/>
        </w:rPr>
        <w:t>Second point</w:t>
      </w:r>
      <w:r>
        <w:t xml:space="preserve"> — a bit dangerous concept he wants to explain. Up to this (the </w:t>
      </w:r>
      <w:r>
        <w:rPr>
          <w:rFonts w:ascii="Consolas" w:hAnsi="Consolas"/>
          <w:sz w:val="20"/>
        </w:rPr>
        <w:t>new</w:t>
      </w:r>
      <w:r>
        <w:t xml:space="preserve"> vs constructor point from Part-1) is clear. Right.</w:t>
      </w:r>
    </w:p>
    <w:p>
      <w:pPr>
        <w:pStyle w:val="Heading3"/>
      </w:pPr>
      <w:r>
        <w:t>00:42 — The doubt: child object → parent object created or not?</w:t>
      </w:r>
    </w:p>
    <w:p>
      <w:r>
        <w:t xml:space="preserve">He has one doubt: </w:t>
      </w:r>
      <w:r>
        <w:rPr>
          <w:b/>
        </w:rPr>
        <w:t>whenever we are creating child class object, automatically parent object will be created or not?</w:t>
      </w:r>
    </w:p>
    <w:p>
      <w:r>
        <w:t xml:space="preserve">He repeats it. In your regular classroom classes, or somewhere, or in your books, this type of statement is </w:t>
      </w:r>
      <w:r>
        <w:rPr>
          <w:b/>
        </w:rPr>
        <w:t>very common</w:t>
      </w:r>
      <w:r>
        <w:t>: whenever we are creating child class object, automatically parent object will be created. Yes or no?</w:t>
      </w:r>
    </w:p>
    <w:p>
      <w:pPr>
        <w:pStyle w:val="Heading3"/>
      </w:pPr>
      <w:r>
        <w:t>01:18 — Raise hands</w:t>
      </w:r>
    </w:p>
    <w:p>
      <w:r>
        <w:t xml:space="preserve">How many people are feeling </w:t>
      </w:r>
      <w:r>
        <w:rPr>
          <w:b/>
        </w:rPr>
        <w:t>yes</w:t>
      </w:r>
      <w:r>
        <w:t>? Raise your hands. Compulsory two or three members.</w:t>
      </w:r>
    </w:p>
    <w:p>
      <w:r>
        <w:t xml:space="preserve">How many people feel </w:t>
      </w:r>
      <w:r>
        <w:rPr>
          <w:b/>
        </w:rPr>
        <w:t>no</w:t>
      </w:r>
      <w:r>
        <w:t>?</w:t>
      </w:r>
    </w:p>
    <w:p>
      <w:r>
        <w:t>Remember that. Observe a bit very carefully.</w:t>
      </w:r>
    </w:p>
    <w:p>
      <w:pPr>
        <w:pStyle w:val="Heading3"/>
      </w:pPr>
      <w:r>
        <w:t>01:35 — Assume “yes”, then check with a program</w:t>
      </w:r>
    </w:p>
    <w:p>
      <w:r>
        <w:t>Really assume: whenever we are creating child class object, automatically parent object will be created. Assume that.</w:t>
      </w:r>
    </w:p>
    <w:p>
      <w:r>
        <w:t xml:space="preserve">But is it really going to create or not? We will check </w:t>
      </w:r>
      <w:r>
        <w:rPr>
          <w:b/>
        </w:rPr>
        <w:t>with respect to the program only</w:t>
      </w:r>
      <w:r>
        <w:t>.</w:t>
      </w:r>
    </w:p>
    <w:p>
      <w:pPr>
        <w:pStyle w:val="Heading3"/>
      </w:pPr>
      <w:r>
        <w:t>01:53 — Board: class `P` constructor prints `this.hashCode()`</w:t>
      </w:r>
    </w:p>
    <w:p>
      <w:r>
        <w:t xml:space="preserve">Simple example. Class </w:t>
      </w:r>
      <w:r>
        <w:rPr>
          <w:rFonts w:ascii="Consolas" w:hAnsi="Consolas"/>
          <w:sz w:val="20"/>
        </w:rPr>
        <w:t>P</w:t>
      </w:r>
      <w:r>
        <w:t xml:space="preserve"> — </w:t>
      </w:r>
      <w:r>
        <w:rPr>
          <w:rFonts w:ascii="Consolas" w:hAnsi="Consolas"/>
          <w:sz w:val="20"/>
        </w:rPr>
        <w:t>P</w:t>
      </w:r>
      <w:r>
        <w:t xml:space="preserve"> means one </w:t>
      </w:r>
      <w:r>
        <w:rPr>
          <w:b/>
        </w:rPr>
        <w:t>parent</w:t>
      </w:r>
      <w:r>
        <w:t xml:space="preserve"> class. In the parent he is taking a constructor: </w:t>
      </w:r>
      <w:r>
        <w:rPr>
          <w:rFonts w:ascii="Consolas" w:hAnsi="Consolas"/>
          <w:sz w:val="20"/>
        </w:rPr>
        <w:t>System.out.println(this.hashCode());</w:t>
      </w:r>
      <w:r>
        <w:t xml:space="preserve"> (ASR: system. out print okay this do hash code).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    System.out.println(this.hashCode());</w:t>
        <w:br/>
        <w:t xml:space="preserve">    }</w:t>
        <w:br/>
        <w:t>}</w:t>
      </w:r>
    </w:p>
    <w:p>
      <w:pPr>
        <w:pStyle w:val="Heading3"/>
      </w:pPr>
      <w:r>
        <w:t>02:15 — Board: class `C extends P`, same print in child constructor</w:t>
      </w:r>
    </w:p>
    <w:p>
      <w:r>
        <w:t xml:space="preserve">Class </w:t>
      </w:r>
      <w:r>
        <w:rPr>
          <w:rFonts w:ascii="Consolas" w:hAnsi="Consolas"/>
          <w:sz w:val="20"/>
        </w:rPr>
        <w:t>C</w:t>
      </w:r>
      <w:r>
        <w:t xml:space="preserve"> </w:t>
      </w:r>
      <w:r>
        <w:rPr>
          <w:b/>
        </w:rPr>
        <w:t>extends</w:t>
      </w:r>
      <w:r>
        <w:t xml:space="preserve"> </w:t>
      </w:r>
      <w:r>
        <w:rPr>
          <w:rFonts w:ascii="Consolas" w:hAnsi="Consolas"/>
          <w:sz w:val="20"/>
        </w:rPr>
        <w:t>P</w:t>
      </w:r>
      <w:r>
        <w:t xml:space="preserve"> (ASR: Class C external). Child constructor: also </w:t>
      </w:r>
      <w:r>
        <w:rPr>
          <w:rFonts w:ascii="Consolas" w:hAnsi="Consolas"/>
          <w:sz w:val="20"/>
        </w:rPr>
        <w:t>System.out.println(this.hashCode());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    System.out.println(this.hashCode());</w:t>
        <w:br/>
        <w:t xml:space="preserve">    }</w:t>
        <w:br/>
        <w:t>}</w:t>
        <w:br/>
        <w:br/>
        <w:t>class C extends P {</w:t>
        <w:br/>
        <w:t xml:space="preserve">    C() {</w:t>
        <w:br/>
        <w:t xml:space="preserve">        System.out.println(this.hashCode());</w:t>
        <w:br/>
        <w:t xml:space="preserve">    }</w:t>
        <w:br/>
        <w:t>}</w:t>
      </w:r>
    </w:p>
    <w:p>
      <w:r>
        <w:t>Parent class; second one is nothing but child class.</w:t>
      </w:r>
    </w:p>
    <w:p>
      <w:pPr>
        <w:pStyle w:val="Heading3"/>
      </w:pPr>
      <w:r>
        <w:t>02:42 — Board: class `Test`, create child object, print its hashCode</w:t>
      </w:r>
    </w:p>
    <w:p>
      <w:r>
        <w:t xml:space="preserve">Class </w:t>
      </w:r>
      <w:r>
        <w:rPr>
          <w:rFonts w:ascii="Consolas" w:hAnsi="Consolas"/>
          <w:sz w:val="20"/>
        </w:rPr>
        <w:t>Test</w:t>
      </w:r>
      <w:r>
        <w:t xml:space="preserve">, </w:t>
      </w:r>
      <w:r>
        <w:rPr>
          <w:rFonts w:ascii="Consolas" w:hAnsi="Consolas"/>
          <w:sz w:val="20"/>
        </w:rPr>
        <w:t>public static void main(String[] args)</w:t>
      </w:r>
      <w:r>
        <w:t xml:space="preserve"> (ASR: public static vo mean string a). Take very special care. With respect to the program he wants to explain — with respect to the </w:t>
      </w:r>
      <w:r>
        <w:rPr>
          <w:b/>
        </w:rPr>
        <w:t>proof</w:t>
      </w:r>
      <w:r>
        <w:t>.</w:t>
      </w:r>
    </w:p>
    <w:p>
      <w:r>
        <w:t xml:space="preserve">He is creating child class object: </w:t>
      </w:r>
      <w:r>
        <w:rPr>
          <w:rFonts w:ascii="Consolas" w:hAnsi="Consolas"/>
          <w:sz w:val="20"/>
        </w:rPr>
        <w:t>C c = new C();</w:t>
      </w:r>
      <w:r>
        <w:t xml:space="preserve"> (ASR: child C is equal to new).</w:t>
      </w:r>
    </w:p>
    <w:p>
      <w:r>
        <w:t xml:space="preserve">For every object there is one </w:t>
      </w:r>
      <w:r>
        <w:rPr>
          <w:b/>
        </w:rPr>
        <w:t>unique number</w:t>
      </w:r>
      <w:r>
        <w:t xml:space="preserve"> associated. That unique number is nothing but one </w:t>
      </w:r>
      <w:r>
        <w:rPr>
          <w:b/>
        </w:rPr>
        <w:t>hash code</w:t>
      </w:r>
      <w:r>
        <w:t>.</w:t>
      </w:r>
    </w:p>
    <w:p>
      <w:r>
        <w:t xml:space="preserve">So let me print </w:t>
      </w:r>
      <w:r>
        <w:rPr>
          <w:rFonts w:ascii="Consolas" w:hAnsi="Consolas"/>
          <w:sz w:val="20"/>
        </w:rPr>
        <w:t>System.out.println(c.hashCode());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    System.out.println(this.hashCode());</w:t>
        <w:br/>
        <w:t xml:space="preserve">    }</w:t>
        <w:br/>
        <w:t>}</w:t>
        <w:br/>
        <w:br/>
        <w:t>class C extends P {</w:t>
        <w:br/>
        <w:t xml:space="preserve">    C() {</w:t>
        <w:br/>
        <w:t xml:space="preserve">        System.out.println(this.hashCode());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C c = new C();</w:t>
        <w:br/>
        <w:t xml:space="preserve">        System.out.println(c.hashCode());</w:t>
        <w:br/>
        <w:t xml:space="preserve">    }</w:t>
        <w:br/>
        <w:t>}</w:t>
      </w:r>
    </w:p>
    <w:p>
      <w:pPr>
        <w:pStyle w:val="Heading3"/>
      </w:pPr>
      <w:r>
        <w:t>03:28 — Both constructors execute — people then assume two objects</w:t>
      </w:r>
    </w:p>
    <w:p>
      <w:r>
        <w:t xml:space="preserve">Take very special care here. Which object did I create? </w:t>
      </w:r>
      <w:r>
        <w:rPr>
          <w:b/>
        </w:rPr>
        <w:t>Child object.</w:t>
      </w:r>
    </w:p>
    <w:p>
      <w:r>
        <w:t>Whenever we are creating child class object:</w:t>
      </w:r>
    </w:p>
    <w:p>
      <w:pPr>
        <w:pStyle w:val="ListBullet"/>
      </w:pPr>
      <w:r>
        <w:t xml:space="preserve">automatically </w:t>
      </w:r>
      <w:r>
        <w:rPr>
          <w:b/>
        </w:rPr>
        <w:t>child constructor</w:t>
      </w:r>
      <w:r>
        <w:t xml:space="preserve"> will execute or not? </w:t>
      </w:r>
      <w:r>
        <w:rPr>
          <w:b/>
        </w:rPr>
        <w:t>Yes.</w:t>
      </w:r>
    </w:p>
    <w:p>
      <w:pPr>
        <w:pStyle w:val="ListBullet"/>
      </w:pPr>
      <w:r>
        <w:t xml:space="preserve">automatically </w:t>
      </w:r>
      <w:r>
        <w:rPr>
          <w:b/>
        </w:rPr>
        <w:t>parent constructor</w:t>
      </w:r>
      <w:r>
        <w:t xml:space="preserve"> will execute or not? </w:t>
      </w:r>
      <w:r>
        <w:rPr>
          <w:b/>
        </w:rPr>
        <w:t>Yes.</w:t>
      </w:r>
    </w:p>
    <w:p>
      <w:r>
        <w:t xml:space="preserve">Child constructor, parent constructor — </w:t>
      </w:r>
      <w:r>
        <w:rPr>
          <w:b/>
        </w:rPr>
        <w:t>both will be executed.</w:t>
      </w:r>
    </w:p>
    <w:p>
      <w:r>
        <w:t>Now the wrong story people tell:</w:t>
      </w:r>
    </w:p>
    <w:p>
      <w:pPr>
        <w:pStyle w:val="ListBullet"/>
      </w:pPr>
      <w:r>
        <w:t>child constructor executed → that's why child object created</w:t>
      </w:r>
    </w:p>
    <w:p>
      <w:pPr>
        <w:pStyle w:val="ListBullet"/>
      </w:pPr>
      <w:r>
        <w:t>parent constructor executed → that's why parent object created</w:t>
      </w:r>
    </w:p>
    <w:p>
      <w:r>
        <w:rPr>
          <w:b/>
        </w:rPr>
        <w:t>Assume</w:t>
      </w:r>
      <w:r>
        <w:t xml:space="preserve"> that. Whenever we are creating child class object, assume that parent object also will be created.</w:t>
      </w:r>
    </w:p>
    <w:p>
      <w:pPr>
        <w:pStyle w:val="Heading3"/>
      </w:pPr>
      <w:r>
        <w:t>04:05 — If that were true, `this.hashCode()` in child vs parent would differ</w:t>
      </w:r>
    </w:p>
    <w:p>
      <w:r>
        <w:t xml:space="preserve">If that were the case: in the child constructor, </w:t>
      </w:r>
      <w:r>
        <w:rPr>
          <w:rFonts w:ascii="Consolas" w:hAnsi="Consolas"/>
          <w:sz w:val="20"/>
        </w:rPr>
        <w:t>this.hashCode()</w:t>
      </w:r>
      <w:r>
        <w:t xml:space="preserve"> — which </w:t>
      </w:r>
      <w:r>
        <w:rPr>
          <w:rFonts w:ascii="Consolas" w:hAnsi="Consolas"/>
          <w:sz w:val="20"/>
        </w:rPr>
        <w:t>this</w:t>
      </w:r>
      <w:r>
        <w:t xml:space="preserve">? Current object. Current </w:t>
      </w:r>
      <w:r>
        <w:rPr>
          <w:b/>
        </w:rPr>
        <w:t>child</w:t>
      </w:r>
      <w:r>
        <w:t xml:space="preserve"> class object or parent object? </w:t>
      </w:r>
      <w:r>
        <w:rPr>
          <w:b/>
        </w:rPr>
        <w:t>Child object</w:t>
      </w:r>
      <w:r>
        <w:t xml:space="preserve">, because in that constructor </w:t>
      </w:r>
      <w:r>
        <w:rPr>
          <w:rFonts w:ascii="Consolas" w:hAnsi="Consolas"/>
          <w:sz w:val="20"/>
        </w:rPr>
        <w:t>this</w:t>
      </w:r>
      <w:r>
        <w:t xml:space="preserve"> is the child object.</w:t>
      </w:r>
    </w:p>
    <w:p>
      <w:r>
        <w:t xml:space="preserve">Assume child class object hash code is </w:t>
      </w:r>
      <w:r>
        <w:rPr>
          <w:b/>
        </w:rPr>
        <w:t>100</w:t>
      </w:r>
      <w:r>
        <w:t xml:space="preserve">. Assume as 100. Here </w:t>
      </w:r>
      <w:r>
        <w:rPr>
          <w:rFonts w:ascii="Consolas" w:hAnsi="Consolas"/>
          <w:sz w:val="20"/>
        </w:rPr>
        <w:t>c.hashCode()</w:t>
      </w:r>
      <w:r>
        <w:t xml:space="preserve"> means what? Same </w:t>
      </w:r>
      <w:r>
        <w:rPr>
          <w:b/>
        </w:rPr>
        <w:t>100</w:t>
      </w:r>
      <w:r>
        <w:t xml:space="preserve">, because that is the object I am creating; constructor will execute; </w:t>
      </w:r>
      <w:r>
        <w:rPr>
          <w:rFonts w:ascii="Consolas" w:hAnsi="Consolas"/>
          <w:sz w:val="20"/>
        </w:rPr>
        <w:t>this.hashCode()</w:t>
      </w:r>
      <w:r>
        <w:t xml:space="preserve"> means current class object; so hash code should be 100.</w:t>
      </w:r>
    </w:p>
    <w:p>
      <w:r>
        <w:t xml:space="preserve">But in the </w:t>
      </w:r>
      <w:r>
        <w:rPr>
          <w:b/>
        </w:rPr>
        <w:t>parent constructor</w:t>
      </w:r>
      <w:r>
        <w:t xml:space="preserve">, </w:t>
      </w:r>
      <w:r>
        <w:rPr>
          <w:rFonts w:ascii="Consolas" w:hAnsi="Consolas"/>
          <w:sz w:val="20"/>
        </w:rPr>
        <w:t>this</w:t>
      </w:r>
      <w:r>
        <w:t xml:space="preserve"> means current child class object or current parent class object? People who believe a parent object was created say: current </w:t>
      </w:r>
      <w:r>
        <w:rPr>
          <w:b/>
        </w:rPr>
        <w:t>parent</w:t>
      </w:r>
      <w:r>
        <w:t xml:space="preserve"> object. Parent object created, that's why current parent object.</w:t>
      </w:r>
    </w:p>
    <w:p>
      <w:r>
        <w:t xml:space="preserve">If it is the parent object, compulsory a </w:t>
      </w:r>
      <w:r>
        <w:rPr>
          <w:b/>
        </w:rPr>
        <w:t>different number</w:t>
      </w:r>
      <w:r>
        <w:t xml:space="preserve"> I have to generate or not? </w:t>
      </w:r>
      <w:r>
        <w:rPr>
          <w:b/>
        </w:rPr>
        <w:t>Yes</w:t>
      </w:r>
      <w:r>
        <w:t>, because parent object has its own hash code.</w:t>
      </w:r>
    </w:p>
    <w:p>
      <w:pPr>
        <w:pStyle w:val="Heading3"/>
      </w:pPr>
      <w:r>
        <w:t>05:09 — Prediction if parent object existed: two different hash values</w:t>
      </w:r>
    </w:p>
    <w:p>
      <w:r>
        <w:t xml:space="preserve">So: if whenever we are creating child class object, automatically parent object will be created — if it is the case — </w:t>
      </w:r>
      <w:r>
        <w:rPr>
          <w:b/>
        </w:rPr>
        <w:t>child hash and parent hash code should be different</w:t>
      </w:r>
      <w:r>
        <w:t xml:space="preserve">. That's why how many different values I have to get in this program? </w:t>
      </w:r>
      <w:r>
        <w:rPr>
          <w:b/>
        </w:rPr>
        <w:t>Two different values.</w:t>
      </w:r>
      <w:r>
        <w:t xml:space="preserve"> Able to understand?</w:t>
      </w:r>
    </w:p>
    <w:p>
      <w:r>
        <w:t>Let me execute this code and let me show the output. Just have a look once.</w:t>
      </w:r>
    </w:p>
    <w:p>
      <w:pPr>
        <w:pStyle w:val="Heading3"/>
      </w:pPr>
      <w:r>
        <w:t>05:31 — He types the same program in the editor</w:t>
      </w:r>
    </w:p>
    <w:p>
      <w:r>
        <w:t xml:space="preserve">He takes class </w:t>
      </w:r>
      <w:r>
        <w:rPr>
          <w:rFonts w:ascii="Consolas" w:hAnsi="Consolas"/>
          <w:sz w:val="20"/>
        </w:rPr>
        <w:t>Test</w:t>
      </w:r>
      <w:r>
        <w:t xml:space="preserve">. Guide: what is the first one? Class </w:t>
      </w:r>
      <w:r>
        <w:rPr>
          <w:rFonts w:ascii="Consolas" w:hAnsi="Consolas"/>
          <w:sz w:val="20"/>
        </w:rPr>
        <w:t>P</w:t>
      </w:r>
      <w:r>
        <w:t xml:space="preserve">. Within that, parent constructor: </w:t>
      </w:r>
      <w:r>
        <w:rPr>
          <w:rFonts w:ascii="Consolas" w:hAnsi="Consolas"/>
          <w:sz w:val="20"/>
        </w:rPr>
        <w:t>System.out.println(this.hashCode());</w:t>
      </w:r>
      <w:r>
        <w:t>. End of the class.</w:t>
      </w:r>
    </w:p>
    <w:p>
      <w:r>
        <w:t xml:space="preserve">Next, class </w:t>
      </w:r>
      <w:r>
        <w:rPr>
          <w:rFonts w:ascii="Consolas" w:hAnsi="Consolas"/>
          <w:sz w:val="20"/>
        </w:rPr>
        <w:t>C extends P</w:t>
      </w:r>
      <w:r>
        <w:t xml:space="preserve">. Within that also, child constructor: </w:t>
      </w:r>
      <w:r>
        <w:rPr>
          <w:rFonts w:ascii="Consolas" w:hAnsi="Consolas"/>
          <w:sz w:val="20"/>
        </w:rPr>
        <w:t>System.out.println(this.hashCode());</w:t>
      </w:r>
      <w:r>
        <w:t>. Same code. End of this, end of the class. Extra things are not required.</w:t>
      </w:r>
    </w:p>
    <w:p>
      <w:r>
        <w:t xml:space="preserve">Same code: class </w:t>
      </w:r>
      <w:r>
        <w:rPr>
          <w:rFonts w:ascii="Consolas" w:hAnsi="Consolas"/>
          <w:sz w:val="20"/>
        </w:rPr>
        <w:t>P</w:t>
      </w:r>
      <w:r>
        <w:t xml:space="preserve"> and so on. But within the </w:t>
      </w:r>
      <w:r>
        <w:rPr>
          <w:b/>
        </w:rPr>
        <w:t>main method</w:t>
      </w:r>
      <w:r>
        <w:t xml:space="preserve">: </w:t>
      </w:r>
      <w:r>
        <w:rPr>
          <w:rFonts w:ascii="Consolas" w:hAnsi="Consolas"/>
          <w:sz w:val="20"/>
        </w:rPr>
        <w:t>C c = new C();</w:t>
      </w:r>
      <w:r>
        <w:t xml:space="preserve"> </w:t>
      </w:r>
      <w:r>
        <w:rPr>
          <w:rFonts w:ascii="Consolas" w:hAnsi="Consolas"/>
          <w:sz w:val="20"/>
        </w:rPr>
        <w:t>System.out.println(c.hashCode());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    System.out.println(this.hashCode());</w:t>
        <w:br/>
        <w:t xml:space="preserve">    }</w:t>
        <w:br/>
        <w:t>}</w:t>
        <w:br/>
        <w:br/>
        <w:t>class C extends P {</w:t>
        <w:br/>
        <w:t xml:space="preserve">    C() {</w:t>
        <w:br/>
        <w:t xml:space="preserve">        System.out.println(this.hashCode());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C c = new C();</w:t>
        <w:br/>
        <w:t xml:space="preserve">        System.out.println(c.hashCode());</w:t>
        <w:br/>
        <w:t xml:space="preserve">        // if a parent object also got created:</w:t>
        <w:br/>
        <w:t xml:space="preserve">        //   two different hashCode values (his prediction if the textbook line were true)</w:t>
        <w:br/>
        <w:t xml:space="preserve">        // what actually prints: the SAME number three times</w:t>
        <w:br/>
        <w:t xml:space="preserve">        // prints 100</w:t>
        <w:br/>
        <w:t xml:space="preserve">        // prints 100</w:t>
        <w:br/>
        <w:t xml:space="preserve">        // prints 100</w:t>
        <w:br/>
        <w:t xml:space="preserve">        // (100 is the number he labels on the board; JVM hashCode is some other int, but all three lines match)</w:t>
        <w:br/>
        <w:t xml:space="preserve">    }</w:t>
        <w:br/>
        <w:t>}</w:t>
      </w:r>
    </w:p>
    <w:p>
      <w:r>
        <w:t xml:space="preserve">If really parent object also got created: observe — if a parent object also got created, then compulsory </w:t>
      </w:r>
      <w:r>
        <w:rPr>
          <w:b/>
        </w:rPr>
        <w:t>two different hashCode values</w:t>
      </w:r>
      <w:r>
        <w:t xml:space="preserve"> I have to get.</w:t>
      </w:r>
    </w:p>
    <w:p>
      <w:pPr>
        <w:pStyle w:val="Heading3"/>
      </w:pPr>
      <w:r>
        <w:t>06:50 — Compile and run `Test.java`</w:t>
      </w:r>
    </w:p>
    <w:p>
      <w:r>
        <w:t xml:space="preserve">Let me compile, let me save this code. Yes, </w:t>
      </w:r>
      <w:r>
        <w:rPr>
          <w:rFonts w:ascii="Consolas" w:hAnsi="Consolas"/>
          <w:sz w:val="20"/>
        </w:rPr>
        <w:t>Test.java</w:t>
      </w:r>
      <w:r>
        <w:t xml:space="preserve">. Let me compile this code. Just have a look: </w:t>
      </w:r>
      <w:r>
        <w:rPr>
          <w:b/>
        </w:rPr>
        <w:t>`javac Test.java`</w:t>
      </w:r>
      <w:r>
        <w:t>. Compile is fine. There should not be a problem at all.</w:t>
      </w:r>
    </w:p>
    <w:p>
      <w:r>
        <w:t xml:space="preserve">Next: </w:t>
      </w:r>
      <w:r>
        <w:rPr>
          <w:b/>
        </w:rPr>
        <w:t>`java Test`</w:t>
      </w:r>
      <w:r>
        <w:t>.</w:t>
      </w:r>
    </w:p>
    <w:p>
      <w:r>
        <w:t xml:space="preserve">Do you know: so how many objects got created? People who believe the textbook say </w:t>
      </w:r>
      <w:r>
        <w:rPr>
          <w:b/>
        </w:rPr>
        <w:t>two objects</w:t>
      </w:r>
      <w:r>
        <w:t>, so parent hash code and the child hash should be different — that's why two different values I have to get.</w:t>
      </w:r>
    </w:p>
    <w:p>
      <w:pPr>
        <w:pStyle w:val="Heading3"/>
      </w:pPr>
      <w:r>
        <w:t>07:21 — Output: same value → only one object</w:t>
      </w:r>
    </w:p>
    <w:p>
      <w:r>
        <w:t xml:space="preserve">Am I getting the same value or different values? </w:t>
      </w:r>
      <w:r>
        <w:rPr>
          <w:b/>
        </w:rPr>
        <w:t>Same value.</w:t>
      </w:r>
    </w:p>
    <w:p>
      <w:r>
        <w:t xml:space="preserve">Same value means how many objects got created? Only one object or multiple objects? </w:t>
      </w:r>
      <w:r>
        <w:rPr>
          <w:b/>
        </w:rPr>
        <w:t>Only one object.</w:t>
      </w:r>
    </w:p>
    <w:p>
      <w:r>
        <w:t xml:space="preserve">Observe very carefully. Whatever number I got here, </w:t>
      </w:r>
      <w:r>
        <w:rPr>
          <w:b/>
        </w:rPr>
        <w:t>same number only</w:t>
      </w:r>
      <w:r>
        <w:t xml:space="preserve"> here also I am getting. Here </w:t>
      </w:r>
      <w:r>
        <w:rPr>
          <w:b/>
        </w:rPr>
        <w:t>100</w:t>
      </w:r>
      <w:r>
        <w:t>, then here also same number I am getting.</w:t>
      </w:r>
    </w:p>
    <w:p>
      <w:pPr>
        <w:pStyle w:val="Heading3"/>
      </w:pPr>
      <w:r>
        <w:t>07:47 — Parent constructor executed; parent object not created</w:t>
      </w:r>
    </w:p>
    <w:p>
      <w:r>
        <w:t xml:space="preserve">Clear indication: </w:t>
      </w:r>
      <w:r>
        <w:rPr>
          <w:b/>
        </w:rPr>
        <w:t>parent constructor executed, but parent object not created.</w:t>
      </w:r>
    </w:p>
    <w:p>
      <w:r>
        <w:t xml:space="preserve">Parent constructor is also working for </w:t>
      </w:r>
      <w:r>
        <w:rPr>
          <w:b/>
        </w:rPr>
        <w:t>child class object</w:t>
      </w:r>
      <w:r>
        <w:t xml:space="preserve"> only.</w:t>
      </w:r>
    </w:p>
    <w:p>
      <w:r>
        <w:t xml:space="preserve">In this example, total how many objects got created? </w:t>
      </w:r>
      <w:r>
        <w:rPr>
          <w:b/>
        </w:rPr>
        <w:t>Only one object.</w:t>
      </w:r>
      <w:r>
        <w:t xml:space="preserve"> What is that object — child object or parent object? </w:t>
      </w:r>
      <w:r>
        <w:rPr>
          <w:b/>
        </w:rPr>
        <w:t>Child object only.</w:t>
      </w:r>
    </w:p>
    <w:p>
      <w:r>
        <w:t xml:space="preserve">Whenever we are creating child class object, </w:t>
      </w:r>
      <w:r>
        <w:rPr>
          <w:b/>
        </w:rPr>
        <w:t>parent constructor will be executed but parent object won't be created.</w:t>
      </w:r>
      <w:r>
        <w:t xml:space="preserve"> Practical proof. Able to understand?</w:t>
      </w:r>
    </w:p>
    <w:p>
      <w:pPr>
        <w:pStyle w:val="Heading3"/>
      </w:pPr>
      <w:r>
        <w:t>08:16 — Why the misunderstanding: people think constructor creates the object</w:t>
      </w:r>
    </w:p>
    <w:p>
      <w:r>
        <w:t xml:space="preserve">Most of the people: why this type of misunderstanding is there? They don't know the </w:t>
      </w:r>
      <w:r>
        <w:rPr>
          <w:b/>
        </w:rPr>
        <w:t>job of constructor</w:t>
      </w:r>
      <w:r>
        <w:t>. That is the problem.</w:t>
      </w:r>
    </w:p>
    <w:p>
      <w:r>
        <w:t xml:space="preserve">Because most people are going to feel: constructor job is to </w:t>
      </w:r>
      <w:r>
        <w:rPr>
          <w:b/>
        </w:rPr>
        <w:t>create</w:t>
      </w:r>
      <w:r>
        <w:t xml:space="preserve"> an object. So: whenever I am creating child class object, constructor executed → object created; parent constructor executed → parent object created. Like most people are going to feel. </w:t>
      </w:r>
      <w:r>
        <w:rPr>
          <w:b/>
        </w:rPr>
        <w:t>No.</w:t>
      </w:r>
    </w:p>
    <w:p>
      <w:r>
        <w:t xml:space="preserve">Both parent and child — both constructors will be executed </w:t>
      </w:r>
      <w:r>
        <w:rPr>
          <w:b/>
        </w:rPr>
        <w:t>for child object purpose only</w:t>
      </w:r>
      <w:r>
        <w:t>. Clear.</w:t>
      </w:r>
    </w:p>
    <w:p>
      <w:pPr>
        <w:pStyle w:val="Heading3"/>
      </w:pPr>
      <w:r>
        <w:t>08:48 — Conclusion (spoken)</w:t>
      </w:r>
    </w:p>
    <w:p>
      <w:r>
        <w:t>Conclusion, let me repeat once again:</w:t>
      </w:r>
    </w:p>
    <w:p>
      <w:r>
        <w:rPr>
          <w:b/>
        </w:rPr>
        <w:t>Whenever we are creating child class object, parent constructor will be executed but parent object won't be created.</w:t>
      </w:r>
      <w:r>
        <w:t xml:space="preserve"> Clear for all.</w:t>
      </w:r>
    </w:p>
    <w:p>
      <w:r>
        <w:t xml:space="preserve">There are some people who say parent object not created — [and they think there is] no such type of terminology — but parent constructor </w:t>
      </w:r>
      <w:r>
        <w:rPr>
          <w:b/>
        </w:rPr>
        <w:t>will</w:t>
      </w:r>
      <w:r>
        <w:t xml:space="preserve"> be executed </w:t>
      </w:r>
      <w:r>
        <w:rPr>
          <w:b/>
        </w:rPr>
        <w:t>for child object purpose only</w:t>
      </w:r>
      <w:r>
        <w:t>. Clear. Okay at this point.</w:t>
      </w:r>
    </w:p>
    <w:p>
      <w:pPr>
        <w:pStyle w:val="Heading3"/>
      </w:pPr>
      <w:r>
        <w:t>09:15 — Board dictation of the rule</w:t>
      </w:r>
    </w:p>
    <w:p>
      <w:r>
        <w:t>He writes slowly (lots of repeats — keep writing):</w:t>
      </w:r>
    </w:p>
    <w:p>
      <w:r>
        <w:rPr>
          <w:b/>
        </w:rPr>
        <w:t>Whenever we are creating child class object, parent constructor will be executed, but parent object won't be created.</w:t>
      </w:r>
    </w:p>
    <w:p>
      <w:r>
        <w:t>That's all.</w:t>
      </w:r>
    </w:p>
    <w:p>
      <w:pPr>
        <w:pStyle w:val="Heading3"/>
      </w:pPr>
      <w:r>
        <w:t>10:13 — Take this example on the notebook (hash 100 everywhere)</w:t>
      </w:r>
    </w:p>
    <w:p>
      <w:r>
        <w:t xml:space="preserve">Take this example. Class </w:t>
      </w:r>
      <w:r>
        <w:rPr>
          <w:rFonts w:ascii="Consolas" w:hAnsi="Consolas"/>
          <w:sz w:val="20"/>
        </w:rPr>
        <w:t>P</w:t>
      </w:r>
      <w:r>
        <w:t xml:space="preserve">: parent constructor prints </w:t>
      </w:r>
      <w:r>
        <w:rPr>
          <w:rFonts w:ascii="Consolas" w:hAnsi="Consolas"/>
          <w:sz w:val="20"/>
        </w:rPr>
        <w:t>this.hashCode()</w:t>
      </w:r>
      <w:r>
        <w:t xml:space="preserve">. Class </w:t>
      </w:r>
      <w:r>
        <w:rPr>
          <w:rFonts w:ascii="Consolas" w:hAnsi="Consolas"/>
          <w:sz w:val="20"/>
        </w:rPr>
        <w:t>C extends P</w:t>
      </w:r>
      <w:r>
        <w:t xml:space="preserve">: child constructor also </w:t>
      </w:r>
      <w:r>
        <w:rPr>
          <w:rFonts w:ascii="Consolas" w:hAnsi="Consolas"/>
          <w:sz w:val="20"/>
        </w:rPr>
        <w:t>this.hashCode()</w:t>
      </w:r>
      <w:r>
        <w:t xml:space="preserve">, which value is </w:t>
      </w:r>
      <w:r>
        <w:rPr>
          <w:b/>
        </w:rPr>
        <w:t>100</w:t>
      </w:r>
      <w:r>
        <w:t xml:space="preserve">. Some value — whatever the number we are getting, in </w:t>
      </w:r>
      <w:r>
        <w:rPr>
          <w:b/>
        </w:rPr>
        <w:t>all cases same number</w:t>
      </w:r>
      <w:r>
        <w:t xml:space="preserve">, because how many objects got created? </w:t>
      </w:r>
      <w:r>
        <w:rPr>
          <w:b/>
        </w:rPr>
        <w:t>Only one object.</w:t>
      </w:r>
      <w:r>
        <w:t xml:space="preserve"> </w:t>
      </w:r>
      <w:r>
        <w:rPr>
          <w:rFonts w:ascii="Consolas" w:hAnsi="Consolas"/>
          <w:sz w:val="20"/>
        </w:rPr>
        <w:t>this.hashCode()</w:t>
      </w:r>
      <w:r>
        <w:t xml:space="preserve"> — 100. Here also same.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P() {</w:t>
        <w:br/>
        <w:t xml:space="preserve">        System.out.println(this.hashCode()); // same number (he writes 100)</w:t>
        <w:br/>
        <w:t xml:space="preserve">    }</w:t>
        <w:br/>
        <w:t>}</w:t>
        <w:br/>
        <w:br/>
        <w:t>class C extends P {</w:t>
        <w:br/>
        <w:t xml:space="preserve">    C() {</w:t>
        <w:br/>
        <w:t xml:space="preserve">        System.out.println(this.hashCode()); // 100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C c = new C();</w:t>
        <w:br/>
        <w:t xml:space="preserve">        System.out.println(c.hashCode()); // 100</w:t>
        <w:br/>
        <w:t xml:space="preserve">        // prints 100</w:t>
        <w:br/>
        <w:t xml:space="preserve">        // prints 100</w:t>
        <w:br/>
        <w:t xml:space="preserve">        // prints 100</w:t>
        <w:br/>
        <w:t xml:space="preserve">        // only one object: the child object</w:t>
        <w:br/>
        <w:t xml:space="preserve">    }</w:t>
        <w:br/>
        <w:t>}</w:t>
      </w:r>
    </w:p>
    <w:p>
      <w:r>
        <w:t>Completed. I hope yes, clearly. Any explanation is required? I hope terminology is clear. Completed.</w:t>
      </w:r>
    </w:p>
    <w:p>
      <w:pPr>
        <w:pStyle w:val="Heading3"/>
      </w:pPr>
      <w:r>
        <w:t>11:53 — Spell it out: one object, two constructors</w:t>
      </w:r>
    </w:p>
    <w:p>
      <w:r>
        <w:t xml:space="preserve">Can you spell out: in this example how many objects we created? </w:t>
      </w:r>
      <w:r>
        <w:rPr>
          <w:b/>
        </w:rPr>
        <w:t>Only one</w:t>
      </w:r>
      <w:r>
        <w:t xml:space="preserve"> [child] class object.</w:t>
      </w:r>
    </w:p>
    <w:p>
      <w:r>
        <w:t xml:space="preserve">But how many constructors got executed? </w:t>
      </w:r>
      <w:r>
        <w:rPr>
          <w:b/>
        </w:rPr>
        <w:t>Child and parent — both constructors.</w:t>
      </w:r>
    </w:p>
    <w:p>
      <w:r>
        <w:t xml:space="preserve">But both constructors meant for </w:t>
      </w:r>
      <w:r>
        <w:rPr>
          <w:b/>
        </w:rPr>
        <w:t>child object purpose only</w:t>
      </w:r>
      <w:r>
        <w:t>.</w:t>
      </w:r>
    </w:p>
    <w:p>
      <w:pPr>
        <w:pStyle w:val="Heading3"/>
      </w:pPr>
      <w:r>
        <w:t>12:12 — Board dictation: “in the above example…”</w:t>
      </w:r>
    </w:p>
    <w:p>
      <w:r>
        <w:t>In the above example:</w:t>
      </w:r>
    </w:p>
    <w:p>
      <w:r>
        <w:t xml:space="preserve">We just created </w:t>
      </w:r>
      <w:r>
        <w:rPr>
          <w:b/>
        </w:rPr>
        <w:t>only child class object</w:t>
      </w:r>
      <w:r>
        <w:t xml:space="preserve">, </w:t>
      </w:r>
      <w:r>
        <w:rPr>
          <w:b/>
        </w:rPr>
        <w:t>but</w:t>
      </w:r>
      <w:r>
        <w:t xml:space="preserve"> both parent and child constructors executed </w:t>
      </w:r>
      <w:r>
        <w:rPr>
          <w:b/>
        </w:rPr>
        <w:t>for that child class object</w:t>
      </w:r>
      <w:r>
        <w:t>.</w:t>
      </w:r>
    </w:p>
    <w:p>
      <w:r>
        <w:t>That's all. Able to understand?</w:t>
      </w:r>
    </w:p>
    <w:p>
      <w:pPr>
        <w:pStyle w:val="Heading3"/>
      </w:pPr>
      <w:r>
        <w:t>13:15 — Close</w:t>
      </w:r>
    </w:p>
    <w:p>
      <w:r>
        <w:t>The conclusion is: whenever we are creating child class object, parent constructor will be executed but parent object won't be created. Clear. That's all.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046-child-vs-parent-constructor-2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