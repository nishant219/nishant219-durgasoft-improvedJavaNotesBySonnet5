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048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Interface and Abstract class Loopholes Part-5 || Abstract class vs Interface wrt constructor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>48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Interface and Abstract class Loopholes · Part 5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Abstract class vs Interface wrt constructor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10m 50s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Sztm3l_dmdU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https://www.youtube.com/watch?v=Sztm3l_dmdU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t>Source: real YouTube auto-captions (</w:t>
      </w:r>
      <w:r>
        <w:rPr>
          <w:rFonts w:ascii="Consolas" w:hAnsi="Consolas"/>
          <w:sz w:val="20"/>
        </w:rPr>
        <w:t>.transcripts/048-Sztm3l_dmdU.txt</w:t>
      </w:r>
      <w:r>
        <w:t xml:space="preserve">). ASR decoded in place: interace / inace / inas = interface; abstruct / obstruct / arctor / abstracted = abstract; CH class = child class; keep subing = board heading; public State final / public stating final / starting = public static final; visualization = initialization; injp = OCJP. He several times says “you can create object” while meaning </w:t>
      </w:r>
      <w:r>
        <w:rPr>
          <w:b/>
        </w:rPr>
        <w:t>can't</w:t>
      </w:r>
      <w:r>
        <w:t xml:space="preserve"> (same slip as in the earlier loophole videos).</w:t>
      </w:r>
    </w:p>
    <w:p>
      <w:r>
        <w:t xml:space="preserve">This is </w:t>
      </w:r>
      <w:r>
        <w:rPr>
          <w:b/>
        </w:rPr>
        <w:t>question 4</w:t>
      </w:r>
      <w:r>
        <w:t xml:space="preserve"> from the video-044 list: anyway we can't create an object for abstract class and interface, but abstract class can contain a constructor and interface doesn't — </w:t>
      </w:r>
      <w:r>
        <w:rPr>
          <w:b/>
        </w:rPr>
        <w:t>why?</w:t>
      </w:r>
    </w:p>
    <w:p>
      <w:pPr>
        <w:pStyle w:val="Heading3"/>
      </w:pPr>
      <w:r>
        <w:t>00:00 — Open</w:t>
      </w:r>
    </w:p>
    <w:p>
      <w:r>
        <w:t xml:space="preserve">Caption starts with a stray </w:t>
      </w:r>
      <w:r>
        <w:rPr>
          <w:rFonts w:ascii="Consolas" w:hAnsi="Consolas"/>
          <w:sz w:val="20"/>
        </w:rPr>
        <w:t>e</w:t>
      </w:r>
      <w:r>
        <w:t>.</w:t>
      </w:r>
    </w:p>
    <w:p>
      <w:pPr>
        <w:pStyle w:val="Heading3"/>
      </w:pPr>
      <w:r>
        <w:t>00:33 — Recap of what they already completed</w:t>
      </w:r>
    </w:p>
    <w:p>
      <w:r>
        <w:t>Up to this, have you observed? These things I hope we completed.</w:t>
      </w:r>
    </w:p>
    <w:p>
      <w:r>
        <w:rPr>
          <w:b/>
        </w:rPr>
        <w:t>Q1 (need of abstract-class constructor):</w:t>
      </w:r>
      <w:r>
        <w:t xml:space="preserve"> we can't create an object for abstract class, but abstract class can contain a constructor — what is the need? </w:t>
      </w:r>
      <w:r>
        <w:rPr>
          <w:b/>
        </w:rPr>
        <w:t>Completed already</w:t>
      </w:r>
      <w:r>
        <w:t xml:space="preserve"> (video 047).</w:t>
      </w:r>
    </w:p>
    <w:p>
      <w:r>
        <w:rPr>
          <w:b/>
        </w:rPr>
        <w:t>Q2 (directly vs indirectly):</w:t>
      </w:r>
      <w:r>
        <w:t xml:space="preserve"> we cannot create an object for abstract class directly, but indirectly we can create — is it valid or invalid? </w:t>
      </w:r>
      <w:r>
        <w:rPr>
          <w:b/>
        </w:rPr>
        <w:t>Invalid.</w:t>
      </w:r>
      <w:r>
        <w:t xml:space="preserve"> Abstract class: we can't create an object </w:t>
      </w:r>
      <w:r>
        <w:rPr>
          <w:b/>
        </w:rPr>
        <w:t>either directly or indirectly</w:t>
      </w:r>
      <w:r>
        <w:t>. Not possible.</w:t>
      </w:r>
    </w:p>
    <w:p>
      <w:r>
        <w:rPr>
          <w:b/>
        </w:rPr>
        <w:t>Q3 (child object vs parent object):</w:t>
      </w:r>
      <w:r>
        <w:t xml:space="preserve"> whenever we are creating child class object, automatically parent class object will be created — is it valid or not? </w:t>
      </w:r>
      <w:r>
        <w:rPr>
          <w:b/>
        </w:rPr>
        <w:t>Invalid</w:t>
      </w:r>
      <w:r>
        <w:t>, because automatically parent constructor will be executed but parent object won't be created (videos 045–046).</w:t>
      </w:r>
    </w:p>
    <w:p>
      <w:pPr>
        <w:pStyle w:val="Heading3"/>
      </w:pPr>
      <w:r>
        <w:t>01:24 — Next (very important): constructor for abstract class but not for interface</w:t>
      </w:r>
    </w:p>
    <w:p>
      <w:r>
        <w:t xml:space="preserve">So now this one is the very important next. Anyway we can't create an object for abstract class </w:t>
      </w:r>
      <w:r>
        <w:rPr>
          <w:b/>
        </w:rPr>
        <w:t>and</w:t>
      </w:r>
      <w:r>
        <w:t xml:space="preserve"> interface, but abstract class can contain a constructor but interface doesn't. Why? What is the reason?</w:t>
      </w:r>
    </w:p>
    <w:p>
      <w:r>
        <w:t xml:space="preserve">Interface concept: </w:t>
      </w:r>
      <w:r>
        <w:rPr>
          <w:b/>
        </w:rPr>
        <w:t>constructor concept not applicable for interface.</w:t>
      </w:r>
      <w:r>
        <w:t xml:space="preserve"> What is the need? Just observe that. Also one very important point.</w:t>
      </w:r>
    </w:p>
    <w:p>
      <w:r>
        <w:t xml:space="preserve">He slips “you can create object for abstract class / interface” — from the rest of the sentence he means </w:t>
      </w:r>
      <w:r>
        <w:rPr>
          <w:b/>
        </w:rPr>
        <w:t>you can't</w:t>
      </w:r>
      <w:r>
        <w:t>. Abstract class can contain constructor but interface doesn't. What is the reason for that?</w:t>
      </w:r>
    </w:p>
    <w:p>
      <w:pPr>
        <w:pStyle w:val="Heading3"/>
      </w:pPr>
      <w:r>
        <w:t>02:00 — Purpose of constructor: values for instance variables</w:t>
      </w:r>
    </w:p>
    <w:p>
      <w:r>
        <w:t xml:space="preserve">Very simple. Can you please tell: </w:t>
      </w:r>
      <w:r>
        <w:rPr>
          <w:b/>
        </w:rPr>
        <w:t>what is the purpose of constructor?</w:t>
      </w:r>
    </w:p>
    <w:p>
      <w:r>
        <w:t xml:space="preserve">To perform </w:t>
      </w:r>
      <w:r>
        <w:rPr>
          <w:b/>
        </w:rPr>
        <w:t>initialization</w:t>
      </w:r>
      <w:r>
        <w:t xml:space="preserve"> — initialization means </w:t>
      </w:r>
      <w:r>
        <w:rPr>
          <w:b/>
        </w:rPr>
        <w:t>to provide values for instance variables</w:t>
      </w:r>
      <w:r>
        <w:t>. Correct or not? To provide values for instance variables.</w:t>
      </w:r>
    </w:p>
    <w:p>
      <w:pPr>
        <w:pStyle w:val="Heading3"/>
      </w:pPr>
      <w:r>
        <w:t>02:17 — Abstract class can contain instance variables (just-now example)</w:t>
      </w:r>
    </w:p>
    <w:p>
      <w:r>
        <w:t>Abstract class can contain [instance variables] or not? Just now we covered one example: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Person {</w:t>
        <w:br/>
        <w:t xml:space="preserve">    String name;</w:t>
        <w:br/>
        <w:t xml:space="preserve">    int age;</w:t>
        <w:br/>
        <w:br/>
        <w:t xml:space="preserve">    Person(String name, int age) {</w:t>
        <w:br/>
        <w:t xml:space="preserve">        this.name = name;</w:t>
        <w:br/>
        <w:t xml:space="preserve">        this.age = age;</w:t>
        <w:br/>
        <w:t xml:space="preserve">    }</w:t>
        <w:br/>
        <w:t>}</w:t>
      </w:r>
    </w:p>
    <w:p>
      <w:r>
        <w:t xml:space="preserve">Of course abstract class </w:t>
      </w:r>
      <w:r>
        <w:rPr>
          <w:b/>
        </w:rPr>
        <w:t>can contain instance variables</w:t>
      </w:r>
      <w:r>
        <w:t xml:space="preserve">. These variables are required for </w:t>
      </w:r>
      <w:r>
        <w:rPr>
          <w:b/>
        </w:rPr>
        <w:t>child classes</w:t>
      </w:r>
      <w:r>
        <w:t>. Abstract class can contain instance variables; these variables of course required for child classes. To perform initialization of these instance variables, abstract class can contain constructor concept.</w:t>
      </w:r>
    </w:p>
    <w:p>
      <w:r>
        <w:rPr>
          <w:rFonts w:ascii="Consolas" w:hAnsi="Consolas"/>
          <w:sz w:val="20"/>
        </w:rPr>
        <w:t>String name</w:t>
      </w:r>
      <w:r>
        <w:t xml:space="preserve">, </w:t>
      </w:r>
      <w:r>
        <w:rPr>
          <w:rFonts w:ascii="Consolas" w:hAnsi="Consolas"/>
          <w:sz w:val="20"/>
        </w:rPr>
        <w:t>int age</w:t>
      </w:r>
      <w:r>
        <w:t xml:space="preserve">. Can you please tell what is the code? </w:t>
      </w:r>
      <w:r>
        <w:rPr>
          <w:rFonts w:ascii="Consolas" w:hAnsi="Consolas"/>
          <w:sz w:val="20"/>
        </w:rPr>
        <w:t>this.name = name;</w:t>
      </w:r>
      <w:r>
        <w:t xml:space="preserve"> </w:t>
      </w:r>
      <w:r>
        <w:rPr>
          <w:rFonts w:ascii="Consolas" w:hAnsi="Consolas"/>
          <w:sz w:val="20"/>
        </w:rPr>
        <w:t>this.age = age;</w:t>
      </w:r>
      <w:r>
        <w:t xml:space="preserve"> Like that. Very simple.</w:t>
      </w:r>
    </w:p>
    <w:p>
      <w:r>
        <w:t>Constructor job: to perform initialization of an object — meaning, to perform initialization for instance variables. Abstract class can contain instance variables; of course these variables required for child class only; to perform [initialization of] those instance variables, constructor concept required for abstract class.</w:t>
      </w:r>
    </w:p>
    <w:p>
      <w:r>
        <w:t xml:space="preserve">You can't create an object for abstract class, but when will this constructor execute? </w:t>
      </w:r>
      <w:r>
        <w:rPr>
          <w:b/>
        </w:rPr>
        <w:t>Whenever we are creating child class object.</w:t>
      </w:r>
      <w:r>
        <w:t xml:space="preserve"> Clear.</w:t>
      </w:r>
    </w:p>
    <w:p>
      <w:pPr>
        <w:pStyle w:val="Heading3"/>
      </w:pPr>
      <w:r>
        <w:t>03:44 — What about interface?</w:t>
      </w:r>
    </w:p>
    <w:p>
      <w:r>
        <w:t xml:space="preserve">What about </w:t>
      </w:r>
      <w:r>
        <w:rPr>
          <w:b/>
        </w:rPr>
        <w:t>interface</w:t>
      </w:r>
      <w:r>
        <w:t xml:space="preserve"> (</w:t>
      </w:r>
      <w:r>
        <w:rPr>
          <w:rFonts w:ascii="Consolas" w:hAnsi="Consolas"/>
          <w:sz w:val="20"/>
        </w:rPr>
        <w:t>interace</w:t>
      </w:r>
      <w:r>
        <w:t>)?</w:t>
      </w:r>
    </w:p>
    <w:p>
      <w:r>
        <w:t xml:space="preserve">If I consider interface: inside interface, do you know, </w:t>
      </w:r>
      <w:r>
        <w:rPr>
          <w:b/>
        </w:rPr>
        <w:t>every variable</w:t>
      </w:r>
      <w:r>
        <w:t xml:space="preserve"> present inside interface is always </w:t>
      </w:r>
      <w:r>
        <w:rPr>
          <w:b/>
        </w:rPr>
        <w:t>public static final</w:t>
      </w:r>
      <w:r>
        <w:t>, whether we are declaring or not.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int x = 10;</w:t>
        <w:br/>
        <w:t xml:space="preserve">    // always public static final, whether we are declaring or not</w:t>
        <w:br/>
        <w:t xml:space="preserve">    // compiler treats this as:</w:t>
        <w:br/>
        <w:t xml:space="preserve">    // public static final int x = 10;</w:t>
        <w:br/>
        <w:t>}</w:t>
      </w:r>
    </w:p>
    <w:p>
      <w:r>
        <w:t xml:space="preserve">Interface variable is always public static final, whether we are declaring or not. There is </w:t>
      </w:r>
      <w:r>
        <w:rPr>
          <w:b/>
        </w:rPr>
        <w:t>no chance of existing any instance variable</w:t>
      </w:r>
      <w:r>
        <w:t xml:space="preserve">. Sorry — variable is always static. </w:t>
      </w:r>
      <w:r>
        <w:rPr>
          <w:b/>
        </w:rPr>
        <w:t>No chance of existing instance variable.</w:t>
      </w:r>
    </w:p>
    <w:p>
      <w:r>
        <w:t xml:space="preserve">If the instance-variable concept is not there, where is the chance of initialization of instance variable? That's why </w:t>
      </w:r>
      <w:r>
        <w:rPr>
          <w:b/>
        </w:rPr>
        <w:t>constructor concept not required for the interface</w:t>
      </w:r>
      <w:r>
        <w:t xml:space="preserve">. Constructor concept </w:t>
      </w:r>
      <w:r>
        <w:rPr>
          <w:b/>
        </w:rPr>
        <w:t>not applicable</w:t>
      </w:r>
      <w:r>
        <w:t xml:space="preserve"> for interfaces. Are you getting?</w:t>
      </w:r>
    </w:p>
    <w:p>
      <w:pPr>
        <w:pStyle w:val="Heading3"/>
      </w:pPr>
      <w:r>
        <w:t>04:34 — Spoken contrast (short)</w:t>
      </w:r>
    </w:p>
    <w:p>
      <w:r>
        <w:t xml:space="preserve">Constructor job: to initialize instance variable. Abstract class can contain instance variable — for that, constructor is required. But inside interface every variable is always public static final. There is no chance of existing any instance variable. That's why constructor concept </w:t>
      </w:r>
      <w:r>
        <w:rPr>
          <w:b/>
        </w:rPr>
        <w:t>not required, not applicable</w:t>
      </w:r>
      <w:r>
        <w:t xml:space="preserve"> for interfaces. Clear.</w:t>
      </w:r>
    </w:p>
    <w:p>
      <w:pPr>
        <w:pStyle w:val="Heading3"/>
      </w:pPr>
      <w:r>
        <w:t>04:57 — Take the note (question + answer dictation)</w:t>
      </w:r>
    </w:p>
    <w:p>
      <w:r>
        <w:t>Add the note. One minute — have you took this point?</w:t>
      </w:r>
    </w:p>
    <w:p>
      <w:r>
        <w:t>The question from [the board list]:</w:t>
      </w:r>
    </w:p>
    <w:p>
      <w:r>
        <w:rPr>
          <w:b/>
        </w:rPr>
        <w:t>Anyway we can't create object for abstract class and the interface, but abstract class can contain constructor but interface doesn't. Why?</w:t>
      </w:r>
    </w:p>
    <w:p>
      <w:r>
        <w:t xml:space="preserve">(He repeats “anyway we can't create object for abstract class and the interface” while writing. Same “we can / we can't” ASR flip as before — the question is the </w:t>
      </w:r>
      <w:r>
        <w:rPr>
          <w:b/>
        </w:rPr>
        <w:t>can't</w:t>
      </w:r>
      <w:r>
        <w:t xml:space="preserve"> version from video 044.)</w:t>
      </w:r>
    </w:p>
    <w:p>
      <w:pPr>
        <w:pStyle w:val="Heading3"/>
      </w:pPr>
      <w:r>
        <w:t>06:07 — Board answer, first half: constructor job</w:t>
      </w:r>
    </w:p>
    <w:p>
      <w:r>
        <w:t>The answer:</w:t>
      </w:r>
    </w:p>
    <w:p>
      <w:r>
        <w:t xml:space="preserve">The </w:t>
      </w:r>
      <w:r>
        <w:rPr>
          <w:b/>
        </w:rPr>
        <w:t>main purpose of constructor</w:t>
      </w:r>
      <w:r>
        <w:t xml:space="preserve"> is </w:t>
      </w:r>
      <w:r>
        <w:rPr>
          <w:b/>
        </w:rPr>
        <w:t>to perform initialization of an object</w:t>
      </w:r>
      <w:r>
        <w:t xml:space="preserve"> — that is, </w:t>
      </w:r>
      <w:r>
        <w:rPr>
          <w:b/>
        </w:rPr>
        <w:t>to perform initialization for instance variables</w:t>
      </w:r>
      <w:r>
        <w:t>.</w:t>
      </w:r>
    </w:p>
    <w:p>
      <w:pPr>
        <w:pStyle w:val="Heading3"/>
      </w:pPr>
      <w:r>
        <w:t>07:05 — Abstract class side</w:t>
      </w:r>
    </w:p>
    <w:p>
      <w:r>
        <w:rPr>
          <w:b/>
        </w:rPr>
        <w:t>Abstract class can contain instance variables</w:t>
      </w:r>
      <w:r>
        <w:t xml:space="preserve">, which are required for </w:t>
      </w:r>
      <w:r>
        <w:rPr>
          <w:b/>
        </w:rPr>
        <w:t>child class object</w:t>
      </w:r>
      <w:r>
        <w:t>.</w:t>
      </w:r>
    </w:p>
    <w:p>
      <w:r>
        <w:t xml:space="preserve">To perform initialization for these instance variables, </w:t>
      </w:r>
      <w:r>
        <w:rPr>
          <w:b/>
        </w:rPr>
        <w:t>constructor concept is required for abstract classes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Person {</w:t>
        <w:br/>
        <w:t xml:space="preserve">    String name; // instance variable, required for child object</w:t>
        <w:br/>
        <w:t xml:space="preserve">    int age;</w:t>
        <w:br/>
        <w:br/>
        <w:t xml:space="preserve">    Person(String name, int age) {</w:t>
        <w:br/>
        <w:t xml:space="preserve">        this.name = name;</w:t>
        <w:br/>
        <w:t xml:space="preserve">        this.age = age;</w:t>
        <w:br/>
        <w:t xml:space="preserve">    }</w:t>
        <w:br/>
        <w:t>}</w:t>
        <w:br/>
        <w:br/>
        <w:t>class Student extends Person {</w:t>
        <w:br/>
        <w:t xml:space="preserve">    Student(String name, int age) {</w:t>
        <w:br/>
        <w:t xml:space="preserve">        super(name, age); // abstract-class constructor runs for this child object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Student s = new Student("Durga", 48);</w:t>
        <w:br/>
        <w:t xml:space="preserve">        // Person constructor executed; no Person object created</w:t>
        <w:br/>
        <w:t xml:space="preserve">    }</w:t>
        <w:br/>
        <w:t>}</w:t>
      </w:r>
    </w:p>
    <w:p>
      <w:r>
        <w:t>That's all. Next part.</w:t>
      </w:r>
    </w:p>
    <w:p>
      <w:pPr>
        <w:pStyle w:val="Heading3"/>
      </w:pPr>
      <w:r>
        <w:t>08:25 — Interface side</w:t>
      </w:r>
    </w:p>
    <w:p>
      <w:r>
        <w:rPr>
          <w:b/>
        </w:rPr>
        <w:t>Every variable present inside interface is always public static final</w:t>
      </w:r>
      <w:r>
        <w:t>, whether we are declaring or not.</w:t>
      </w:r>
    </w:p>
    <w:p>
      <w:r>
        <w:rPr>
          <w:b/>
        </w:rPr>
        <w:t>Hence there is no chance of existing instance variables inside interface.</w:t>
      </w:r>
    </w:p>
    <w:p>
      <w:r>
        <w:rPr>
          <w:b/>
        </w:rPr>
        <w:t>Because of this, constructor concept not required for interfaces.</w:t>
      </w:r>
    </w:p>
    <w:p>
      <w:pPr>
        <w:spacing w:before="120" w:after="160"/>
      </w:pPr>
      <w:r>
        <w:rPr>
          <w:rFonts w:ascii="Consolas" w:hAnsi="Consolas"/>
          <w:sz w:val="18"/>
        </w:rPr>
        <w:t>interface Inter {</w:t>
        <w:br/>
        <w:t xml:space="preserve">    int x = 10; // public static final, whether we declare that or not</w:t>
        <w:br/>
        <w:t xml:space="preserve">    // no instance variables</w:t>
        <w:br/>
        <w:t xml:space="preserve">    // constructor concept not required / not applicable</w:t>
        <w:br/>
        <w:t>}</w:t>
        <w:br/>
        <w:br/>
        <w:t>class Test {</w:t>
        <w:br/>
        <w:t xml:space="preserve">    public static void main(String[] args) {</w:t>
        <w:br/>
        <w:t xml:space="preserve">        System.out.println(Inter.x);</w:t>
        <w:br/>
        <w:t xml:space="preserve">        // prints 10</w:t>
        <w:br/>
        <w:t xml:space="preserve">    }</w:t>
        <w:br/>
        <w:t>}</w:t>
      </w:r>
    </w:p>
    <w:p>
      <w:r>
        <w:t>That's all. I hope you people can be aware.</w:t>
      </w:r>
    </w:p>
    <w:p>
      <w:pPr>
        <w:pStyle w:val="Heading3"/>
      </w:pPr>
      <w:r>
        <w:t>10:06 — Close</w:t>
      </w:r>
    </w:p>
    <w:p>
      <w:r>
        <w:t>Abstract class can contain constructor but interface doesn't — why? What is the reason for that? I hope you can clearly [see it]. Are you getting? That's all.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048-abstract-vs-interface-constructor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