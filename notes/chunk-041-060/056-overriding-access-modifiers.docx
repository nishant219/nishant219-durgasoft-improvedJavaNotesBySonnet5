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056 — Overriding and access modifiers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Part-6 ||overriding ||access modifiers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56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overriding, access modifiers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23m 45s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1By_hC3ONt8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https://www.youtube.com/watch?v=1By_hC3ONt8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 xml:space="preserve">ASR decoded while reading the captions: </w:t>
      </w:r>
      <w:r>
        <w:rPr>
          <w:i/>
        </w:rPr>
        <w:t>exess modifier</w:t>
      </w:r>
      <w:r>
        <w:t xml:space="preserve"> = access modifier; </w:t>
      </w:r>
      <w:r>
        <w:rPr>
          <w:i/>
        </w:rPr>
        <w:t>War / wide / vo / wi y1 / publicum on</w:t>
      </w:r>
      <w:r>
        <w:t xml:space="preserve"> = </w:t>
      </w:r>
      <w:r>
        <w:rPr>
          <w:rFonts w:ascii="Consolas" w:hAnsi="Consolas"/>
          <w:sz w:val="20"/>
        </w:rPr>
        <w:t>void m1</w:t>
      </w:r>
      <w:r>
        <w:t xml:space="preserve">; </w:t>
      </w:r>
      <w:r>
        <w:rPr>
          <w:i/>
        </w:rPr>
        <w:t>overwrite / over ring / overwriting / me riding</w:t>
      </w:r>
      <w:r>
        <w:t xml:space="preserve"> = overriding; </w:t>
      </w:r>
      <w:r>
        <w:rPr>
          <w:i/>
        </w:rPr>
        <w:t>Thum rule / minimum fun</w:t>
      </w:r>
      <w:r>
        <w:t xml:space="preserve"> = thumb rule; </w:t>
      </w:r>
      <w:r>
        <w:rPr>
          <w:i/>
        </w:rPr>
        <w:t>compil method / compil meod / comper</w:t>
      </w:r>
      <w:r>
        <w:t xml:space="preserve"> = compile-time error; </w:t>
      </w:r>
      <w:r>
        <w:rPr>
          <w:i/>
        </w:rPr>
        <w:t>virtual Mission error / VM error</w:t>
      </w:r>
      <w:r>
        <w:t xml:space="preserve"> = </w:t>
      </w:r>
      <w:r>
        <w:rPr>
          <w:rFonts w:ascii="Consolas" w:hAnsi="Consolas"/>
          <w:sz w:val="20"/>
        </w:rPr>
        <w:t>VirtualMachineError</w:t>
      </w:r>
      <w:r>
        <w:t xml:space="preserve">; </w:t>
      </w:r>
      <w:r>
        <w:rPr>
          <w:i/>
        </w:rPr>
        <w:t>stack over error</w:t>
      </w:r>
      <w:r>
        <w:t xml:space="preserve"> = </w:t>
      </w:r>
      <w:r>
        <w:rPr>
          <w:rFonts w:ascii="Consolas" w:hAnsi="Consolas"/>
          <w:sz w:val="20"/>
        </w:rPr>
        <w:t>StackOverflowError</w:t>
      </w:r>
      <w:r>
        <w:t xml:space="preserve">; </w:t>
      </w:r>
      <w:r>
        <w:rPr>
          <w:i/>
        </w:rPr>
        <w:t>Ser exception</w:t>
      </w:r>
      <w:r>
        <w:t xml:space="preserve"> = </w:t>
      </w:r>
      <w:r>
        <w:rPr>
          <w:rFonts w:ascii="Consolas" w:hAnsi="Consolas"/>
          <w:sz w:val="20"/>
        </w:rPr>
        <w:t>ServletException</w:t>
      </w:r>
      <w:r>
        <w:t xml:space="preserve">; </w:t>
      </w:r>
      <w:r>
        <w:rPr>
          <w:i/>
        </w:rPr>
        <w:t>CBO / IBO</w:t>
      </w:r>
      <w:r>
        <w:t xml:space="preserve"> = </w:t>
      </w:r>
      <w:r>
        <w:rPr>
          <w:rFonts w:ascii="Consolas" w:hAnsi="Consolas"/>
          <w:sz w:val="20"/>
        </w:rPr>
        <w:t>Exception</w:t>
      </w:r>
      <w:r>
        <w:t xml:space="preserve"> / </w:t>
      </w:r>
      <w:r>
        <w:rPr>
          <w:rFonts w:ascii="Consolas" w:hAnsi="Consolas"/>
          <w:sz w:val="20"/>
        </w:rPr>
        <w:t>IOException</w:t>
      </w:r>
      <w:r>
        <w:t xml:space="preserve">; </w:t>
      </w:r>
      <w:r>
        <w:rPr>
          <w:i/>
        </w:rPr>
        <w:t>CF / e f / e of / EF</w:t>
      </w:r>
      <w:r>
        <w:t xml:space="preserve"> = </w:t>
      </w:r>
      <w:r>
        <w:rPr>
          <w:rFonts w:ascii="Consolas" w:hAnsi="Consolas"/>
          <w:sz w:val="20"/>
        </w:rPr>
        <w:t>EOFException</w:t>
      </w:r>
      <w:r>
        <w:t xml:space="preserve">; </w:t>
      </w:r>
      <w:r>
        <w:rPr>
          <w:i/>
        </w:rPr>
        <w:t>cyber exception</w:t>
      </w:r>
      <w:r>
        <w:t xml:space="preserve"> = </w:t>
      </w:r>
      <w:r>
        <w:rPr>
          <w:rFonts w:ascii="Consolas" w:hAnsi="Consolas"/>
          <w:sz w:val="20"/>
        </w:rPr>
        <w:t>IOException</w:t>
      </w:r>
      <w:r>
        <w:t xml:space="preserve">; </w:t>
      </w:r>
      <w:r>
        <w:rPr>
          <w:i/>
        </w:rPr>
        <w:t>keep subing / keep supporting / Legend / legion</w:t>
      </w:r>
      <w:r>
        <w:t xml:space="preserve"> = keep writing / listen; </w:t>
      </w:r>
      <w:r>
        <w:rPr>
          <w:i/>
        </w:rPr>
        <w:t>methoding / meod hiding / method of hiding</w:t>
      </w:r>
      <w:r>
        <w:t xml:space="preserve"> = method hiding; </w:t>
      </w:r>
      <w:r>
        <w:rPr>
          <w:i/>
        </w:rPr>
        <w:t>wear / where AR methods</w:t>
      </w:r>
      <w:r>
        <w:t xml:space="preserve"> = var-arg methods; </w:t>
      </w:r>
      <w:r>
        <w:rPr>
          <w:i/>
        </w:rPr>
        <w:t>PKA</w:t>
      </w:r>
      <w:r>
        <w:t xml:space="preserve"> = pakka (definite); </w:t>
      </w:r>
      <w:r>
        <w:rPr>
          <w:i/>
        </w:rPr>
        <w:t>JM</w:t>
      </w:r>
      <w:r>
        <w:t xml:space="preserve"> = JVM; </w:t>
      </w:r>
      <w:r>
        <w:rPr>
          <w:i/>
        </w:rPr>
        <w:t>Java c p / Javas cp</w:t>
      </w:r>
      <w:r>
        <w:t xml:space="preserve"> = </w:t>
      </w:r>
      <w:r>
        <w:rPr>
          <w:rFonts w:ascii="Consolas" w:hAnsi="Consolas"/>
          <w:sz w:val="20"/>
        </w:rPr>
        <w:t>javac P.java</w:t>
      </w:r>
      <w:r>
        <w:t xml:space="preserve">; </w:t>
      </w:r>
      <w:r>
        <w:rPr>
          <w:i/>
        </w:rPr>
        <w:t>Co variant</w:t>
      </w:r>
      <w:r>
        <w:t xml:space="preserve"> = covariant; </w:t>
      </w:r>
      <w:r>
        <w:rPr>
          <w:i/>
        </w:rPr>
        <w:t>strict of</w:t>
      </w:r>
      <w:r>
        <w:t xml:space="preserve"> = </w:t>
      </w:r>
      <w:r>
        <w:rPr>
          <w:rFonts w:ascii="Consolas" w:hAnsi="Consolas"/>
          <w:sz w:val="20"/>
        </w:rPr>
        <w:t>strictfp</w:t>
      </w:r>
      <w:r>
        <w:t xml:space="preserve">; </w:t>
      </w:r>
      <w:r>
        <w:rPr>
          <w:i/>
        </w:rPr>
        <w:t>postmart</w:t>
      </w:r>
      <w:r>
        <w:t xml:space="preserve"> = postmortem (word-by-word).</w:t>
      </w:r>
    </w:p>
    <w:p>
      <w:r>
        <w:t xml:space="preserve">This video is </w:t>
      </w:r>
      <w:r>
        <w:rPr>
          <w:b/>
        </w:rPr>
        <w:t>OOPs Part 6</w:t>
      </w:r>
      <w:r>
        <w:t xml:space="preserve">. Last session already stated the access-modifier rule; this one explains </w:t>
      </w:r>
      <w:r>
        <w:rPr>
          <w:b/>
        </w:rPr>
        <w:t>why</w:t>
      </w:r>
      <w:r>
        <w:t xml:space="preserve"> you cannot reduce scope, then the </w:t>
      </w:r>
      <w:r>
        <w:rPr>
          <w:b/>
        </w:rPr>
        <w:t>checked-exception overriding rule</w:t>
      </w:r>
      <w:r>
        <w:t xml:space="preserve"> (seven board cases + live </w:t>
      </w:r>
      <w:r>
        <w:rPr>
          <w:rFonts w:ascii="Consolas" w:hAnsi="Consolas"/>
          <w:sz w:val="20"/>
        </w:rPr>
        <w:t>javac</w:t>
      </w:r>
      <w:r>
        <w:t xml:space="preserve">), recap of </w:t>
      </w:r>
      <w:r>
        <w:rPr>
          <w:b/>
        </w:rPr>
        <w:t>all overriding rules so far</w:t>
      </w:r>
      <w:r>
        <w:t xml:space="preserve">, then </w:t>
      </w:r>
      <w:r>
        <w:rPr>
          <w:b/>
        </w:rPr>
        <w:t>static methods</w:t>
      </w:r>
      <w:r>
        <w:t xml:space="preserve">: cannot mix static/non-static, both-static is </w:t>
      </w:r>
      <w:r>
        <w:rPr>
          <w:b/>
        </w:rPr>
        <w:t>method hiding</w:t>
      </w:r>
      <w:r>
        <w:t>, hiding vs overriding demo (</w:t>
      </w:r>
      <w:r>
        <w:rPr>
          <w:rFonts w:ascii="Consolas" w:hAnsi="Consolas"/>
          <w:sz w:val="20"/>
        </w:rPr>
        <w:t>parent child parent</w:t>
      </w:r>
      <w:r>
        <w:t xml:space="preserve"> vs </w:t>
      </w:r>
      <w:r>
        <w:rPr>
          <w:rFonts w:ascii="Consolas" w:hAnsi="Consolas"/>
          <w:sz w:val="20"/>
        </w:rPr>
        <w:t>parent child child</w:t>
      </w:r>
      <w:r>
        <w:t xml:space="preserve">), comparison table, and the board-vs-chart story for the </w:t>
      </w:r>
      <w:r>
        <w:rPr>
          <w:i/>
        </w:rPr>
        <w:t>words</w:t>
      </w:r>
      <w:r>
        <w:t xml:space="preserve"> overriding and hiding. Next heading at the end: overriding with respect to </w:t>
      </w:r>
      <w:r>
        <w:rPr>
          <w:b/>
        </w:rPr>
        <w:t>var-arg</w:t>
      </w:r>
      <w:r>
        <w:t xml:space="preserve"> methods.</w:t>
      </w:r>
    </w:p>
    <w:p>
      <w:pPr>
        <w:pStyle w:val="Heading3"/>
      </w:pPr>
      <w:r>
        <w:t>00:05 — Recap: last session ended on the access-modifier rule</w:t>
      </w:r>
    </w:p>
    <w:p>
      <w:r>
        <w:t xml:space="preserve">Last session covered overriding rules. The last rule was </w:t>
      </w:r>
      <w:r>
        <w:rPr>
          <w:b/>
        </w:rPr>
        <w:t>modifiers</w:t>
      </w:r>
      <w:r>
        <w:t>.</w:t>
      </w:r>
    </w:p>
    <w:p>
      <w:r>
        <w:t xml:space="preserve">While overriding we </w:t>
      </w:r>
      <w:r>
        <w:rPr>
          <w:b/>
        </w:rPr>
        <w:t>cannot reduce the scope of the access modifier</w:t>
      </w:r>
      <w:r>
        <w:t>.</w:t>
      </w:r>
    </w:p>
    <w:p>
      <w:r>
        <w:t xml:space="preserve">If the parent class method is </w:t>
      </w:r>
      <w:r>
        <w:rPr>
          <w:rFonts w:ascii="Consolas" w:hAnsi="Consolas"/>
          <w:sz w:val="20"/>
        </w:rPr>
        <w:t>public</w:t>
      </w:r>
      <w:r>
        <w:t xml:space="preserve">, the child class method </w:t>
      </w:r>
      <w:r>
        <w:rPr>
          <w:b/>
        </w:rPr>
        <w:t>must</w:t>
      </w:r>
      <w:r>
        <w:t xml:space="preserve"> be </w:t>
      </w:r>
      <w:r>
        <w:rPr>
          <w:rFonts w:ascii="Consolas" w:hAnsi="Consolas"/>
          <w:sz w:val="20"/>
        </w:rPr>
        <w:t>public</w:t>
      </w:r>
      <w:r>
        <w:t xml:space="preserve"> only. He repeats that twice, then: some people will ask </w:t>
      </w:r>
      <w:r>
        <w:rPr>
          <w:b/>
        </w:rPr>
        <w:t>why</w:t>
      </w:r>
      <w:r>
        <w:t xml:space="preserve"> this restriction is there. People who can think can analyse; otherwise just remember the rule. He spends the next few minutes on the internal reason.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// child MUST stay public if this is an override</w:t>
        <w:br/>
        <w:t xml:space="preserve">    public void m1() {</w:t>
        <w:br/>
        <w:t xml:space="preserve">        System.out.println("child");</w:t>
        <w:br/>
        <w:t xml:space="preserve">    }</w:t>
        <w:br/>
        <w:t>}</w:t>
        <w:br/>
        <w:br/>
        <w:t>class AccessRecapOk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child</w:t>
        <w:br/>
        <w:t xml:space="preserve">    }</w:t>
        <w:br/>
        <w:t>}</w:t>
      </w:r>
    </w:p>
    <w:p>
      <w:r>
        <w:t xml:space="preserve">Reducing </w:t>
      </w:r>
      <w:r>
        <w:rPr>
          <w:rFonts w:ascii="Consolas" w:hAnsi="Consolas"/>
          <w:sz w:val="20"/>
        </w:rPr>
        <w:t>public</w:t>
      </w:r>
      <w:r>
        <w:t xml:space="preserve"> to default is the illegal move he is about to motivate: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void m1() { } // default — weaker than public</w:t>
        <w:br/>
        <w:t>}</w:t>
        <w:br/>
        <w:t>// CE: m1() in C cannot override m1() in P</w:t>
        <w:br/>
        <w:t>// attempting to assign weaker access privileges; was public</w:t>
      </w:r>
    </w:p>
    <w:p>
      <w:pPr>
        <w:pStyle w:val="Heading3"/>
      </w:pPr>
      <w:r>
        <w:t>01:00 — Internal reason: parent `public void m1()`, child does **not** override yet</w:t>
      </w:r>
    </w:p>
    <w:p>
      <w:r>
        <w:t>Board:</w:t>
      </w:r>
    </w:p>
    <w:p>
      <w:pPr>
        <w:pStyle w:val="ListBullet"/>
      </w:pPr>
      <w:r>
        <w:rPr>
          <w:rFonts w:ascii="Consolas" w:hAnsi="Consolas"/>
          <w:sz w:val="20"/>
        </w:rPr>
        <w:t>class P</w:t>
      </w:r>
      <w:r>
        <w:t xml:space="preserve"> with </w:t>
      </w:r>
      <w:r>
        <w:rPr>
          <w:rFonts w:ascii="Consolas" w:hAnsi="Consolas"/>
          <w:sz w:val="20"/>
        </w:rPr>
        <w:t>public void m1()</w:t>
      </w:r>
    </w:p>
    <w:p>
      <w:pPr>
        <w:pStyle w:val="ListBullet"/>
      </w:pPr>
      <w:r>
        <w:rPr>
          <w:rFonts w:ascii="Consolas" w:hAnsi="Consolas"/>
          <w:sz w:val="20"/>
        </w:rPr>
        <w:t>class C extends P</w:t>
      </w:r>
    </w:p>
    <w:p>
      <w:pPr>
        <w:pStyle w:val="ListBullet"/>
      </w:pPr>
      <w:r>
        <w:t xml:space="preserve">he did </w:t>
      </w:r>
      <w:r>
        <w:rPr>
          <w:b/>
        </w:rPr>
        <w:t>not</w:t>
      </w:r>
      <w:r>
        <w:t xml:space="preserve"> override </w:t>
      </w:r>
      <w:r>
        <w:rPr>
          <w:rFonts w:ascii="Consolas" w:hAnsi="Consolas"/>
          <w:sz w:val="20"/>
        </w:rPr>
        <w:t>m1</w:t>
      </w:r>
      <w:r>
        <w:t xml:space="preserve"> in the child</w:t>
      </w:r>
    </w:p>
    <w:p>
      <w:r>
        <w:t>Parent reference can hold a child object: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// did not override</w:t>
        <w:br/>
        <w:t>}</w:t>
        <w:br/>
        <w:br/>
        <w:t>class OutsideCaller {</w:t>
        <w:br/>
        <w:t xml:space="preserve">    public static void main(String[] args) {</w:t>
        <w:br/>
        <w:t xml:space="preserve">        P p = new C(); // parent reference, child object</w:t>
        <w:br/>
        <w:t xml:space="preserve">        p.m1();</w:t>
        <w:br/>
        <w:t xml:space="preserve">        // prints parent</w:t>
        <w:br/>
        <w:t xml:space="preserve">        // child did not override, so parent method executes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m1</w:t>
      </w:r>
      <w:r>
        <w:t xml:space="preserve"> is </w:t>
      </w:r>
      <w:r>
        <w:rPr>
          <w:b/>
        </w:rPr>
        <w:t>public</w:t>
      </w:r>
      <w:r>
        <w:t xml:space="preserve">, so </w:t>
      </w:r>
      <w:r>
        <w:rPr>
          <w:b/>
        </w:rPr>
        <w:t>outside persons</w:t>
      </w:r>
      <w:r>
        <w:t xml:space="preserve"> can call it — local people and people in other packages. He says almost around </w:t>
      </w:r>
      <w:r>
        <w:rPr>
          <w:b/>
        </w:rPr>
        <w:t>100 outside people</w:t>
      </w:r>
      <w:r>
        <w:t xml:space="preserve"> are accessing </w:t>
      </w:r>
      <w:r>
        <w:rPr>
          <w:rFonts w:ascii="Consolas" w:hAnsi="Consolas"/>
          <w:sz w:val="20"/>
        </w:rPr>
        <w:t>m1</w:t>
      </w:r>
      <w:r>
        <w:t xml:space="preserve"> in this style: parent reference, child object.</w:t>
      </w:r>
    </w:p>
    <w:p>
      <w:pPr>
        <w:pStyle w:val="Heading3"/>
      </w:pPr>
      <w:r>
        <w:t>02:38 — Tomorrow you override and **reduce** the modifier to default</w:t>
      </w:r>
    </w:p>
    <w:p>
      <w:r>
        <w:t xml:space="preserve">Those 100 people are already calling </w:t>
      </w:r>
      <w:r>
        <w:rPr>
          <w:rFonts w:ascii="Consolas" w:hAnsi="Consolas"/>
          <w:sz w:val="20"/>
        </w:rPr>
        <w:t>m1</w:t>
      </w:r>
      <w:r>
        <w:t xml:space="preserve">. Tomorrow you override in the child and drop </w:t>
      </w:r>
      <w:r>
        <w:rPr>
          <w:rFonts w:ascii="Consolas" w:hAnsi="Consolas"/>
          <w:sz w:val="20"/>
        </w:rPr>
        <w:t>public</w:t>
      </w:r>
      <w:r>
        <w:t xml:space="preserve"> (default / package-level):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void m1() { // default — reduced</w:t>
        <w:br/>
        <w:t xml:space="preserve">        System.out.println("child");</w:t>
        <w:br/>
        <w:t xml:space="preserve">    }</w:t>
        <w:br/>
        <w:t>}</w:t>
        <w:br/>
        <w:t>// CE: m1() in C cannot override m1() in P</w:t>
        <w:br/>
        <w:t>// attempting to assign weaker access privileges; was public</w:t>
      </w:r>
    </w:p>
    <w:p>
      <w:r>
        <w:rPr>
          <w:b/>
        </w:rPr>
        <w:t>If</w:t>
      </w:r>
      <w:r>
        <w:t xml:space="preserve"> Java allowed this, from now on, for </w:t>
      </w:r>
      <w:r>
        <w:rPr>
          <w:rFonts w:ascii="Consolas" w:hAnsi="Consolas"/>
          <w:sz w:val="20"/>
        </w:rPr>
        <w:t>P p = new C(); p.m1();</w:t>
      </w:r>
      <w:r>
        <w:t xml:space="preserve">, </w:t>
      </w:r>
      <w:r>
        <w:rPr>
          <w:b/>
        </w:rPr>
        <w:t>child</w:t>
      </w:r>
      <w:r>
        <w:t xml:space="preserve"> </w:t>
      </w:r>
      <w:r>
        <w:rPr>
          <w:rFonts w:ascii="Consolas" w:hAnsi="Consolas"/>
          <w:sz w:val="20"/>
        </w:rPr>
        <w:t>m1</w:t>
      </w:r>
      <w:r>
        <w:t xml:space="preserve"> would run (runtime object is </w:t>
      </w:r>
      <w:r>
        <w:rPr>
          <w:rFonts w:ascii="Consolas" w:hAnsi="Consolas"/>
          <w:sz w:val="20"/>
        </w:rPr>
        <w:t>C</w:t>
      </w:r>
      <w:r>
        <w:t xml:space="preserve">). The required method for those 100 callers is now the </w:t>
      </w:r>
      <w:r>
        <w:rPr>
          <w:b/>
        </w:rPr>
        <w:t>child</w:t>
      </w:r>
      <w:r>
        <w:t xml:space="preserve"> method. That method is </w:t>
      </w:r>
      <w:r>
        <w:rPr>
          <w:b/>
        </w:rPr>
        <w:t>not</w:t>
      </w:r>
      <w:r>
        <w:t xml:space="preserve"> public. Default means </w:t>
      </w:r>
      <w:r>
        <w:rPr>
          <w:b/>
        </w:rPr>
        <w:t>current package only</w:t>
      </w:r>
      <w:r>
        <w:t xml:space="preserve">; outside packages cannot call it. Those outside members get compile-time errors (or, as he also says, runtime exceptions while accessing). Because of </w:t>
      </w:r>
      <w:r>
        <w:rPr>
          <w:b/>
        </w:rPr>
        <w:t>our</w:t>
      </w:r>
      <w:r>
        <w:t xml:space="preserve"> override, outside people are affected.</w:t>
      </w:r>
    </w:p>
    <w:p>
      <w:r>
        <w:t xml:space="preserve">Earlier they happily used parent </w:t>
      </w:r>
      <w:r>
        <w:rPr>
          <w:rFonts w:ascii="Consolas" w:hAnsi="Consolas"/>
          <w:sz w:val="20"/>
        </w:rPr>
        <w:t>public m1</w:t>
      </w:r>
      <w:r>
        <w:t xml:space="preserve">. After a default override they cannot. </w:t>
      </w:r>
      <w:r>
        <w:rPr>
          <w:b/>
        </w:rPr>
        <w:t>Our overriding should not affect outside people.</w:t>
      </w:r>
    </w:p>
    <w:p>
      <w:r>
        <w:t xml:space="preserve">Without override, several outside people accessed the method. After override, the </w:t>
      </w:r>
      <w:r>
        <w:rPr>
          <w:b/>
        </w:rPr>
        <w:t>same set</w:t>
      </w:r>
      <w:r>
        <w:t xml:space="preserve"> of people must still be able to access it. </w:t>
      </w:r>
      <w:r>
        <w:rPr>
          <w:b/>
        </w:rPr>
        <w:t>More</w:t>
      </w:r>
      <w:r>
        <w:t xml:space="preserve"> people can access (that is extra advantage). The people who were </w:t>
      </w:r>
      <w:r>
        <w:rPr>
          <w:b/>
        </w:rPr>
        <w:t>already</w:t>
      </w:r>
      <w:r>
        <w:t xml:space="preserve"> accessing must not be broken.</w:t>
      </w:r>
    </w:p>
    <w:p>
      <w:r>
        <w:rPr>
          <w:b/>
        </w:rPr>
        <w:t>Minimum thumb rule:</w:t>
      </w:r>
      <w:r>
        <w:t xml:space="preserve"> because of our overriding, outside people should not be affected.</w:t>
      </w:r>
    </w:p>
    <w:p>
      <w:r>
        <w:t xml:space="preserve">If parent is </w:t>
      </w:r>
      <w:r>
        <w:rPr>
          <w:rFonts w:ascii="Consolas" w:hAnsi="Consolas"/>
          <w:sz w:val="20"/>
        </w:rPr>
        <w:t>public</w:t>
      </w:r>
      <w:r>
        <w:t xml:space="preserve"> and child is default, those people cannot access child </w:t>
      </w:r>
      <w:r>
        <w:rPr>
          <w:rFonts w:ascii="Consolas" w:hAnsi="Consolas"/>
          <w:sz w:val="20"/>
        </w:rPr>
        <w:t>m1</w:t>
      </w:r>
      <w:r>
        <w:t xml:space="preserve"> → override is </w:t>
      </w:r>
      <w:r>
        <w:rPr>
          <w:b/>
        </w:rPr>
        <w:t>invalid</w:t>
      </w:r>
      <w:r>
        <w:t>.</w:t>
      </w:r>
    </w:p>
    <w:p>
      <w:pPr>
        <w:pStyle w:val="Heading3"/>
      </w:pPr>
      <w:r>
        <w:t>05:47 — Parent default: same default is OK; `public` (increase) is OK</w:t>
      </w:r>
    </w:p>
    <w:p>
      <w:r>
        <w:t xml:space="preserve">If parent </w:t>
      </w:r>
      <w:r>
        <w:rPr>
          <w:rFonts w:ascii="Consolas" w:hAnsi="Consolas"/>
          <w:sz w:val="20"/>
        </w:rPr>
        <w:t>m1</w:t>
      </w:r>
      <w:r>
        <w:t xml:space="preserve"> is </w:t>
      </w:r>
      <w:r>
        <w:rPr>
          <w:b/>
        </w:rPr>
        <w:t>default</w:t>
      </w:r>
      <w:r>
        <w:t>, who can access? Same-package people.</w:t>
      </w:r>
    </w:p>
    <w:p>
      <w:r>
        <w:t>Child also default: same set of people can still access. No problem.</w:t>
      </w:r>
    </w:p>
    <w:p>
      <w:r>
        <w:t xml:space="preserve">Child </w:t>
      </w:r>
      <w:r>
        <w:rPr>
          <w:rFonts w:ascii="Consolas" w:hAnsi="Consolas"/>
          <w:sz w:val="20"/>
        </w:rPr>
        <w:t>public</w:t>
      </w:r>
      <w:r>
        <w:t xml:space="preserve">: people who already accessed still can, </w:t>
      </w:r>
      <w:r>
        <w:rPr>
          <w:b/>
        </w:rPr>
        <w:t>plus extra</w:t>
      </w:r>
      <w:r>
        <w:t xml:space="preserve"> people (other packages). That is more advantage, not a problem.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void m1() { // default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void m1() { // same default — same callers still work</w:t>
        <w:br/>
        <w:t xml:space="preserve">        System.out.println("child");</w:t>
        <w:br/>
        <w:t xml:space="preserve">    }</w:t>
        <w:br/>
        <w:t>}</w:t>
        <w:br/>
        <w:br/>
        <w:t>class SamePackageOk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child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void m1() { // default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 // increased to public — extra callers allowed</w:t>
        <w:br/>
        <w:t xml:space="preserve">        System.out.println("child");</w:t>
        <w:br/>
        <w:t xml:space="preserve">    }</w:t>
        <w:br/>
        <w:t>}</w:t>
        <w:br/>
        <w:br/>
        <w:t>class IncreaseScopeOk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child</w:t>
        <w:br/>
        <w:t xml:space="preserve">    }</w:t>
        <w:br/>
        <w:t>}</w:t>
      </w:r>
    </w:p>
    <w:p>
      <w:r>
        <w:rPr>
          <w:b/>
        </w:rPr>
        <w:t>If you want you can increase the scope, but you cannot decrease the scope.</w:t>
      </w:r>
    </w:p>
    <w:p>
      <w:r>
        <w:t>Internal reason: reducing scope can affect outside people who were already calling through a parent-typed reference to a child object.</w:t>
      </w:r>
    </w:p>
    <w:p>
      <w:r>
        <w:t>That finishes the access-modifier rule.</w:t>
      </w:r>
    </w:p>
    <w:p>
      <w:pPr>
        <w:pStyle w:val="Heading3"/>
      </w:pPr>
      <w:r>
        <w:t>07:01 — Next rule needs checked vs unchecked (he will not teach exceptions fully here)</w:t>
      </w:r>
    </w:p>
    <w:p>
      <w:r>
        <w:t xml:space="preserve">Take </w:t>
      </w:r>
      <w:r>
        <w:rPr>
          <w:b/>
        </w:rPr>
        <w:t>very special care</w:t>
      </w:r>
      <w:r>
        <w:t xml:space="preserve">. He assumes you know </w:t>
      </w:r>
      <w:r>
        <w:rPr>
          <w:b/>
        </w:rPr>
        <w:t>checked exception</w:t>
      </w:r>
      <w:r>
        <w:t xml:space="preserve"> vs </w:t>
      </w:r>
      <w:r>
        <w:rPr>
          <w:b/>
        </w:rPr>
        <w:t>unchecked exception</w:t>
      </w:r>
      <w:r>
        <w:t xml:space="preserve">. Interview-room question: difference between checked and unchecked. He will </w:t>
      </w:r>
      <w:r>
        <w:rPr>
          <w:b/>
        </w:rPr>
        <w:t>not</w:t>
      </w:r>
      <w:r>
        <w:t xml:space="preserve"> explain that fully now — that is the exceptions chapter — but </w:t>
      </w:r>
      <w:r>
        <w:rPr>
          <w:b/>
        </w:rPr>
        <w:t>which are checked / which are unchecked</w:t>
      </w:r>
      <w:r>
        <w:t xml:space="preserve"> you must have clear, because the next overriding rule uses it.</w:t>
      </w:r>
    </w:p>
    <w:p>
      <w:pPr>
        <w:pStyle w:val="Heading3"/>
      </w:pPr>
      <w:r>
        <w:t>07:39 — Exception hierarchy on the board (root `Throwable`)</w:t>
      </w:r>
    </w:p>
    <w:p>
      <w:r>
        <w:t xml:space="preserve">Root of all Java exception classes / exception hierarchy: </w:t>
      </w:r>
      <w:r>
        <w:rPr>
          <w:b/>
        </w:rPr>
        <w:t>`Throwable`</w:t>
      </w:r>
      <w:r>
        <w:t>.</w:t>
      </w:r>
    </w:p>
    <w:p>
      <w:r>
        <w:rPr>
          <w:rFonts w:ascii="Consolas" w:hAnsi="Consolas"/>
          <w:sz w:val="20"/>
        </w:rPr>
        <w:t>Throwable</w:t>
      </w:r>
      <w:r>
        <w:t xml:space="preserve"> has </w:t>
      </w:r>
      <w:r>
        <w:rPr>
          <w:b/>
        </w:rPr>
        <w:t>two</w:t>
      </w:r>
      <w:r>
        <w:t xml:space="preserve"> child classes: </w:t>
      </w:r>
      <w:r>
        <w:rPr>
          <w:b/>
        </w:rPr>
        <w:t>`Exception`</w:t>
      </w:r>
      <w:r>
        <w:t xml:space="preserve"> and </w:t>
      </w:r>
      <w:r>
        <w:rPr>
          <w:b/>
        </w:rPr>
        <w:t>`Error`</w:t>
      </w:r>
      <w:r>
        <w:t>.</w:t>
      </w:r>
    </w:p>
    <w:p>
      <w:r>
        <w:t xml:space="preserve">Under </w:t>
      </w:r>
      <w:r>
        <w:rPr>
          <w:rFonts w:ascii="Consolas" w:hAnsi="Consolas"/>
          <w:sz w:val="20"/>
        </w:rPr>
        <w:t>Exception</w:t>
      </w:r>
      <w:r>
        <w:t xml:space="preserve"> he names:</w:t>
      </w:r>
    </w:p>
    <w:p>
      <w:pPr>
        <w:pStyle w:val="ListBullet"/>
      </w:pPr>
      <w:r>
        <w:rPr>
          <w:b/>
        </w:rPr>
        <w:t>`RuntimeException`</w:t>
      </w:r>
      <w:r>
        <w:t xml:space="preserve">, then its children: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, </w:t>
      </w:r>
      <w:r>
        <w:rPr>
          <w:rFonts w:ascii="Consolas" w:hAnsi="Consolas"/>
          <w:sz w:val="20"/>
        </w:rPr>
        <w:t>ArithmeticException</w:t>
      </w:r>
      <w:r>
        <w:t>, …</w:t>
      </w:r>
    </w:p>
    <w:p>
      <w:pPr>
        <w:pStyle w:val="ListBullet"/>
      </w:pPr>
      <w:r>
        <w:rPr>
          <w:b/>
        </w:rPr>
        <w:t>`IOException`</w:t>
      </w:r>
      <w:r>
        <w:t xml:space="preserve">, then its children: </w:t>
      </w:r>
      <w:r>
        <w:rPr>
          <w:rFonts w:ascii="Consolas" w:hAnsi="Consolas"/>
          <w:sz w:val="20"/>
        </w:rPr>
        <w:t>FileNotFoundException</w:t>
      </w:r>
      <w:r>
        <w:t xml:space="preserve">, </w:t>
      </w:r>
      <w:r>
        <w:rPr>
          <w:rFonts w:ascii="Consolas" w:hAnsi="Consolas"/>
          <w:sz w:val="20"/>
        </w:rPr>
        <w:t>EOFException</w:t>
      </w:r>
      <w:r>
        <w:t>, …</w:t>
      </w:r>
    </w:p>
    <w:p>
      <w:pPr>
        <w:pStyle w:val="ListBullet"/>
      </w:pPr>
      <w:r>
        <w:rPr>
          <w:b/>
        </w:rPr>
        <w:t>`InterruptedException`</w:t>
      </w:r>
    </w:p>
    <w:p>
      <w:pPr>
        <w:pStyle w:val="ListBullet"/>
      </w:pPr>
      <w:r>
        <w:rPr>
          <w:b/>
        </w:rPr>
        <w:t>`ServletException`</w:t>
      </w:r>
      <w:r>
        <w:t xml:space="preserve"> (ASR: “Ser exception”)</w:t>
      </w:r>
    </w:p>
    <w:p>
      <w:pPr>
        <w:pStyle w:val="ListBullet"/>
      </w:pPr>
      <w:r>
        <w:rPr>
          <w:b/>
        </w:rPr>
        <w:t>`RemoteException`</w:t>
      </w:r>
    </w:p>
    <w:p>
      <w:pPr>
        <w:pStyle w:val="ListBullet"/>
      </w:pPr>
      <w:r>
        <w:t>several more</w:t>
      </w:r>
    </w:p>
    <w:p>
      <w:r>
        <w:t xml:space="preserve">Under </w:t>
      </w:r>
      <w:r>
        <w:rPr>
          <w:rFonts w:ascii="Consolas" w:hAnsi="Consolas"/>
          <w:sz w:val="20"/>
        </w:rPr>
        <w:t>Error</w:t>
      </w:r>
      <w:r>
        <w:t xml:space="preserve"> / </w:t>
      </w:r>
      <w:r>
        <w:rPr>
          <w:b/>
        </w:rPr>
        <w:t>`VirtualMachineError`</w:t>
      </w:r>
      <w:r>
        <w:t xml:space="preserve">: </w:t>
      </w:r>
      <w:r>
        <w:rPr>
          <w:rFonts w:ascii="Consolas" w:hAnsi="Consolas"/>
          <w:sz w:val="20"/>
        </w:rPr>
        <w:t>OutOfMemoryError</w:t>
      </w:r>
      <w:r>
        <w:t xml:space="preserve">, </w:t>
      </w:r>
      <w:r>
        <w:rPr>
          <w:rFonts w:ascii="Consolas" w:hAnsi="Consolas"/>
          <w:sz w:val="20"/>
        </w:rPr>
        <w:t>StackOverflowError</w:t>
      </w:r>
      <w:r>
        <w:t>, …</w:t>
      </w:r>
    </w:p>
    <w:p>
      <w:r>
        <w:t xml:space="preserve">He still does not define checked vs unchecked in depth. Only a </w:t>
      </w:r>
      <w:r>
        <w:rPr>
          <w:b/>
        </w:rPr>
        <w:t>thumb rule to identify</w:t>
      </w:r>
      <w:r>
        <w:t xml:space="preserve"> them, because that is what the overriding rule needs.</w:t>
      </w:r>
    </w:p>
    <w:p>
      <w:pPr>
        <w:spacing w:before="120" w:after="160"/>
      </w:pPr>
      <w:r>
        <w:rPr>
          <w:rFonts w:ascii="Consolas" w:hAnsi="Consolas"/>
          <w:sz w:val="18"/>
        </w:rPr>
        <w:t>class HierarchyHeDrew {</w:t>
        <w:br/>
        <w:t xml:space="preserve">    // Throwable</w:t>
        <w:br/>
        <w:t xml:space="preserve">    //   Exception</w:t>
        <w:br/>
        <w:t xml:space="preserve">    //     RuntimeException</w:t>
        <w:br/>
        <w:t xml:space="preserve">    //       NullPointerException</w:t>
        <w:br/>
        <w:t xml:space="preserve">    //       ClassCastException</w:t>
        <w:br/>
        <w:t xml:space="preserve">    //       ArithmeticException</w:t>
        <w:br/>
        <w:t xml:space="preserve">    //     IOException</w:t>
        <w:br/>
        <w:t xml:space="preserve">    //       FileNotFoundException</w:t>
        <w:br/>
        <w:t xml:space="preserve">    //       EOFException</w:t>
        <w:br/>
        <w:t xml:space="preserve">    //     InterruptedException</w:t>
        <w:br/>
        <w:t xml:space="preserve">    //     ServletException</w:t>
        <w:br/>
        <w:t xml:space="preserve">    //     RemoteException</w:t>
        <w:br/>
        <w:t xml:space="preserve">    //   Error</w:t>
        <w:br/>
        <w:t xml:space="preserve">    //     VirtualMachineError</w:t>
        <w:br/>
        <w:t xml:space="preserve">    //       OutOfMemoryError</w:t>
        <w:br/>
        <w:t xml:space="preserve">    //       StackOverflowError</w:t>
        <w:br/>
        <w:t>}</w:t>
      </w:r>
    </w:p>
    <w:p>
      <w:pPr>
        <w:pStyle w:val="Heading3"/>
      </w:pPr>
      <w:r>
        <w:t>09:57 — Thumb rule: what is unchecked; everything else is checked</w:t>
      </w:r>
    </w:p>
    <w:p>
      <w:r>
        <w:rPr>
          <w:b/>
        </w:rPr>
        <w:t>Unchecked:</w:t>
      </w:r>
    </w:p>
    <w:p>
      <w:pPr>
        <w:pStyle w:val="ListBullet"/>
      </w:pPr>
      <w:r>
        <w:rPr>
          <w:rFonts w:ascii="Consolas" w:hAnsi="Consolas"/>
          <w:sz w:val="20"/>
        </w:rPr>
        <w:t>RuntimeException</w:t>
      </w:r>
      <w:r>
        <w:t xml:space="preserve"> and its child classes</w:t>
      </w:r>
    </w:p>
    <w:p>
      <w:pPr>
        <w:pStyle w:val="ListBullet"/>
      </w:pPr>
      <w:r>
        <w:rPr>
          <w:rFonts w:ascii="Consolas" w:hAnsi="Consolas"/>
          <w:sz w:val="20"/>
        </w:rPr>
        <w:t>Error</w:t>
      </w:r>
      <w:r>
        <w:t xml:space="preserve"> and its child classes</w:t>
      </w:r>
    </w:p>
    <w:p>
      <w:r>
        <w:rPr>
          <w:b/>
        </w:rPr>
        <w:t>Except these, the remaining are by default checked exceptions.</w:t>
      </w:r>
    </w:p>
    <w:p>
      <w:r>
        <w:t>He quizzes: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Checked or unchecked (his answers)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Throwable</w:t>
            </w:r>
          </w:p>
        </w:tc>
        <w:tc>
          <w:tcPr>
            <w:tcW w:type="dxa" w:w="4824"/>
          </w:tcPr>
          <w:p>
            <w:r/>
            <w:r>
              <w:t>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4824"/>
          </w:tcPr>
          <w:p>
            <w:r/>
            <w:r>
              <w:t>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4824"/>
          </w:tcPr>
          <w:p>
            <w:r/>
            <w:r>
              <w:t>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FileNotFoundException</w:t>
            </w:r>
          </w:p>
        </w:tc>
        <w:tc>
          <w:tcPr>
            <w:tcW w:type="dxa" w:w="4824"/>
          </w:tcPr>
          <w:p>
            <w:r/>
            <w:r>
              <w:t>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EOFException</w:t>
            </w:r>
          </w:p>
        </w:tc>
        <w:tc>
          <w:tcPr>
            <w:tcW w:type="dxa" w:w="4824"/>
          </w:tcPr>
          <w:p>
            <w:r/>
            <w:r>
              <w:t>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InterruptedException</w:t>
            </w:r>
          </w:p>
        </w:tc>
        <w:tc>
          <w:tcPr>
            <w:tcW w:type="dxa" w:w="4824"/>
          </w:tcPr>
          <w:p>
            <w:r/>
            <w:r>
              <w:t xml:space="preserve">checked (parent is </w:t>
            </w:r>
            <w:r>
              <w:rPr>
                <w:rFonts w:ascii="Consolas" w:hAnsi="Consolas"/>
                <w:sz w:val="20"/>
              </w:rPr>
              <w:t>Exception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ArithmeticException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NullPointerException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ClassCastException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RuntimeException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VirtualMachineError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OutOfMemoryError</w:t>
            </w:r>
          </w:p>
        </w:tc>
        <w:tc>
          <w:tcPr>
            <w:tcW w:type="dxa" w:w="4824"/>
          </w:tcPr>
          <w:p>
            <w:r/>
            <w:r>
              <w:t>unchecked</w:t>
            </w:r>
          </w:p>
        </w:tc>
      </w:tr>
    </w:tbl>
    <w:p/>
    <w:p>
      <w:r>
        <w:t xml:space="preserve">Parent of </w:t>
      </w:r>
      <w:r>
        <w:rPr>
          <w:rFonts w:ascii="Consolas" w:hAnsi="Consolas"/>
          <w:sz w:val="20"/>
        </w:rPr>
        <w:t>EOFException</w:t>
      </w:r>
      <w:r>
        <w:t xml:space="preserve"> / </w:t>
      </w:r>
      <w:r>
        <w:rPr>
          <w:rFonts w:ascii="Consolas" w:hAnsi="Consolas"/>
          <w:sz w:val="20"/>
        </w:rPr>
        <w:t>FileNotFoundException</w:t>
      </w:r>
      <w:r>
        <w:t xml:space="preserve">: </w:t>
      </w:r>
      <w:r>
        <w:rPr>
          <w:b/>
        </w:rPr>
        <w:t>`IOException`</w:t>
      </w:r>
      <w:r>
        <w:t xml:space="preserve">. Parent of </w:t>
      </w:r>
      <w:r>
        <w:rPr>
          <w:rFonts w:ascii="Consolas" w:hAnsi="Consolas"/>
          <w:sz w:val="20"/>
        </w:rPr>
        <w:t>InterruptedException</w:t>
      </w:r>
      <w:r>
        <w:t xml:space="preserve">: </w:t>
      </w:r>
      <w:r>
        <w:rPr>
          <w:b/>
        </w:rPr>
        <w:t>`Exception`</w:t>
      </w:r>
      <w:r>
        <w:t xml:space="preserve"> (not </w:t>
      </w:r>
      <w:r>
        <w:rPr>
          <w:rFonts w:ascii="Consolas" w:hAnsi="Consolas"/>
          <w:sz w:val="20"/>
        </w:rPr>
        <w:t>IOException</w:t>
      </w:r>
      <w:r>
        <w:t>). He says you need this to conclude the next overriding rule.</w:t>
      </w:r>
    </w:p>
    <w:p>
      <w:pPr>
        <w:spacing w:before="120" w:after="160"/>
      </w:pPr>
      <w:r>
        <w:rPr>
          <w:rFonts w:ascii="Consolas" w:hAnsi="Consolas"/>
          <w:sz w:val="18"/>
        </w:rPr>
        <w:t>class IdentifyChecked {</w:t>
        <w:br/>
        <w:t xml:space="preserve">    void checked() throws Throwable, Exception, java.io.IOException,</w:t>
        <w:br/>
        <w:t xml:space="preserve">            java.io.FileNotFoundException, java.io.EOFException,</w:t>
        <w:br/>
        <w:t xml:space="preserve">            InterruptedException { }</w:t>
        <w:br/>
        <w:br/>
        <w:t xml:space="preserve">    void unchecked() throws RuntimeException, ArithmeticException,</w:t>
        <w:br/>
        <w:t xml:space="preserve">            NullPointerException, ClassCastException, Error,</w:t>
        <w:br/>
        <w:t xml:space="preserve">            VirtualMachineError, OutOfMemoryError { }</w:t>
        <w:br/>
        <w:t>}</w:t>
      </w:r>
    </w:p>
    <w:p>
      <w:pPr>
        <w:pStyle w:val="Heading3"/>
      </w:pPr>
      <w:r>
        <w:t>12:11 — Seven board cases: you decide valid / invalid first</w:t>
      </w:r>
    </w:p>
    <w:p>
      <w:r>
        <w:t xml:space="preserve">He will give multiple examples. You decide which overrides are valid. He has </w:t>
      </w:r>
      <w:r>
        <w:rPr>
          <w:b/>
        </w:rPr>
        <w:t>not</w:t>
      </w:r>
      <w:r>
        <w:t xml:space="preserve"> stated the rule yet — he wants to check knowledge first.</w:t>
      </w:r>
    </w:p>
    <w:p>
      <w:r>
        <w:t xml:space="preserve">Parent/child methods are always </w:t>
      </w:r>
      <w:r>
        <w:rPr>
          <w:rFonts w:ascii="Consolas" w:hAnsi="Consolas"/>
          <w:sz w:val="20"/>
        </w:rPr>
        <w:t>public void m1()</w:t>
      </w:r>
      <w:r>
        <w:t xml:space="preserve"> plus a </w:t>
      </w:r>
      <w:r>
        <w:rPr>
          <w:rFonts w:ascii="Consolas" w:hAnsi="Consolas"/>
          <w:sz w:val="20"/>
        </w:rPr>
        <w:t>throws</w:t>
      </w:r>
      <w:r>
        <w:t xml:space="preserve"> clause that changes.</w:t>
      </w:r>
    </w:p>
    <w:p>
      <w:pPr>
        <w:pStyle w:val="Heading3"/>
      </w:pPr>
      <w:r>
        <w:t>13:04 — Case 1: parent throws `Exception`, child throws nothing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throws Exception { }</w:t>
        <w:br/>
        <w:t>}</w:t>
        <w:br/>
        <w:br/>
        <w:t>class C extends P {</w:t>
        <w:br/>
        <w:t xml:space="preserve">    public void m1() { } // no throws</w:t>
        <w:br/>
        <w:t>}</w:t>
        <w:br/>
        <w:t>// valid</w:t>
      </w:r>
    </w:p>
    <w:p>
      <w:r>
        <w:t xml:space="preserve">Parent throws </w:t>
      </w:r>
      <w:r>
        <w:rPr>
          <w:rFonts w:ascii="Consolas" w:hAnsi="Consolas"/>
          <w:sz w:val="20"/>
        </w:rPr>
        <w:t>Exception</w:t>
      </w:r>
      <w:r>
        <w:t>. Child does not throw any exception.</w:t>
      </w:r>
    </w:p>
    <w:p>
      <w:pPr>
        <w:pStyle w:val="Heading3"/>
      </w:pPr>
      <w:r>
        <w:t>13:23 — Case 2: parent throws nothing, child throws `Exception`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m1() throws Exception { }</w:t>
        <w:br/>
        <w:t>}</w:t>
        <w:br/>
        <w:t>// CE: m1() in C cannot override m1() in P</w:t>
        <w:br/>
        <w:t>// overridden method does not throw java.lang.Exception</w:t>
      </w:r>
    </w:p>
    <w:p>
      <w:r>
        <w:t xml:space="preserve">Parent does </w:t>
      </w:r>
      <w:r>
        <w:rPr>
          <w:b/>
        </w:rPr>
        <w:t>not</w:t>
      </w:r>
      <w:r>
        <w:t xml:space="preserve"> throw. Child </w:t>
      </w:r>
      <w:r>
        <w:rPr>
          <w:b/>
        </w:rPr>
        <w:t>does</w:t>
      </w:r>
      <w:r>
        <w:t xml:space="preserve"> throw </w:t>
      </w:r>
      <w:r>
        <w:rPr>
          <w:rFonts w:ascii="Consolas" w:hAnsi="Consolas"/>
          <w:sz w:val="20"/>
        </w:rPr>
        <w:t>Exception</w:t>
      </w:r>
      <w:r>
        <w:t>.</w:t>
      </w:r>
    </w:p>
    <w:p>
      <w:pPr>
        <w:pStyle w:val="Heading3"/>
      </w:pPr>
      <w:r>
        <w:t>13:50 — Case 3: parent throws `Exception`, child throws `IOException`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Exception { }</w:t>
        <w:br/>
        <w:t>}</w:t>
        <w:br/>
        <w:br/>
        <w:t>class C extends P {</w:t>
        <w:br/>
        <w:t xml:space="preserve">    public void m1() throws IOException { }</w:t>
        <w:br/>
        <w:t>}</w:t>
        <w:br/>
        <w:t>// valid</w:t>
      </w:r>
    </w:p>
    <w:p>
      <w:pPr>
        <w:pStyle w:val="Heading3"/>
      </w:pPr>
      <w:r>
        <w:t>14:19 — Case 4: parent throws `IOException`, child throws `Exception`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Exception { }</w:t>
        <w:br/>
        <w:t>}</w:t>
        <w:br/>
        <w:t>// CE: m1() in C cannot override m1() in P</w:t>
        <w:br/>
        <w:t>// overridden method does not throw java.lang.Exception</w:t>
      </w:r>
    </w:p>
    <w:p>
      <w:r>
        <w:t xml:space="preserve">Parent throws </w:t>
      </w:r>
      <w:r>
        <w:rPr>
          <w:rFonts w:ascii="Consolas" w:hAnsi="Consolas"/>
          <w:sz w:val="20"/>
        </w:rPr>
        <w:t>IOException</w:t>
      </w:r>
      <w:r>
        <w:t xml:space="preserve"> (child of </w:t>
      </w:r>
      <w:r>
        <w:rPr>
          <w:rFonts w:ascii="Consolas" w:hAnsi="Consolas"/>
          <w:sz w:val="20"/>
        </w:rPr>
        <w:t>Exception</w:t>
      </w:r>
      <w:r>
        <w:t xml:space="preserve">). Child throws </w:t>
      </w:r>
      <w:r>
        <w:rPr>
          <w:rFonts w:ascii="Consolas" w:hAnsi="Consolas"/>
          <w:sz w:val="20"/>
        </w:rPr>
        <w:t>Exception</w:t>
      </w:r>
      <w:r>
        <w:t xml:space="preserve"> (the </w:t>
      </w:r>
      <w:r>
        <w:rPr>
          <w:b/>
        </w:rPr>
        <w:t>parent</w:t>
      </w:r>
      <w:r>
        <w:t xml:space="preserve"> type). He reminds you of the diagram: </w:t>
      </w:r>
      <w:r>
        <w:rPr>
          <w:rFonts w:ascii="Consolas" w:hAnsi="Consolas"/>
          <w:sz w:val="20"/>
        </w:rPr>
        <w:t>IOException</w:t>
      </w:r>
      <w:r>
        <w:t xml:space="preserve"> is the child; </w:t>
      </w:r>
      <w:r>
        <w:rPr>
          <w:rFonts w:ascii="Consolas" w:hAnsi="Consolas"/>
          <w:sz w:val="20"/>
        </w:rPr>
        <w:t>Exception</w:t>
      </w:r>
      <w:r>
        <w:t xml:space="preserve"> is the parent.</w:t>
      </w:r>
    </w:p>
    <w:p>
      <w:pPr>
        <w:pStyle w:val="Heading3"/>
      </w:pPr>
      <w:r>
        <w:t>14:52 — Case 5: parent throws `IOException`, child throws `FileNotFoundException, EOFException`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java.io.EOFException;</w:t>
        <w:br/>
        <w:t>import java.io.FileNotFoundException;</w:t>
        <w:br/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FileNotFoundException, EOFException { }</w:t>
        <w:br/>
        <w:t>}</w:t>
        <w:br/>
        <w:t>// valid — both are children of IOException</w:t>
      </w:r>
    </w:p>
    <w:p>
      <w:pPr>
        <w:pStyle w:val="Heading3"/>
      </w:pPr>
      <w:r>
        <w:t>15:50 — Case 6: parent throws `IOException`, child throws `EOFException, InterruptedException`</w:t>
      </w:r>
    </w:p>
    <w:p>
      <w:r>
        <w:t>Take special care.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java.io.EOFException;</w:t>
        <w:br/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CE: m1() in C cannot override m1() in P</w:t>
        <w:br/>
        <w:t>// overridden method does not throw java.lang.InterruptedException</w:t>
      </w:r>
    </w:p>
    <w:p>
      <w:r>
        <w:rPr>
          <w:rFonts w:ascii="Consolas" w:hAnsi="Consolas"/>
          <w:sz w:val="20"/>
        </w:rPr>
        <w:t>EOFException</w:t>
      </w:r>
      <w:r>
        <w:t xml:space="preserve"> sits under </w:t>
      </w:r>
      <w:r>
        <w:rPr>
          <w:rFonts w:ascii="Consolas" w:hAnsi="Consolas"/>
          <w:sz w:val="20"/>
        </w:rPr>
        <w:t>IOException</w:t>
      </w:r>
      <w:r>
        <w:t xml:space="preserve">. </w:t>
      </w:r>
      <w:r>
        <w:rPr>
          <w:rFonts w:ascii="Consolas" w:hAnsi="Consolas"/>
          <w:sz w:val="20"/>
        </w:rPr>
        <w:t>InterruptedException</w:t>
      </w:r>
      <w:r>
        <w:t xml:space="preserve"> does </w:t>
      </w:r>
      <w:r>
        <w:rPr>
          <w:b/>
        </w:rPr>
        <w:t>not</w:t>
      </w:r>
      <w:r>
        <w:t>.</w:t>
      </w:r>
    </w:p>
    <w:p>
      <w:pPr>
        <w:pStyle w:val="Heading3"/>
      </w:pPr>
      <w:r>
        <w:t>16:49 — Case 7: parent throws `IOException`, child throws three **unchecked** types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ArithmeticException, NullPointerException, ClassCastException { }</w:t>
        <w:br/>
        <w:t>}</w:t>
        <w:br/>
        <w:t>// valid — unchecked; no comparison required</w:t>
      </w:r>
    </w:p>
    <w:p>
      <w:r>
        <w:t>Seven cases total. Which are valid overriding, which are invalid?</w:t>
      </w:r>
    </w:p>
    <w:p>
      <w:pPr>
        <w:pStyle w:val="Heading3"/>
      </w:pPr>
      <w:r>
        <w:t>17:32 — He writes: 1 valid, 2 invalid, 3 valid, 4 invalid, 5 valid, 6 invalid, 7 valid</w:t>
      </w:r>
    </w:p>
    <w:p>
      <w:r>
        <w:t xml:space="preserve">He still has not given the rule. Think carefully. First one is </w:t>
      </w:r>
      <w:r>
        <w:rPr>
          <w:b/>
        </w:rPr>
        <w:t>pakka</w:t>
      </w:r>
      <w:r>
        <w:t xml:space="preserve"> valid; if 1 is valid, 2 is invalid; if 2 is invalid, 3 is valid; … alternating through 7. If an 8th existed it would be invalid. There is no 8th.</w:t>
      </w:r>
    </w:p>
    <w:p>
      <w:r>
        <w:t xml:space="preserve">He asks whether any answer on the board needs changing. Students float: maybe 4 is valid but he kept invalid; maybe 7 is invalid but he kept valid. He says </w:t>
      </w:r>
      <w:r>
        <w:rPr>
          <w:b/>
        </w:rPr>
        <w:t>whatever answers he wrote on the board are perfectly correct</w:t>
      </w:r>
      <w:r>
        <w:t xml:space="preserve">. Sequence is valid / invalid / valid / invalid / valid / invalid / valid. All correct. Most people get confusion in </w:t>
      </w:r>
      <w:r>
        <w:rPr>
          <w:b/>
        </w:rPr>
        <w:t>this</w:t>
      </w:r>
      <w:r>
        <w:t xml:space="preserve"> topic. Now he explains the rule.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 xml:space="preserve">Parent </w:t>
            </w:r>
            <w:r>
              <w:rPr>
                <w:rFonts w:ascii="Consolas" w:hAnsi="Consolas"/>
                <w:b/>
                <w:sz w:val="20"/>
              </w:rPr>
              <w:t>throws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 xml:space="preserve">Child </w:t>
            </w:r>
            <w:r>
              <w:rPr>
                <w:rFonts w:ascii="Consolas" w:hAnsi="Consolas"/>
                <w:b/>
                <w:sz w:val="20"/>
              </w:rPr>
              <w:t>throws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2412"/>
          </w:tcPr>
          <w:p>
            <w:r/>
            <w:r>
              <w:t>(none)</w:t>
            </w:r>
          </w:p>
        </w:tc>
        <w:tc>
          <w:tcPr>
            <w:tcW w:type="dxa" w:w="2412"/>
          </w:tcPr>
          <w:p>
            <w:r/>
            <w:r>
              <w:t>valid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(none)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2412"/>
          </w:tcPr>
          <w:p>
            <w:r/>
            <w:r>
              <w:t>invalid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2412"/>
          </w:tcPr>
          <w:p>
            <w:r/>
            <w:r>
              <w:t>valid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</w:p>
        </w:tc>
        <w:tc>
          <w:tcPr>
            <w:tcW w:type="dxa" w:w="2412"/>
          </w:tcPr>
          <w:p>
            <w:r/>
            <w:r>
              <w:t>invalid</w:t>
            </w:r>
          </w:p>
        </w:tc>
      </w:tr>
      <w:tr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FileNotFoundException, EOFException</w:t>
            </w:r>
          </w:p>
        </w:tc>
        <w:tc>
          <w:tcPr>
            <w:tcW w:type="dxa" w:w="2412"/>
          </w:tcPr>
          <w:p>
            <w:r/>
            <w:r>
              <w:t>valid</w:t>
            </w:r>
          </w:p>
        </w:tc>
      </w:tr>
      <w:tr>
        <w:tc>
          <w:tcPr>
            <w:tcW w:type="dxa" w:w="2412"/>
          </w:tcPr>
          <w:p>
            <w:r/>
            <w: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EOFException, InterruptedException</w:t>
            </w:r>
          </w:p>
        </w:tc>
        <w:tc>
          <w:tcPr>
            <w:tcW w:type="dxa" w:w="2412"/>
          </w:tcPr>
          <w:p>
            <w:r/>
            <w:r>
              <w:t>invalid</w:t>
            </w:r>
          </w:p>
        </w:tc>
      </w:tr>
      <w:tr>
        <w:tc>
          <w:tcPr>
            <w:tcW w:type="dxa" w:w="2412"/>
          </w:tcPr>
          <w:p>
            <w:r/>
            <w: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IOException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ArithmeticException, NullPointerException, ClassCastException</w:t>
            </w:r>
          </w:p>
        </w:tc>
        <w:tc>
          <w:tcPr>
            <w:tcW w:type="dxa" w:w="2412"/>
          </w:tcPr>
          <w:p>
            <w:r/>
            <w:r>
              <w:t>valid</w:t>
            </w:r>
          </w:p>
        </w:tc>
      </w:tr>
    </w:tbl>
    <w:p/>
    <w:p>
      <w:pPr>
        <w:pStyle w:val="Heading3"/>
      </w:pPr>
      <w:r>
        <w:t>20:55 — The rule (he repeats it many times so the notebook matches)</w:t>
      </w:r>
    </w:p>
    <w:p>
      <w:r>
        <w:rPr>
          <w:b/>
        </w:rPr>
        <w:t>If the child class method throws any checked exception, compulsory the parent class method should throw the same checked exception or its parent.</w:t>
      </w:r>
      <w:r>
        <w:t xml:space="preserve"> Otherwise </w:t>
      </w:r>
      <w:r>
        <w:rPr>
          <w:b/>
        </w:rPr>
        <w:t>compile-time error</w:t>
      </w:r>
      <w:r>
        <w:t>.</w:t>
      </w:r>
    </w:p>
    <w:p>
      <w:r>
        <w:t>If parent does not throw, but child still throws that checked exception → CE immediately.</w:t>
      </w:r>
    </w:p>
    <w:p>
      <w:r>
        <w:rPr>
          <w:b/>
        </w:rPr>
        <w:t>Unchecked exceptions: no restrictions.</w:t>
      </w:r>
      <w:r>
        <w:t xml:space="preserve"> Parent can throw any number, child can throw any number. No comparison. The rule is </w:t>
      </w:r>
      <w:r>
        <w:rPr>
          <w:b/>
        </w:rPr>
        <w:t>only for checked</w:t>
      </w:r>
      <w:r>
        <w:t xml:space="preserve"> exceptions.</w:t>
      </w:r>
    </w:p>
    <w:p>
      <w:r>
        <w:t>He has the class repeat the sentence, then he repeats it again himself.</w:t>
      </w:r>
    </w:p>
    <w:p>
      <w:pPr>
        <w:pStyle w:val="Heading3"/>
      </w:pPr>
      <w:r>
        <w:t>24:22 — Apply the rule to all seven (now you know it)</w:t>
      </w:r>
    </w:p>
    <w:p>
      <w:r>
        <w:rPr>
          <w:b/>
        </w:rPr>
        <w:t>Case 1:</w:t>
      </w:r>
      <w:r>
        <w:t xml:space="preserve"> Child does </w:t>
      </w:r>
      <w:r>
        <w:rPr>
          <w:b/>
        </w:rPr>
        <w:t>not</w:t>
      </w:r>
      <w:r>
        <w:t xml:space="preserve"> throw any checked exception. Not required to worry. </w:t>
      </w:r>
      <w:r>
        <w:rPr>
          <w:b/>
        </w:rPr>
        <w:t>Valid.</w:t>
      </w:r>
    </w:p>
    <w:p>
      <w:r>
        <w:rPr>
          <w:b/>
        </w:rPr>
        <w:t>Case 2:</w:t>
      </w:r>
      <w:r>
        <w:t xml:space="preserve"> Child throws checked </w:t>
      </w:r>
      <w:r>
        <w:rPr>
          <w:rFonts w:ascii="Consolas" w:hAnsi="Consolas"/>
          <w:sz w:val="20"/>
        </w:rPr>
        <w:t>Exception</w:t>
      </w:r>
      <w:r>
        <w:t xml:space="preserve">. Parent must throw the same checked or its parent. Parent throws </w:t>
      </w:r>
      <w:r>
        <w:rPr>
          <w:b/>
        </w:rPr>
        <w:t>nothing</w:t>
      </w:r>
      <w:r>
        <w:t xml:space="preserve">. </w:t>
      </w:r>
      <w:r>
        <w:rPr>
          <w:b/>
        </w:rPr>
        <w:t>Invalid.</w:t>
      </w:r>
    </w:p>
    <w:p>
      <w:r>
        <w:rPr>
          <w:b/>
        </w:rPr>
        <w:t>Case 3:</w:t>
      </w:r>
      <w:r>
        <w:t xml:space="preserve"> Child throws </w:t>
      </w:r>
      <w:r>
        <w:rPr>
          <w:rFonts w:ascii="Consolas" w:hAnsi="Consolas"/>
          <w:sz w:val="20"/>
        </w:rPr>
        <w:t>IOException</w:t>
      </w:r>
      <w:r>
        <w:t xml:space="preserve">. Parent throws </w:t>
      </w:r>
      <w:r>
        <w:rPr>
          <w:rFonts w:ascii="Consolas" w:hAnsi="Consolas"/>
          <w:sz w:val="20"/>
        </w:rPr>
        <w:t>Exception</w:t>
      </w:r>
      <w:r>
        <w:t xml:space="preserve">, which </w:t>
      </w:r>
      <w:r>
        <w:rPr>
          <w:b/>
        </w:rPr>
        <w:t>is</w:t>
      </w:r>
      <w:r>
        <w:t xml:space="preserve"> the parent of </w:t>
      </w:r>
      <w:r>
        <w:rPr>
          <w:rFonts w:ascii="Consolas" w:hAnsi="Consolas"/>
          <w:sz w:val="20"/>
        </w:rPr>
        <w:t>IOException</w:t>
      </w:r>
      <w:r>
        <w:t xml:space="preserve">. Acceptable. </w:t>
      </w:r>
      <w:r>
        <w:rPr>
          <w:b/>
        </w:rPr>
        <w:t>Valid.</w:t>
      </w:r>
    </w:p>
    <w:p>
      <w:r>
        <w:rPr>
          <w:b/>
        </w:rPr>
        <w:t>Case 4:</w:t>
      </w:r>
      <w:r>
        <w:t xml:space="preserve"> Child throws </w:t>
      </w:r>
      <w:r>
        <w:rPr>
          <w:rFonts w:ascii="Consolas" w:hAnsi="Consolas"/>
          <w:sz w:val="20"/>
        </w:rPr>
        <w:t>Exception</w:t>
      </w:r>
      <w:r>
        <w:t xml:space="preserve">. Parent throws </w:t>
      </w:r>
      <w:r>
        <w:rPr>
          <w:rFonts w:ascii="Consolas" w:hAnsi="Consolas"/>
          <w:sz w:val="20"/>
        </w:rPr>
        <w:t>IOException</w:t>
      </w:r>
      <w:r>
        <w:t xml:space="preserve">. Parent must throw the </w:t>
      </w:r>
      <w:r>
        <w:rPr>
          <w:b/>
        </w:rPr>
        <w:t>same</w:t>
      </w:r>
      <w:r>
        <w:t xml:space="preserve"> or </w:t>
      </w:r>
      <w:r>
        <w:rPr>
          <w:b/>
        </w:rPr>
        <w:t>its parent</w:t>
      </w:r>
      <w:r>
        <w:t xml:space="preserve">, </w:t>
      </w:r>
      <w:r>
        <w:rPr>
          <w:b/>
        </w:rPr>
        <w:t>not its child</w:t>
      </w:r>
      <w:r>
        <w:t xml:space="preserve">. </w:t>
      </w:r>
      <w:r>
        <w:rPr>
          <w:rFonts w:ascii="Consolas" w:hAnsi="Consolas"/>
          <w:sz w:val="20"/>
        </w:rPr>
        <w:t>IOException</w:t>
      </w:r>
      <w:r>
        <w:t xml:space="preserve"> is a child of </w:t>
      </w:r>
      <w:r>
        <w:rPr>
          <w:rFonts w:ascii="Consolas" w:hAnsi="Consolas"/>
          <w:sz w:val="20"/>
        </w:rPr>
        <w:t>Exception</w:t>
      </w:r>
      <w:r>
        <w:t xml:space="preserve">, not a parent. </w:t>
      </w:r>
      <w:r>
        <w:rPr>
          <w:b/>
        </w:rPr>
        <w:t>Invalid.</w:t>
      </w:r>
    </w:p>
    <w:p>
      <w:r>
        <w:rPr>
          <w:b/>
        </w:rPr>
        <w:t>Case 5:</w:t>
      </w:r>
      <w:r>
        <w:t xml:space="preserve"> Child throws </w:t>
      </w:r>
      <w:r>
        <w:rPr>
          <w:rFonts w:ascii="Consolas" w:hAnsi="Consolas"/>
          <w:sz w:val="20"/>
        </w:rPr>
        <w:t>FileNotFoundException</w:t>
      </w:r>
      <w:r>
        <w:t xml:space="preserve"> (and </w:t>
      </w:r>
      <w:r>
        <w:rPr>
          <w:rFonts w:ascii="Consolas" w:hAnsi="Consolas"/>
          <w:sz w:val="20"/>
        </w:rPr>
        <w:t>EOFException</w:t>
      </w:r>
      <w:r>
        <w:t xml:space="preserve">). Parent throws </w:t>
      </w:r>
      <w:r>
        <w:rPr>
          <w:rFonts w:ascii="Consolas" w:hAnsi="Consolas"/>
          <w:sz w:val="20"/>
        </w:rPr>
        <w:t>IOException</w:t>
      </w:r>
      <w:r>
        <w:t xml:space="preserve">, which </w:t>
      </w:r>
      <w:r>
        <w:rPr>
          <w:b/>
        </w:rPr>
        <w:t>is</w:t>
      </w:r>
      <w:r>
        <w:t xml:space="preserve"> the parent. </w:t>
      </w:r>
      <w:r>
        <w:rPr>
          <w:b/>
        </w:rPr>
        <w:t>Valid.</w:t>
      </w:r>
    </w:p>
    <w:p>
      <w:r>
        <w:rPr>
          <w:b/>
        </w:rPr>
        <w:t>Case 6:</w:t>
      </w:r>
      <w:r>
        <w:t xml:space="preserve"> Child throws </w:t>
      </w:r>
      <w:r>
        <w:rPr>
          <w:rFonts w:ascii="Consolas" w:hAnsi="Consolas"/>
          <w:sz w:val="20"/>
        </w:rPr>
        <w:t>EOFException</w:t>
      </w:r>
      <w:r>
        <w:t xml:space="preserve"> — parent throws </w:t>
      </w:r>
      <w:r>
        <w:rPr>
          <w:rFonts w:ascii="Consolas" w:hAnsi="Consolas"/>
          <w:sz w:val="20"/>
        </w:rPr>
        <w:t>IOException</w:t>
      </w:r>
      <w:r>
        <w:t xml:space="preserve"> — no problem for that one. Child </w:t>
      </w:r>
      <w:r>
        <w:rPr>
          <w:b/>
        </w:rPr>
        <w:t>also</w:t>
      </w:r>
      <w:r>
        <w:t xml:space="preserve"> throws </w:t>
      </w:r>
      <w:r>
        <w:rPr>
          <w:rFonts w:ascii="Consolas" w:hAnsi="Consolas"/>
          <w:sz w:val="20"/>
        </w:rPr>
        <w:t>InterruptedException</w:t>
      </w:r>
      <w:r>
        <w:t xml:space="preserve">. Parent does </w:t>
      </w:r>
      <w:r>
        <w:rPr>
          <w:b/>
        </w:rPr>
        <w:t>not</w:t>
      </w:r>
      <w:r>
        <w:t xml:space="preserve"> throw </w:t>
      </w:r>
      <w:r>
        <w:rPr>
          <w:rFonts w:ascii="Consolas" w:hAnsi="Consolas"/>
          <w:sz w:val="20"/>
        </w:rPr>
        <w:t>InterruptedException</w:t>
      </w:r>
      <w:r>
        <w:t xml:space="preserve">, and </w:t>
      </w:r>
      <w:r>
        <w:rPr>
          <w:rFonts w:ascii="Consolas" w:hAnsi="Consolas"/>
          <w:sz w:val="20"/>
        </w:rPr>
        <w:t>IOException</w:t>
      </w:r>
      <w:r>
        <w:t xml:space="preserve"> is </w:t>
      </w:r>
      <w:r>
        <w:rPr>
          <w:b/>
        </w:rPr>
        <w:t>not</w:t>
      </w:r>
      <w:r>
        <w:t xml:space="preserve"> a parent of </w:t>
      </w:r>
      <w:r>
        <w:rPr>
          <w:rFonts w:ascii="Consolas" w:hAnsi="Consolas"/>
          <w:sz w:val="20"/>
        </w:rPr>
        <w:t>InterruptedException</w:t>
      </w:r>
      <w:r>
        <w:t xml:space="preserve">. </w:t>
      </w:r>
      <w:r>
        <w:rPr>
          <w:b/>
        </w:rPr>
        <w:t>Invalid.</w:t>
      </w:r>
      <w:r>
        <w:t xml:space="preserve"> CE.</w:t>
      </w:r>
    </w:p>
    <w:p>
      <w:r>
        <w:rPr>
          <w:b/>
        </w:rPr>
        <w:t>Case 7:</w:t>
      </w:r>
      <w:r>
        <w:t xml:space="preserve"> Child throws </w:t>
      </w:r>
      <w:r>
        <w:rPr>
          <w:rFonts w:ascii="Consolas" w:hAnsi="Consolas"/>
          <w:sz w:val="20"/>
        </w:rPr>
        <w:t>ArithmeticException</w:t>
      </w:r>
      <w:r>
        <w:t xml:space="preserve">, </w:t>
      </w:r>
      <w:r>
        <w:rPr>
          <w:rFonts w:ascii="Consolas" w:hAnsi="Consolas"/>
          <w:sz w:val="20"/>
        </w:rPr>
        <w:t>NullPointerException</w:t>
      </w:r>
      <w:r>
        <w:t xml:space="preserve">, </w:t>
      </w:r>
      <w:r>
        <w:rPr>
          <w:rFonts w:ascii="Consolas" w:hAnsi="Consolas"/>
          <w:sz w:val="20"/>
        </w:rPr>
        <w:t>ClassCastException</w:t>
      </w:r>
      <w:r>
        <w:t xml:space="preserve"> — all </w:t>
      </w:r>
      <w:r>
        <w:rPr>
          <w:b/>
        </w:rPr>
        <w:t>unchecked</w:t>
      </w:r>
      <w:r>
        <w:t xml:space="preserve">. Child does not throw any </w:t>
      </w:r>
      <w:r>
        <w:rPr>
          <w:b/>
        </w:rPr>
        <w:t>checked</w:t>
      </w:r>
      <w:r>
        <w:t xml:space="preserve"> exception. Not required to worry. </w:t>
      </w:r>
      <w:r>
        <w:rPr>
          <w:b/>
        </w:rPr>
        <w:t>Valid.</w:t>
      </w:r>
    </w:p>
    <w:p>
      <w:pPr>
        <w:pStyle w:val="Heading3"/>
      </w:pPr>
      <w:r>
        <w:t>27:01 — Live compile of case 6; exact compiler message</w:t>
      </w:r>
    </w:p>
    <w:p>
      <w:r>
        <w:t xml:space="preserve">Students pick case 6 as the invalid one to execute. Reason: child throws </w:t>
      </w:r>
      <w:r>
        <w:rPr>
          <w:rFonts w:ascii="Consolas" w:hAnsi="Consolas"/>
          <w:sz w:val="20"/>
        </w:rPr>
        <w:t>InterruptedException</w:t>
      </w:r>
      <w:r>
        <w:t>; parent does not.</w:t>
      </w:r>
    </w:p>
    <w:p>
      <w:r>
        <w:t>Terminology he drills:</w:t>
      </w:r>
    </w:p>
    <w:p>
      <w:pPr>
        <w:pStyle w:val="ListBullet"/>
      </w:pPr>
      <w:r>
        <w:t xml:space="preserve">parent method = </w:t>
      </w:r>
      <w:r>
        <w:rPr>
          <w:b/>
        </w:rPr>
        <w:t>overridden</w:t>
      </w:r>
      <w:r>
        <w:t xml:space="preserve"> method</w:t>
      </w:r>
    </w:p>
    <w:p>
      <w:pPr>
        <w:pStyle w:val="ListBullet"/>
      </w:pPr>
      <w:r>
        <w:t xml:space="preserve">child method = </w:t>
      </w:r>
      <w:r>
        <w:rPr>
          <w:b/>
        </w:rPr>
        <w:t>overriding</w:t>
      </w:r>
      <w:r>
        <w:t xml:space="preserve"> method</w:t>
      </w:r>
    </w:p>
    <w:p>
      <w:r>
        <w:t>Exact CE he wants copied:</w:t>
      </w:r>
    </w:p>
    <w:p>
      <w:r>
        <w:rPr>
          <w:rFonts w:ascii="Consolas" w:hAnsi="Consolas"/>
          <w:sz w:val="20"/>
        </w:rPr>
        <w:t>m1() in C cannot override m1() in P</w:t>
      </w:r>
    </w:p>
    <w:p>
      <w:r>
        <w:rPr>
          <w:rFonts w:ascii="Consolas" w:hAnsi="Consolas"/>
          <w:sz w:val="20"/>
        </w:rPr>
        <w:t>overridden method does not throw java.lang.InterruptedException</w:t>
      </w:r>
    </w:p>
    <w:p>
      <w:r>
        <w:t xml:space="preserve">Parent method does not throw </w:t>
      </w:r>
      <w:r>
        <w:rPr>
          <w:rFonts w:ascii="Consolas" w:hAnsi="Consolas"/>
          <w:sz w:val="20"/>
        </w:rPr>
        <w:t>java.lang.InterruptedException</w:t>
      </w:r>
      <w:r>
        <w:t>, so this overriding is invalid.</w:t>
      </w:r>
    </w:p>
    <w:p>
      <w:r>
        <w:t xml:space="preserve">He types it: </w:t>
      </w:r>
      <w:r>
        <w:rPr>
          <w:rFonts w:ascii="Consolas" w:hAnsi="Consolas"/>
          <w:sz w:val="20"/>
        </w:rPr>
        <w:t>P</w:t>
      </w:r>
      <w:r>
        <w:t xml:space="preserve"> with </w:t>
      </w:r>
      <w:r>
        <w:rPr>
          <w:rFonts w:ascii="Consolas" w:hAnsi="Consolas"/>
          <w:sz w:val="20"/>
        </w:rPr>
        <w:t>public void m1() throws IOException</w:t>
      </w:r>
      <w:r>
        <w:t xml:space="preserve">; </w:t>
      </w:r>
      <w:r>
        <w:rPr>
          <w:rFonts w:ascii="Consolas" w:hAnsi="Consolas"/>
          <w:sz w:val="20"/>
        </w:rPr>
        <w:t>C</w:t>
      </w:r>
      <w:r>
        <w:t xml:space="preserve"> with </w:t>
      </w:r>
      <w:r>
        <w:rPr>
          <w:rFonts w:ascii="Consolas" w:hAnsi="Consolas"/>
          <w:sz w:val="20"/>
        </w:rPr>
        <w:t>throws EOFException, InterruptedException</w:t>
      </w:r>
      <w:r>
        <w:t xml:space="preserve">. </w:t>
      </w:r>
      <w:r>
        <w:rPr>
          <w:rFonts w:ascii="Consolas" w:hAnsi="Consolas"/>
          <w:sz w:val="20"/>
        </w:rPr>
        <w:t>EOFException</w:t>
      </w:r>
      <w:r>
        <w:t xml:space="preserve"> is end-of-file exception. </w:t>
      </w:r>
      <w:r>
        <w:rPr>
          <w:rFonts w:ascii="Consolas" w:hAnsi="Consolas"/>
          <w:sz w:val="20"/>
        </w:rPr>
        <w:t>IOException</w:t>
      </w:r>
      <w:r>
        <w:t xml:space="preserve"> / </w:t>
      </w:r>
      <w:r>
        <w:rPr>
          <w:rFonts w:ascii="Consolas" w:hAnsi="Consolas"/>
          <w:sz w:val="20"/>
        </w:rPr>
        <w:t>EOFException</w:t>
      </w:r>
      <w:r>
        <w:t xml:space="preserve"> live in the IO package → </w:t>
      </w:r>
      <w:r>
        <w:rPr>
          <w:rFonts w:ascii="Consolas" w:hAnsi="Consolas"/>
          <w:sz w:val="20"/>
        </w:rPr>
        <w:t>import java.io.*</w:t>
      </w:r>
      <w:r>
        <w:t xml:space="preserve">. File </w:t>
      </w:r>
      <w:r>
        <w:rPr>
          <w:rFonts w:ascii="Consolas" w:hAnsi="Consolas"/>
          <w:sz w:val="20"/>
        </w:rPr>
        <w:t>P.java</w:t>
      </w:r>
      <w:r>
        <w:t xml:space="preserve">. </w:t>
      </w:r>
      <w:r>
        <w:rPr>
          <w:rFonts w:ascii="Consolas" w:hAnsi="Consolas"/>
          <w:sz w:val="20"/>
        </w:rPr>
        <w:t>javac P.java</w:t>
      </w:r>
      <w:r>
        <w:t xml:space="preserve"> — compile error. Read it: same message as above.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CE: m1() in C cannot override m1() in P</w:t>
        <w:br/>
        <w:t>// overridden method does not throw java.lang.InterruptedException</w:t>
      </w:r>
    </w:p>
    <w:p>
      <w:pPr>
        <w:pStyle w:val="Heading3"/>
      </w:pPr>
      <w:r>
        <w:t>30:29 — Same case 6, three follow-up tweaks he compiles in words</w:t>
      </w:r>
    </w:p>
    <w:p>
      <w:r>
        <w:rPr>
          <w:b/>
        </w:rPr>
        <w:t>Fix 1:</w:t>
      </w:r>
      <w:r>
        <w:t xml:space="preserve"> parent </w:t>
      </w:r>
      <w:r>
        <w:rPr>
          <w:b/>
        </w:rPr>
        <w:t>also</w:t>
      </w:r>
      <w:r>
        <w:t xml:space="preserve"> throws </w:t>
      </w:r>
      <w:r>
        <w:rPr>
          <w:rFonts w:ascii="Consolas" w:hAnsi="Consolas"/>
          <w:sz w:val="20"/>
        </w:rPr>
        <w:t>InterruptedException</w:t>
      </w:r>
      <w:r>
        <w:t xml:space="preserve"> → valid.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public void m1() throws IOException, InterruptedException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valid</w:t>
      </w:r>
    </w:p>
    <w:p>
      <w:r>
        <w:rPr>
          <w:b/>
        </w:rPr>
        <w:t>Fix 2:</w:t>
      </w:r>
      <w:r>
        <w:t xml:space="preserve"> parent throws </w:t>
      </w:r>
      <w:r>
        <w:rPr>
          <w:rFonts w:ascii="Consolas" w:hAnsi="Consolas"/>
          <w:sz w:val="20"/>
        </w:rPr>
        <w:t>Exception</w:t>
      </w:r>
      <w:r>
        <w:t xml:space="preserve"> (parent of both checked types) → valid.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public void m1() throws Exception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valid</w:t>
      </w:r>
    </w:p>
    <w:p>
      <w:r>
        <w:rPr>
          <w:b/>
        </w:rPr>
        <w:t>Still invalid:</w:t>
      </w:r>
      <w:r>
        <w:t xml:space="preserve"> parent throws </w:t>
      </w:r>
      <w:r>
        <w:rPr>
          <w:b/>
        </w:rPr>
        <w:t>nothing</w:t>
      </w:r>
      <w:r>
        <w:t>, child throws a checked exception.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CE: m1() in C cannot override m1() in P</w:t>
        <w:br/>
        <w:t>// overridden method does not throw java.io.EOFException</w:t>
      </w:r>
    </w:p>
    <w:p>
      <w:pPr>
        <w:pStyle w:val="Heading3"/>
      </w:pPr>
      <w:r>
        <w:t>31:18 — Coding example copied from the screen (case 6 + the CE)</w:t>
      </w:r>
    </w:p>
    <w:p>
      <w:r>
        <w:t>He dictates the first coding example: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invalid</w:t>
      </w:r>
    </w:p>
    <w:p>
      <w:r>
        <w:t>Add the compile error from the screen, word for word: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java.io.*;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EOFException, InterruptedException { }</w:t>
        <w:br/>
        <w:t>}</w:t>
        <w:br/>
        <w:t>// CE: m1() in C cannot override m1() in P</w:t>
        <w:br/>
        <w:t>// overridden method does not throw java.lang.InterruptedException</w:t>
      </w:r>
    </w:p>
    <w:p>
      <w:r>
        <w:t xml:space="preserve">Then: take </w:t>
      </w:r>
      <w:r>
        <w:rPr>
          <w:b/>
        </w:rPr>
        <w:t>all seven</w:t>
      </w:r>
      <w:r>
        <w:t xml:space="preserve"> options onto the notebook (1, 2, 3, …). Long copy stretch. He rewrites case 7 at the end: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ArithmeticException, NullPointerException, ClassCastException { }</w:t>
        <w:br/>
        <w:t>}</w:t>
        <w:br/>
        <w:t>// valid</w:t>
      </w:r>
    </w:p>
    <w:p>
      <w:r>
        <w:t xml:space="preserve">That is the </w:t>
      </w:r>
      <w:r>
        <w:rPr>
          <w:b/>
        </w:rPr>
        <w:t>rule related to exceptions</w:t>
      </w:r>
      <w:r>
        <w:t>.</w:t>
      </w:r>
    </w:p>
    <w:p>
      <w:pPr>
        <w:pStyle w:val="Heading3"/>
      </w:pPr>
      <w:r>
        <w:t>38:51 — Internal reason for the exception rule (thinkers only; others remember the rule)</w:t>
      </w:r>
    </w:p>
    <w:p>
      <w:r>
        <w:t>Same style as the access-modifier story.</w:t>
      </w:r>
    </w:p>
    <w:p>
      <w:r>
        <w:t>Parent method: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// not overridden yet</w:t>
        <w:br/>
        <w:t>}</w:t>
      </w:r>
    </w:p>
    <w:p>
      <w:r>
        <w:t xml:space="preserve">If a method throws a </w:t>
      </w:r>
      <w:r>
        <w:rPr>
          <w:b/>
        </w:rPr>
        <w:t>checked</w:t>
      </w:r>
      <w:r>
        <w:t xml:space="preserve"> exception, </w:t>
      </w:r>
      <w:r>
        <w:rPr>
          <w:b/>
        </w:rPr>
        <w:t>the caller is responsible to handle</w:t>
      </w:r>
      <w:r>
        <w:t xml:space="preserve"> it — </w:t>
      </w:r>
      <w:r>
        <w:rPr>
          <w:rFonts w:ascii="Consolas" w:hAnsi="Consolas"/>
          <w:sz w:val="20"/>
        </w:rPr>
        <w:t>try</w:t>
      </w:r>
      <w:r>
        <w:t>/</w:t>
      </w:r>
      <w:r>
        <w:rPr>
          <w:rFonts w:ascii="Consolas" w:hAnsi="Consolas"/>
          <w:sz w:val="20"/>
        </w:rPr>
        <w:t>catch</w:t>
      </w:r>
      <w:r>
        <w:t xml:space="preserve"> or </w:t>
      </w:r>
      <w:r>
        <w:rPr>
          <w:rFonts w:ascii="Consolas" w:hAnsi="Consolas"/>
          <w:sz w:val="20"/>
        </w:rPr>
        <w:t>throws</w:t>
      </w:r>
      <w:r>
        <w:t xml:space="preserve">. Compulsory. If the caller does not handle, </w:t>
      </w:r>
      <w:r>
        <w:rPr>
          <w:b/>
        </w:rPr>
        <w:t>compile-time error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 }</w:t>
        <w:br/>
        <w:br/>
        <w:t>class CallerHandlesIo {</w:t>
        <w:br/>
        <w:t xml:space="preserve">    public static void main(String[] args) {</w:t>
        <w:br/>
        <w:t xml:space="preserve">        P p = new C();</w:t>
        <w:br/>
        <w:t xml:space="preserve">        try {</w:t>
        <w:br/>
        <w:t xml:space="preserve">            p.m1();</w:t>
        <w:br/>
        <w:t xml:space="preserve">        } catch (IOException e) {</w:t>
        <w:br/>
        <w:t xml:space="preserve">            // thousands of outside people already catch IOException</w:t>
        <w:br/>
        <w:t xml:space="preserve">        }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m1</w:t>
      </w:r>
      <w:r>
        <w:t xml:space="preserve"> is public. </w:t>
      </w:r>
      <w:r>
        <w:rPr>
          <w:b/>
        </w:rPr>
        <w:t>Thousands of outside people</w:t>
      </w:r>
      <w:r>
        <w:t xml:space="preserve"> are accessing it. They are responsible to handle </w:t>
      </w:r>
      <w:r>
        <w:rPr>
          <w:b/>
        </w:rPr>
        <w:t>`IOException`</w:t>
      </w:r>
      <w:r>
        <w:t xml:space="preserve">. They wrote </w:t>
      </w:r>
      <w:r>
        <w:rPr>
          <w:rFonts w:ascii="Consolas" w:hAnsi="Consolas"/>
          <w:sz w:val="20"/>
        </w:rPr>
        <w:t>catch (IOException)</w:t>
      </w:r>
      <w:r>
        <w:t>. Right now parent method executes.</w:t>
      </w:r>
    </w:p>
    <w:p>
      <w:r>
        <w:t xml:space="preserve">Tomorrow you override. If child also throws </w:t>
      </w:r>
      <w:r>
        <w:rPr>
          <w:rFonts w:ascii="Consolas" w:hAnsi="Consolas"/>
          <w:sz w:val="20"/>
        </w:rPr>
        <w:t>IOException</w:t>
      </w:r>
      <w:r>
        <w:t xml:space="preserve">, those people already handle </w:t>
      </w:r>
      <w:r>
        <w:rPr>
          <w:rFonts w:ascii="Consolas" w:hAnsi="Consolas"/>
          <w:sz w:val="20"/>
        </w:rPr>
        <w:t>IOException</w:t>
      </w:r>
      <w:r>
        <w:t xml:space="preserve">. </w:t>
      </w:r>
      <w:r>
        <w:rPr>
          <w:b/>
        </w:rPr>
        <w:t>No effect.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IOException { } // same checked — callers already catch IOException</w:t>
        <w:br/>
        <w:t>}</w:t>
        <w:br/>
        <w:br/>
        <w:t>class StillOk {</w:t>
        <w:br/>
        <w:t xml:space="preserve">    public static void main(String[] args) throws IOException {</w:t>
        <w:br/>
        <w:t xml:space="preserve">        P p = new C();</w:t>
        <w:br/>
        <w:t xml:space="preserve">        p.m1(); // callers who handled IOException still compile</w:t>
        <w:br/>
        <w:t xml:space="preserve">    }</w:t>
        <w:br/>
        <w:t>}</w:t>
      </w:r>
    </w:p>
    <w:p>
      <w:r>
        <w:t xml:space="preserve">If instead child throws </w:t>
      </w:r>
      <w:r>
        <w:rPr>
          <w:b/>
        </w:rPr>
        <w:t>`Exception`</w:t>
      </w:r>
      <w:r>
        <w:t xml:space="preserve"> (higher / broader checked type): now the method that actually runs for those thousand people is child </w:t>
      </w:r>
      <w:r>
        <w:rPr>
          <w:rFonts w:ascii="Consolas" w:hAnsi="Consolas"/>
          <w:sz w:val="20"/>
        </w:rPr>
        <w:t>m1</w:t>
      </w:r>
      <w:r>
        <w:t xml:space="preserve">, which throws </w:t>
      </w:r>
      <w:r>
        <w:rPr>
          <w:rFonts w:ascii="Consolas" w:hAnsi="Consolas"/>
          <w:sz w:val="20"/>
        </w:rPr>
        <w:t>Exception</w:t>
      </w:r>
      <w:r>
        <w:t xml:space="preserve">. They only catch </w:t>
      </w:r>
      <w:r>
        <w:rPr>
          <w:rFonts w:ascii="Consolas" w:hAnsi="Consolas"/>
          <w:sz w:val="20"/>
        </w:rPr>
        <w:t>IOException</w:t>
      </w:r>
      <w:r>
        <w:t xml:space="preserve">,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Exception</w:t>
      </w:r>
      <w:r>
        <w:t xml:space="preserve">. Compiler: you are calling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rFonts w:ascii="Consolas" w:hAnsi="Consolas"/>
          <w:sz w:val="20"/>
        </w:rPr>
        <w:t>m1</w:t>
      </w:r>
      <w:r>
        <w:t xml:space="preserve"> throws </w:t>
      </w:r>
      <w:r>
        <w:rPr>
          <w:rFonts w:ascii="Consolas" w:hAnsi="Consolas"/>
          <w:sz w:val="20"/>
        </w:rPr>
        <w:t>Exception</w:t>
      </w:r>
      <w:r>
        <w:t xml:space="preserve">, you are handling only </w:t>
      </w:r>
      <w:r>
        <w:rPr>
          <w:rFonts w:ascii="Consolas" w:hAnsi="Consolas"/>
          <w:sz w:val="20"/>
        </w:rPr>
        <w:t>IOException</w:t>
      </w:r>
      <w:r>
        <w:t xml:space="preserve">. Code will not compile (or, as he also says, will not run). </w:t>
      </w:r>
      <w:r>
        <w:rPr>
          <w:b/>
        </w:rPr>
        <w:t>Our overriding affected outside people.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 extends P {</w:t>
        <w:br/>
        <w:t xml:space="preserve">    public void m1() throws Exception { } // raised checked level</w:t>
        <w:br/>
        <w:t>}</w:t>
        <w:br/>
        <w:t>// CE: m1() in C cannot override m1() in P</w:t>
        <w:br/>
        <w:t>// overridden method does not throw java.lang.Exception</w:t>
      </w:r>
    </w:p>
    <w:p>
      <w:r>
        <w:t xml:space="preserve">So if parent throws </w:t>
      </w:r>
      <w:r>
        <w:rPr>
          <w:rFonts w:ascii="Consolas" w:hAnsi="Consolas"/>
          <w:sz w:val="20"/>
        </w:rPr>
        <w:t>IOException</w:t>
      </w:r>
      <w:r>
        <w:t>, at child level you can take:</w:t>
      </w:r>
    </w:p>
    <w:p>
      <w:pPr>
        <w:pStyle w:val="ListBullet"/>
      </w:pPr>
      <w:r>
        <w:t xml:space="preserve">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20"/>
        </w:rPr>
        <w:t>IOException</w:t>
      </w:r>
    </w:p>
    <w:p>
      <w:pPr>
        <w:pStyle w:val="ListBullet"/>
      </w:pPr>
      <w:r>
        <w:rPr>
          <w:b/>
        </w:rPr>
        <w:t>or its child</w:t>
      </w:r>
      <w:r>
        <w:t xml:space="preserve">: </w:t>
      </w:r>
      <w:r>
        <w:rPr>
          <w:rFonts w:ascii="Consolas" w:hAnsi="Consolas"/>
          <w:sz w:val="20"/>
        </w:rPr>
        <w:t>EOFException</w:t>
      </w:r>
      <w:r>
        <w:t xml:space="preserve"> or </w:t>
      </w:r>
      <w:r>
        <w:rPr>
          <w:rFonts w:ascii="Consolas" w:hAnsi="Consolas"/>
          <w:sz w:val="20"/>
        </w:rPr>
        <w:t>FileNotFoundException</w:t>
      </w:r>
    </w:p>
    <w:p>
      <w:pPr>
        <w:pStyle w:val="ListBullet"/>
      </w:pPr>
      <w:r>
        <w:rPr>
          <w:b/>
        </w:rPr>
        <w:t>or no `throws` at all</w:t>
      </w:r>
      <w:r>
        <w:t xml:space="preserve"> — caller is handling something you are not even throwing; they are fine</w:t>
      </w:r>
    </w:p>
    <w:p>
      <w:r>
        <w:t xml:space="preserve">You </w:t>
      </w:r>
      <w:r>
        <w:rPr>
          <w:b/>
        </w:rPr>
        <w:t>cannot increase / raise the checked-exception level</w:t>
      </w:r>
      <w:r>
        <w:t xml:space="preserve"> while overriding.</w:t>
      </w:r>
    </w:p>
    <w:p>
      <w:pPr>
        <w:spacing w:before="120" w:after="160"/>
      </w:pPr>
      <w:r>
        <w:rPr>
          <w:rFonts w:ascii="Consolas" w:hAnsi="Consolas"/>
          <w:sz w:val="18"/>
        </w:rPr>
        <w:t>import java.io.EOFException;</w:t>
        <w:br/>
        <w:t>import java.io.FileNotFoundException;</w:t>
        <w:br/>
        <w:t>import java.io.IOException;</w:t>
        <w:br/>
        <w:br/>
        <w:t>class P {</w:t>
        <w:br/>
        <w:t xml:space="preserve">    public void m1() throws IOException { }</w:t>
        <w:br/>
        <w:t>}</w:t>
        <w:br/>
        <w:br/>
        <w:t>class C1 extends P {</w:t>
        <w:br/>
        <w:t xml:space="preserve">    public void m1() throws IOException { } // same — OK</w:t>
        <w:br/>
        <w:t>}</w:t>
        <w:br/>
        <w:br/>
        <w:t>class C2 extends P {</w:t>
        <w:br/>
        <w:t xml:space="preserve">    public void m1() throws EOFException { } // child of IOException — OK</w:t>
        <w:br/>
        <w:t>}</w:t>
        <w:br/>
        <w:br/>
        <w:t>class C3 extends P {</w:t>
        <w:br/>
        <w:t xml:space="preserve">    public void m1() throws FileNotFoundException { } // child of IOException — OK</w:t>
        <w:br/>
        <w:t>}</w:t>
        <w:br/>
        <w:br/>
        <w:t>class C4 extends P {</w:t>
        <w:br/>
        <w:t xml:space="preserve">    public void m1() { } // no throws — OK</w:t>
        <w:br/>
        <w:t>}</w:t>
      </w:r>
    </w:p>
    <w:p>
      <w:r>
        <w:t xml:space="preserve">Without override, callers handle </w:t>
      </w:r>
      <w:r>
        <w:rPr>
          <w:b/>
        </w:rPr>
        <w:t>up to that exception only</w:t>
      </w:r>
      <w:r>
        <w:t>. While overriding you cannot raise checked exception level; you may take child types.</w:t>
      </w:r>
    </w:p>
    <w:p>
      <w:r>
        <w:rPr>
          <w:b/>
        </w:rPr>
        <w:t>Conclusion (same rule):</w:t>
      </w:r>
      <w:r>
        <w:t xml:space="preserve"> if child throws any checked exception, parent must throw the same checked exception or its parent. Otherwise CE. </w:t>
      </w:r>
      <w:r>
        <w:rPr>
          <w:b/>
        </w:rPr>
        <w:t>No restrictions for unchecked exceptions.</w:t>
      </w:r>
    </w:p>
    <w:p>
      <w:pPr>
        <w:pStyle w:val="Heading3"/>
      </w:pPr>
      <w:r>
        <w:t>44:48 — Recap: all overriding rules covered so far (he asks the class to spell them)</w:t>
      </w:r>
    </w:p>
    <w:p>
      <w:r>
        <w:t>Several rules related to overriding. Spell the first ones:</w:t>
      </w:r>
    </w:p>
    <w:p>
      <w:r>
        <w:rPr>
          <w:b/>
        </w:rPr>
        <w:t>1. Signatures must be same.</w:t>
      </w:r>
      <w:r>
        <w:t xml:space="preserve"> While overriding, method names must be same, argument types must be same → method signatures must be same.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m1(int x) { }</w:t>
        <w:br/>
        <w:t>}</w:t>
        <w:br/>
        <w:br/>
        <w:t>class C extends P {</w:t>
        <w:br/>
        <w:t xml:space="preserve">    public void m1(int x) { } // same name + same args = override</w:t>
        <w:br/>
        <w:t>}</w:t>
        <w:br/>
        <w:br/>
        <w:t>class NotOverride {</w:t>
        <w:br/>
        <w:t xml:space="preserve">    public void m1(int x) { }</w:t>
        <w:br/>
        <w:t>}</w:t>
        <w:br/>
        <w:br/>
        <w:t>class OverloadInstead extends NotOverride {</w:t>
        <w:br/>
        <w:t xml:space="preserve">    public void m1(String s) { } // different args — overloading, not overriding</w:t>
        <w:br/>
        <w:t>}</w:t>
      </w:r>
    </w:p>
    <w:p>
      <w:r>
        <w:rPr>
          <w:b/>
        </w:rPr>
        <w:t>2. Return types.</w:t>
      </w:r>
      <w:r>
        <w:t xml:space="preserve"> In overriding, return types must be same — </w:t>
      </w:r>
      <w:r>
        <w:rPr>
          <w:b/>
        </w:rPr>
        <w:t>until 1.4</w:t>
      </w:r>
      <w:r>
        <w:t xml:space="preserve">. From </w:t>
      </w:r>
      <w:r>
        <w:rPr>
          <w:b/>
        </w:rPr>
        <w:t>1.5 onwards, covariant return types</w:t>
      </w:r>
      <w:r>
        <w:t xml:space="preserve"> are allowed.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Object m1() {</w:t>
        <w:br/>
        <w:t xml:space="preserve">        return null;</w:t>
        <w:br/>
        <w:t xml:space="preserve">    }</w:t>
        <w:br/>
        <w:t>}</w:t>
        <w:br/>
        <w:br/>
        <w:t>class C extends P {</w:t>
        <w:br/>
        <w:t xml:space="preserve">    public String m1() { // covariant return (1.5+)</w:t>
        <w:br/>
        <w:t xml:space="preserve">        return "child";</w:t>
        <w:br/>
        <w:t xml:space="preserve">    }</w:t>
        <w:br/>
        <w:t>}</w:t>
        <w:br/>
        <w:br/>
        <w:t>class CovariantDemo {</w:t>
        <w:br/>
        <w:t xml:space="preserve">    public static void main(String[] args) {</w:t>
        <w:br/>
        <w:t xml:space="preserve">        P p = new C();</w:t>
        <w:br/>
        <w:t xml:space="preserve">        System.out.println(p.m1());</w:t>
        <w:br/>
        <w:t xml:space="preserve">        // prints child</w:t>
        <w:br/>
        <w:t xml:space="preserve">    }</w:t>
        <w:br/>
        <w:t>}</w:t>
      </w:r>
    </w:p>
    <w:p>
      <w:r>
        <w:rPr>
          <w:b/>
        </w:rPr>
        <w:t>3. Private methods.</w:t>
      </w:r>
      <w:r>
        <w:t xml:space="preserve"> Parent class </w:t>
      </w:r>
      <w:r>
        <w:rPr>
          <w:b/>
        </w:rPr>
        <w:t>private</w:t>
      </w:r>
      <w:r>
        <w:t xml:space="preserve"> methods are not visible to the child. Overriding is </w:t>
      </w:r>
      <w:r>
        <w:rPr>
          <w:b/>
        </w:rPr>
        <w:t>not applicable</w:t>
      </w:r>
      <w:r>
        <w:t xml:space="preserve"> for private methods. If you define the same private method in the child, </w:t>
      </w:r>
      <w:r>
        <w:rPr>
          <w:b/>
        </w:rPr>
        <w:t>no compile-time error</w:t>
      </w:r>
      <w:r>
        <w:t xml:space="preserve">, but it is </w:t>
      </w:r>
      <w:r>
        <w:rPr>
          <w:b/>
        </w:rPr>
        <w:t>valid and not overriding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private void m1() {</w:t>
        <w:br/>
        <w:t xml:space="preserve">        System.out.println("parent private");</w:t>
        <w:br/>
        <w:t xml:space="preserve">    }</w:t>
        <w:br/>
        <w:t>}</w:t>
        <w:br/>
        <w:br/>
        <w:t>class C extends P {</w:t>
        <w:br/>
        <w:t xml:space="preserve">    private void m1() { // not overriding — just another private method</w:t>
        <w:br/>
        <w:t xml:space="preserve">        System.out.println("child private");</w:t>
        <w:br/>
        <w:t xml:space="preserve">    }</w:t>
        <w:br/>
        <w:t>}</w:t>
        <w:br/>
        <w:br/>
        <w:t>class PrivateNotOverride {</w:t>
        <w:br/>
        <w:t xml:space="preserve">    public static void main(String[] args) {</w:t>
        <w:br/>
        <w:t xml:space="preserve">        C c = new C();</w:t>
        <w:br/>
        <w:t xml:space="preserve">        // c.m1();</w:t>
        <w:br/>
        <w:t xml:space="preserve">        // CE: m1() has private access in C</w:t>
        <w:br/>
        <w:t xml:space="preserve">    }</w:t>
        <w:br/>
        <w:t>}</w:t>
      </w:r>
    </w:p>
    <w:p>
      <w:r>
        <w:rPr>
          <w:b/>
        </w:rPr>
        <w:t>4. `final` methods we cannot override.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final void m1() { }</w:t>
        <w:br/>
        <w:t>}</w:t>
        <w:br/>
        <w:br/>
        <w:t>class C extends P {</w:t>
        <w:br/>
        <w:t xml:space="preserve">    public void m1() { }</w:t>
        <w:br/>
        <w:t>}</w:t>
        <w:br/>
        <w:t>// CE: m1() in C cannot override m1() in P</w:t>
        <w:br/>
        <w:t>// overridden method is final</w:t>
      </w:r>
    </w:p>
    <w:p>
      <w:r>
        <w:rPr>
          <w:b/>
        </w:rPr>
        <w:t>5. Abstract methods we can override.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P {</w:t>
        <w:br/>
        <w:t xml:space="preserve">    public abstract void m1();</w:t>
        <w:br/>
        <w:t>}</w:t>
        <w:br/>
        <w:br/>
        <w:t>class C extends P {</w:t>
        <w:br/>
        <w:t xml:space="preserve">    public void m1() {</w:t>
        <w:br/>
        <w:t xml:space="preserve">        System.out.println("implemented");</w:t>
        <w:br/>
        <w:t xml:space="preserve">    }</w:t>
        <w:br/>
        <w:t>}</w:t>
        <w:br/>
        <w:br/>
        <w:t>class AbstractOverrideDemo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implemented</w:t>
        <w:br/>
        <w:t xml:space="preserve">    }</w:t>
        <w:br/>
        <w:t>}</w:t>
      </w:r>
    </w:p>
    <w:p>
      <w:r>
        <w:rPr>
          <w:b/>
        </w:rPr>
        <w:t>6. `synchronized`, `strictfp`, `native`</w:t>
      </w:r>
      <w:r>
        <w:t xml:space="preserve"> do not keep any restriction in overriding.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synchronized void m1() { }</w:t>
        <w:br/>
        <w:t>}</w:t>
        <w:br/>
        <w:br/>
        <w:t>class C extends P {</w:t>
        <w:br/>
        <w:t xml:space="preserve">    public void m1() { } // synchronized not required on the child</w:t>
        <w:br/>
        <w:t>}</w:t>
        <w:br/>
        <w:br/>
        <w:t>class StrictFpOk {</w:t>
        <w:br/>
        <w:t xml:space="preserve">    public strictfp void m1() { }</w:t>
        <w:br/>
        <w:t>}</w:t>
        <w:br/>
        <w:br/>
        <w:t>class StrictFpChild extends StrictFpOk {</w:t>
        <w:br/>
        <w:t xml:space="preserve">    public void m1() { } // strictfp not required</w:t>
        <w:br/>
        <w:t>}</w:t>
      </w:r>
    </w:p>
    <w:p>
      <w:r>
        <w:rPr>
          <w:b/>
        </w:rPr>
        <w:t>7. Access modifiers (this video’s first half).</w:t>
      </w:r>
      <w:r>
        <w:t xml:space="preserve"> While overriding, the scope of the access modifier we </w:t>
      </w:r>
      <w:r>
        <w:rPr>
          <w:b/>
        </w:rPr>
        <w:t>cannot reduce</w:t>
      </w:r>
      <w:r>
        <w:t xml:space="preserve">. If you want you can </w:t>
      </w:r>
      <w:r>
        <w:rPr>
          <w:b/>
        </w:rPr>
        <w:t>increase</w:t>
      </w:r>
      <w:r>
        <w:t xml:space="preserve">. </w:t>
      </w:r>
      <w:r>
        <w:rPr>
          <w:rFonts w:ascii="Consolas" w:hAnsi="Consolas"/>
          <w:sz w:val="20"/>
        </w:rPr>
        <w:t>public</w:t>
      </w:r>
      <w:r>
        <w:t xml:space="preserve"> → </w:t>
      </w:r>
      <w:r>
        <w:rPr>
          <w:rFonts w:ascii="Consolas" w:hAnsi="Consolas"/>
          <w:sz w:val="20"/>
        </w:rPr>
        <w:t>public</w:t>
      </w:r>
      <w:r>
        <w:t xml:space="preserve">; </w:t>
      </w:r>
      <w:r>
        <w:rPr>
          <w:rFonts w:ascii="Consolas" w:hAnsi="Consolas"/>
          <w:sz w:val="20"/>
        </w:rPr>
        <w:t>protected</w:t>
      </w:r>
      <w:r>
        <w:t xml:space="preserve"> → </w:t>
      </w:r>
      <w:r>
        <w:rPr>
          <w:rFonts w:ascii="Consolas" w:hAnsi="Consolas"/>
          <w:sz w:val="20"/>
        </w:rPr>
        <w:t>protected</w:t>
      </w:r>
      <w:r>
        <w:t xml:space="preserve"> or </w:t>
      </w:r>
      <w:r>
        <w:rPr>
          <w:rFonts w:ascii="Consolas" w:hAnsi="Consolas"/>
          <w:sz w:val="20"/>
        </w:rPr>
        <w:t>protected</w:t>
      </w:r>
      <w:r>
        <w:t xml:space="preserve"> → </w:t>
      </w:r>
      <w:r>
        <w:rPr>
          <w:rFonts w:ascii="Consolas" w:hAnsi="Consolas"/>
          <w:sz w:val="20"/>
        </w:rPr>
        <w:t>public</w:t>
      </w:r>
      <w:r>
        <w:t>. Those are acceptable.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protected void m1() { }</w:t>
        <w:br/>
        <w:t>}</w:t>
        <w:br/>
        <w:br/>
        <w:t>class C extends P {</w:t>
        <w:br/>
        <w:t xml:space="preserve">    public void m1() { } // protected → public: increased — OK</w:t>
        <w:br/>
        <w:t>}</w:t>
        <w:br/>
        <w:br/>
        <w:t>class IncreaseProtected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protected void m1() { }</w:t>
        <w:br/>
        <w:t>}</w:t>
        <w:br/>
        <w:br/>
        <w:t>class C extends P {</w:t>
        <w:br/>
        <w:t xml:space="preserve">    void m1() { } // protected → default: reduced</w:t>
        <w:br/>
        <w:t>}</w:t>
        <w:br/>
        <w:t>// CE: m1() in C cannot override m1() in P</w:t>
        <w:br/>
        <w:t>// attempting to assign weaker access privileges; was protected</w:t>
      </w:r>
    </w:p>
    <w:p>
      <w:r>
        <w:rPr>
          <w:b/>
        </w:rPr>
        <w:t>8. Checked exceptions (this video).</w:t>
      </w:r>
      <w:r>
        <w:t xml:space="preserve"> If child throws any checked exception, parent must throw the same checked exception or its parent. No restrictions for unchecked exceptions.</w:t>
      </w:r>
    </w:p>
    <w:p>
      <w:r>
        <w:t>These are the various rules you should be aware of.</w:t>
      </w:r>
    </w:p>
    <w:p>
      <w:pPr>
        <w:pStyle w:val="Heading3"/>
      </w:pPr>
      <w:r>
        <w:t>46:39 — Next heading: overriding with respect to **static** methods</w:t>
      </w:r>
    </w:p>
    <w:p>
      <w:r>
        <w:t xml:space="preserve">Keep writing: </w:t>
      </w:r>
      <w:r>
        <w:rPr>
          <w:b/>
        </w:rPr>
        <w:t>overriding with respect to static methods</w:t>
      </w:r>
      <w:r>
        <w:t>.</w:t>
      </w:r>
    </w:p>
    <w:p>
      <w:r>
        <w:t xml:space="preserve">Last class, somewhere, only the </w:t>
      </w:r>
      <w:r>
        <w:rPr>
          <w:b/>
        </w:rPr>
        <w:t>static</w:t>
      </w:r>
      <w:r>
        <w:t xml:space="preserve"> modifier was missing, because there are </w:t>
      </w:r>
      <w:r>
        <w:rPr>
          <w:b/>
        </w:rPr>
        <w:t>big rules</w:t>
      </w:r>
      <w:r>
        <w:t>. Very important.</w:t>
      </w:r>
    </w:p>
    <w:p>
      <w:pPr>
        <w:pStyle w:val="Heading3"/>
      </w:pPr>
      <w:r>
        <w:t>47:15 — Case 1: parent `static`, child tries non-static (invalid)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 }</w:t>
        <w:br/>
        <w:t>}</w:t>
        <w:br/>
        <w:br/>
        <w:t>class C extends P {</w:t>
        <w:br/>
        <w:t xml:space="preserve">    public void m1() { } // static overridden as non-static</w:t>
        <w:br/>
        <w:t>}</w:t>
      </w:r>
    </w:p>
    <w:p>
      <w:r>
        <w:t xml:space="preserve">Is it valid overriding? Parent is static; we are trying to override as </w:t>
      </w:r>
      <w:r>
        <w:rPr>
          <w:b/>
        </w:rPr>
        <w:t>non-static</w:t>
      </w:r>
      <w:r>
        <w:t xml:space="preserve">. Immediately </w:t>
      </w:r>
      <w:r>
        <w:rPr>
          <w:b/>
        </w:rPr>
        <w:t>compile-time error</w:t>
      </w:r>
      <w:r>
        <w:t>.</w:t>
      </w:r>
    </w:p>
    <w:p>
      <w:r>
        <w:rPr>
          <w:b/>
        </w:rPr>
        <w:t>Why:</w:t>
      </w:r>
      <w:r>
        <w:t xml:space="preserve"> static method = </w:t>
      </w:r>
      <w:r>
        <w:rPr>
          <w:b/>
        </w:rPr>
        <w:t>class-level</w:t>
      </w:r>
      <w:r>
        <w:t xml:space="preserve"> method. Instance method = </w:t>
      </w:r>
      <w:r>
        <w:rPr>
          <w:b/>
        </w:rPr>
        <w:t>object-level</w:t>
      </w:r>
      <w:r>
        <w:t xml:space="preserve"> method. How can you override a class-level method with an object-level method?</w:t>
      </w:r>
    </w:p>
    <w:p>
      <w:r>
        <w:rPr>
          <w:b/>
        </w:rPr>
        <w:t>Faculty vs student analogy:</w:t>
      </w:r>
      <w:r>
        <w:t xml:space="preserve"> one faculty got a better opportunity and wants to leave. You think about </w:t>
      </w:r>
      <w:r>
        <w:rPr>
          <w:b/>
        </w:rPr>
        <w:t>another faculty</w:t>
      </w:r>
      <w:r>
        <w:t xml:space="preserve">. A new </w:t>
      </w:r>
      <w:r>
        <w:rPr>
          <w:b/>
        </w:rPr>
        <w:t>student</w:t>
      </w:r>
      <w:r>
        <w:t xml:space="preserve"> cannot fulfil a faculty requirement — student level and faculty level are different. If a </w:t>
      </w:r>
      <w:r>
        <w:rPr>
          <w:b/>
        </w:rPr>
        <w:t>student</w:t>
      </w:r>
      <w:r>
        <w:t xml:space="preserve"> is leaving, recruiting a </w:t>
      </w:r>
      <w:r>
        <w:rPr>
          <w:b/>
        </w:rPr>
        <w:t>faculty</w:t>
      </w:r>
      <w:r>
        <w:t xml:space="preserve"> for that seat is meaningless. Class-level method you cannot override with object-level method.</w:t>
      </w:r>
    </w:p>
    <w:p>
      <w:r>
        <w:t xml:space="preserve">We </w:t>
      </w:r>
      <w:r>
        <w:rPr>
          <w:b/>
        </w:rPr>
        <w:t>cannot</w:t>
      </w:r>
      <w:r>
        <w:t xml:space="preserve"> override a static method as an instance method. By mistake if you try, CE.</w:t>
      </w:r>
    </w:p>
    <w:p>
      <w:r>
        <w:t>Compiler message:</w:t>
      </w:r>
    </w:p>
    <w:p>
      <w:r>
        <w:rPr>
          <w:rFonts w:ascii="Consolas" w:hAnsi="Consolas"/>
          <w:sz w:val="20"/>
        </w:rPr>
        <w:t>m1() in C cannot override m1() in P</w:t>
      </w:r>
    </w:p>
    <w:p>
      <w:r>
        <w:rPr>
          <w:b/>
        </w:rPr>
        <w:t>overridden method is static</w:t>
      </w:r>
    </w:p>
    <w:p>
      <w:r>
        <w:t>(Parent method is the overridden method; it is static; that is why you cannot override.)</w:t>
      </w:r>
    </w:p>
    <w:p>
      <w:r>
        <w:t xml:space="preserve">He types </w:t>
      </w:r>
      <w:r>
        <w:rPr>
          <w:rFonts w:ascii="Consolas" w:hAnsi="Consolas"/>
          <w:sz w:val="20"/>
        </w:rPr>
        <w:t>class P { public static void m1() }</w:t>
      </w:r>
      <w:r>
        <w:t xml:space="preserve"> / </w:t>
      </w:r>
      <w:r>
        <w:rPr>
          <w:rFonts w:ascii="Consolas" w:hAnsi="Consolas"/>
          <w:sz w:val="20"/>
        </w:rPr>
        <w:t>class C extends P { public void m1() }</w:t>
      </w:r>
      <w:r>
        <w:t xml:space="preserve">, then </w:t>
      </w:r>
      <w:r>
        <w:rPr>
          <w:rFonts w:ascii="Consolas" w:hAnsi="Consolas"/>
          <w:sz w:val="20"/>
        </w:rPr>
        <w:t>javac P.java</w:t>
      </w:r>
      <w:r>
        <w:t>. Same error: overridden method is static. We cannot override a static method as non-static.</w:t>
      </w:r>
    </w:p>
    <w:p>
      <w:r>
        <w:rPr>
          <w:b/>
        </w:rPr>
        <w:t>Rule he dictates:</w:t>
      </w:r>
      <w:r>
        <w:t xml:space="preserve"> we cannot override a static method as non-static, otherwise we will get compile-time error.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 }</w:t>
        <w:br/>
        <w:t>}</w:t>
        <w:br/>
        <w:br/>
        <w:t>class C extends P {</w:t>
        <w:br/>
        <w:t xml:space="preserve">    public void m1() { }</w:t>
        <w:br/>
        <w:t>}</w:t>
        <w:br/>
        <w:t>// CE: m1() in C cannot override m1() in P</w:t>
        <w:br/>
        <w:t>// overridden method is static</w:t>
      </w:r>
    </w:p>
    <w:p>
      <w:r>
        <w:t>Copy that example plus the CE onto the board.</w:t>
      </w:r>
    </w:p>
    <w:p>
      <w:pPr>
        <w:pStyle w:val="Heading3"/>
      </w:pPr>
      <w:r>
        <w:t>52:46 — Case 2: parent **non-static**, child **static** (also invalid)</w:t>
      </w:r>
    </w:p>
    <w:p>
      <w:r>
        <w:t xml:space="preserve">Parent: </w:t>
      </w:r>
      <w:r>
        <w:rPr>
          <w:rFonts w:ascii="Consolas" w:hAnsi="Consolas"/>
          <w:sz w:val="20"/>
        </w:rPr>
        <w:t>public void m1()</w:t>
      </w:r>
      <w:r>
        <w:t xml:space="preserve">. Child: </w:t>
      </w:r>
      <w:r>
        <w:rPr>
          <w:rFonts w:ascii="Consolas" w:hAnsi="Consolas"/>
          <w:sz w:val="20"/>
        </w:rPr>
        <w:t>public static void m1()</w:t>
      </w:r>
      <w:r>
        <w:t>.</w:t>
      </w:r>
    </w:p>
    <w:p>
      <w:r>
        <w:t>Valid or invalid? Same “different level” idea: instance = object level, static = class level. How can an object-level method be overridden with a class-level method? CE immediately.</w:t>
      </w:r>
    </w:p>
    <w:p>
      <w:r>
        <w:t>Message this time:</w:t>
      </w:r>
    </w:p>
    <w:p>
      <w:r>
        <w:rPr>
          <w:rFonts w:ascii="Consolas" w:hAnsi="Consolas"/>
          <w:sz w:val="20"/>
        </w:rPr>
        <w:t>m1() in C cannot override m1() in P</w:t>
      </w:r>
    </w:p>
    <w:p>
      <w:r>
        <w:rPr>
          <w:b/>
        </w:rPr>
        <w:t>overriding method is static</w:t>
      </w:r>
    </w:p>
    <w:p>
      <w:r>
        <w:t xml:space="preserve">Listen: parent is </w:t>
      </w:r>
      <w:r>
        <w:rPr>
          <w:b/>
        </w:rPr>
        <w:t>not</w:t>
      </w:r>
      <w:r>
        <w:t xml:space="preserve"> static; child </w:t>
      </w:r>
      <w:r>
        <w:rPr>
          <w:b/>
        </w:rPr>
        <w:t>is</w:t>
      </w:r>
      <w:r>
        <w:t xml:space="preserve"> static. Earlier CE was </w:t>
      </w:r>
      <w:r>
        <w:rPr>
          <w:b/>
        </w:rPr>
        <w:t>overridden</w:t>
      </w:r>
      <w:r>
        <w:t xml:space="preserve"> method is static. Now </w:t>
      </w:r>
      <w:r>
        <w:rPr>
          <w:b/>
        </w:rPr>
        <w:t>overriding</w:t>
      </w:r>
      <w:r>
        <w:t xml:space="preserve"> method is static.</w:t>
      </w:r>
    </w:p>
    <w:p>
      <w:r>
        <w:rPr>
          <w:b/>
        </w:rPr>
        <w:t>Similarly:</w:t>
      </w:r>
      <w:r>
        <w:t xml:space="preserve"> we cannot override a </w:t>
      </w:r>
      <w:r>
        <w:rPr>
          <w:b/>
        </w:rPr>
        <w:t>non-static</w:t>
      </w:r>
      <w:r>
        <w:t xml:space="preserve"> method as </w:t>
      </w:r>
      <w:r>
        <w:rPr>
          <w:b/>
        </w:rPr>
        <w:t>static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 }</w:t>
        <w:br/>
        <w:t>}</w:t>
        <w:br/>
        <w:br/>
        <w:t>class C extends P {</w:t>
        <w:br/>
        <w:t xml:space="preserve">    public static void m1() { }</w:t>
        <w:br/>
        <w:t>}</w:t>
        <w:br/>
        <w:t>// CE: m1() in C cannot override m1() in P</w:t>
        <w:br/>
        <w:t>// overriding method is static</w:t>
      </w:r>
    </w:p>
    <w:p>
      <w:r>
        <w:t>He copies this example plus the CE. Last case: overridden method is static. This case: overriding method is static.</w:t>
      </w:r>
    </w:p>
    <w:p>
      <w:pPr>
        <w:pStyle w:val="Heading3"/>
      </w:pPr>
      <w:r>
        <w:t>56:33 — Case 3: **both** static — compiles, but it is **method hiding**, not overriding</w:t>
      </w:r>
    </w:p>
    <w:p>
      <w:r>
        <w:t xml:space="preserve">Parent static, child also static. </w:t>
      </w:r>
      <w:r>
        <w:rPr>
          <w:rFonts w:ascii="Consolas" w:hAnsi="Consolas"/>
          <w:sz w:val="20"/>
        </w:rPr>
        <w:t>public static void m1()</w:t>
      </w:r>
      <w:r>
        <w:t xml:space="preserve"> in both.</w:t>
      </w:r>
    </w:p>
    <w:p>
      <w:r>
        <w:t>Can a static method be “overridden” with another static method? Will we get CE? Runtime exception?</w:t>
      </w:r>
    </w:p>
    <w:p>
      <w:r>
        <w:t xml:space="preserve">Both static: </w:t>
      </w:r>
      <w:r>
        <w:rPr>
          <w:b/>
        </w:rPr>
        <w:t>`javac P.java` — no compile-time error.</w:t>
      </w:r>
    </w:p>
    <w:p>
      <w:r>
        <w:t xml:space="preserve">It </w:t>
      </w:r>
      <w:r>
        <w:rPr>
          <w:b/>
        </w:rPr>
        <w:t>seems</w:t>
      </w:r>
      <w:r>
        <w:t xml:space="preserve"> overriding is applicable for static methods. </w:t>
      </w:r>
      <w:r>
        <w:rPr>
          <w:b/>
        </w:rPr>
        <w:t>It is not overriding. It is method hiding.</w:t>
      </w:r>
      <w:r>
        <w:t xml:space="preserve"> Even though there is no compile error, do not call it overriding.</w:t>
      </w:r>
    </w:p>
    <w:p>
      <w:r>
        <w:t>Immediate question: difference between method hiding and overriding — that is the next heading.</w:t>
      </w:r>
    </w:p>
    <w:p>
      <w:r>
        <w:rPr>
          <w:b/>
        </w:rPr>
        <w:t>Third point he writes:</w:t>
      </w:r>
      <w:r>
        <w:t xml:space="preserve"> if both parent and child class methods are static, then we will not get any compile-time error. It seems overriding concept is applicable for static methods, </w:t>
      </w:r>
      <w:r>
        <w:rPr>
          <w:b/>
        </w:rPr>
        <w:t>but it is not overriding, it is method hiding.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 }</w:t>
        <w:br/>
        <w:t>}</w:t>
        <w:br/>
        <w:br/>
        <w:t>class C extends P {</w:t>
        <w:br/>
        <w:t xml:space="preserve">    public static void m1() { }</w:t>
        <w:br/>
        <w:t>}</w:t>
        <w:br/>
        <w:t>// compiles — method hiding, but not overriding</w:t>
      </w:r>
    </w:p>
    <w:p>
      <w:r>
        <w:t xml:space="preserve">Comment on the board: </w:t>
      </w:r>
      <w:r>
        <w:rPr>
          <w:b/>
        </w:rPr>
        <w:t>it is method hiding but not overriding.</w:t>
      </w:r>
    </w:p>
    <w:p>
      <w:pPr>
        <w:pStyle w:val="Heading3"/>
      </w:pPr>
      <w:r>
        <w:t>1:01:29 — Method hiding: all overriding rules apply, except one small difference</w:t>
      </w:r>
    </w:p>
    <w:p>
      <w:r>
        <w:t xml:space="preserve">Keep writing: </w:t>
      </w:r>
      <w:r>
        <w:rPr>
          <w:b/>
        </w:rPr>
        <w:t>method hiding</w:t>
      </w:r>
      <w:r>
        <w:t>.</w:t>
      </w:r>
    </w:p>
    <w:p>
      <w:r>
        <w:t xml:space="preserve">Take special care. </w:t>
      </w:r>
      <w:r>
        <w:rPr>
          <w:b/>
        </w:rPr>
        <w:t>All rules of method hiding are exactly the same as overriding</w:t>
      </w:r>
      <w:r>
        <w:t xml:space="preserve"> — method names must be same, arguments must be same, return types must be same, access-modifier scope you </w:t>
      </w:r>
      <w:r>
        <w:rPr>
          <w:b/>
        </w:rPr>
        <w:t>cannot</w:t>
      </w:r>
      <w:r>
        <w:t xml:space="preserve"> reduce (ASR said “can reduce”; that is the established overriding rule he just said is identical). Whatever rules were discussed in overriding are the same for hiding, </w:t>
      </w:r>
      <w:r>
        <w:rPr>
          <w:b/>
        </w:rPr>
        <w:t>except a small difference</w:t>
      </w:r>
      <w:r>
        <w:t>.</w:t>
      </w:r>
    </w:p>
    <w:p>
      <w:r>
        <w:t>Demo both static, with prints: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static void m1() {</w:t>
        <w:br/>
        <w:t xml:space="preserve">        System.out.println("child");</w:t>
        <w:br/>
        <w:t xml:space="preserve">    }</w:t>
        <w:br/>
        <w:t>}</w:t>
        <w:br/>
        <w:t>// method hiding, but not overriding</w:t>
      </w:r>
    </w:p>
    <w:p>
      <w:pPr>
        <w:pStyle w:val="Heading3"/>
      </w:pPr>
      <w:r>
        <w:t>1:03:34 — `Test.main`: three calls — parent/parent, child/child, parent-ref/child-object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static void m1()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p.m1();</w:t>
        <w:br/>
        <w:t xml:space="preserve">        // prints parent</w:t>
        <w:br/>
        <w:t xml:space="preserve">        // parent reference, parent object → parent method</w:t>
        <w:br/>
        <w:br/>
        <w:t xml:space="preserve">        C c = new C();</w:t>
        <w:br/>
        <w:t xml:space="preserve">        c.m1();</w:t>
        <w:br/>
        <w:t xml:space="preserve">        // prints child</w:t>
        <w:br/>
        <w:t xml:space="preserve">        // child reference, child object → child method (exact match)</w:t>
        <w:br/>
        <w:br/>
        <w:t xml:space="preserve">        P p1 = new C();</w:t>
        <w:br/>
        <w:t xml:space="preserve">        p1.m1();</w:t>
        <w:br/>
        <w:t xml:space="preserve">        // prints parent</w:t>
        <w:br/>
        <w:t xml:space="preserve">        // parent reference can hold child object</w:t>
        <w:br/>
        <w:t xml:space="preserve">    }</w:t>
        <w:br/>
        <w:t>}</w:t>
      </w:r>
    </w:p>
    <w:p>
      <w:r>
        <w:t>First two: no doubt. Third is the difference.</w:t>
      </w:r>
    </w:p>
    <w:p>
      <w:r>
        <w:rPr>
          <w:b/>
        </w:rPr>
        <w:t>If this were overriding</w:t>
      </w:r>
      <w:r>
        <w:t xml:space="preserve">, </w:t>
      </w:r>
      <w:r>
        <w:rPr>
          <w:rFonts w:ascii="Consolas" w:hAnsi="Consolas"/>
          <w:sz w:val="20"/>
        </w:rPr>
        <w:t>p1.m1()</w:t>
      </w:r>
      <w:r>
        <w:t xml:space="preserve"> would run the </w:t>
      </w:r>
      <w:r>
        <w:rPr>
          <w:b/>
        </w:rPr>
        <w:t>child</w:t>
      </w:r>
      <w:r>
        <w:t xml:space="preserve"> method. In overriding, </w:t>
      </w:r>
      <w:r>
        <w:rPr>
          <w:b/>
        </w:rPr>
        <w:t>method resolution is always based on the runtime object</w:t>
      </w:r>
      <w:r>
        <w:t xml:space="preserve">. Compiler sees you calling </w:t>
      </w:r>
      <w:r>
        <w:rPr>
          <w:rFonts w:ascii="Consolas" w:hAnsi="Consolas"/>
          <w:sz w:val="20"/>
        </w:rPr>
        <w:t>m1</w:t>
      </w:r>
      <w:r>
        <w:t xml:space="preserve"> on </w:t>
      </w:r>
      <w:r>
        <w:rPr>
          <w:rFonts w:ascii="Consolas" w:hAnsi="Consolas"/>
          <w:sz w:val="20"/>
        </w:rPr>
        <w:t>p1</w:t>
      </w:r>
      <w:r>
        <w:t xml:space="preserve">; </w:t>
      </w:r>
      <w:r>
        <w:rPr>
          <w:rFonts w:ascii="Consolas" w:hAnsi="Consolas"/>
          <w:sz w:val="20"/>
        </w:rPr>
        <w:t>p1</w:t>
      </w:r>
      <w:r>
        <w:t xml:space="preserve"> is type </w:t>
      </w:r>
      <w:r>
        <w:rPr>
          <w:rFonts w:ascii="Consolas" w:hAnsi="Consolas"/>
          <w:sz w:val="20"/>
        </w:rPr>
        <w:t>P</w:t>
      </w:r>
      <w:r>
        <w:t xml:space="preserve">; </w:t>
      </w:r>
      <w:r>
        <w:rPr>
          <w:rFonts w:ascii="Consolas" w:hAnsi="Consolas"/>
          <w:sz w:val="20"/>
        </w:rPr>
        <w:t>P</w:t>
      </w:r>
      <w:r>
        <w:t xml:space="preserve"> has </w:t>
      </w:r>
      <w:r>
        <w:rPr>
          <w:rFonts w:ascii="Consolas" w:hAnsi="Consolas"/>
          <w:sz w:val="20"/>
        </w:rPr>
        <w:t>m1</w:t>
      </w:r>
      <w:r>
        <w:t xml:space="preserve"> — OK. Runtime object is child; child has an override → child method.</w:t>
      </w:r>
    </w:p>
    <w:p>
      <w:r>
        <w:rPr>
          <w:b/>
        </w:rPr>
        <w:t>This is method hiding, not overriding.</w:t>
      </w:r>
      <w:r>
        <w:t xml:space="preserve"> In method hiding, </w:t>
      </w:r>
      <w:r>
        <w:rPr>
          <w:b/>
        </w:rPr>
        <w:t>method resolution is always taken care of by the compiler based on reference type</w:t>
      </w:r>
      <w:r>
        <w:t xml:space="preserve">. Runtime object will </w:t>
      </w:r>
      <w:r>
        <w:rPr>
          <w:b/>
        </w:rPr>
        <w:t>not</w:t>
      </w:r>
      <w:r>
        <w:t xml:space="preserve"> play any role. So </w:t>
      </w:r>
      <w:r>
        <w:rPr>
          <w:rFonts w:ascii="Consolas" w:hAnsi="Consolas"/>
          <w:sz w:val="20"/>
        </w:rPr>
        <w:t>p1</w:t>
      </w:r>
      <w:r>
        <w:t xml:space="preserve"> is a </w:t>
      </w:r>
      <w:r>
        <w:rPr>
          <w:b/>
        </w:rPr>
        <w:t>parent</w:t>
      </w:r>
      <w:r>
        <w:t xml:space="preserve"> reference → </w:t>
      </w:r>
      <w:r>
        <w:rPr>
          <w:b/>
        </w:rPr>
        <w:t>parent</w:t>
      </w:r>
      <w:r>
        <w:t xml:space="preserve"> method.</w:t>
      </w:r>
    </w:p>
    <w:p>
      <w:r>
        <w:t>Which reference: parent → parent method. Child reference → child method. Parent reference again → parent method.</w:t>
      </w:r>
    </w:p>
    <w:p>
      <w:r>
        <w:rPr>
          <w:b/>
        </w:rPr>
        <w:t>Small difference:</w:t>
      </w:r>
    </w:p>
    <w:p>
      <w:pPr>
        <w:pStyle w:val="ListBullet"/>
      </w:pPr>
      <w:r>
        <w:rPr>
          <w:b/>
        </w:rPr>
        <w:t>Method hiding:</w:t>
      </w:r>
      <w:r>
        <w:t xml:space="preserve"> compiler, </w:t>
      </w:r>
      <w:r>
        <w:rPr>
          <w:b/>
        </w:rPr>
        <w:t>reference type</w:t>
      </w:r>
    </w:p>
    <w:p>
      <w:pPr>
        <w:pStyle w:val="ListBullet"/>
      </w:pPr>
      <w:r>
        <w:rPr>
          <w:b/>
        </w:rPr>
        <w:t>Overriding:</w:t>
      </w:r>
      <w:r>
        <w:t xml:space="preserve"> JVM, </w:t>
      </w:r>
      <w:r>
        <w:rPr>
          <w:b/>
        </w:rPr>
        <w:t>runtime object</w:t>
      </w:r>
    </w:p>
    <w:p>
      <w:pPr>
        <w:pStyle w:val="Heading3"/>
      </w:pPr>
      <w:r>
        <w:t>1:06:30 — He runs hiding, then removes `static` to show overriding output</w:t>
      </w:r>
    </w:p>
    <w:p>
      <w:r>
        <w:t xml:space="preserve">Same example, both </w:t>
      </w:r>
      <w:r>
        <w:rPr>
          <w:rFonts w:ascii="Consolas" w:hAnsi="Consolas"/>
          <w:sz w:val="20"/>
        </w:rPr>
        <w:t>public static void m1</w:t>
      </w:r>
      <w:r>
        <w:t xml:space="preserve">, prints </w:t>
      </w:r>
      <w:r>
        <w:rPr>
          <w:rFonts w:ascii="Consolas" w:hAnsi="Consolas"/>
          <w:sz w:val="20"/>
        </w:rPr>
        <w:t>"parent"</w:t>
      </w:r>
      <w:r>
        <w:t xml:space="preserve"> / </w:t>
      </w:r>
      <w:r>
        <w:rPr>
          <w:rFonts w:ascii="Consolas" w:hAnsi="Consolas"/>
          <w:sz w:val="20"/>
        </w:rPr>
        <w:t>"child"</w:t>
      </w:r>
      <w:r>
        <w:t xml:space="preserve">. Calls: </w:t>
      </w:r>
      <w:r>
        <w:rPr>
          <w:rFonts w:ascii="Consolas" w:hAnsi="Consolas"/>
          <w:sz w:val="20"/>
        </w:rPr>
        <w:t>p.m1()</w:t>
      </w:r>
      <w:r>
        <w:t xml:space="preserve">, </w:t>
      </w:r>
      <w:r>
        <w:rPr>
          <w:rFonts w:ascii="Consolas" w:hAnsi="Consolas"/>
          <w:sz w:val="20"/>
        </w:rPr>
        <w:t>c.m1()</w:t>
      </w:r>
      <w:r>
        <w:t xml:space="preserve">, </w:t>
      </w:r>
      <w:r>
        <w:rPr>
          <w:rFonts w:ascii="Consolas" w:hAnsi="Consolas"/>
          <w:sz w:val="20"/>
        </w:rPr>
        <w:t>p1.m1()</w:t>
      </w:r>
      <w:r>
        <w:t xml:space="preserve">. Both methods static → </w:t>
      </w:r>
      <w:r>
        <w:rPr>
          <w:b/>
        </w:rPr>
        <w:t>hiding</w:t>
      </w:r>
      <w:r>
        <w:t xml:space="preserve">. </w:t>
      </w:r>
      <w:r>
        <w:rPr>
          <w:rFonts w:ascii="Consolas" w:hAnsi="Consolas"/>
          <w:sz w:val="20"/>
        </w:rPr>
        <w:t>javac P.java</w:t>
      </w:r>
      <w:r>
        <w:t xml:space="preserve">, then </w:t>
      </w:r>
      <w:r>
        <w:rPr>
          <w:rFonts w:ascii="Consolas" w:hAnsi="Consolas"/>
          <w:sz w:val="20"/>
        </w:rPr>
        <w:t>java Test</w:t>
      </w:r>
      <w:r>
        <w:t xml:space="preserve"> (main is in </w:t>
      </w:r>
      <w:r>
        <w:rPr>
          <w:rFonts w:ascii="Consolas" w:hAnsi="Consolas"/>
          <w:sz w:val="20"/>
        </w:rPr>
        <w:t>Test</w:t>
      </w:r>
      <w:r>
        <w:t>).</w:t>
      </w:r>
    </w:p>
    <w:p>
      <w:r>
        <w:t xml:space="preserve">Output he reads: </w:t>
      </w:r>
      <w:r>
        <w:rPr>
          <w:b/>
        </w:rPr>
        <w:t>parent</w:t>
      </w:r>
      <w:r>
        <w:t xml:space="preserve">, </w:t>
      </w:r>
      <w:r>
        <w:rPr>
          <w:b/>
        </w:rPr>
        <w:t>child</w:t>
      </w:r>
      <w:r>
        <w:t xml:space="preserve">, </w:t>
      </w:r>
      <w:r>
        <w:rPr>
          <w:b/>
        </w:rPr>
        <w:t>parent</w:t>
      </w:r>
      <w:r>
        <w:t xml:space="preserve"> — resolution based on reference type.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static void m1()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p.m1();</w:t>
        <w:br/>
        <w:t xml:space="preserve">        C c = new C();</w:t>
        <w:br/>
        <w:t xml:space="preserve">        c.m1();</w:t>
        <w:br/>
        <w:t xml:space="preserve">        P p1 = new C();</w:t>
        <w:br/>
        <w:t xml:space="preserve">        p1.m1();</w:t>
        <w:br/>
        <w:t xml:space="preserve">        // prints parent</w:t>
        <w:br/>
        <w:t xml:space="preserve">        // prints child</w:t>
        <w:br/>
        <w:t xml:space="preserve">        // prints parent</w:t>
        <w:br/>
        <w:t xml:space="preserve">    }</w:t>
        <w:br/>
        <w:t>}</w:t>
      </w:r>
    </w:p>
    <w:p>
      <w:r>
        <w:t xml:space="preserve">Suppose </w:t>
      </w:r>
      <w:r>
        <w:rPr>
          <w:b/>
        </w:rPr>
        <w:t>both are not static</w:t>
      </w:r>
      <w:r>
        <w:t xml:space="preserve"> → that is </w:t>
      </w:r>
      <w:r>
        <w:rPr>
          <w:b/>
        </w:rPr>
        <w:t>overriding</w:t>
      </w:r>
      <w:r>
        <w:t xml:space="preserve">. Resolution taken care of by </w:t>
      </w:r>
      <w:r>
        <w:rPr>
          <w:b/>
        </w:rPr>
        <w:t>JVM based on runtime object</w:t>
      </w:r>
      <w:r>
        <w:t xml:space="preserve">. Output becomes </w:t>
      </w:r>
      <w:r>
        <w:rPr>
          <w:b/>
        </w:rPr>
        <w:t>parent</w:t>
      </w:r>
      <w:r>
        <w:t xml:space="preserve">, </w:t>
      </w:r>
      <w:r>
        <w:rPr>
          <w:b/>
        </w:rPr>
        <w:t>child</w:t>
      </w:r>
      <w:r>
        <w:t xml:space="preserve">, </w:t>
      </w:r>
      <w:r>
        <w:rPr>
          <w:b/>
        </w:rPr>
        <w:t>child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p.m1();</w:t>
        <w:br/>
        <w:t xml:space="preserve">        C c = new C();</w:t>
        <w:br/>
        <w:t xml:space="preserve">        c.m1();</w:t>
        <w:br/>
        <w:t xml:space="preserve">        P p1 = new C();</w:t>
        <w:br/>
        <w:t xml:space="preserve">        p1.m1();</w:t>
        <w:br/>
        <w:t xml:space="preserve">        // prints parent</w:t>
        <w:br/>
        <w:t xml:space="preserve">        // prints child</w:t>
        <w:br/>
        <w:t xml:space="preserve">        // prints child</w:t>
        <w:br/>
        <w:t xml:space="preserve">    }</w:t>
        <w:br/>
        <w:t>}</w:t>
      </w:r>
    </w:p>
    <w:p>
      <w:r>
        <w:t>That is the difference between overriding and method hiding. All rules same; only this resolution difference.</w:t>
      </w:r>
    </w:p>
    <w:p>
      <w:pPr>
        <w:pStyle w:val="Heading3"/>
      </w:pPr>
      <w:r>
        <w:t>1:08:20 — Comparison table (he dictates; copy both columns)</w:t>
      </w:r>
    </w:p>
    <w:p>
      <w:r>
        <w:t xml:space="preserve">Keep writing </w:t>
      </w:r>
      <w:r>
        <w:rPr>
          <w:b/>
        </w:rPr>
        <w:t>method hiding</w:t>
      </w:r>
      <w:r>
        <w:t xml:space="preserve"> | </w:t>
      </w:r>
      <w:r>
        <w:rPr>
          <w:b/>
        </w:rPr>
        <w:t>overriding</w:t>
      </w:r>
      <w:r>
        <w:t xml:space="preserve">. All rules of method hiding are exactly same as overriding </w:t>
      </w:r>
      <w:r>
        <w:rPr>
          <w:b/>
        </w:rPr>
        <w:t>except the following differences</w:t>
      </w:r>
      <w:r>
        <w:t>.</w:t>
      </w:r>
    </w:p>
    <w:p>
      <w:r>
        <w:rPr>
          <w:b/>
        </w:rPr>
        <w:t>Difference 1 — static vs non-static</w:t>
      </w:r>
    </w:p>
    <w:p>
      <w:pPr>
        <w:pStyle w:val="ListBullet"/>
      </w:pPr>
      <w:r>
        <w:t xml:space="preserve">Hiding: both parent and child class methods should be </w:t>
      </w:r>
      <w:r>
        <w:rPr>
          <w:b/>
        </w:rPr>
        <w:t>static</w:t>
      </w:r>
    </w:p>
    <w:p>
      <w:pPr>
        <w:pStyle w:val="ListBullet"/>
      </w:pPr>
      <w:r>
        <w:t xml:space="preserve">Overriding: both parent and child class methods should be </w:t>
      </w:r>
      <w:r>
        <w:rPr>
          <w:b/>
        </w:rPr>
        <w:t>non-static</w:t>
      </w:r>
    </w:p>
    <w:p>
      <w:r>
        <w:rPr>
          <w:b/>
        </w:rPr>
        <w:t>Difference 2 — who resolves the call</w:t>
      </w:r>
    </w:p>
    <w:p>
      <w:pPr>
        <w:pStyle w:val="ListBullet"/>
      </w:pPr>
      <w:r>
        <w:t xml:space="preserve">Hiding: method resolution always taken care of by </w:t>
      </w:r>
      <w:r>
        <w:rPr>
          <w:b/>
        </w:rPr>
        <w:t>compiler based on reference type</w:t>
      </w:r>
    </w:p>
    <w:p>
      <w:pPr>
        <w:pStyle w:val="ListBullet"/>
      </w:pPr>
      <w:r>
        <w:t xml:space="preserve">Overriding: method resolution always taken care of by </w:t>
      </w:r>
      <w:r>
        <w:rPr>
          <w:b/>
        </w:rPr>
        <w:t>JVM based on runtime object</w:t>
      </w:r>
    </w:p>
    <w:p>
      <w:r>
        <w:rPr>
          <w:b/>
        </w:rPr>
        <w:t>Difference 3 — names of the polymorphism</w:t>
      </w:r>
    </w:p>
    <w:p>
      <w:r>
        <w:t>Because the compiler resolves hiding from the reference type, method hiding is also known as:</w:t>
      </w:r>
    </w:p>
    <w:p>
      <w:pPr>
        <w:pStyle w:val="ListBullet"/>
      </w:pPr>
      <w:r>
        <w:rPr>
          <w:b/>
        </w:rPr>
        <w:t>compile-time polymorphism</w:t>
      </w:r>
    </w:p>
    <w:p>
      <w:pPr>
        <w:pStyle w:val="ListBullet"/>
      </w:pPr>
      <w:r>
        <w:rPr>
          <w:b/>
        </w:rPr>
        <w:t>static polymorphism</w:t>
      </w:r>
    </w:p>
    <w:p>
      <w:pPr>
        <w:pStyle w:val="ListBullet"/>
      </w:pPr>
      <w:r>
        <w:rPr>
          <w:b/>
        </w:rPr>
        <w:t>early binding</w:t>
      </w:r>
    </w:p>
    <w:p>
      <w:r>
        <w:t>Because the JVM resolves overriding from the runtime object, overriding is also known as:</w:t>
      </w:r>
    </w:p>
    <w:p>
      <w:pPr>
        <w:pStyle w:val="ListBullet"/>
      </w:pPr>
      <w:r>
        <w:rPr>
          <w:b/>
        </w:rPr>
        <w:t>runtime polymorphism</w:t>
      </w:r>
    </w:p>
    <w:p>
      <w:pPr>
        <w:pStyle w:val="ListBullet"/>
      </w:pPr>
      <w:r>
        <w:rPr>
          <w:b/>
        </w:rPr>
        <w:t>dynamic polymorphism</w:t>
      </w:r>
    </w:p>
    <w:p>
      <w:pPr>
        <w:pStyle w:val="ListBullet"/>
      </w:pPr>
      <w:r>
        <w:rPr>
          <w:b/>
        </w:rPr>
        <w:t>late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 hiding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Overriding</w:t>
            </w:r>
          </w:p>
        </w:tc>
      </w:tr>
      <w:tr>
        <w:tc>
          <w:tcPr>
            <w:tcW w:type="dxa" w:w="4824"/>
          </w:tcPr>
          <w:p>
            <w:r/>
            <w:r>
              <w:t xml:space="preserve">Both parent and child class methods should be </w:t>
            </w:r>
            <w:r>
              <w:rPr>
                <w:b/>
              </w:rPr>
              <w:t>static</w:t>
            </w:r>
          </w:p>
        </w:tc>
        <w:tc>
          <w:tcPr>
            <w:tcW w:type="dxa" w:w="4824"/>
          </w:tcPr>
          <w:p>
            <w:r/>
            <w:r>
              <w:t xml:space="preserve">Both parent and child class methods should be </w:t>
            </w:r>
            <w:r>
              <w:rPr>
                <w:b/>
              </w:rPr>
              <w:t>non-static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Compiler</w:t>
            </w:r>
            <w:r>
              <w:t xml:space="preserve"> is responsible for method resolution </w:t>
            </w:r>
            <w:r>
              <w:rPr>
                <w:b/>
              </w:rPr>
              <w:t>based on reference type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JVM</w:t>
            </w:r>
            <w:r>
              <w:t xml:space="preserve"> is always responsible for method resolution </w:t>
            </w:r>
            <w:r>
              <w:rPr>
                <w:b/>
              </w:rPr>
              <w:t>based on runtime object</w:t>
            </w:r>
          </w:p>
        </w:tc>
      </w:tr>
      <w:tr>
        <w:tc>
          <w:tcPr>
            <w:tcW w:type="dxa" w:w="4824"/>
          </w:tcPr>
          <w:p>
            <w:r/>
            <w:r>
              <w:t xml:space="preserve">Also known as </w:t>
            </w:r>
            <w:r>
              <w:rPr>
                <w:b/>
              </w:rPr>
              <w:t>compile-time polymorphism</w:t>
            </w:r>
            <w:r>
              <w:t xml:space="preserve"> or </w:t>
            </w:r>
            <w:r>
              <w:rPr>
                <w:b/>
              </w:rPr>
              <w:t>static polymorphism</w:t>
            </w:r>
            <w:r>
              <w:t xml:space="preserve"> or </w:t>
            </w:r>
            <w:r>
              <w:rPr>
                <w:b/>
              </w:rPr>
              <w:t>early binding</w:t>
            </w:r>
          </w:p>
        </w:tc>
        <w:tc>
          <w:tcPr>
            <w:tcW w:type="dxa" w:w="4824"/>
          </w:tcPr>
          <w:p>
            <w:r/>
            <w:r>
              <w:t xml:space="preserve">Also known as </w:t>
            </w:r>
            <w:r>
              <w:rPr>
                <w:b/>
              </w:rPr>
              <w:t>runtime polymorphism</w:t>
            </w:r>
            <w:r>
              <w:t xml:space="preserve"> or </w:t>
            </w:r>
            <w:r>
              <w:rPr>
                <w:b/>
              </w:rPr>
              <w:t>dynamic polymorphism</w:t>
            </w:r>
            <w:r>
              <w:t xml:space="preserve"> or </w:t>
            </w:r>
            <w:r>
              <w:rPr>
                <w:b/>
              </w:rPr>
              <w:t>late binding</w:t>
            </w:r>
          </w:p>
        </w:tc>
      </w:tr>
    </w:tbl>
    <w:p/>
    <w:p>
      <w:r>
        <w:t>He says take the table first, then he will dictate the points. First point static / non-static. Second: compiler vs JVM. Third: the three names each.</w:t>
      </w:r>
    </w:p>
    <w:p>
      <w:pPr>
        <w:pStyle w:val="Heading3"/>
      </w:pPr>
      <w:r>
        <w:t>1:13:53 — Same program again, with the comment; then the non-static twist</w:t>
      </w:r>
    </w:p>
    <w:p>
      <w:r>
        <w:t xml:space="preserve">Take the program clearly, with the comment </w:t>
      </w:r>
      <w:r>
        <w:rPr>
          <w:b/>
        </w:rPr>
        <w:t>it is method hiding but not overriding</w:t>
      </w:r>
      <w:r>
        <w:t xml:space="preserve">. Parent method / child method. Output </w:t>
      </w:r>
      <w:r>
        <w:rPr>
          <w:b/>
        </w:rPr>
        <w:t>parent child parent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static void m1()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p.m1(); // parent</w:t>
        <w:br/>
        <w:t xml:space="preserve">        C c = new C();</w:t>
        <w:br/>
        <w:t xml:space="preserve">        c.m1(); // child</w:t>
        <w:br/>
        <w:t xml:space="preserve">        P p1 = new C();</w:t>
        <w:br/>
        <w:t xml:space="preserve">        p1.m1(); // parent — hiding uses reference type</w:t>
        <w:br/>
        <w:t xml:space="preserve">        // prints parent</w:t>
        <w:br/>
        <w:t xml:space="preserve">        // prints child</w:t>
        <w:br/>
        <w:t xml:space="preserve">        // prints parent</w:t>
        <w:br/>
        <w:t xml:space="preserve">    }</w:t>
        <w:br/>
        <w:t>}</w:t>
        <w:br/>
        <w:t>// both parent and child class methods are static</w:t>
        <w:br/>
        <w:t>// it is method hiding but not overriding</w:t>
      </w:r>
    </w:p>
    <w:p>
      <w:r>
        <w:rPr>
          <w:b/>
        </w:rPr>
        <w:t>If both parent and child class methods are non-static, then it will become overriding.</w:t>
      </w:r>
      <w:r>
        <w:t xml:space="preserve"> In that case output is </w:t>
      </w:r>
      <w:r>
        <w:rPr>
          <w:b/>
        </w:rPr>
        <w:t>parent</w:t>
      </w:r>
      <w:r>
        <w:t xml:space="preserve">, </w:t>
      </w:r>
      <w:r>
        <w:rPr>
          <w:b/>
        </w:rPr>
        <w:t>child</w:t>
      </w:r>
      <w:r>
        <w:t xml:space="preserve">, </w:t>
      </w:r>
      <w:r>
        <w:rPr>
          <w:b/>
        </w:rPr>
        <w:t>child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</w:t>
        <w:br/>
        <w:t xml:space="preserve">        System.out.println("child");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P p = new P();</w:t>
        <w:br/>
        <w:t xml:space="preserve">        p.m1();</w:t>
        <w:br/>
        <w:t xml:space="preserve">        C c = new C();</w:t>
        <w:br/>
        <w:t xml:space="preserve">        c.m1();</w:t>
        <w:br/>
        <w:t xml:space="preserve">        P p1 = new C();</w:t>
        <w:br/>
        <w:t xml:space="preserve">        p1.m1();</w:t>
        <w:br/>
        <w:t xml:space="preserve">        // prints parent</w:t>
        <w:br/>
        <w:t xml:space="preserve">        // prints child</w:t>
        <w:br/>
        <w:t xml:space="preserve">        // prints child</w:t>
        <w:br/>
        <w:t xml:space="preserve">    }</w:t>
        <w:br/>
        <w:t>}</w:t>
        <w:br/>
        <w:t>// both non-static → overriding</w:t>
      </w:r>
    </w:p>
    <w:p>
      <w:r>
        <w:t xml:space="preserve">Small concept, small variation with overriding: if both parent and child methods are </w:t>
      </w:r>
      <w:r>
        <w:rPr>
          <w:b/>
        </w:rPr>
        <w:t>static</w:t>
      </w:r>
      <w:r>
        <w:t xml:space="preserve">, what happens is </w:t>
      </w:r>
      <w:r>
        <w:rPr>
          <w:b/>
        </w:rPr>
        <w:t>method hiding</w:t>
      </w:r>
      <w:r>
        <w:t>.</w:t>
      </w:r>
    </w:p>
    <w:p>
      <w:pPr>
        <w:pStyle w:val="Heading3"/>
      </w:pPr>
      <w:r>
        <w:t>1:17:40 — Why the *words* “overriding” and “hiding” (postmortem on the words)</w:t>
      </w:r>
    </w:p>
    <w:p>
      <w:r>
        <w:t>A few minutes of internal talk. People who can think, listen; otherwise ignore.</w:t>
      </w:r>
    </w:p>
    <w:p>
      <w:r>
        <w:t xml:space="preserve">You have a </w:t>
      </w:r>
      <w:r>
        <w:rPr>
          <w:b/>
        </w:rPr>
        <w:t>child object</w:t>
      </w:r>
      <w:r>
        <w:t xml:space="preserve">. You can use a </w:t>
      </w:r>
      <w:r>
        <w:rPr>
          <w:b/>
        </w:rPr>
        <w:t>parent reference</w:t>
      </w:r>
      <w:r>
        <w:t xml:space="preserve"> or a </w:t>
      </w:r>
      <w:r>
        <w:rPr>
          <w:b/>
        </w:rPr>
        <w:t>child reference</w:t>
      </w:r>
      <w:r>
        <w:t>.</w:t>
      </w:r>
    </w:p>
    <w:p>
      <w:r>
        <w:t xml:space="preserve">Why “overriding” vs “hiding”? He wants to perform </w:t>
      </w:r>
      <w:r>
        <w:rPr>
          <w:b/>
        </w:rPr>
        <w:t>postmortem on the words</w:t>
      </w:r>
      <w:r>
        <w:t>.</w:t>
      </w:r>
    </w:p>
    <w:p>
      <w:r>
        <w:rPr>
          <w:b/>
        </w:rPr>
        <w:t>Overriding (whiteboard):</w:t>
      </w:r>
      <w:r>
        <w:t xml:space="preserve"> he wrote something on the board. He wants to write more. He </w:t>
      </w:r>
      <w:r>
        <w:rPr>
          <w:b/>
        </w:rPr>
        <w:t>rubs</w:t>
      </w:r>
      <w:r>
        <w:t xml:space="preserve"> that and writes </w:t>
      </w:r>
      <w:r>
        <w:rPr>
          <w:b/>
        </w:rPr>
        <w:t>new</w:t>
      </w:r>
      <w:r>
        <w:t xml:space="preserve"> data. That is overriding. In overriding, </w:t>
      </w:r>
      <w:r>
        <w:rPr>
          <w:b/>
        </w:rPr>
        <w:t>old data is not there</w:t>
      </w:r>
      <w:r>
        <w:t xml:space="preserve"> — only </w:t>
      </w:r>
      <w:r>
        <w:rPr>
          <w:b/>
        </w:rPr>
        <w:t>new</w:t>
      </w:r>
      <w:r>
        <w:t xml:space="preserve"> data is available.</w:t>
      </w:r>
    </w:p>
    <w:p>
      <w:r>
        <w:rPr>
          <w:b/>
        </w:rPr>
        <w:t>Hiding (chart):</w:t>
      </w:r>
      <w:r>
        <w:t xml:space="preserve"> it is not marker-pen board; it is a </w:t>
      </w:r>
      <w:r>
        <w:rPr>
          <w:b/>
        </w:rPr>
        <w:t>chart</w:t>
      </w:r>
      <w:r>
        <w:t xml:space="preserve">. He pins a chart and explains. After that chart, he takes </w:t>
      </w:r>
      <w:r>
        <w:rPr>
          <w:b/>
        </w:rPr>
        <w:t>one more chart</w:t>
      </w:r>
      <w:r>
        <w:t xml:space="preserve">, pins the </w:t>
      </w:r>
      <w:r>
        <w:rPr>
          <w:b/>
        </w:rPr>
        <w:t>new chart on the old chart</w:t>
      </w:r>
      <w:r>
        <w:t xml:space="preserve">, and explains. Is that hiding or overriding? </w:t>
      </w:r>
      <w:r>
        <w:rPr>
          <w:b/>
        </w:rPr>
        <w:t>Hiding.</w:t>
      </w:r>
      <w:r>
        <w:t xml:space="preserve"> A student says “explain the old chart once again” — he </w:t>
      </w:r>
      <w:r>
        <w:rPr>
          <w:b/>
        </w:rPr>
        <w:t>removes the new chart</w:t>
      </w:r>
      <w:r>
        <w:t xml:space="preserve"> and explains the old one.</w:t>
      </w:r>
    </w:p>
    <w:p>
      <w:r>
        <w:t xml:space="preserve">In </w:t>
      </w:r>
      <w:r>
        <w:rPr>
          <w:b/>
        </w:rPr>
        <w:t>hiding</w:t>
      </w:r>
      <w:r>
        <w:t xml:space="preserve">, </w:t>
      </w:r>
      <w:r>
        <w:rPr>
          <w:b/>
        </w:rPr>
        <w:t>both copies are available</w:t>
      </w:r>
      <w:r>
        <w:t xml:space="preserve"> — old copy and new copy. We just hide the old copy with the new copy. If you want, he can show the old copy also.</w:t>
      </w:r>
    </w:p>
    <w:p>
      <w:r>
        <w:t xml:space="preserve">In </w:t>
      </w:r>
      <w:r>
        <w:rPr>
          <w:b/>
        </w:rPr>
        <w:t>overriding</w:t>
      </w:r>
      <w:r>
        <w:t xml:space="preserve">, old copy is </w:t>
      </w:r>
      <w:r>
        <w:rPr>
          <w:b/>
        </w:rPr>
        <w:t>not</w:t>
      </w:r>
      <w:r>
        <w:t xml:space="preserve"> available. Only new copy. Old copy already overwritten with new copy.</w:t>
      </w:r>
    </w:p>
    <w:p>
      <w:pPr>
        <w:pStyle w:val="Heading3"/>
      </w:pPr>
      <w:r>
        <w:t>1:20:12 — Map the metaphor onto parent/child methods</w:t>
      </w:r>
    </w:p>
    <w:p>
      <w:r>
        <w:rPr>
          <w:b/>
        </w:rPr>
        <w:t>Overriding:</w:t>
      </w:r>
      <w:r>
        <w:t xml:space="preserve"> once you override </w:t>
      </w:r>
      <w:r>
        <w:rPr>
          <w:rFonts w:ascii="Consolas" w:hAnsi="Consolas"/>
          <w:sz w:val="20"/>
        </w:rPr>
        <w:t>m1</w:t>
      </w:r>
      <w:r>
        <w:t xml:space="preserve"> in the child, automatically the </w:t>
      </w:r>
      <w:r>
        <w:rPr>
          <w:b/>
        </w:rPr>
        <w:t>old copy is gone</w:t>
      </w:r>
      <w:r>
        <w:t xml:space="preserve">. Only the </w:t>
      </w:r>
      <w:r>
        <w:rPr>
          <w:b/>
        </w:rPr>
        <w:t>new / child copy</w:t>
      </w:r>
      <w:r>
        <w:t xml:space="preserve"> is available for the child. Parent copy will not be available, because we redefined it. For the </w:t>
      </w:r>
      <w:r>
        <w:rPr>
          <w:b/>
        </w:rPr>
        <w:t>child object</w:t>
      </w:r>
      <w:r>
        <w:t xml:space="preserve">, whether you use </w:t>
      </w:r>
      <w:r>
        <w:rPr>
          <w:b/>
        </w:rPr>
        <w:t>parent reference or child reference</w:t>
      </w:r>
      <w:r>
        <w:t xml:space="preserve">, in </w:t>
      </w:r>
      <w:r>
        <w:rPr>
          <w:b/>
        </w:rPr>
        <w:t>both</w:t>
      </w:r>
      <w:r>
        <w:t xml:space="preserve"> cases </w:t>
      </w:r>
      <w:r>
        <w:rPr>
          <w:b/>
        </w:rPr>
        <w:t>child class method</w:t>
      </w:r>
      <w:r>
        <w:t xml:space="preserve"> comes into the picture.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void m1() {</w:t>
        <w:br/>
        <w:t xml:space="preserve">        System.out.println("child");</w:t>
        <w:br/>
        <w:t xml:space="preserve">    }</w:t>
        <w:br/>
        <w:t>}</w:t>
        <w:br/>
        <w:br/>
        <w:t>class OverridingOnlyNewCopy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child — parent reference, child object</w:t>
        <w:br/>
        <w:br/>
        <w:t xml:space="preserve">        C c = new C();</w:t>
        <w:br/>
        <w:t xml:space="preserve">        c.m1();</w:t>
        <w:br/>
        <w:t xml:space="preserve">        // prints child — child reference, child object</w:t>
        <w:br/>
        <w:t xml:space="preserve">        // for the child object, parent method already gone</w:t>
        <w:br/>
        <w:t xml:space="preserve">    }</w:t>
        <w:br/>
        <w:t>}</w:t>
      </w:r>
    </w:p>
    <w:p>
      <w:r>
        <w:t xml:space="preserve">Parent method already gone; we overrode parent method with child method. That is the word </w:t>
      </w:r>
      <w:r>
        <w:rPr>
          <w:b/>
        </w:rPr>
        <w:t>overriding</w:t>
      </w:r>
      <w:r>
        <w:t>.</w:t>
      </w:r>
    </w:p>
    <w:p>
      <w:r>
        <w:rPr>
          <w:b/>
        </w:rPr>
        <w:t>Hiding:</w:t>
      </w:r>
      <w:r>
        <w:t xml:space="preserve"> both static. For the child, </w:t>
      </w:r>
      <w:r>
        <w:rPr>
          <w:b/>
        </w:rPr>
        <w:t>both methods are available</w:t>
      </w:r>
      <w:r>
        <w:t xml:space="preserve"> — parent method is there, child method is there. For the child object, if you use a </w:t>
      </w:r>
      <w:r>
        <w:rPr>
          <w:b/>
        </w:rPr>
        <w:t>parent reference</w:t>
      </w:r>
      <w:r>
        <w:t xml:space="preserve">, </w:t>
      </w:r>
      <w:r>
        <w:rPr>
          <w:b/>
        </w:rPr>
        <w:t>parent</w:t>
      </w:r>
      <w:r>
        <w:t xml:space="preserve"> method comes. If you use a </w:t>
      </w:r>
      <w:r>
        <w:rPr>
          <w:b/>
        </w:rPr>
        <w:t>child reference</w:t>
      </w:r>
      <w:r>
        <w:t xml:space="preserve">, </w:t>
      </w:r>
      <w:r>
        <w:rPr>
          <w:b/>
        </w:rPr>
        <w:t>child</w:t>
      </w:r>
      <w:r>
        <w:t xml:space="preserve"> method comes.</w:t>
      </w:r>
    </w:p>
    <w:p>
      <w:pPr>
        <w:spacing w:before="120" w:after="160"/>
      </w:pPr>
      <w:r>
        <w:rPr>
          <w:rFonts w:ascii="Consolas" w:hAnsi="Consolas"/>
          <w:sz w:val="18"/>
        </w:rPr>
        <w:t>class P {</w:t>
        <w:br/>
        <w:t xml:space="preserve">    public static void m1() {</w:t>
        <w:br/>
        <w:t xml:space="preserve">        System.out.println("parent");</w:t>
        <w:br/>
        <w:t xml:space="preserve">    }</w:t>
        <w:br/>
        <w:t>}</w:t>
        <w:br/>
        <w:br/>
        <w:t>class C extends P {</w:t>
        <w:br/>
        <w:t xml:space="preserve">    public static void m1() {</w:t>
        <w:br/>
        <w:t xml:space="preserve">        System.out.println("child");</w:t>
        <w:br/>
        <w:t xml:space="preserve">    }</w:t>
        <w:br/>
        <w:t>}</w:t>
        <w:br/>
        <w:br/>
        <w:t>class HidingBothCopies {</w:t>
        <w:br/>
        <w:t xml:space="preserve">    public static void main(String[] args) {</w:t>
        <w:br/>
        <w:t xml:space="preserve">        P p = new C();</w:t>
        <w:br/>
        <w:t xml:space="preserve">        p.m1();</w:t>
        <w:br/>
        <w:t xml:space="preserve">        // prints parent — parent reference on child object</w:t>
        <w:br/>
        <w:br/>
        <w:t xml:space="preserve">        C c = new C();</w:t>
        <w:br/>
        <w:t xml:space="preserve">        c.m1();</w:t>
        <w:br/>
        <w:t xml:space="preserve">        // prints child — child reference on child object</w:t>
        <w:br/>
        <w:t xml:space="preserve">        // both methods still available; old copy is only hidden</w:t>
        <w:br/>
        <w:t xml:space="preserve">    }</w:t>
        <w:br/>
        <w:t>}</w:t>
      </w:r>
    </w:p>
    <w:p>
      <w:r>
        <w:t>In hiding, both methods are available: parent reference → parent method, child reference → child method.</w:t>
      </w:r>
    </w:p>
    <w:p>
      <w:r>
        <w:t xml:space="preserve">In overriding, are both methods available, or only child method? </w:t>
      </w:r>
      <w:r>
        <w:rPr>
          <w:b/>
        </w:rPr>
        <w:t>Only child method.</w:t>
      </w:r>
      <w:r>
        <w:t xml:space="preserve"> Old copy replaced with new copy; old copy gone.</w:t>
      </w:r>
    </w:p>
    <w:p>
      <w:r>
        <w:t xml:space="preserve">In hiding, old copy is just </w:t>
      </w:r>
      <w:r>
        <w:rPr>
          <w:b/>
        </w:rPr>
        <w:t>hidden</w:t>
      </w:r>
      <w:r>
        <w:t xml:space="preserve"> with new copy. If you want, you can show both copies.</w:t>
      </w:r>
    </w:p>
    <w:p>
      <w:r>
        <w:t xml:space="preserve">That is why some people chose the words </w:t>
      </w:r>
      <w:r>
        <w:rPr>
          <w:b/>
        </w:rPr>
        <w:t>overriding</w:t>
      </w:r>
      <w:r>
        <w:t xml:space="preserve"> and </w:t>
      </w:r>
      <w:r>
        <w:rPr>
          <w:b/>
        </w:rPr>
        <w:t>hiding</w:t>
      </w:r>
      <w:r>
        <w:t>: hiding = old is there and new is there; overriding = old gone, only new copy.</w:t>
      </w:r>
    </w:p>
    <w:p>
      <w:r>
        <w:t>That is the difference between method hiding and overriding.</w:t>
      </w:r>
    </w:p>
    <w:p>
      <w:pPr>
        <w:pStyle w:val="Heading3"/>
      </w:pPr>
      <w:r>
        <w:t>1:23:05 — Next heading (video ends): overriding with respect to **var-arg** methods</w:t>
      </w:r>
    </w:p>
    <w:p>
      <w:r>
        <w:t xml:space="preserve">Keep writing: </w:t>
      </w:r>
      <w:r>
        <w:rPr>
          <w:b/>
        </w:rPr>
        <w:t>overriding with respect to var-arg methods</w:t>
      </w:r>
      <w:r>
        <w:t xml:space="preserve"> (ASR: “wear methods” / “where AR methods”). He only writes the heading. The special case itself is the next session.</w:t>
      </w:r>
    </w:p>
    <w:p>
      <w:pPr>
        <w:pStyle w:val="Heading2"/>
      </w:pPr>
      <w:r>
        <w:t>Board recap (what he wanted in the notebook)</w:t>
      </w:r>
    </w:p>
    <w:p>
      <w:r>
        <w:rPr>
          <w:b/>
        </w:rPr>
        <w:t>Access modifiers:</w:t>
      </w:r>
      <w:r>
        <w:t xml:space="preserve"> while overriding you cannot </w:t>
      </w:r>
      <w:r>
        <w:rPr>
          <w:b/>
        </w:rPr>
        <w:t>reduce</w:t>
      </w:r>
      <w:r>
        <w:t xml:space="preserve"> scope; you may </w:t>
      </w:r>
      <w:r>
        <w:rPr>
          <w:b/>
        </w:rPr>
        <w:t>increase</w:t>
      </w:r>
      <w:r>
        <w:t xml:space="preserve">. Internal reason: parent-ref + child-object callers who already used a wider modifier must not break. </w:t>
      </w:r>
      <w:r>
        <w:rPr>
          <w:rFonts w:ascii="Consolas" w:hAnsi="Consolas"/>
          <w:sz w:val="20"/>
        </w:rPr>
        <w:t>public</w:t>
      </w:r>
      <w:r>
        <w:t xml:space="preserve"> child must stay </w:t>
      </w:r>
      <w:r>
        <w:rPr>
          <w:rFonts w:ascii="Consolas" w:hAnsi="Consolas"/>
          <w:sz w:val="20"/>
        </w:rPr>
        <w:t>public</w:t>
      </w:r>
      <w:r>
        <w:t xml:space="preserve">. Default → default OK; default → </w:t>
      </w:r>
      <w:r>
        <w:rPr>
          <w:rFonts w:ascii="Consolas" w:hAnsi="Consolas"/>
          <w:sz w:val="20"/>
        </w:rPr>
        <w:t>public</w:t>
      </w:r>
      <w:r>
        <w:t xml:space="preserve"> OK.</w:t>
      </w:r>
    </w:p>
    <w:p>
      <w:r>
        <w:rPr>
          <w:b/>
        </w:rPr>
        <w:t>Checked exceptions:</w:t>
      </w:r>
      <w:r>
        <w:t xml:space="preserve"> if child throws any </w:t>
      </w:r>
      <w:r>
        <w:rPr>
          <w:b/>
        </w:rPr>
        <w:t>checked</w:t>
      </w:r>
      <w:r>
        <w:t xml:space="preserve"> exception, parent must throw </w:t>
      </w:r>
      <w:r>
        <w:rPr>
          <w:b/>
        </w:rPr>
        <w:t>the same checked exception or its parent</w:t>
      </w:r>
      <w:r>
        <w:t xml:space="preserve">; else CE. </w:t>
      </w:r>
      <w:r>
        <w:rPr>
          <w:b/>
        </w:rPr>
        <w:t>No restrictions for unchecked.</w:t>
      </w:r>
      <w:r>
        <w:t xml:space="preserve"> Seven cases: valid / invalid / valid / invalid / valid / invalid / valid. Case 6 live CE: </w:t>
      </w:r>
      <w:r>
        <w:rPr>
          <w:rFonts w:ascii="Consolas" w:hAnsi="Consolas"/>
          <w:sz w:val="20"/>
        </w:rPr>
        <w:t>m1() in C cannot override m1() in P; overridden method does not throw java.lang.InterruptedException</w:t>
      </w:r>
      <w:r>
        <w:t xml:space="preserve">. Parent method = overridden; child method = overriding. Internal reason: callers already handle only the parent’s checked type; child must not raise the checked level. Child may use same, child types, or no </w:t>
      </w:r>
      <w:r>
        <w:rPr>
          <w:rFonts w:ascii="Consolas" w:hAnsi="Consolas"/>
          <w:sz w:val="20"/>
        </w:rPr>
        <w:t>throws</w:t>
      </w:r>
      <w:r>
        <w:t>.</w:t>
      </w:r>
    </w:p>
    <w:p>
      <w:r>
        <w:rPr>
          <w:b/>
        </w:rPr>
        <w:t>Rules so far:</w:t>
      </w:r>
      <w:r>
        <w:t xml:space="preserve"> same signature; same return until 1.4 / covariant from 1.5; private not overriding; final cannot; abstract can; </w:t>
      </w:r>
      <w:r>
        <w:rPr>
          <w:rFonts w:ascii="Consolas" w:hAnsi="Consolas"/>
          <w:sz w:val="20"/>
        </w:rPr>
        <w:t>synchronized</w:t>
      </w:r>
      <w:r>
        <w:t xml:space="preserve"> / </w:t>
      </w:r>
      <w:r>
        <w:rPr>
          <w:rFonts w:ascii="Consolas" w:hAnsi="Consolas"/>
          <w:sz w:val="20"/>
        </w:rPr>
        <w:t>strictfp</w:t>
      </w:r>
      <w:r>
        <w:t xml:space="preserve"> / </w:t>
      </w:r>
      <w:r>
        <w:rPr>
          <w:rFonts w:ascii="Consolas" w:hAnsi="Consolas"/>
          <w:sz w:val="20"/>
        </w:rPr>
        <w:t>native</w:t>
      </w:r>
      <w:r>
        <w:t xml:space="preserve"> unrestricted; cannot reduce access; checked-exception rule.</w:t>
      </w:r>
    </w:p>
    <w:p>
      <w:r>
        <w:rPr>
          <w:b/>
        </w:rPr>
        <w:t>Static:</w:t>
      </w:r>
      <w:r>
        <w:t xml:space="preserve"> cannot override static as non-static (CE: </w:t>
      </w:r>
      <w:r>
        <w:rPr>
          <w:b/>
        </w:rPr>
        <w:t>overridden method is static</w:t>
      </w:r>
      <w:r>
        <w:t xml:space="preserve">). Cannot override non-static as static (CE: </w:t>
      </w:r>
      <w:r>
        <w:rPr>
          <w:b/>
        </w:rPr>
        <w:t>overriding method is static</w:t>
      </w:r>
      <w:r>
        <w:t xml:space="preserve">). Both static: compiles, </w:t>
      </w:r>
      <w:r>
        <w:rPr>
          <w:b/>
        </w:rPr>
        <w:t>method hiding not overriding</w:t>
      </w:r>
      <w:r>
        <w:t>.</w:t>
      </w:r>
    </w:p>
    <w:p>
      <w:r>
        <w:rPr>
          <w:b/>
        </w:rPr>
        <w:t>Hiding vs overriding:</w:t>
      </w:r>
      <w:r>
        <w:t xml:space="preserve"> all other rules same. Hiding = both static, compiler, reference type, compile-time / static polymorphism / early binding, output </w:t>
      </w:r>
      <w:r>
        <w:rPr>
          <w:rFonts w:ascii="Consolas" w:hAnsi="Consolas"/>
          <w:sz w:val="20"/>
        </w:rPr>
        <w:t>parent child parent</w:t>
      </w:r>
      <w:r>
        <w:t xml:space="preserve">. Overriding = both non-static, JVM, runtime object, runtime / dynamic polymorphism / late binding, output </w:t>
      </w:r>
      <w:r>
        <w:rPr>
          <w:rFonts w:ascii="Consolas" w:hAnsi="Consolas"/>
          <w:sz w:val="20"/>
        </w:rPr>
        <w:t>parent child child</w:t>
      </w:r>
      <w:r>
        <w:t>. Word story: board-rub = only new copy; stacked charts = both copies, old hidden.</w:t>
      </w:r>
    </w:p>
    <w:p>
      <w:r>
        <w:rPr>
          <w:b/>
        </w:rPr>
        <w:t>Next:</w:t>
      </w:r>
      <w:r>
        <w:t xml:space="preserve"> var-arg methods.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056-overriding-access-modifiers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