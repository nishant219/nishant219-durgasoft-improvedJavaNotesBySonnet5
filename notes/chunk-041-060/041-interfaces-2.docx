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041 — Interface methods (and related board work)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Part-12|| interfaces-2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41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12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interfaces-2 (interface methods; continue from video 040)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15m 27s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PS8gY5CXVY0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https://www.youtube.com/watch?v=PS8gY5CXVY0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.transcripts/041-PS8gY5CXVY0.txt</w:t>
      </w:r>
      <w:r>
        <w:t xml:space="preserve">). ASR noise is decoded in place — </w:t>
      </w:r>
      <w:r>
        <w:rPr>
          <w:rFonts w:ascii="Consolas" w:hAnsi="Consolas"/>
          <w:sz w:val="20"/>
        </w:rPr>
        <w:t>keep subing</w:t>
      </w:r>
      <w:r>
        <w:t xml:space="preserve"> / </w:t>
      </w:r>
      <w:r>
        <w:rPr>
          <w:rFonts w:ascii="Consolas" w:hAnsi="Consolas"/>
          <w:sz w:val="20"/>
        </w:rPr>
        <w:t>keep supping</w:t>
      </w:r>
      <w:r>
        <w:t xml:space="preserve"> = board heading he is writing; </w:t>
      </w:r>
      <w:r>
        <w:rPr>
          <w:rFonts w:ascii="Consolas" w:hAnsi="Consolas"/>
          <w:sz w:val="20"/>
        </w:rPr>
        <w:t>inace</w:t>
      </w:r>
      <w:r>
        <w:t xml:space="preserve"> / </w:t>
      </w:r>
      <w:r>
        <w:rPr>
          <w:rFonts w:ascii="Consolas" w:hAnsi="Consolas"/>
          <w:sz w:val="20"/>
        </w:rPr>
        <w:t>interace</w:t>
      </w:r>
      <w:r>
        <w:t xml:space="preserve"> = interface; </w:t>
      </w:r>
      <w:r>
        <w:rPr>
          <w:rFonts w:ascii="Consolas" w:hAnsi="Consolas"/>
          <w:sz w:val="20"/>
        </w:rPr>
        <w:t>H just</w:t>
      </w:r>
      <w:r>
        <w:t xml:space="preserve"> = public and abstract; </w:t>
      </w:r>
      <w:r>
        <w:rPr>
          <w:rFonts w:ascii="Consolas" w:hAnsi="Consolas"/>
          <w:sz w:val="20"/>
        </w:rPr>
        <w:t>substract</w:t>
      </w:r>
      <w:r>
        <w:t xml:space="preserve"> = abstract; </w:t>
      </w:r>
      <w:r>
        <w:rPr>
          <w:rFonts w:ascii="Consolas" w:hAnsi="Consolas"/>
          <w:sz w:val="20"/>
        </w:rPr>
        <w:t>interent</w:t>
      </w:r>
      <w:r>
        <w:t xml:space="preserve"> / </w:t>
      </w:r>
      <w:r>
        <w:rPr>
          <w:rFonts w:ascii="Consolas" w:hAnsi="Consolas"/>
          <w:sz w:val="20"/>
        </w:rPr>
        <w:t>injp</w:t>
      </w:r>
      <w:r>
        <w:t xml:space="preserve"> = interview / OCJP; </w:t>
      </w:r>
      <w:r>
        <w:rPr>
          <w:rFonts w:ascii="Consolas" w:hAnsi="Consolas"/>
          <w:sz w:val="20"/>
        </w:rPr>
        <w:t>Cent office</w:t>
      </w:r>
      <w:r>
        <w:t xml:space="preserve"> = implementation class; </w:t>
      </w:r>
      <w:r>
        <w:rPr>
          <w:rFonts w:ascii="Consolas" w:hAnsi="Consolas"/>
          <w:sz w:val="20"/>
        </w:rPr>
        <w:t>duras sof</w:t>
      </w:r>
      <w:r>
        <w:t xml:space="preserve"> = DurgaSoft; </w:t>
      </w:r>
      <w:r>
        <w:rPr>
          <w:rFonts w:ascii="Consolas" w:hAnsi="Consolas"/>
          <w:sz w:val="20"/>
        </w:rPr>
        <w:t>strict fop</w:t>
      </w:r>
      <w:r>
        <w:t xml:space="preserve"> = </w:t>
      </w:r>
      <w:r>
        <w:rPr>
          <w:rFonts w:ascii="Consolas" w:hAnsi="Consolas"/>
          <w:sz w:val="20"/>
        </w:rPr>
        <w:t>strictfp</w:t>
      </w:r>
      <w:r>
        <w:t xml:space="preserve">; </w:t>
      </w:r>
      <w:r>
        <w:rPr>
          <w:rFonts w:ascii="Consolas" w:hAnsi="Consolas"/>
          <w:sz w:val="20"/>
        </w:rPr>
        <w:t>compar meod</w:t>
      </w:r>
      <w:r>
        <w:t xml:space="preserve"> / </w:t>
      </w:r>
      <w:r>
        <w:rPr>
          <w:rFonts w:ascii="Consolas" w:hAnsi="Consolas"/>
          <w:sz w:val="20"/>
        </w:rPr>
        <w:t>comb eror</w:t>
      </w:r>
      <w:r>
        <w:t xml:space="preserve"> = compile-time error; </w:t>
      </w:r>
      <w:r>
        <w:rPr>
          <w:rFonts w:ascii="Consolas" w:hAnsi="Consolas"/>
          <w:sz w:val="20"/>
        </w:rPr>
        <w:t>inex</w:t>
      </w:r>
      <w:r>
        <w:t xml:space="preserve"> / </w:t>
      </w:r>
      <w:r>
        <w:rPr>
          <w:rFonts w:ascii="Consolas" w:hAnsi="Consolas"/>
          <w:sz w:val="20"/>
        </w:rPr>
        <w:t>Intex</w:t>
      </w:r>
      <w:r>
        <w:t xml:space="preserve"> = </w:t>
      </w:r>
      <w:r>
        <w:rPr>
          <w:rFonts w:ascii="Consolas" w:hAnsi="Consolas"/>
          <w:sz w:val="20"/>
        </w:rPr>
        <w:t>int x</w:t>
      </w:r>
      <w:r>
        <w:t xml:space="preserve">; </w:t>
      </w:r>
      <w:r>
        <w:rPr>
          <w:rFonts w:ascii="Consolas" w:hAnsi="Consolas"/>
          <w:sz w:val="20"/>
        </w:rPr>
        <w:t>vo M1</w:t>
      </w:r>
      <w:r>
        <w:t xml:space="preserve"> = </w:t>
      </w:r>
      <w:r>
        <w:rPr>
          <w:rFonts w:ascii="Consolas" w:hAnsi="Consolas"/>
          <w:sz w:val="20"/>
        </w:rPr>
        <w:t>void m1()</w:t>
      </w:r>
      <w:r>
        <w:t xml:space="preserve">; </w:t>
      </w:r>
      <w:r>
        <w:rPr>
          <w:rFonts w:ascii="Consolas" w:hAnsi="Consolas"/>
          <w:sz w:val="20"/>
        </w:rPr>
        <w:t>written type</w:t>
      </w:r>
      <w:r>
        <w:t xml:space="preserve"> = return type; </w:t>
      </w:r>
      <w:r>
        <w:rPr>
          <w:rFonts w:ascii="Consolas" w:hAnsi="Consolas"/>
          <w:sz w:val="20"/>
        </w:rPr>
        <w:t>calization</w:t>
      </w:r>
      <w:r>
        <w:t xml:space="preserve"> = serialization; </w:t>
      </w:r>
      <w:r>
        <w:rPr>
          <w:rFonts w:ascii="Consolas" w:hAnsi="Consolas"/>
          <w:sz w:val="20"/>
        </w:rPr>
        <w:t>coari</w:t>
      </w:r>
      <w:r>
        <w:t xml:space="preserve"> = covariant; </w:t>
      </w:r>
      <w:r>
        <w:rPr>
          <w:rFonts w:ascii="Consolas" w:hAnsi="Consolas"/>
          <w:sz w:val="20"/>
        </w:rPr>
        <w:t>Tri 7</w:t>
      </w:r>
      <w:r>
        <w:t xml:space="preserve"> / </w:t>
      </w:r>
      <w:r>
        <w:rPr>
          <w:rFonts w:ascii="Consolas" w:hAnsi="Consolas"/>
          <w:sz w:val="20"/>
        </w:rPr>
        <w:t>tri8</w:t>
      </w:r>
      <w:r>
        <w:t xml:space="preserve"> = </w:t>
      </w:r>
      <w:r>
        <w:rPr>
          <w:rFonts w:ascii="Consolas" w:hAnsi="Consolas"/>
          <w:sz w:val="20"/>
        </w:rPr>
        <w:t>777</w:t>
      </w:r>
      <w:r>
        <w:t xml:space="preserve"> / </w:t>
      </w:r>
      <w:r>
        <w:rPr>
          <w:rFonts w:ascii="Consolas" w:hAnsi="Consolas"/>
          <w:sz w:val="20"/>
        </w:rPr>
        <w:t>888</w:t>
      </w:r>
      <w:r>
        <w:t xml:space="preserve">; </w:t>
      </w:r>
      <w:r>
        <w:rPr>
          <w:rFonts w:ascii="Consolas" w:hAnsi="Consolas"/>
          <w:sz w:val="20"/>
        </w:rPr>
        <w:t>laterals</w:t>
      </w:r>
      <w:r>
        <w:t xml:space="preserve"> = literals.</w:t>
      </w:r>
    </w:p>
    <w:p>
      <w:r>
        <w:t xml:space="preserve">This lecture is the Java 1.4 / OCJP-era interface story: every method is public + abstract; every variable is public static final. He does </w:t>
      </w:r>
      <w:r>
        <w:rPr>
          <w:b/>
        </w:rPr>
        <w:t>not</w:t>
      </w:r>
      <w:r>
        <w:t xml:space="preserve"> teach Java 8 </w:t>
      </w:r>
      <w:r>
        <w:rPr>
          <w:rFonts w:ascii="Consolas" w:hAnsi="Consolas"/>
          <w:sz w:val="20"/>
        </w:rPr>
        <w:t>default</w:t>
      </w:r>
      <w:r>
        <w:t xml:space="preserve"> / </w:t>
      </w:r>
      <w:r>
        <w:rPr>
          <w:rFonts w:ascii="Consolas" w:hAnsi="Consolas"/>
          <w:sz w:val="20"/>
        </w:rPr>
        <w:t>static</w:t>
      </w:r>
      <w:r>
        <w:t xml:space="preserve"> interface methods here — follow the board, not a later Java version.</w:t>
      </w:r>
    </w:p>
    <w:p>
      <w:pPr>
        <w:pStyle w:val="Heading3"/>
      </w:pPr>
      <w:r>
        <w:t>00:05 — Board heading: interface methods</w:t>
      </w:r>
    </w:p>
    <w:p>
      <w:r>
        <w:t xml:space="preserve">He writes the heading </w:t>
      </w:r>
      <w:r>
        <w:rPr>
          <w:b/>
        </w:rPr>
        <w:t>interface methods</w:t>
      </w:r>
      <w:r>
        <w:t xml:space="preserve"> (</w:t>
      </w:r>
      <w:r>
        <w:rPr>
          <w:rFonts w:ascii="Consolas" w:hAnsi="Consolas"/>
          <w:sz w:val="20"/>
        </w:rPr>
        <w:t>keep subing keep supping inace methods</w:t>
      </w:r>
      <w:r>
        <w:t>). Video 040 already started interfaces. Methods are the next postmortem.</w:t>
      </w:r>
    </w:p>
    <w:p>
      <w:pPr>
        <w:pStyle w:val="Heading3"/>
      </w:pPr>
      <w:r>
        <w:t>00:28 — Every method inside an interface is always public and abstract</w:t>
      </w:r>
    </w:p>
    <w:p>
      <w:r>
        <w:t>Board line (he repeats it until it is on the board):</w:t>
      </w:r>
    </w:p>
    <w:p>
      <w:r>
        <w:rPr>
          <w:b/>
        </w:rPr>
        <w:t>Every method present inside interface is always public and abstract, whether we are declaring or not.</w:t>
      </w:r>
    </w:p>
    <w:p>
      <w:r>
        <w:t>Interview / OCJP (</w:t>
      </w:r>
      <w:r>
        <w:rPr>
          <w:rFonts w:ascii="Consolas" w:hAnsi="Consolas"/>
          <w:sz w:val="20"/>
        </w:rPr>
        <w:t>interent</w:t>
      </w:r>
      <w:r>
        <w:t xml:space="preserve">) angle: they may not only ask </w:t>
      </w:r>
      <w:r>
        <w:rPr>
          <w:i/>
        </w:rPr>
        <w:t>what</w:t>
      </w:r>
      <w:r>
        <w:t xml:space="preserve"> the modifiers are. They may ask </w:t>
      </w:r>
      <w:r>
        <w:rPr>
          <w:b/>
        </w:rPr>
        <w:t>why</w:t>
      </w:r>
      <w:r>
        <w:t xml:space="preserve"> the method is always public, and </w:t>
      </w:r>
      <w:r>
        <w:rPr>
          <w:b/>
        </w:rPr>
        <w:t>why</w:t>
      </w:r>
      <w:r>
        <w:t xml:space="preserve"> it is always abstract. He wants both reasons, not a one-word answer.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void m1();</w:t>
        <w:br/>
        <w:t xml:space="preserve">    // compiler treats this as:</w:t>
        <w:br/>
        <w:t xml:space="preserve">    // public abstract void m1();</w:t>
        <w:br/>
        <w:t>}</w:t>
      </w:r>
    </w:p>
    <w:p>
      <w:pPr>
        <w:pStyle w:val="Heading3"/>
      </w:pPr>
      <w:r>
        <w:t>01:37 — Board example: `interface Inter { void m1(); }`</w:t>
      </w:r>
    </w:p>
    <w:p>
      <w:r>
        <w:t>He takes: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void m1();</w:t>
        <w:br/>
        <w:t>}</w:t>
      </w:r>
    </w:p>
    <w:p>
      <w:r>
        <w:t xml:space="preserve">He asks: interface method is always </w:t>
      </w:r>
      <w:r>
        <w:rPr>
          <w:b/>
        </w:rPr>
        <w:t>public</w:t>
      </w:r>
      <w:r>
        <w:t xml:space="preserve"> — why? (It is abstract also — that why comes next.)</w:t>
      </w:r>
    </w:p>
    <w:p>
      <w:pPr>
        <w:pStyle w:val="Heading3"/>
      </w:pPr>
      <w:r>
        <w:t>02:08 — Why the method is always public</w:t>
      </w:r>
    </w:p>
    <w:p>
      <w:r>
        <w:t xml:space="preserve">Who is responsible to implement </w:t>
      </w:r>
      <w:r>
        <w:rPr>
          <w:rFonts w:ascii="Consolas" w:hAnsi="Consolas"/>
          <w:sz w:val="20"/>
        </w:rPr>
        <w:t>m1()</w:t>
      </w:r>
      <w:r>
        <w:t xml:space="preserve">? The </w:t>
      </w:r>
      <w:r>
        <w:rPr>
          <w:b/>
        </w:rPr>
        <w:t>implementation class</w:t>
      </w:r>
      <w:r>
        <w:t>.</w:t>
      </w:r>
    </w:p>
    <w:p>
      <w:r>
        <w:t>That implementation class may be:</w:t>
      </w:r>
    </w:p>
    <w:p>
      <w:pPr>
        <w:pStyle w:val="ListBullet"/>
      </w:pPr>
      <w:r>
        <w:t xml:space="preserve">in the </w:t>
      </w:r>
      <w:r>
        <w:rPr>
          <w:b/>
        </w:rPr>
        <w:t>same package</w:t>
      </w:r>
      <w:r>
        <w:t>, or</w:t>
      </w:r>
    </w:p>
    <w:p>
      <w:pPr>
        <w:pStyle w:val="ListBullet"/>
      </w:pPr>
      <w:r>
        <w:t xml:space="preserve">in an </w:t>
      </w:r>
      <w:r>
        <w:rPr>
          <w:b/>
        </w:rPr>
        <w:t>outside package</w:t>
      </w:r>
    </w:p>
    <w:p>
      <w:r>
        <w:t>Both options are there.</w:t>
      </w:r>
    </w:p>
    <w:p>
      <w:r>
        <w:t xml:space="preserve">So: to make this method available to </w:t>
      </w:r>
      <w:r>
        <w:rPr>
          <w:b/>
        </w:rPr>
        <w:t>every</w:t>
      </w:r>
      <w:r>
        <w:t xml:space="preserve"> implementation class, the interface method </w:t>
      </w:r>
      <w:r>
        <w:rPr>
          <w:b/>
        </w:rPr>
        <w:t>must</w:t>
      </w:r>
      <w:r>
        <w:t xml:space="preserve"> be </w:t>
      </w:r>
      <w:r>
        <w:rPr>
          <w:rFonts w:ascii="Consolas" w:hAnsi="Consolas"/>
          <w:sz w:val="20"/>
        </w:rPr>
        <w:t>public</w:t>
      </w:r>
      <w:r>
        <w:t>. If it were default / private / protected, some implementation class would not see it.</w:t>
      </w:r>
    </w:p>
    <w:p>
      <w:pPr>
        <w:spacing w:before="120" w:after="160"/>
      </w:pPr>
      <w:r>
        <w:rPr>
          <w:rFonts w:ascii="Consolas" w:hAnsi="Consolas"/>
          <w:sz w:val="18"/>
        </w:rPr>
        <w:t>package p1;</w:t>
        <w:br/>
        <w:br/>
        <w:t>public interface Inter {</w:t>
        <w:br/>
        <w:t xml:space="preserve">    void m1(); // must be public so every impl can see it</w:t>
        <w:br/>
        <w:t>}</w:t>
        <w:br/>
        <w:br/>
        <w:t>package p1;</w:t>
        <w:br/>
        <w:br/>
        <w:t>public class SamePack implements Inter {</w:t>
        <w:br/>
        <w:t xml:space="preserve">    public void m1() {</w:t>
        <w:br/>
        <w:t xml:space="preserve">        System.out.println("same package impl");</w:t>
        <w:br/>
        <w:t xml:space="preserve">    }</w:t>
        <w:br/>
        <w:t>}</w:t>
        <w:br/>
        <w:br/>
        <w:t>package p2;</w:t>
        <w:br/>
        <w:br/>
        <w:t>public class OtherPack implements p1.Inter {</w:t>
        <w:br/>
        <w:t xml:space="preserve">    public void m1() {</w:t>
        <w:br/>
        <w:t xml:space="preserve">        System.out.println("outside package impl");</w:t>
        <w:br/>
        <w:t xml:space="preserve">    }</w:t>
        <w:br/>
        <w:t>}</w:t>
      </w:r>
    </w:p>
    <w:p>
      <w:r>
        <w:t>Board reason (copy this wording):</w:t>
      </w:r>
    </w:p>
    <w:p>
      <w:r>
        <w:rPr>
          <w:b/>
        </w:rPr>
        <w:t>To make this method available to every implementation class, compulsory this method should be public.</w:t>
      </w:r>
    </w:p>
    <w:p>
      <w:pPr>
        <w:pStyle w:val="Heading3"/>
      </w:pPr>
      <w:r>
        <w:t>03:10 — Why the method is always abstract</w:t>
      </w:r>
    </w:p>
    <w:p>
      <w:r>
        <w:t>Why always abstract?</w:t>
      </w:r>
    </w:p>
    <w:p>
      <w:r>
        <w:t xml:space="preserve">An interface is a </w:t>
      </w:r>
      <w:r>
        <w:rPr>
          <w:b/>
        </w:rPr>
        <w:t>requirement specification</w:t>
      </w:r>
      <w:r>
        <w:t xml:space="preserve">. Meaning: </w:t>
      </w:r>
      <w:r>
        <w:rPr>
          <w:i/>
        </w:rPr>
        <w:t>this is the service I want</w:t>
      </w:r>
      <w:r>
        <w:t xml:space="preserve">. Who provides the implementation? The </w:t>
      </w:r>
      <w:r>
        <w:rPr>
          <w:b/>
        </w:rPr>
        <w:t>implementation class</w:t>
      </w:r>
      <w:r>
        <w:t xml:space="preserve">. The interface itself does </w:t>
      </w:r>
      <w:r>
        <w:rPr>
          <w:b/>
        </w:rPr>
        <w:t>not</w:t>
      </w:r>
      <w:r>
        <w:t xml:space="preserve"> contain implementation.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void m1();</w:t>
        <w:br/>
        <w:t xml:space="preserve">    // no body — specification only</w:t>
        <w:br/>
        <w:t xml:space="preserve">    // implementation class is responsible to provide implementation</w:t>
        <w:br/>
        <w:t>}</w:t>
        <w:br/>
        <w:br/>
        <w:t>class Test implements Inter {</w:t>
        <w:br/>
        <w:t xml:space="preserve">    public void m1() {</w:t>
        <w:br/>
        <w:t xml:space="preserve">        System.out.println("service implemented here");</w:t>
        <w:br/>
        <w:t xml:space="preserve">    }</w:t>
        <w:br/>
        <w:t>}</w:t>
      </w:r>
    </w:p>
    <w:p>
      <w:r>
        <w:t>Board reason:</w:t>
      </w:r>
    </w:p>
    <w:p>
      <w:r>
        <w:rPr>
          <w:b/>
        </w:rPr>
        <w:t>Interface is a requirement specification. Implementation class is responsible to provide implementation. That is why the method should be abstract.</w:t>
      </w:r>
    </w:p>
    <w:p>
      <w:pPr>
        <w:pStyle w:val="Heading3"/>
      </w:pPr>
      <w:r>
        <w:t>04:06 — Same example again, with both reasons on the board</w:t>
      </w:r>
    </w:p>
    <w:p>
      <w:r>
        <w:t xml:space="preserve">He rewrites </w:t>
      </w:r>
      <w:r>
        <w:rPr>
          <w:rFonts w:ascii="Consolas" w:hAnsi="Consolas"/>
          <w:sz w:val="20"/>
        </w:rPr>
        <w:t>interface Inter { void m1(); }</w:t>
      </w:r>
      <w:r>
        <w:t xml:space="preserve"> and tells them to add the two reasons next to it. Pause on the board (~05:13 “completed”).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void m1();</w:t>
        <w:br/>
        <w:t xml:space="preserve">    // always public:</w:t>
        <w:br/>
        <w:t xml:space="preserve">    //   to make this method available to every implementation class</w:t>
        <w:br/>
        <w:t xml:space="preserve">    // always abstract:</w:t>
        <w:br/>
        <w:t xml:space="preserve">    //   implementation class is responsible to provide implementation</w:t>
        <w:br/>
        <w:t>}</w:t>
      </w:r>
    </w:p>
    <w:p>
      <w:r>
        <w:t>Why always public? Why always abstract? He says the reasons you people are aware.</w:t>
      </w:r>
    </w:p>
    <w:p>
      <w:pPr>
        <w:pStyle w:val="Heading3"/>
      </w:pPr>
      <w:r>
        <w:t>05:40 — Are these method declarations equal inside an interface?</w:t>
      </w:r>
    </w:p>
    <w:p>
      <w:r>
        <w:t>He asks: inside interface, are all these method declarations equal or not?</w:t>
      </w:r>
    </w:p>
    <w:p>
      <w:r>
        <w:t>He writes four forms: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void m1();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void m1();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abstract void m1();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abstract void m1();</w:t>
        <w:br/>
        <w:t>}</w:t>
      </w:r>
    </w:p>
    <w:p>
      <w:r>
        <w:t xml:space="preserve">Answer: </w:t>
      </w:r>
      <w:r>
        <w:rPr>
          <w:b/>
        </w:rPr>
        <w:t>yes — these are perfectly equal.</w:t>
      </w:r>
      <w:r>
        <w:t xml:space="preserve"> Compiler adds the missing </w:t>
      </w:r>
      <w:r>
        <w:rPr>
          <w:rFonts w:ascii="Consolas" w:hAnsi="Consolas"/>
          <w:sz w:val="20"/>
        </w:rPr>
        <w:t>public</w:t>
      </w:r>
      <w:r>
        <w:t xml:space="preserve"> / </w:t>
      </w:r>
      <w:r>
        <w:rPr>
          <w:rFonts w:ascii="Consolas" w:hAnsi="Consolas"/>
          <w:sz w:val="20"/>
        </w:rPr>
        <w:t>abstract</w:t>
      </w:r>
      <w:r>
        <w:t xml:space="preserve"> anyway.</w:t>
      </w:r>
    </w:p>
    <w:p>
      <w:pPr>
        <w:pStyle w:val="Heading3"/>
      </w:pPr>
      <w:r>
        <w:t>06:37 — Board: “hence inside interface the following method declarations are equal”</w:t>
      </w:r>
    </w:p>
    <w:p>
      <w:r>
        <w:t>He writes that heading, then the four lines again: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void m1();                 // equal</w:t>
        <w:br/>
        <w:t>}</w:t>
        <w:br/>
        <w:br/>
        <w:t>interface Inter2 {</w:t>
        <w:br/>
        <w:t xml:space="preserve">    public void m1();          // equal</w:t>
        <w:br/>
        <w:t>}</w:t>
        <w:br/>
        <w:br/>
        <w:t>interface Inter3 {</w:t>
        <w:br/>
        <w:t xml:space="preserve">    abstract void m1();        // equal</w:t>
        <w:br/>
        <w:t>}</w:t>
        <w:br/>
        <w:br/>
        <w:t>interface Inter4 {</w:t>
        <w:br/>
        <w:t xml:space="preserve">    public abstract void m1(); // equal</w:t>
        <w:br/>
        <w:t>}</w:t>
      </w:r>
    </w:p>
    <w:p>
      <w:r>
        <w:t xml:space="preserve">(Four separate types only so the file is legal — on the board they are four alternative writings of the </w:t>
      </w:r>
      <w:r>
        <w:rPr>
          <w:b/>
        </w:rPr>
        <w:t>same</w:t>
      </w:r>
      <w:r>
        <w:t xml:space="preserve"> method, not four methods in one interface.)</w:t>
      </w:r>
    </w:p>
    <w:p>
      <w:pPr>
        <w:pStyle w:val="Heading3"/>
      </w:pPr>
      <w:r>
        <w:t>07:55 — If it is always public and always abstract, which modifiers are illegal?</w:t>
      </w:r>
    </w:p>
    <w:p>
      <w:r>
        <w:t>Very important point.</w:t>
      </w:r>
    </w:p>
    <w:p>
      <w:r>
        <w:t xml:space="preserve">If the method is always </w:t>
      </w:r>
      <w:r>
        <w:rPr>
          <w:b/>
        </w:rPr>
        <w:t>public</w:t>
      </w:r>
      <w:r>
        <w:t xml:space="preserve">, we cannot declare it </w:t>
      </w:r>
      <w:r>
        <w:rPr>
          <w:rFonts w:ascii="Consolas" w:hAnsi="Consolas"/>
          <w:sz w:val="20"/>
        </w:rPr>
        <w:t>private</w:t>
      </w:r>
      <w:r>
        <w:t xml:space="preserve"> or </w:t>
      </w:r>
      <w:r>
        <w:rPr>
          <w:rFonts w:ascii="Consolas" w:hAnsi="Consolas"/>
          <w:sz w:val="20"/>
        </w:rPr>
        <w:t>protected</w:t>
      </w:r>
      <w:r>
        <w:t xml:space="preserve"> at the same time. </w:t>
      </w:r>
      <w:r>
        <w:rPr>
          <w:rFonts w:ascii="Consolas" w:hAnsi="Consolas"/>
          <w:sz w:val="20"/>
        </w:rPr>
        <w:t>public</w:t>
      </w:r>
      <w:r>
        <w:t xml:space="preserve"> +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public</w:t>
      </w:r>
      <w:r>
        <w:t xml:space="preserve"> + </w:t>
      </w:r>
      <w:r>
        <w:rPr>
          <w:rFonts w:ascii="Consolas" w:hAnsi="Consolas"/>
          <w:sz w:val="20"/>
        </w:rPr>
        <w:t>protected</w:t>
      </w:r>
      <w:r>
        <w:t xml:space="preserve"> will not come together.</w:t>
      </w:r>
    </w:p>
    <w:p>
      <w:r>
        <w:t xml:space="preserve">If the method is always </w:t>
      </w:r>
      <w:r>
        <w:rPr>
          <w:b/>
        </w:rPr>
        <w:t>abstract</w:t>
      </w:r>
      <w:r>
        <w:t>, we cannot declare it with implementation-related modifiers. He lists (he says we already covered these):</w:t>
      </w:r>
    </w:p>
    <w:p>
      <w:pPr>
        <w:pStyle w:val="ListBullet"/>
      </w:pPr>
      <w:r>
        <w:rPr>
          <w:rFonts w:ascii="Consolas" w:hAnsi="Consolas"/>
          <w:sz w:val="20"/>
        </w:rPr>
        <w:t>static</w:t>
      </w:r>
    </w:p>
    <w:p>
      <w:pPr>
        <w:pStyle w:val="ListBullet"/>
      </w:pPr>
      <w:r>
        <w:rPr>
          <w:rFonts w:ascii="Consolas" w:hAnsi="Consolas"/>
          <w:sz w:val="20"/>
        </w:rPr>
        <w:t>final</w:t>
      </w:r>
    </w:p>
    <w:p>
      <w:pPr>
        <w:pStyle w:val="ListBullet"/>
      </w:pPr>
      <w:r>
        <w:rPr>
          <w:rFonts w:ascii="Consolas" w:hAnsi="Consolas"/>
          <w:sz w:val="20"/>
        </w:rPr>
        <w:t>synchronized</w:t>
      </w:r>
    </w:p>
    <w:p>
      <w:pPr>
        <w:pStyle w:val="ListBullet"/>
      </w:pPr>
      <w:r>
        <w:rPr>
          <w:rFonts w:ascii="Consolas" w:hAnsi="Consolas"/>
          <w:sz w:val="20"/>
        </w:rPr>
        <w:t>strictfp</w:t>
      </w:r>
      <w:r>
        <w:t xml:space="preserve"> (</w:t>
      </w:r>
      <w:r>
        <w:rPr>
          <w:rFonts w:ascii="Consolas" w:hAnsi="Consolas"/>
          <w:sz w:val="20"/>
        </w:rPr>
        <w:t>strict fop</w:t>
      </w:r>
      <w:r>
        <w:t xml:space="preserve"> in ASR)</w:t>
      </w:r>
    </w:p>
    <w:p>
      <w:pPr>
        <w:pStyle w:val="ListBullet"/>
      </w:pPr>
      <w:r>
        <w:rPr>
          <w:rFonts w:ascii="Consolas" w:hAnsi="Consolas"/>
          <w:sz w:val="20"/>
        </w:rPr>
        <w:t>native</w:t>
      </w:r>
    </w:p>
    <w:p>
      <w:r>
        <w:t>Private is already covered by the “always public” side.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private void m1();</w:t>
        <w:br/>
        <w:t xml:space="preserve">    // CE: modifier private not allowed here</w:t>
        <w:br/>
        <w:t>}</w:t>
        <w:br/>
        <w:br/>
        <w:t>interface Inter2 {</w:t>
        <w:br/>
        <w:t xml:space="preserve">    protected void m1();</w:t>
        <w:br/>
        <w:t xml:space="preserve">    // CE: modifier protected not allowed here</w:t>
        <w:br/>
        <w:t>}</w:t>
        <w:br/>
        <w:br/>
        <w:t>interface Inter3 {</w:t>
        <w:br/>
        <w:t xml:space="preserve">    static void m1();</w:t>
        <w:br/>
        <w:t xml:space="preserve">    // CE: modifier static not allowed here</w:t>
        <w:br/>
        <w:t xml:space="preserve">    // (this classroom: every interface method is abstract; static contradicts that)</w:t>
        <w:br/>
        <w:t>}</w:t>
        <w:br/>
        <w:br/>
        <w:t>interface Inter4 {</w:t>
        <w:br/>
        <w:t xml:space="preserve">    final void m1();</w:t>
        <w:br/>
        <w:t xml:space="preserve">    // CE: modifier final not allowed here</w:t>
        <w:br/>
        <w:t>}</w:t>
        <w:br/>
        <w:br/>
        <w:t>interface Inter5 {</w:t>
        <w:br/>
        <w:t xml:space="preserve">    synchronized void m1();</w:t>
        <w:br/>
        <w:t xml:space="preserve">    // CE: modifier synchronized not allowed here</w:t>
        <w:br/>
        <w:t>}</w:t>
        <w:br/>
        <w:br/>
        <w:t>interface Inter6 {</w:t>
        <w:br/>
        <w:t xml:space="preserve">    strictfp void m1();</w:t>
        <w:br/>
        <w:t xml:space="preserve">    // CE: modifier strictfp not allowed here</w:t>
        <w:br/>
        <w:t>}</w:t>
        <w:br/>
        <w:br/>
        <w:t>interface Inter7 {</w:t>
        <w:br/>
        <w:t xml:space="preserve">    native void m1();</w:t>
        <w:br/>
        <w:t xml:space="preserve">    // CE: modifier native not allowed here</w:t>
        <w:br/>
        <w:t>}</w:t>
      </w:r>
    </w:p>
    <w:p>
      <w:pPr>
        <w:pStyle w:val="Heading3"/>
      </w:pPr>
      <w:r>
        <w:t>09:15 — Board list: we cannot declare interface methods with the following modifiers</w:t>
      </w:r>
    </w:p>
    <w:p>
      <w:r>
        <w:t>He writes:</w:t>
      </w:r>
    </w:p>
    <w:p>
      <w:r>
        <w:rPr>
          <w:b/>
        </w:rPr>
        <w:t>As every interface method is always public and abstract, we can’t declare interface method with the following modifiers.</w:t>
      </w:r>
    </w:p>
    <w:p>
      <w:r>
        <w:t>List on the board:</w:t>
      </w:r>
    </w:p>
    <w:p>
      <w:pPr>
        <w:pStyle w:val="ListBullet"/>
      </w:pPr>
      <w:r>
        <w:rPr>
          <w:rFonts w:ascii="Consolas" w:hAnsi="Consolas"/>
          <w:sz w:val="20"/>
        </w:rPr>
        <w:t>private</w:t>
      </w:r>
    </w:p>
    <w:p>
      <w:pPr>
        <w:pStyle w:val="ListBullet"/>
      </w:pPr>
      <w:r>
        <w:rPr>
          <w:rFonts w:ascii="Consolas" w:hAnsi="Consolas"/>
          <w:sz w:val="20"/>
        </w:rPr>
        <w:t>protected</w:t>
      </w:r>
    </w:p>
    <w:p>
      <w:pPr>
        <w:pStyle w:val="ListBullet"/>
      </w:pPr>
      <w:r>
        <w:rPr>
          <w:rFonts w:ascii="Consolas" w:hAnsi="Consolas"/>
          <w:sz w:val="20"/>
        </w:rPr>
        <w:t>static</w:t>
      </w:r>
    </w:p>
    <w:p>
      <w:pPr>
        <w:pStyle w:val="ListBullet"/>
      </w:pPr>
      <w:r>
        <w:rPr>
          <w:rFonts w:ascii="Consolas" w:hAnsi="Consolas"/>
          <w:sz w:val="20"/>
        </w:rPr>
        <w:t>final</w:t>
      </w:r>
    </w:p>
    <w:p>
      <w:pPr>
        <w:pStyle w:val="ListBullet"/>
      </w:pPr>
      <w:r>
        <w:rPr>
          <w:rFonts w:ascii="Consolas" w:hAnsi="Consolas"/>
          <w:sz w:val="20"/>
        </w:rPr>
        <w:t>synchronized</w:t>
      </w:r>
    </w:p>
    <w:p>
      <w:pPr>
        <w:pStyle w:val="ListBullet"/>
      </w:pPr>
      <w:r>
        <w:rPr>
          <w:rFonts w:ascii="Consolas" w:hAnsi="Consolas"/>
          <w:sz w:val="20"/>
        </w:rPr>
        <w:t>strictfp</w:t>
      </w:r>
    </w:p>
    <w:p>
      <w:pPr>
        <w:pStyle w:val="ListBullet"/>
      </w:pPr>
      <w:r>
        <w:rPr>
          <w:rFonts w:ascii="Consolas" w:hAnsi="Consolas"/>
          <w:sz w:val="20"/>
        </w:rPr>
        <w:t>native</w:t>
      </w:r>
    </w:p>
    <w:p>
      <w:r>
        <w:t xml:space="preserve">By mistake if you try, </w:t>
      </w:r>
      <w:r>
        <w:rPr>
          <w:b/>
        </w:rPr>
        <w:t>compile-time error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abstract void m1(); // only this family is legal</w:t>
        <w:br/>
        <w:t>}</w:t>
      </w:r>
    </w:p>
    <w:p>
      <w:pPr>
        <w:pStyle w:val="Heading3"/>
      </w:pPr>
      <w:r>
        <w:t>11:09 — BIT: which of the following method declarations are allowed inside interface?</w:t>
      </w:r>
    </w:p>
    <w:p>
      <w:r>
        <w:t xml:space="preserve">He converts the whole discussion into a </w:t>
      </w:r>
      <w:r>
        <w:rPr>
          <w:b/>
        </w:rPr>
        <w:t>bit</w:t>
      </w:r>
      <w:r>
        <w:t xml:space="preserve"> (choose valid / invalid). Heading:</w:t>
      </w:r>
    </w:p>
    <w:p>
      <w:r>
        <w:rPr>
          <w:b/>
        </w:rPr>
        <w:t>Which of the following method declarations are allowed inside interface?</w:t>
      </w:r>
    </w:p>
    <w:p>
      <w:r>
        <w:t>Take from the screen and decide valid vs invalid: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void m1() {</w:t>
        <w:br/>
        <w:t xml:space="preserve">    } // (1)</w:t>
        <w:br/>
        <w:t>}</w:t>
        <w:br/>
        <w:br/>
        <w:t>interface Inter {</w:t>
        <w:br/>
        <w:t xml:space="preserve">    private void m1(); // (2)</w:t>
        <w:br/>
        <w:t>}</w:t>
        <w:br/>
        <w:br/>
        <w:t>interface Inter {</w:t>
        <w:br/>
        <w:t xml:space="preserve">    protected void m1(); // (3)</w:t>
        <w:br/>
        <w:t>}</w:t>
        <w:br/>
        <w:br/>
        <w:t>interface Inter {</w:t>
        <w:br/>
        <w:t xml:space="preserve">    static void m1(); // (4)</w:t>
        <w:br/>
        <w:t>}</w:t>
        <w:br/>
        <w:br/>
        <w:t>interface Inter {</w:t>
        <w:br/>
        <w:t xml:space="preserve">    public abstract native void m1(); // (5)</w:t>
        <w:br/>
        <w:t>}</w:t>
        <w:br/>
        <w:br/>
        <w:t>interface Inter {</w:t>
        <w:br/>
        <w:t xml:space="preserve">    abstract public void m1(); // (6)</w:t>
        <w:br/>
        <w:t>}</w:t>
      </w:r>
    </w:p>
    <w:p>
      <w:pPr>
        <w:pStyle w:val="Heading3"/>
      </w:pPr>
      <w:r>
        <w:t>13:06 — Answers to the method BIT</w:t>
      </w:r>
    </w:p>
    <w:p>
      <w:r>
        <w:t>He goes one by one.</w:t>
      </w:r>
    </w:p>
    <w:p>
      <w:r>
        <w:rPr>
          <w:b/>
        </w:rPr>
        <w:t>(1) invalid</w:t>
      </w:r>
      <w:r>
        <w:t xml:space="preserve"> — abstract method compulsory should </w:t>
      </w:r>
      <w:r>
        <w:rPr>
          <w:b/>
        </w:rPr>
        <w:t>end with a semicolon</w:t>
      </w:r>
      <w:r>
        <w:t xml:space="preserve">. A body </w:t>
      </w:r>
      <w:r>
        <w:rPr>
          <w:rFonts w:ascii="Consolas" w:hAnsi="Consolas"/>
          <w:sz w:val="20"/>
        </w:rPr>
        <w:t>{ }</w:t>
      </w:r>
      <w:r>
        <w:t xml:space="preserve"> is not allowed.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void m1() {</w:t>
        <w:br/>
        <w:t xml:space="preserve">    }</w:t>
        <w:br/>
        <w:t xml:space="preserve">    // CE: abstract methods do not have a body; must end with ';'</w:t>
        <w:br/>
        <w:t>}</w:t>
      </w:r>
    </w:p>
    <w:p>
      <w:r>
        <w:rPr>
          <w:b/>
        </w:rPr>
        <w:t>(2) invalid</w:t>
      </w:r>
      <w:r>
        <w:t xml:space="preserve"> — </w:t>
      </w:r>
      <w:r>
        <w:rPr>
          <w:rFonts w:ascii="Consolas" w:hAnsi="Consolas"/>
          <w:sz w:val="20"/>
        </w:rPr>
        <w:t>private</w:t>
      </w:r>
      <w:r>
        <w:t xml:space="preserve"> is not allowed.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private void m1();</w:t>
        <w:br/>
        <w:t xml:space="preserve">    // CE: modifier private not allowed here</w:t>
        <w:br/>
        <w:t>}</w:t>
      </w:r>
    </w:p>
    <w:p>
      <w:r>
        <w:rPr>
          <w:b/>
        </w:rPr>
        <w:t>(3) invalid</w:t>
      </w:r>
      <w:r>
        <w:t xml:space="preserve"> — </w:t>
      </w:r>
      <w:r>
        <w:rPr>
          <w:rFonts w:ascii="Consolas" w:hAnsi="Consolas"/>
          <w:sz w:val="20"/>
        </w:rPr>
        <w:t>protected</w:t>
      </w:r>
      <w:r>
        <w:t xml:space="preserve"> is not allowed.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protected void m1();</w:t>
        <w:br/>
        <w:t xml:space="preserve">    // CE: modifier protected not allowed here</w:t>
        <w:br/>
        <w:t>}</w:t>
      </w:r>
    </w:p>
    <w:p>
      <w:r>
        <w:rPr>
          <w:b/>
        </w:rPr>
        <w:t>(4) invalid</w:t>
      </w:r>
      <w:r>
        <w:t xml:space="preserve"> — </w:t>
      </w:r>
      <w:r>
        <w:rPr>
          <w:rFonts w:ascii="Consolas" w:hAnsi="Consolas"/>
          <w:sz w:val="20"/>
        </w:rPr>
        <w:t>static</w:t>
      </w:r>
      <w:r>
        <w:t xml:space="preserve"> is not allowed.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static void m1();</w:t>
        <w:br/>
        <w:t xml:space="preserve">    // CE: modifier static not allowed here</w:t>
        <w:br/>
        <w:t>}</w:t>
      </w:r>
    </w:p>
    <w:p>
      <w:r>
        <w:rPr>
          <w:b/>
        </w:rPr>
        <w:t>(5) invalid</w:t>
      </w:r>
      <w:r>
        <w:t xml:space="preserve"> — </w:t>
      </w:r>
      <w:r>
        <w:rPr>
          <w:rFonts w:ascii="Consolas" w:hAnsi="Consolas"/>
          <w:sz w:val="20"/>
        </w:rPr>
        <w:t>native</w:t>
      </w:r>
      <w:r>
        <w:t xml:space="preserve"> is not allowed (even next to </w:t>
      </w:r>
      <w:r>
        <w:rPr>
          <w:rFonts w:ascii="Consolas" w:hAnsi="Consolas"/>
          <w:sz w:val="20"/>
        </w:rPr>
        <w:t>public abstract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abstract native void m1();</w:t>
        <w:br/>
        <w:t xml:space="preserve">    // CE: modifier native not allowed here</w:t>
        <w:br/>
        <w:t>}</w:t>
      </w:r>
    </w:p>
    <w:p>
      <w:r>
        <w:rPr>
          <w:b/>
        </w:rPr>
        <w:t>(6) valid</w:t>
      </w:r>
      <w:r>
        <w:t xml:space="preserve"> — </w:t>
      </w:r>
      <w:r>
        <w:rPr>
          <w:rFonts w:ascii="Consolas" w:hAnsi="Consolas"/>
          <w:sz w:val="20"/>
        </w:rPr>
        <w:t>abstract public void m1();</w:t>
      </w:r>
      <w:r>
        <w:t xml:space="preserve"> is fine. </w:t>
      </w:r>
      <w:r>
        <w:rPr>
          <w:b/>
        </w:rPr>
        <w:t>Order of modifiers is not important.</w:t>
      </w:r>
      <w:r>
        <w:t xml:space="preserve"> Either </w:t>
      </w:r>
      <w:r>
        <w:rPr>
          <w:rFonts w:ascii="Consolas" w:hAnsi="Consolas"/>
          <w:sz w:val="20"/>
        </w:rPr>
        <w:t>public abstract</w:t>
      </w:r>
      <w:r>
        <w:t xml:space="preserve"> or </w:t>
      </w:r>
      <w:r>
        <w:rPr>
          <w:rFonts w:ascii="Consolas" w:hAnsi="Consolas"/>
          <w:sz w:val="20"/>
        </w:rPr>
        <w:t>abstract public</w:t>
      </w:r>
      <w:r>
        <w:t xml:space="preserve"> — no problem at all.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abstract public void m1(); // valid</w:t>
        <w:br/>
        <w:t>}</w:t>
        <w:br/>
        <w:br/>
        <w:t>interface Inter2 {</w:t>
        <w:br/>
        <w:t xml:space="preserve">    public abstract void m1(); // also valid — same meaning</w:t>
        <w:br/>
        <w:t>}</w:t>
      </w:r>
    </w:p>
    <w:p>
      <w:r>
        <w:t>That finishes interface methods.</w:t>
      </w:r>
    </w:p>
    <w:p>
      <w:pPr>
        <w:pStyle w:val="Heading3"/>
      </w:pPr>
      <w:r>
        <w:t>13:39 — Board heading: interface variables</w:t>
      </w:r>
    </w:p>
    <w:p>
      <w:r>
        <w:rPr>
          <w:rFonts w:ascii="Consolas" w:hAnsi="Consolas"/>
          <w:sz w:val="20"/>
        </w:rPr>
        <w:t>keep subing inace variables</w:t>
      </w:r>
      <w:r>
        <w:t xml:space="preserve"> — he writes </w:t>
      </w:r>
      <w:r>
        <w:rPr>
          <w:b/>
        </w:rPr>
        <w:t>interface variables</w:t>
      </w:r>
      <w:r>
        <w:t>.</w:t>
      </w:r>
    </w:p>
    <w:p>
      <w:r>
        <w:t xml:space="preserve">An interface </w:t>
      </w:r>
      <w:r>
        <w:rPr>
          <w:b/>
        </w:rPr>
        <w:t>can contain variables</w:t>
      </w:r>
      <w:r>
        <w:t>. What is the need?</w:t>
      </w:r>
    </w:p>
    <w:p>
      <w:pPr>
        <w:pStyle w:val="Heading3"/>
      </w:pPr>
      <w:r>
        <w:t>14:01 — Need of interface variables: college automation / DurgaSoft / Hyderabad</w:t>
      </w:r>
    </w:p>
    <w:p>
      <w:r>
        <w:t xml:space="preserve">Requirement specification example: </w:t>
      </w:r>
      <w:r>
        <w:rPr>
          <w:i/>
        </w:rPr>
        <w:t>can you please implement College automation system?</w:t>
      </w:r>
    </w:p>
    <w:p>
      <w:r>
        <w:t>In that system:</w:t>
      </w:r>
    </w:p>
    <w:p>
      <w:pPr>
        <w:pStyle w:val="ListBullet"/>
      </w:pPr>
      <w:r>
        <w:t xml:space="preserve">wherever </w:t>
      </w:r>
      <w:r>
        <w:rPr>
          <w:b/>
        </w:rPr>
        <w:t>college name</w:t>
      </w:r>
      <w:r>
        <w:t xml:space="preserve"> is required, spell out </w:t>
      </w:r>
      <w:r>
        <w:rPr>
          <w:b/>
        </w:rPr>
        <w:t>DurgaSoft</w:t>
      </w:r>
      <w:r>
        <w:t xml:space="preserve"> (</w:t>
      </w:r>
      <w:r>
        <w:rPr>
          <w:rFonts w:ascii="Consolas" w:hAnsi="Consolas"/>
          <w:sz w:val="20"/>
        </w:rPr>
        <w:t>duras sof</w:t>
      </w:r>
      <w:r>
        <w:t>)</w:t>
      </w:r>
    </w:p>
    <w:p>
      <w:pPr>
        <w:pStyle w:val="ListBullet"/>
      </w:pPr>
      <w:r>
        <w:t xml:space="preserve">wherever </w:t>
      </w:r>
      <w:r>
        <w:rPr>
          <w:b/>
        </w:rPr>
        <w:t>location</w:t>
      </w:r>
      <w:r>
        <w:t xml:space="preserve"> is required, implement </w:t>
      </w:r>
      <w:r>
        <w:rPr>
          <w:b/>
        </w:rPr>
        <w:t>Hyderabad</w:t>
      </w:r>
    </w:p>
    <w:p>
      <w:r>
        <w:t>So: college name = DurgaSoft, location = Hyderabad, and so on.</w:t>
      </w:r>
    </w:p>
    <w:p>
      <w:r>
        <w:t xml:space="preserve">While implementing the specification, if anywhere location / college name is required, better to use those values. How do we specify them? By declaring </w:t>
      </w:r>
      <w:r>
        <w:rPr>
          <w:b/>
        </w:rPr>
        <w:t>interface variables</w:t>
      </w:r>
      <w:r>
        <w:t>.</w:t>
      </w:r>
    </w:p>
    <w:p>
      <w:r>
        <w:t xml:space="preserve">Services I want: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m2</w:t>
      </w:r>
      <w:r>
        <w:t xml:space="preserve">, </w:t>
      </w:r>
      <w:r>
        <w:rPr>
          <w:rFonts w:ascii="Consolas" w:hAnsi="Consolas"/>
          <w:sz w:val="20"/>
        </w:rPr>
        <w:t>m3</w:t>
      </w:r>
      <w:r>
        <w:t xml:space="preserve">, </w:t>
      </w:r>
      <w:r>
        <w:rPr>
          <w:rFonts w:ascii="Consolas" w:hAnsi="Consolas"/>
          <w:sz w:val="20"/>
        </w:rPr>
        <w:t>m4</w:t>
      </w:r>
      <w:r>
        <w:t>. While implementing those services:</w:t>
      </w:r>
    </w:p>
    <w:p>
      <w:pPr>
        <w:pStyle w:val="ListBullet"/>
      </w:pPr>
      <w:r>
        <w:t>if anywhere college name is required, use this constant</w:t>
      </w:r>
    </w:p>
    <w:p>
      <w:pPr>
        <w:pStyle w:val="ListBullet"/>
      </w:pPr>
      <w:r>
        <w:t>if anywhere location is required, use this constant</w:t>
      </w:r>
    </w:p>
    <w:p>
      <w:pPr>
        <w:pStyle w:val="ListBullet"/>
      </w:pPr>
      <w:r>
        <w:t>if anywhere mobile number is required, use this constant</w:t>
      </w:r>
    </w:p>
    <w:p>
      <w:r>
        <w:t xml:space="preserve">These are </w:t>
      </w:r>
      <w:r>
        <w:rPr>
          <w:b/>
        </w:rPr>
        <w:t>requirement-level constants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CollegeAutomation {</w:t>
        <w:br/>
        <w:t xml:space="preserve">    String COLLEGE_NAME = "DurgaSoft";</w:t>
        <w:br/>
        <w:t xml:space="preserve">    String LOCATION = "Hyderabad";</w:t>
        <w:br/>
        <w:t xml:space="preserve">    // plus whatever other requirement-level constants (e.g. mobile)</w:t>
        <w:br/>
        <w:br/>
        <w:t xml:space="preserve">    void m1();</w:t>
        <w:br/>
        <w:t xml:space="preserve">    void m2();</w:t>
        <w:br/>
        <w:t xml:space="preserve">    void m3();</w:t>
        <w:br/>
        <w:t xml:space="preserve">    void m4();</w:t>
        <w:br/>
        <w:t>}</w:t>
        <w:br/>
        <w:br/>
        <w:t>class CollegeAutomationImpl implements CollegeAutomation {</w:t>
        <w:br/>
        <w:t xml:space="preserve">    public void m1() {</w:t>
        <w:br/>
        <w:t xml:space="preserve">        System.out.println(COLLEGE_NAME);</w:t>
        <w:br/>
        <w:t xml:space="preserve">        // prints DurgaSoft</w:t>
        <w:br/>
        <w:t xml:space="preserve">    }</w:t>
        <w:br/>
        <w:br/>
        <w:t xml:space="preserve">    public void m2() {</w:t>
        <w:br/>
        <w:t xml:space="preserve">        System.out.println(LOCATION);</w:t>
        <w:br/>
        <w:t xml:space="preserve">        // prints Hyderabad</w:t>
        <w:br/>
        <w:t xml:space="preserve">    }</w:t>
        <w:br/>
        <w:br/>
        <w:t xml:space="preserve">    public void m3() {</w:t>
        <w:br/>
        <w:t xml:space="preserve">    }</w:t>
        <w:br/>
        <w:br/>
        <w:t xml:space="preserve">    public void m4() {</w:t>
        <w:br/>
        <w:t xml:space="preserve">    }</w:t>
        <w:br/>
        <w:t>}</w:t>
      </w:r>
    </w:p>
    <w:p>
      <w:pPr>
        <w:pStyle w:val="Heading3"/>
      </w:pPr>
      <w:r>
        <w:t>15:35 — Purpose: an interface can contain variables to define requirement-level constants</w:t>
      </w:r>
    </w:p>
    <w:p>
      <w:r>
        <w:t xml:space="preserve">He concludes: interface </w:t>
      </w:r>
      <w:r>
        <w:rPr>
          <w:b/>
        </w:rPr>
        <w:t>can</w:t>
      </w:r>
      <w:r>
        <w:t xml:space="preserve"> contain variables.</w:t>
      </w:r>
    </w:p>
    <w:p>
      <w:r>
        <w:t xml:space="preserve">Main purpose of an interface variable: </w:t>
      </w:r>
      <w:r>
        <w:rPr>
          <w:b/>
        </w:rPr>
        <w:t>to define requirement-level constants</w:t>
      </w:r>
      <w:r>
        <w:t>. In this requirement, use these constants while implementing these methods.</w:t>
      </w:r>
    </w:p>
    <w:p>
      <w:r>
        <w:t>Board paragraph (he writes it slowly):</w:t>
      </w:r>
    </w:p>
    <w:p>
      <w:r>
        <w:rPr>
          <w:b/>
        </w:rPr>
        <w:t>An interface can contain variables. The main purpose of interface variable is to define requirement-level constants.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// variables = requirement-level constants</w:t>
        <w:br/>
        <w:t xml:space="preserve">    int MAX = 10;</w:t>
        <w:br/>
        <w:br/>
        <w:t xml:space="preserve">    // methods = services I want</w:t>
        <w:br/>
        <w:t xml:space="preserve">    void m1();</w:t>
        <w:br/>
        <w:t>}</w:t>
      </w:r>
    </w:p>
    <w:p>
      <w:pPr>
        <w:pStyle w:val="Heading3"/>
      </w:pPr>
      <w:r>
        <w:t>16:58 — Every interface variable is always public static final</w:t>
      </w:r>
    </w:p>
    <w:p>
      <w:r>
        <w:t>Whether we are declaring or not:</w:t>
      </w:r>
    </w:p>
    <w:p>
      <w:r>
        <w:rPr>
          <w:b/>
        </w:rPr>
        <w:t>Every interface variable is always `public` `static` `final`.</w:t>
      </w:r>
    </w:p>
    <w:p>
      <w:r>
        <w:t xml:space="preserve">Immediately ask: </w:t>
      </w:r>
      <w:r>
        <w:rPr>
          <w:b/>
        </w:rPr>
        <w:t>why</w:t>
      </w:r>
      <w:r>
        <w:t xml:space="preserve"> public? </w:t>
      </w:r>
      <w:r>
        <w:rPr>
          <w:b/>
        </w:rPr>
        <w:t>why</w:t>
      </w:r>
      <w:r>
        <w:t xml:space="preserve"> static? </w:t>
      </w:r>
      <w:r>
        <w:rPr>
          <w:b/>
        </w:rPr>
        <w:t>why</w:t>
      </w:r>
      <w:r>
        <w:t xml:space="preserve"> final? Observe the reasons.</w:t>
      </w:r>
    </w:p>
    <w:p>
      <w:pPr>
        <w:pStyle w:val="Heading3"/>
      </w:pPr>
      <w:r>
        <w:t>17:18 — Board: `int x = 10` and why it is always public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</w:t>
        <w:br/>
        <w:t xml:space="preserve">    // compiler treats this as:</w:t>
        <w:br/>
        <w:t xml:space="preserve">    // public static final int x = 10;</w:t>
        <w:br/>
        <w:t>}</w:t>
      </w:r>
    </w:p>
    <w:p>
      <w:r>
        <w:rPr>
          <w:b/>
        </w:rPr>
        <w:t>Why public?</w:t>
      </w:r>
      <w:r>
        <w:t xml:space="preserve"> Who is going to use this variable? The </w:t>
      </w:r>
      <w:r>
        <w:rPr>
          <w:b/>
        </w:rPr>
        <w:t>implementation class</w:t>
      </w:r>
      <w:r>
        <w:t>. That class may be in the same package or outside package. So: to make this variable available to every implementation class, it is always public.</w:t>
      </w:r>
    </w:p>
    <w:p>
      <w:pPr>
        <w:spacing w:before="120" w:after="160"/>
      </w:pPr>
      <w:r>
        <w:rPr>
          <w:rFonts w:ascii="Consolas" w:hAnsi="Consolas"/>
          <w:sz w:val="18"/>
        </w:rPr>
        <w:t>package p1;</w:t>
        <w:br/>
        <w:br/>
        <w:t>public interface Inter {</w:t>
        <w:br/>
        <w:t xml:space="preserve">    int x = 10; // public so every impl can see it</w:t>
        <w:br/>
        <w:t>}</w:t>
        <w:br/>
        <w:br/>
        <w:t>package p2;</w:t>
        <w:br/>
        <w:br/>
        <w:t>class Test implements p1.Inter {</w:t>
        <w:br/>
        <w:t xml:space="preserve">    public static void main(String[] args) {</w:t>
        <w:br/>
        <w:t xml:space="preserve">        System.out.println(x);</w:t>
        <w:br/>
        <w:t xml:space="preserve">        // prints 10</w:t>
        <w:br/>
        <w:t xml:space="preserve">    }</w:t>
        <w:br/>
        <w:t>}</w:t>
      </w:r>
    </w:p>
    <w:p>
      <w:r>
        <w:t>Board reason:</w:t>
      </w:r>
    </w:p>
    <w:p>
      <w:r>
        <w:rPr>
          <w:b/>
        </w:rPr>
        <w:t>To make this variable available to every implementation class, this variable is always public.</w:t>
      </w:r>
    </w:p>
    <w:p>
      <w:pPr>
        <w:pStyle w:val="Heading3"/>
      </w:pPr>
      <w:r>
        <w:t>18:29 — Why the variable is always static</w:t>
      </w:r>
    </w:p>
    <w:p>
      <w:r>
        <w:t xml:space="preserve">Is it possible to create an object for an interface? </w:t>
      </w:r>
      <w:r>
        <w:rPr>
          <w:b/>
        </w:rPr>
        <w:t>No.</w:t>
      </w:r>
    </w:p>
    <w:p>
      <w:r>
        <w:t xml:space="preserve">Without existing object, the implementation class still needs to access the variable. If you want to access a variable without an object, that variable </w:t>
      </w:r>
      <w:r>
        <w:rPr>
          <w:b/>
        </w:rPr>
        <w:t>must be static</w:t>
      </w:r>
      <w:r>
        <w:t>. You cannot create an object for the interface, so without existing object we access it — compulsory static.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</w:t>
        <w:br/>
        <w:t>}</w:t>
        <w:br/>
        <w:br/>
        <w:t>class Test implements Inter {</w:t>
        <w:br/>
        <w:t xml:space="preserve">    public static void main(String[] args) {</w:t>
        <w:br/>
        <w:t xml:space="preserve">        // Inter i = new Inter();</w:t>
        <w:br/>
        <w:t xml:space="preserve">        // CE: Inter is abstract; cannot be instantiated</w:t>
        <w:br/>
        <w:br/>
        <w:t xml:space="preserve">        System.out.println(Inter.x); // no Inter object — static access</w:t>
        <w:br/>
        <w:t xml:space="preserve">        // prints 10</w:t>
        <w:br/>
        <w:t xml:space="preserve">        System.out.println(x);       // inherited static final</w:t>
        <w:br/>
        <w:t xml:space="preserve">        // prints 10</w:t>
        <w:br/>
        <w:t xml:space="preserve">    }</w:t>
        <w:br/>
        <w:t>}</w:t>
      </w:r>
    </w:p>
    <w:p>
      <w:r>
        <w:t>Board reason:</w:t>
      </w:r>
    </w:p>
    <w:p>
      <w:r>
        <w:rPr>
          <w:b/>
        </w:rPr>
        <w:t>Without existing object, implementation class can access this variable. That’s why it should be static.</w:t>
      </w:r>
    </w:p>
    <w:p>
      <w:pPr>
        <w:pStyle w:val="Heading3"/>
      </w:pPr>
      <w:r>
        <w:t>19:39 — Why the variable is always final (JDBC / multiple implementation classes)</w:t>
      </w:r>
    </w:p>
    <w:p>
      <w:r>
        <w:t xml:space="preserve">Don’t write a </w:t>
      </w:r>
      <w:r>
        <w:rPr>
          <w:i/>
        </w:rPr>
        <w:t>simple</w:t>
      </w:r>
      <w:r>
        <w:t xml:space="preserve"> why. Give the real reason.</w:t>
      </w:r>
    </w:p>
    <w:p>
      <w:r>
        <w:t xml:space="preserve">In the morning they covered </w:t>
      </w:r>
      <w:r>
        <w:rPr>
          <w:b/>
        </w:rPr>
        <w:t>JDBC API</w:t>
      </w:r>
      <w:r>
        <w:t xml:space="preserve">. Who defines JDBC API? Some people (Sun) define the API. Who provides implementation? The </w:t>
      </w:r>
      <w:r>
        <w:rPr>
          <w:b/>
        </w:rPr>
        <w:t>database vendor</w:t>
      </w:r>
      <w:r>
        <w:t xml:space="preserve">. Is there only one vendor or multiple? </w:t>
      </w:r>
      <w:r>
        <w:rPr>
          <w:b/>
        </w:rPr>
        <w:t>Multiple</w:t>
      </w:r>
      <w:r>
        <w:t xml:space="preserve"> — he lists IBM people, MySQL people (</w:t>
      </w:r>
      <w:r>
        <w:rPr>
          <w:rFonts w:ascii="Consolas" w:hAnsi="Consolas"/>
          <w:sz w:val="20"/>
        </w:rPr>
        <w:t>myl people</w:t>
      </w:r>
      <w:r>
        <w:t>), and so on.</w:t>
      </w:r>
    </w:p>
    <w:p>
      <w:r>
        <w:t xml:space="preserve">So this interface can be accessed by </w:t>
      </w:r>
      <w:r>
        <w:rPr>
          <w:b/>
        </w:rPr>
        <w:t>multiple implementation classes</w:t>
      </w:r>
      <w:r>
        <w:t>.</w:t>
      </w:r>
    </w:p>
    <w:p>
      <w:r>
        <w:t xml:space="preserve">If one implementation class is allowed to change </w:t>
      </w:r>
      <w:r>
        <w:rPr>
          <w:rFonts w:ascii="Consolas" w:hAnsi="Consolas"/>
          <w:sz w:val="20"/>
        </w:rPr>
        <w:t>x</w:t>
      </w:r>
      <w:r>
        <w:t xml:space="preserve"> from </w:t>
      </w:r>
      <w:r>
        <w:rPr>
          <w:rFonts w:ascii="Consolas" w:hAnsi="Consolas"/>
          <w:sz w:val="20"/>
        </w:rPr>
        <w:t>10</w:t>
      </w:r>
      <w:r>
        <w:t xml:space="preserve"> to </w:t>
      </w:r>
      <w:r>
        <w:rPr>
          <w:rFonts w:ascii="Consolas" w:hAnsi="Consolas"/>
          <w:sz w:val="20"/>
        </w:rPr>
        <w:t>20</w:t>
      </w:r>
      <w:r>
        <w:t xml:space="preserve">, that effect is there for the remaining classes also — because for all implementation classes it is a </w:t>
      </w:r>
      <w:r>
        <w:rPr>
          <w:b/>
        </w:rPr>
        <w:t>common</w:t>
      </w:r>
      <w:r>
        <w:t xml:space="preserve"> (static) variable.</w:t>
      </w:r>
    </w:p>
    <w:p>
      <w:r>
        <w:t xml:space="preserve">How to restrict? Implementation class: if you want you can </w:t>
      </w:r>
      <w:r>
        <w:rPr>
          <w:b/>
        </w:rPr>
        <w:t>access</w:t>
      </w:r>
      <w:r>
        <w:t xml:space="preserve">, but you </w:t>
      </w:r>
      <w:r>
        <w:rPr>
          <w:b/>
        </w:rPr>
        <w:t>cannot modify</w:t>
      </w:r>
      <w:r>
        <w:t xml:space="preserve">. Declare the variable </w:t>
      </w:r>
      <w:r>
        <w:rPr>
          <w:b/>
        </w:rPr>
        <w:t>final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Driver {</w:t>
        <w:br/>
        <w:t xml:space="preserve">    int x = 10; // public static final — common to every vendor impl</w:t>
        <w:br/>
        <w:t>}</w:t>
        <w:br/>
        <w:br/>
        <w:t>class IbmDriver implements Driver {</w:t>
        <w:br/>
        <w:t xml:space="preserve">    public static void main(String[] args) {</w:t>
        <w:br/>
        <w:t xml:space="preserve">        // x = 20;</w:t>
        <w:br/>
        <w:t xml:space="preserve">        // CE: cannot assign a value to final variable x</w:t>
        <w:br/>
        <w:t xml:space="preserve">        System.out.println(x);</w:t>
        <w:br/>
        <w:t xml:space="preserve">        // prints 10</w:t>
        <w:br/>
        <w:t xml:space="preserve">    }</w:t>
        <w:br/>
        <w:t>}</w:t>
        <w:br/>
        <w:br/>
        <w:t>class MySqlDriver implements Driver {</w:t>
        <w:br/>
        <w:t xml:space="preserve">    public static void main(String[] args) {</w:t>
        <w:br/>
        <w:t xml:space="preserve">        System.out.println(x);</w:t>
        <w:br/>
        <w:t xml:space="preserve">        // prints 10  — must stay 10; one vendor must not change it for others</w:t>
        <w:br/>
        <w:t xml:space="preserve">    }</w:t>
        <w:br/>
        <w:t>}</w:t>
      </w:r>
    </w:p>
    <w:p>
      <w:r>
        <w:t>Board reason:</w:t>
      </w:r>
    </w:p>
    <w:p>
      <w:r>
        <w:rPr>
          <w:b/>
        </w:rPr>
        <w:t>If one implementation class changes value, then remaining implementation classes will be affected. To restrict this, every interface variable is always final.</w:t>
      </w:r>
    </w:p>
    <w:p>
      <w:pPr>
        <w:pStyle w:val="Heading3"/>
      </w:pPr>
      <w:r>
        <w:t>22:23 — Recap: public static final whether we are declaring or not</w:t>
      </w:r>
    </w:p>
    <w:p>
      <w:r>
        <w:t xml:space="preserve">He writes the rule again, then the </w:t>
      </w:r>
      <w:r>
        <w:rPr>
          <w:rFonts w:ascii="Consolas" w:hAnsi="Consolas"/>
          <w:sz w:val="20"/>
        </w:rPr>
        <w:t>int x = 10</w:t>
      </w:r>
      <w:r>
        <w:t xml:space="preserve"> example with all three reasons beside it.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</w:t>
        <w:br/>
        <w:t xml:space="preserve">    // public  — to make this variable available to every implementation class</w:t>
        <w:br/>
        <w:t xml:space="preserve">    // static  — without existing object also, implementation class has to access this variable</w:t>
        <w:br/>
        <w:t xml:space="preserve">    // final   — if one implementation class changes value, remaining implementation</w:t>
        <w:br/>
        <w:t xml:space="preserve">    //           classes will be affected; to restrict this, always final</w:t>
        <w:br/>
        <w:t>}</w:t>
      </w:r>
    </w:p>
    <w:p>
      <w:r>
        <w:t xml:space="preserve">Implementation class </w:t>
      </w:r>
      <w:r>
        <w:rPr>
          <w:b/>
        </w:rPr>
        <w:t>cannot change</w:t>
      </w:r>
      <w:r>
        <w:t xml:space="preserve"> the value, but it </w:t>
      </w:r>
      <w:r>
        <w:rPr>
          <w:b/>
        </w:rPr>
        <w:t>can access</w:t>
      </w:r>
      <w:r>
        <w:t>.</w:t>
      </w:r>
    </w:p>
    <w:p>
      <w:pPr>
        <w:pStyle w:val="Heading3"/>
      </w:pPr>
      <w:r>
        <w:t>25:54 — Are these variable declarations equal inside an interface?</w:t>
      </w:r>
    </w:p>
    <w:p>
      <w:r>
        <w:t>Can I use the word: within the interface, all these variable declarations are equal or not? Cross-check.</w:t>
      </w:r>
    </w:p>
    <w:p>
      <w:r>
        <w:t xml:space="preserve">He lists (ASR </w:t>
      </w:r>
      <w:r>
        <w:rPr>
          <w:rFonts w:ascii="Consolas" w:hAnsi="Consolas"/>
          <w:sz w:val="20"/>
        </w:rPr>
        <w:t>index</w:t>
      </w:r>
      <w:r>
        <w:t xml:space="preserve"> = </w:t>
      </w:r>
      <w:r>
        <w:rPr>
          <w:rFonts w:ascii="Consolas" w:hAnsi="Consolas"/>
          <w:sz w:val="20"/>
        </w:rPr>
        <w:t>int x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int x = 10;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static int x = 10;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final int x = 10;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static int x = 10;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final int x = 10;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static final int x = 10;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static final int x = 10;</w:t>
        <w:br/>
        <w:t>}</w:t>
      </w:r>
    </w:p>
    <w:p>
      <w:r>
        <w:t xml:space="preserve">All equal. Compiler fills in the missing </w:t>
      </w:r>
      <w:r>
        <w:rPr>
          <w:rFonts w:ascii="Consolas" w:hAnsi="Consolas"/>
          <w:sz w:val="20"/>
        </w:rPr>
        <w:t>public</w:t>
      </w:r>
      <w:r>
        <w:t xml:space="preserve"> / </w:t>
      </w:r>
      <w:r>
        <w:rPr>
          <w:rFonts w:ascii="Consolas" w:hAnsi="Consolas"/>
          <w:sz w:val="20"/>
        </w:rPr>
        <w:t>static</w:t>
      </w:r>
      <w:r>
        <w:t xml:space="preserve"> / </w:t>
      </w:r>
      <w:r>
        <w:rPr>
          <w:rFonts w:ascii="Consolas" w:hAnsi="Consolas"/>
          <w:sz w:val="20"/>
        </w:rPr>
        <w:t>final</w:t>
      </w:r>
      <w:r>
        <w:t>.</w:t>
      </w:r>
    </w:p>
    <w:p>
      <w:r>
        <w:t xml:space="preserve">He says: you took several lines — better to spell </w:t>
      </w:r>
      <w:r>
        <w:rPr>
          <w:b/>
        </w:rPr>
        <w:t>equal</w:t>
      </w:r>
      <w:r>
        <w:t xml:space="preserve"> either at the beginning or at the last of the list.</w:t>
      </w:r>
    </w:p>
    <w:p>
      <w:pPr>
        <w:pStyle w:val="Heading3"/>
      </w:pPr>
      <w:r>
        <w:t>26:26 — Board: “hence within the interface the following variable declarations are equal”</w:t>
      </w:r>
    </w:p>
    <w:p>
      <w:r>
        <w:t xml:space="preserve">Same eight lines under that heading. One legal way to remember them (any </w:t>
      </w:r>
      <w:r>
        <w:rPr>
          <w:b/>
        </w:rPr>
        <w:t>one</w:t>
      </w:r>
      <w:r>
        <w:t xml:space="preserve"> of these in a given interface):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// all of the following mean public static final int x = 10</w:t>
        <w:br/>
        <w:t xml:space="preserve">    int x = 10;</w:t>
        <w:br/>
        <w:t>}</w:t>
        <w:br/>
        <w:br/>
        <w:t>interface A {</w:t>
        <w:br/>
        <w:t xml:space="preserve">    public int x = 10;</w:t>
        <w:br/>
        <w:t>}</w:t>
        <w:br/>
        <w:br/>
        <w:t>interface B {</w:t>
        <w:br/>
        <w:t xml:space="preserve">    static int x = 10;</w:t>
        <w:br/>
        <w:t>}</w:t>
        <w:br/>
        <w:br/>
        <w:t>interface C {</w:t>
        <w:br/>
        <w:t xml:space="preserve">    final int x = 10;</w:t>
        <w:br/>
        <w:t>}</w:t>
        <w:br/>
        <w:br/>
        <w:t>interface D {</w:t>
        <w:br/>
        <w:t xml:space="preserve">    public static int x = 10;</w:t>
        <w:br/>
        <w:t>}</w:t>
        <w:br/>
        <w:br/>
        <w:t>interface E {</w:t>
        <w:br/>
        <w:t xml:space="preserve">    public final int x = 10;</w:t>
        <w:br/>
        <w:t>}</w:t>
        <w:br/>
        <w:br/>
        <w:t>interface F {</w:t>
        <w:br/>
        <w:t xml:space="preserve">    static final int x = 10;</w:t>
        <w:br/>
        <w:t>}</w:t>
        <w:br/>
        <w:br/>
        <w:t>interface G {</w:t>
        <w:br/>
        <w:t xml:space="preserve">    public static final int x = 10;</w:t>
        <w:br/>
        <w:t>}</w:t>
      </w:r>
    </w:p>
    <w:p>
      <w:pPr>
        <w:pStyle w:val="Heading3"/>
      </w:pPr>
      <w:r>
        <w:t>28:21 — Conclusions: which modifiers are not applicable for interface variables</w:t>
      </w:r>
    </w:p>
    <w:p>
      <w:r>
        <w:t>Interface variable is always public, always static, always final.</w:t>
      </w:r>
    </w:p>
    <w:p>
      <w:r>
        <w:t xml:space="preserve">Already public → can we declare </w:t>
      </w:r>
      <w:r>
        <w:rPr>
          <w:rFonts w:ascii="Consolas" w:hAnsi="Consolas"/>
          <w:sz w:val="20"/>
        </w:rPr>
        <w:t>private</w:t>
      </w:r>
      <w:r>
        <w:t xml:space="preserve">? </w:t>
      </w:r>
      <w:r>
        <w:rPr>
          <w:b/>
        </w:rPr>
        <w:t>No.</w:t>
      </w:r>
      <w:r>
        <w:t xml:space="preserve"> </w:t>
      </w:r>
      <w:r>
        <w:rPr>
          <w:rFonts w:ascii="Consolas" w:hAnsi="Consolas"/>
          <w:sz w:val="20"/>
        </w:rPr>
        <w:t>protected</w:t>
      </w:r>
      <w:r>
        <w:t xml:space="preserve">? </w:t>
      </w:r>
      <w:r>
        <w:rPr>
          <w:b/>
        </w:rPr>
        <w:t>No.</w:t>
      </w:r>
      <w:r>
        <w:t xml:space="preserve"> Private / protected terminology is not applicable for interface variables.</w:t>
      </w:r>
    </w:p>
    <w:p>
      <w:pPr>
        <w:pStyle w:val="Heading3"/>
      </w:pPr>
      <w:r>
        <w:t>29:06 — Why `transient` is not applicable</w:t>
      </w:r>
    </w:p>
    <w:p>
      <w:r>
        <w:t xml:space="preserve">Is it possible to create an object for the interface? </w:t>
      </w:r>
      <w:r>
        <w:rPr>
          <w:b/>
        </w:rPr>
        <w:t>No.</w:t>
      </w:r>
    </w:p>
    <w:p>
      <w:r>
        <w:t xml:space="preserve">If the object is not there, </w:t>
      </w:r>
      <w:r>
        <w:rPr>
          <w:b/>
        </w:rPr>
        <w:t>serialization</w:t>
      </w:r>
      <w:r>
        <w:t xml:space="preserve"> is not there. Serialization means saving the state of an object. Object itself is not there, so serialization is not there.</w:t>
      </w:r>
    </w:p>
    <w:p>
      <w:r>
        <w:t xml:space="preserve">If serialization is not there, is the </w:t>
      </w:r>
      <w:r>
        <w:rPr>
          <w:rFonts w:ascii="Consolas" w:hAnsi="Consolas"/>
          <w:sz w:val="20"/>
        </w:rPr>
        <w:t>transient</w:t>
      </w:r>
      <w:r>
        <w:t xml:space="preserve"> keyword required? </w:t>
      </w:r>
      <w:r>
        <w:rPr>
          <w:b/>
        </w:rPr>
        <w:t>Not required.</w:t>
      </w:r>
      <w:r>
        <w:t xml:space="preserve"> That’s why for interface variables </w:t>
      </w:r>
      <w:r>
        <w:rPr>
          <w:rFonts w:ascii="Consolas" w:hAnsi="Consolas"/>
          <w:sz w:val="20"/>
        </w:rPr>
        <w:t>transient</w:t>
      </w:r>
      <w:r>
        <w:t xml:space="preserve"> is </w:t>
      </w:r>
      <w:r>
        <w:rPr>
          <w:b/>
        </w:rPr>
        <w:t>not at all applicable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transient int x = 10;</w:t>
        <w:br/>
        <w:t xml:space="preserve">    // CE: modifier transient not allowed here</w:t>
        <w:br/>
        <w:t>}</w:t>
      </w:r>
    </w:p>
    <w:p>
      <w:pPr>
        <w:pStyle w:val="Heading3"/>
      </w:pPr>
      <w:r>
        <w:t>29:43 — Why `volatile` is not applicable</w:t>
      </w:r>
    </w:p>
    <w:p>
      <w:r>
        <w:t xml:space="preserve">Every variable inside interface is always </w:t>
      </w:r>
      <w:r>
        <w:rPr>
          <w:rFonts w:ascii="Consolas" w:hAnsi="Consolas"/>
          <w:sz w:val="20"/>
        </w:rPr>
        <w:t>public static final</w:t>
      </w:r>
      <w:r>
        <w:t xml:space="preserve">. </w:t>
      </w:r>
      <w:r>
        <w:rPr>
          <w:rFonts w:ascii="Consolas" w:hAnsi="Consolas"/>
          <w:sz w:val="20"/>
        </w:rPr>
        <w:t>final</w:t>
      </w:r>
      <w:r>
        <w:t xml:space="preserve"> means: is </w:t>
      </w:r>
      <w:r>
        <w:rPr>
          <w:rFonts w:ascii="Consolas" w:hAnsi="Consolas"/>
          <w:sz w:val="20"/>
        </w:rPr>
        <w:t>volatile</w:t>
      </w:r>
      <w:r>
        <w:t xml:space="preserve"> possible? </w:t>
      </w:r>
      <w:r>
        <w:rPr>
          <w:b/>
        </w:rPr>
        <w:t>No.</w:t>
      </w:r>
    </w:p>
    <w:p>
      <w:r>
        <w:t xml:space="preserve">In the morning they covered: </w:t>
      </w:r>
      <w:r>
        <w:rPr>
          <w:b/>
        </w:rPr>
        <w:t>`final` + `volatile` is an illegal combination</w:t>
      </w:r>
      <w:r>
        <w:t xml:space="preserve"> for a variable. It is already final, so you cannot declare </w:t>
      </w:r>
      <w:r>
        <w:rPr>
          <w:rFonts w:ascii="Consolas" w:hAnsi="Consolas"/>
          <w:sz w:val="20"/>
        </w:rPr>
        <w:t>volatile</w:t>
      </w:r>
      <w:r>
        <w:t>.</w:t>
      </w:r>
    </w:p>
    <w:p>
      <w:r>
        <w:t>That’s why these modifiers are not applicable for interface variables.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volatile int x = 10;</w:t>
        <w:br/>
        <w:t xml:space="preserve">    // CE: modifier volatile not allowed here</w:t>
        <w:br/>
        <w:t xml:space="preserve">    // (also: illegal combination with implicit final)</w:t>
        <w:br/>
        <w:t>}</w:t>
      </w:r>
    </w:p>
    <w:p>
      <w:pPr>
        <w:pStyle w:val="Heading3"/>
      </w:pPr>
      <w:r>
        <w:t>31:10 — Board list: we cannot declare with the following modifiers</w:t>
      </w:r>
    </w:p>
    <w:p>
      <w:r>
        <w:t>He writes (after a “sorry sorry” when he almost wrote private in the “always …” line):</w:t>
      </w:r>
    </w:p>
    <w:p>
      <w:r>
        <w:rPr>
          <w:b/>
        </w:rPr>
        <w:t>As every interface variable is always public static final, we can’t declare with the following modifiers:</w:t>
      </w:r>
    </w:p>
    <w:p>
      <w:pPr>
        <w:pStyle w:val="ListBullet"/>
      </w:pPr>
      <w:r>
        <w:rPr>
          <w:rFonts w:ascii="Consolas" w:hAnsi="Consolas"/>
          <w:sz w:val="20"/>
        </w:rPr>
        <w:t>private</w:t>
      </w:r>
    </w:p>
    <w:p>
      <w:pPr>
        <w:pStyle w:val="ListBullet"/>
      </w:pPr>
      <w:r>
        <w:rPr>
          <w:rFonts w:ascii="Consolas" w:hAnsi="Consolas"/>
          <w:sz w:val="20"/>
        </w:rPr>
        <w:t>protected</w:t>
      </w:r>
    </w:p>
    <w:p>
      <w:pPr>
        <w:pStyle w:val="ListBullet"/>
      </w:pPr>
      <w:r>
        <w:rPr>
          <w:rFonts w:ascii="Consolas" w:hAnsi="Consolas"/>
          <w:sz w:val="20"/>
        </w:rPr>
        <w:t>transient</w:t>
      </w:r>
    </w:p>
    <w:p>
      <w:pPr>
        <w:pStyle w:val="ListBullet"/>
      </w:pPr>
      <w:r>
        <w:rPr>
          <w:rFonts w:ascii="Consolas" w:hAnsi="Consolas"/>
          <w:sz w:val="20"/>
        </w:rPr>
        <w:t>volatile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private int x = 10;</w:t>
        <w:br/>
        <w:t xml:space="preserve">    // CE: modifier private not allowed here</w:t>
        <w:br/>
        <w:t>}</w:t>
        <w:br/>
        <w:br/>
        <w:t>interface Inter2 {</w:t>
        <w:br/>
        <w:t xml:space="preserve">    protected int x = 10;</w:t>
        <w:br/>
        <w:t xml:space="preserve">    // CE: modifier protected not allowed here</w:t>
        <w:br/>
        <w:t>}</w:t>
        <w:br/>
        <w:br/>
        <w:t>interface Inter3 {</w:t>
        <w:br/>
        <w:t xml:space="preserve">    transient int x = 10;</w:t>
        <w:br/>
        <w:t xml:space="preserve">    // CE: modifier transient not allowed here</w:t>
        <w:br/>
        <w:t>}</w:t>
        <w:br/>
        <w:br/>
        <w:t>interface Inter4 {</w:t>
        <w:br/>
        <w:t xml:space="preserve">    volatile int x = 10;</w:t>
        <w:br/>
        <w:t xml:space="preserve">    // CE: modifier volatile not allowed here</w:t>
        <w:br/>
        <w:t>}</w:t>
      </w:r>
    </w:p>
    <w:p>
      <w:r>
        <w:t>No such terminology for interface variables.</w:t>
      </w:r>
    </w:p>
    <w:p>
      <w:pPr>
        <w:pStyle w:val="Heading3"/>
      </w:pPr>
      <w:r>
        <w:t>31:54 — Final static initialization recap; interface has no static block</w:t>
      </w:r>
    </w:p>
    <w:p>
      <w:r>
        <w:t>Very important conclusion.</w:t>
      </w:r>
    </w:p>
    <w:p>
      <w:r>
        <w:t>Last class they covered types of final variables: final instance, final static, final local. Cross-check notes.</w:t>
      </w:r>
    </w:p>
    <w:p>
      <w:r>
        <w:t xml:space="preserve">If a </w:t>
      </w:r>
      <w:r>
        <w:rPr>
          <w:b/>
        </w:rPr>
        <w:t>static</w:t>
      </w:r>
      <w:r>
        <w:t xml:space="preserve"> variable is declared </w:t>
      </w:r>
      <w:r>
        <w:rPr>
          <w:b/>
        </w:rPr>
        <w:t>final</w:t>
      </w:r>
      <w:r>
        <w:t xml:space="preserve">, JVM will </w:t>
      </w:r>
      <w:r>
        <w:rPr>
          <w:b/>
        </w:rPr>
        <w:t>not</w:t>
      </w:r>
      <w:r>
        <w:t xml:space="preserve"> provide default values. Compulsory we should perform initialization </w:t>
      </w:r>
      <w:r>
        <w:rPr>
          <w:b/>
        </w:rPr>
        <w:t>explicitly</w:t>
      </w:r>
      <w:r>
        <w:t>.</w:t>
      </w:r>
    </w:p>
    <w:p>
      <w:r>
        <w:t xml:space="preserve">Rule for final static variables: compulsory initialization </w:t>
      </w:r>
      <w:r>
        <w:rPr>
          <w:b/>
        </w:rPr>
        <w:t>before class-loading completion</w:t>
      </w:r>
      <w:r>
        <w:t>.</w:t>
      </w:r>
    </w:p>
    <w:p>
      <w:r>
        <w:t xml:space="preserve">How many options? </w:t>
      </w:r>
      <w:r>
        <w:rPr>
          <w:b/>
        </w:rPr>
        <w:t>Two:</w:t>
      </w:r>
    </w:p>
    <w:p>
      <w:pPr>
        <w:pStyle w:val="ListNumber"/>
      </w:pPr>
      <w:r>
        <w:t xml:space="preserve">at the time of </w:t>
      </w:r>
      <w:r>
        <w:rPr>
          <w:b/>
        </w:rPr>
        <w:t>declaration</w:t>
      </w:r>
    </w:p>
    <w:p>
      <w:pPr>
        <w:pStyle w:val="ListNumber"/>
      </w:pPr>
      <w:r>
        <w:t xml:space="preserve">inside a </w:t>
      </w:r>
      <w:r>
        <w:rPr>
          <w:b/>
        </w:rPr>
        <w:t>static block</w:t>
      </w:r>
    </w:p>
    <w:p>
      <w:pPr>
        <w:spacing w:before="120" w:after="160"/>
      </w:pPr>
      <w:r>
        <w:rPr>
          <w:rFonts w:ascii="Consolas" w:hAnsi="Consolas"/>
          <w:sz w:val="18"/>
        </w:rPr>
        <w:t>class Demo {</w:t>
        <w:br/>
        <w:t xml:space="preserve">    static final int x = 10; // option 1: at declaration</w:t>
        <w:br/>
        <w:br/>
        <w:t xml:space="preserve">    static final int y;</w:t>
        <w:br/>
        <w:t xml:space="preserve">    static {</w:t>
        <w:br/>
        <w:t xml:space="preserve">        y = 20; // option 2: static block, before class-loading completion</w:t>
        <w:br/>
        <w:t xml:space="preserve">    }</w:t>
        <w:br/>
        <w:t>}</w:t>
      </w:r>
    </w:p>
    <w:p>
      <w:r>
        <w:t xml:space="preserve">For an </w:t>
      </w:r>
      <w:r>
        <w:rPr>
          <w:b/>
        </w:rPr>
        <w:t>interface</w:t>
      </w:r>
      <w:r>
        <w:t xml:space="preserve">: static-block concept is </w:t>
      </w:r>
      <w:r>
        <w:rPr>
          <w:b/>
        </w:rPr>
        <w:t>not there</w:t>
      </w:r>
      <w:r>
        <w:t>. You cannot declare a static block inside an interface. Interface can contain methods and variables. You cannot take static block, instance block, constructor.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</w:t>
        <w:br/>
        <w:br/>
        <w:t xml:space="preserve">    // static {</w:t>
        <w:br/>
        <w:t xml:space="preserve">    //     x = 10;</w:t>
        <w:br/>
        <w:t xml:space="preserve">    // }</w:t>
        <w:br/>
        <w:t xml:space="preserve">    // CE: interface cannot have static initializers / blocks</w:t>
        <w:br/>
        <w:t>}</w:t>
      </w:r>
    </w:p>
    <w:p>
      <w:r>
        <w:t xml:space="preserve">If the static block is not there, then for this final static variable where do we initialize? Compulsory </w:t>
      </w:r>
      <w:r>
        <w:rPr>
          <w:b/>
        </w:rPr>
        <w:t>at the time of declaration only</w:t>
      </w:r>
      <w:r>
        <w:t>.</w:t>
      </w:r>
    </w:p>
    <w:p>
      <w:pPr>
        <w:pStyle w:val="Heading3"/>
      </w:pPr>
      <w:r>
        <w:t>34:26 — Demo file `Inter.java`: `int x` without initialization</w:t>
      </w:r>
    </w:p>
    <w:p>
      <w:r>
        <w:t xml:space="preserve">He takes </w:t>
      </w:r>
      <w:r>
        <w:rPr>
          <w:rFonts w:ascii="Consolas" w:hAnsi="Consolas"/>
          <w:sz w:val="20"/>
        </w:rPr>
        <w:t>Inter.java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x;</w:t>
        <w:br/>
        <w:t xml:space="preserve">    // CE: = expected</w:t>
        <w:br/>
        <w:t>}</w:t>
      </w:r>
    </w:p>
    <w:p>
      <w:r>
        <w:rPr>
          <w:rFonts w:ascii="Consolas" w:hAnsi="Consolas"/>
          <w:sz w:val="20"/>
        </w:rPr>
        <w:t>javac Inter.java</w:t>
      </w:r>
      <w:r>
        <w:t xml:space="preserve"> — compile error. Read the error: </w:t>
      </w:r>
      <w:r>
        <w:rPr>
          <w:b/>
        </w:rPr>
        <w:t>`=` expected</w:t>
      </w:r>
      <w:r>
        <w:t xml:space="preserve"> (equal symbol expected). After </w:t>
      </w:r>
      <w:r>
        <w:rPr>
          <w:rFonts w:ascii="Consolas" w:hAnsi="Consolas"/>
          <w:sz w:val="20"/>
        </w:rPr>
        <w:t>x</w:t>
      </w:r>
      <w:r>
        <w:t xml:space="preserve"> the compiler is immediately expecting </w:t>
      </w:r>
      <w:r>
        <w:rPr>
          <w:rFonts w:ascii="Consolas" w:hAnsi="Consolas"/>
          <w:sz w:val="20"/>
        </w:rPr>
        <w:t>=</w:t>
      </w:r>
      <w:r>
        <w:t>.</w:t>
      </w:r>
    </w:p>
    <w:p>
      <w:r>
        <w:t>He then writes only the equal symbol: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=;</w:t>
        <w:br/>
        <w:t xml:space="preserve">    // CE: illegal start of expression</w:t>
        <w:br/>
        <w:t>}</w:t>
      </w:r>
    </w:p>
    <w:p>
      <w:r>
        <w:t xml:space="preserve">After </w:t>
      </w:r>
      <w:r>
        <w:rPr>
          <w:rFonts w:ascii="Consolas" w:hAnsi="Consolas"/>
          <w:sz w:val="20"/>
        </w:rPr>
        <w:t>=</w:t>
      </w:r>
      <w:r>
        <w:t xml:space="preserve"> something has to be taken. Error: </w:t>
      </w:r>
      <w:r>
        <w:rPr>
          <w:b/>
        </w:rPr>
        <w:t>illegal start of expression</w:t>
      </w:r>
      <w:r>
        <w:t xml:space="preserve"> (or not a statement).</w:t>
      </w:r>
    </w:p>
    <w:p>
      <w:r>
        <w:t>Then: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 // valid</w:t>
        <w:br/>
        <w:t>}</w:t>
      </w:r>
    </w:p>
    <w:p>
      <w:r>
        <w:t>Make sure you people are aware clearly.</w:t>
      </w:r>
    </w:p>
    <w:p>
      <w:pPr>
        <w:pStyle w:val="Heading3"/>
      </w:pPr>
      <w:r>
        <w:t>36:02 — Board rule: initialize at the time of declaration</w:t>
      </w:r>
    </w:p>
    <w:p>
      <w:r>
        <w:rPr>
          <w:b/>
        </w:rPr>
        <w:t>For interface variables, compulsory we should perform initialization at the time of declaration. Otherwise we will get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x;</w:t>
        <w:br/>
        <w:t xml:space="preserve">    // CE: = expected</w:t>
        <w:br/>
        <w:t>}</w:t>
      </w:r>
    </w:p>
    <w:p>
      <w:r>
        <w:t>He says not required to keep extra explanation beyond that error.</w:t>
      </w:r>
    </w:p>
    <w:p>
      <w:pPr>
        <w:pStyle w:val="Heading3"/>
      </w:pPr>
      <w:r>
        <w:t>37:36 — BIT: which of the following variable declarations are allowed inside interface?</w:t>
      </w:r>
    </w:p>
    <w:p>
      <w:r>
        <w:t>Heading:</w:t>
      </w:r>
    </w:p>
    <w:p>
      <w:r>
        <w:rPr>
          <w:b/>
        </w:rPr>
        <w:t>Inside interface, which of the following variable declarations are allowed?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x; // (1)</w:t>
        <w:br/>
        <w:t>}</w:t>
        <w:br/>
        <w:br/>
        <w:t>interface Inter {</w:t>
        <w:br/>
        <w:t xml:space="preserve">    private int x = 10; // (2)</w:t>
        <w:br/>
        <w:t>}</w:t>
        <w:br/>
        <w:br/>
        <w:t>interface Inter {</w:t>
        <w:br/>
        <w:t xml:space="preserve">    protected int x = 10; // (3)</w:t>
        <w:br/>
        <w:t>}</w:t>
        <w:br/>
        <w:br/>
        <w:t>interface Inter {</w:t>
        <w:br/>
        <w:t xml:space="preserve">    volatile transient int x = 10; // (4)</w:t>
        <w:br/>
        <w:t>}</w:t>
        <w:br/>
        <w:br/>
        <w:t>interface Inter {</w:t>
        <w:br/>
        <w:t xml:space="preserve">    public static int x = 10; // (5)</w:t>
        <w:br/>
        <w:t>}</w:t>
      </w:r>
    </w:p>
    <w:p>
      <w:pPr>
        <w:pStyle w:val="Heading3"/>
      </w:pPr>
      <w:r>
        <w:t>39:06 — Answers to the variable BIT</w:t>
      </w:r>
    </w:p>
    <w:p>
      <w:r>
        <w:rPr>
          <w:b/>
        </w:rPr>
        <w:t>(1) invalid</w:t>
      </w:r>
      <w:r>
        <w:t xml:space="preserve"> — interface variable compulsory we should perform initialization at the time of declaration.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x;</w:t>
        <w:br/>
        <w:t xml:space="preserve">    // CE: = expected</w:t>
        <w:br/>
        <w:t>}</w:t>
      </w:r>
    </w:p>
    <w:p>
      <w:r>
        <w:rPr>
          <w:b/>
        </w:rPr>
        <w:t>(2) invalid</w:t>
      </w:r>
      <w:r>
        <w:t xml:space="preserve"> — </w:t>
      </w:r>
      <w:r>
        <w:rPr>
          <w:rFonts w:ascii="Consolas" w:hAnsi="Consolas"/>
          <w:sz w:val="20"/>
        </w:rPr>
        <w:t>private</w:t>
      </w:r>
      <w:r>
        <w:t xml:space="preserve"> not allowed.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private int x = 10;</w:t>
        <w:br/>
        <w:t xml:space="preserve">    // CE: modifier private not allowed here</w:t>
        <w:br/>
        <w:t>}</w:t>
      </w:r>
    </w:p>
    <w:p>
      <w:r>
        <w:rPr>
          <w:b/>
        </w:rPr>
        <w:t>(3) invalid</w:t>
      </w:r>
      <w:r>
        <w:t xml:space="preserve"> — </w:t>
      </w:r>
      <w:r>
        <w:rPr>
          <w:rFonts w:ascii="Consolas" w:hAnsi="Consolas"/>
          <w:sz w:val="20"/>
        </w:rPr>
        <w:t>protected</w:t>
      </w:r>
      <w:r>
        <w:t xml:space="preserve"> not allowed.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protected int x = 10;</w:t>
        <w:br/>
        <w:t xml:space="preserve">    // CE: modifier protected not allowed here</w:t>
        <w:br/>
        <w:t>}</w:t>
      </w:r>
    </w:p>
    <w:p>
      <w:r>
        <w:rPr>
          <w:b/>
        </w:rPr>
        <w:t>(4) invalid</w:t>
      </w:r>
      <w:r>
        <w:t xml:space="preserve"> — </w:t>
      </w:r>
      <w:r>
        <w:rPr>
          <w:rFonts w:ascii="Consolas" w:hAnsi="Consolas"/>
          <w:sz w:val="20"/>
        </w:rPr>
        <w:t>volatile</w:t>
      </w:r>
      <w:r>
        <w:t xml:space="preserve"> / </w:t>
      </w:r>
      <w:r>
        <w:rPr>
          <w:rFonts w:ascii="Consolas" w:hAnsi="Consolas"/>
          <w:sz w:val="20"/>
        </w:rPr>
        <w:t>transient</w:t>
      </w:r>
      <w:r>
        <w:t xml:space="preserve"> not allowed.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volatile transient int x = 10;</w:t>
        <w:br/>
        <w:t xml:space="preserve">    // CE: modifiers volatile and transient not allowed here</w:t>
        <w:br/>
        <w:t>}</w:t>
      </w:r>
    </w:p>
    <w:p>
      <w:r>
        <w:rPr>
          <w:b/>
        </w:rPr>
        <w:t>(5) valid</w:t>
      </w:r>
      <w:r>
        <w:t xml:space="preserve"> — </w:t>
      </w:r>
      <w:r>
        <w:rPr>
          <w:rFonts w:ascii="Consolas" w:hAnsi="Consolas"/>
          <w:sz w:val="20"/>
        </w:rPr>
        <w:t>public static int x = 10</w:t>
      </w:r>
      <w:r>
        <w:t xml:space="preserve"> is fine (implicitly </w:t>
      </w:r>
      <w:r>
        <w:rPr>
          <w:rFonts w:ascii="Consolas" w:hAnsi="Consolas"/>
          <w:sz w:val="20"/>
        </w:rPr>
        <w:t>final</w:t>
      </w:r>
      <w:r>
        <w:t xml:space="preserve"> also). Tick mark for the last one.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public static int x = 10; // valid — public static final int x = 10</w:t>
        <w:br/>
        <w:t>}</w:t>
        <w:br/>
        <w:br/>
        <w:t>class Test {</w:t>
        <w:br/>
        <w:t xml:space="preserve">    public static void main(String[] args) {</w:t>
        <w:br/>
        <w:t xml:space="preserve">        System.out.println(Inter.x);</w:t>
        <w:br/>
        <w:t xml:space="preserve">        // prints 10</w:t>
        <w:br/>
        <w:t xml:space="preserve">    }</w:t>
        <w:br/>
        <w:t>}</w:t>
      </w:r>
    </w:p>
    <w:p>
      <w:pPr>
        <w:pStyle w:val="Heading3"/>
      </w:pPr>
      <w:r>
        <w:t>39:39 — Last point on interface variables: access vs modify in the implementation class</w:t>
      </w:r>
    </w:p>
    <w:p>
      <w:r>
        <w:t xml:space="preserve">He writes </w:t>
      </w:r>
      <w:r>
        <w:rPr>
          <w:rFonts w:ascii="Consolas" w:hAnsi="Consolas"/>
          <w:sz w:val="20"/>
        </w:rPr>
        <w:t>interface Inter</w:t>
      </w:r>
      <w:r>
        <w:t xml:space="preserve"> with </w:t>
      </w:r>
      <w:r>
        <w:rPr>
          <w:rFonts w:ascii="Consolas" w:hAnsi="Consolas"/>
          <w:sz w:val="20"/>
        </w:rPr>
        <w:t>int x = 10</w:t>
      </w:r>
      <w:r>
        <w:t xml:space="preserve">, then </w:t>
      </w:r>
      <w:r>
        <w:rPr>
          <w:b/>
        </w:rPr>
        <w:t>two separate</w:t>
      </w:r>
      <w:r>
        <w:t xml:space="preserve"> </w:t>
      </w:r>
      <w:r>
        <w:rPr>
          <w:rFonts w:ascii="Consolas" w:hAnsi="Consolas"/>
          <w:sz w:val="20"/>
        </w:rPr>
        <w:t>class Test implements Inter</w:t>
      </w:r>
      <w:r>
        <w:t xml:space="preserve"> programs (same class name, two cases — not one file).</w:t>
      </w:r>
    </w:p>
    <w:p>
      <w:pPr>
        <w:pStyle w:val="Heading3"/>
      </w:pPr>
      <w:r>
        <w:t>40:11 — Case A: assign to `x` in `main` — invalid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</w:t>
        <w:br/>
        <w:t>}</w:t>
        <w:br/>
        <w:br/>
        <w:t>class Test implements Inter {</w:t>
        <w:br/>
        <w:t xml:space="preserve">    public static void main(String[] args) {</w:t>
        <w:br/>
        <w:t xml:space="preserve">        x = 777;</w:t>
        <w:br/>
        <w:t xml:space="preserve">        System.out.println(x);</w:t>
        <w:br/>
        <w:t xml:space="preserve">        // CE: cannot assign a value to final variable x</w:t>
        <w:br/>
        <w:t xml:space="preserve">    }</w:t>
        <w:br/>
        <w:t>}</w:t>
      </w:r>
    </w:p>
    <w:p>
      <w:r>
        <w:t xml:space="preserve">Invalid. Interface variables </w:t>
      </w:r>
      <w:r>
        <w:rPr>
          <w:b/>
        </w:rPr>
        <w:t>are available</w:t>
      </w:r>
      <w:r>
        <w:t xml:space="preserve"> to the implementation class: we can </w:t>
      </w:r>
      <w:r>
        <w:rPr>
          <w:b/>
        </w:rPr>
        <w:t>access</w:t>
      </w:r>
      <w:r>
        <w:t xml:space="preserve">, but we </w:t>
      </w:r>
      <w:r>
        <w:rPr>
          <w:b/>
        </w:rPr>
        <w:t>cannot modify</w:t>
      </w:r>
      <w:r>
        <w:t xml:space="preserve">, because the variable is always </w:t>
      </w:r>
      <w:r>
        <w:rPr>
          <w:b/>
        </w:rPr>
        <w:t>final</w:t>
      </w:r>
      <w:r>
        <w:t>.</w:t>
      </w:r>
    </w:p>
    <w:p>
      <w:r>
        <w:t xml:space="preserve">Error he wants you to read: </w:t>
      </w:r>
      <w:r>
        <w:rPr>
          <w:b/>
        </w:rPr>
        <w:t>cannot assign a value to final variable x</w:t>
      </w:r>
      <w:r>
        <w:t xml:space="preserve">. </w:t>
      </w:r>
      <w:r>
        <w:rPr>
          <w:rFonts w:ascii="Consolas" w:hAnsi="Consolas"/>
          <w:sz w:val="20"/>
        </w:rPr>
        <w:t>x</w:t>
      </w:r>
      <w:r>
        <w:t xml:space="preserve"> is 10; we are changing it as 777.</w:t>
      </w:r>
    </w:p>
    <w:p>
      <w:pPr>
        <w:pStyle w:val="Heading3"/>
      </w:pPr>
      <w:r>
        <w:t>42:06 — Case B: declare `int x = 777` in `main` — valid, prints 777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</w:t>
        <w:br/>
        <w:t>}</w:t>
        <w:br/>
        <w:br/>
        <w:t>class Test implements Inter {</w:t>
        <w:br/>
        <w:t xml:space="preserve">    public static void main(String[] args) {</w:t>
        <w:br/>
        <w:t xml:space="preserve">        int x = 777;</w:t>
        <w:br/>
        <w:t xml:space="preserve">        System.out.println(x);</w:t>
        <w:br/>
        <w:t xml:space="preserve">        // prints 777</w:t>
        <w:br/>
        <w:t xml:space="preserve">    }</w:t>
        <w:br/>
        <w:t>}</w:t>
      </w:r>
    </w:p>
    <w:p>
      <w:r>
        <w:t xml:space="preserve">Valid. This </w:t>
      </w:r>
      <w:r>
        <w:rPr>
          <w:rFonts w:ascii="Consolas" w:hAnsi="Consolas"/>
          <w:sz w:val="20"/>
        </w:rPr>
        <w:t>x</w:t>
      </w:r>
      <w:r>
        <w:t xml:space="preserve"> and the interface </w:t>
      </w:r>
      <w:r>
        <w:rPr>
          <w:rFonts w:ascii="Consolas" w:hAnsi="Consolas"/>
          <w:sz w:val="20"/>
        </w:rPr>
        <w:t>x</w:t>
      </w:r>
      <w:r>
        <w:t xml:space="preserve"> are </w:t>
      </w:r>
      <w:r>
        <w:rPr>
          <w:b/>
        </w:rPr>
        <w:t>nowhere related</w:t>
      </w:r>
      <w:r>
        <w:t xml:space="preserve">. This is a </w:t>
      </w:r>
      <w:r>
        <w:rPr>
          <w:b/>
        </w:rPr>
        <w:t>local variable</w:t>
      </w:r>
      <w:r>
        <w:t xml:space="preserve"> of </w:t>
      </w:r>
      <w:r>
        <w:rPr>
          <w:rFonts w:ascii="Consolas" w:hAnsi="Consolas"/>
          <w:sz w:val="20"/>
        </w:rPr>
        <w:t>main</w:t>
      </w:r>
      <w:r>
        <w:t xml:space="preserve">. We are declaring once again (local), not using the interface field. Perfectly 777 is the answer for </w:t>
      </w:r>
      <w:r>
        <w:rPr>
          <w:rFonts w:ascii="Consolas" w:hAnsi="Consolas"/>
          <w:sz w:val="20"/>
        </w:rPr>
        <w:t>System.out.println(x)</w:t>
      </w:r>
      <w:r>
        <w:t>.</w:t>
      </w:r>
    </w:p>
    <w:p>
      <w:r>
        <w:t xml:space="preserve">First program: using interface </w:t>
      </w:r>
      <w:r>
        <w:rPr>
          <w:rFonts w:ascii="Consolas" w:hAnsi="Consolas"/>
          <w:sz w:val="20"/>
        </w:rPr>
        <w:t>x</w:t>
      </w:r>
      <w:r>
        <w:t xml:space="preserve"> (assignment) → CE.</w:t>
      </w:r>
    </w:p>
    <w:p>
      <w:r>
        <w:t xml:space="preserve">Second program: new local </w:t>
      </w:r>
      <w:r>
        <w:rPr>
          <w:rFonts w:ascii="Consolas" w:hAnsi="Consolas"/>
          <w:sz w:val="20"/>
        </w:rPr>
        <w:t>x</w:t>
      </w:r>
      <w:r>
        <w:t xml:space="preserve"> → valid.</w:t>
      </w:r>
    </w:p>
    <w:p>
      <w:pPr>
        <w:pStyle w:val="Heading3"/>
      </w:pPr>
      <w:r>
        <w:t>42:37 — Board rule</w:t>
      </w:r>
    </w:p>
    <w:p>
      <w:r>
        <w:rPr>
          <w:b/>
        </w:rPr>
        <w:t>Inside implementation class we can access interface variables, but we can’t modify values.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</w:t>
        <w:br/>
        <w:t>}</w:t>
        <w:br/>
        <w:br/>
        <w:t>class Test implements Inter {</w:t>
        <w:br/>
        <w:t xml:space="preserve">    public static void main(String[] args) {</w:t>
        <w:br/>
        <w:t xml:space="preserve">        System.out.println(x); // access — OK</w:t>
        <w:br/>
        <w:t xml:space="preserve">        // prints 10</w:t>
        <w:br/>
        <w:br/>
        <w:t xml:space="preserve">        // x = 777;</w:t>
        <w:br/>
        <w:t xml:space="preserve">        // CE: cannot assign a value to final variable x</w:t>
        <w:br/>
        <w:t xml:space="preserve">    }</w:t>
        <w:br/>
        <w:t>}</w:t>
      </w:r>
    </w:p>
    <w:p>
      <w:r>
        <w:t>He spends several minutes writing the two Test classes cleanly (</w:t>
      </w:r>
      <w:r>
        <w:rPr>
          <w:rFonts w:ascii="Consolas" w:hAnsi="Consolas"/>
          <w:sz w:val="20"/>
        </w:rPr>
        <w:t>take clearly</w:t>
      </w:r>
      <w:r>
        <w:t>, loopholes related to interface variables). First one invalid, second valid because it is the local variable.</w:t>
      </w:r>
    </w:p>
    <w:p>
      <w:pPr>
        <w:pStyle w:val="Heading3"/>
      </w:pPr>
      <w:r>
        <w:t>45:24 — Recap of last session, and what is still left</w:t>
      </w:r>
    </w:p>
    <w:p>
      <w:r>
        <w:t>Last session (video 040) covered:</w:t>
      </w:r>
    </w:p>
    <w:p>
      <w:pPr>
        <w:pStyle w:val="ListBullet"/>
      </w:pPr>
      <w:r>
        <w:t>what is an interface</w:t>
      </w:r>
    </w:p>
    <w:p>
      <w:pPr>
        <w:pStyle w:val="ListBullet"/>
      </w:pPr>
      <w:r>
        <w:t>how to declare</w:t>
      </w:r>
    </w:p>
    <w:p>
      <w:pPr>
        <w:pStyle w:val="ListBullet"/>
      </w:pPr>
      <w:r>
        <w:t>how we can provide implementation</w:t>
      </w:r>
    </w:p>
    <w:p>
      <w:pPr>
        <w:pStyle w:val="ListBullet"/>
      </w:pPr>
      <w:r>
        <w:rPr>
          <w:rFonts w:ascii="Consolas" w:hAnsi="Consolas"/>
          <w:sz w:val="20"/>
        </w:rPr>
        <w:t>extends</w:t>
      </w:r>
      <w:r>
        <w:t xml:space="preserve"> versus </w:t>
      </w:r>
      <w:r>
        <w:rPr>
          <w:rFonts w:ascii="Consolas" w:hAnsi="Consolas"/>
          <w:sz w:val="20"/>
        </w:rPr>
        <w:t>implements</w:t>
      </w:r>
      <w:r>
        <w:t xml:space="preserve"> (dangerous keywords — where to use each)</w:t>
      </w:r>
    </w:p>
    <w:p>
      <w:pPr>
        <w:pStyle w:val="ListBullet"/>
      </w:pPr>
      <w:r>
        <w:t>syntactical issues</w:t>
      </w:r>
    </w:p>
    <w:p>
      <w:pPr>
        <w:pStyle w:val="ListBullet"/>
      </w:pPr>
      <w:r>
        <w:t xml:space="preserve">then postmortem on </w:t>
      </w:r>
      <w:r>
        <w:rPr>
          <w:b/>
        </w:rPr>
        <w:t>interface methods</w:t>
      </w:r>
      <w:r>
        <w:t xml:space="preserve"> and </w:t>
      </w:r>
      <w:r>
        <w:rPr>
          <w:b/>
        </w:rPr>
        <w:t>interface variables</w:t>
      </w:r>
    </w:p>
    <w:p>
      <w:r>
        <w:t xml:space="preserve">In </w:t>
      </w:r>
      <w:r>
        <w:rPr>
          <w:b/>
        </w:rPr>
        <w:t>this</w:t>
      </w:r>
      <w:r>
        <w:t xml:space="preserve"> remaining stretch of the session he wants:</w:t>
      </w:r>
    </w:p>
    <w:p>
      <w:pPr>
        <w:pStyle w:val="ListNumber"/>
      </w:pPr>
      <w:r>
        <w:rPr>
          <w:b/>
        </w:rPr>
        <w:t>interface naming conflicts</w:t>
      </w:r>
      <w:r>
        <w:t xml:space="preserve"> — method-level, then variable-level</w:t>
      </w:r>
    </w:p>
    <w:p>
      <w:pPr>
        <w:pStyle w:val="ListNumber"/>
      </w:pPr>
      <w:r>
        <w:t xml:space="preserve">after that (next videos, not finished here): </w:t>
      </w:r>
      <w:r>
        <w:rPr>
          <w:b/>
        </w:rPr>
        <w:t>marker interface</w:t>
      </w:r>
      <w:r>
        <w:t xml:space="preserve"> (most valuable for the interview room), </w:t>
      </w:r>
      <w:r>
        <w:rPr>
          <w:b/>
        </w:rPr>
        <w:t>adapter classes</w:t>
      </w:r>
      <w:r>
        <w:t>, when we should go for interface vs abstract class vs concrete class, and differences between interface and abstract class</w:t>
      </w:r>
    </w:p>
    <w:p>
      <w:r>
        <w:t xml:space="preserve">First keeping: </w:t>
      </w:r>
      <w:r>
        <w:rPr>
          <w:b/>
        </w:rPr>
        <w:t>interface naming conflicts</w:t>
      </w:r>
      <w:r>
        <w:t>.</w:t>
      </w:r>
    </w:p>
    <w:p>
      <w:pPr>
        <w:pStyle w:val="Heading3"/>
      </w:pPr>
      <w:r>
        <w:t>46:24 — Interface naming conflicts — method naming conflicts</w:t>
      </w:r>
    </w:p>
    <w:p>
      <w:r>
        <w:t xml:space="preserve">Heading: </w:t>
      </w:r>
      <w:r>
        <w:rPr>
          <w:b/>
        </w:rPr>
        <w:t>interface naming conflicts</w:t>
      </w:r>
      <w:r>
        <w:t xml:space="preserve">. First category: </w:t>
      </w:r>
      <w:r>
        <w:rPr>
          <w:b/>
        </w:rPr>
        <w:t>method naming conflicts</w:t>
      </w:r>
      <w:r>
        <w:t>.</w:t>
      </w:r>
    </w:p>
    <w:p>
      <w:r>
        <w:t xml:space="preserve">Before starting: one important question. </w:t>
      </w:r>
      <w:r>
        <w:rPr>
          <w:b/>
        </w:rPr>
        <w:t>A Java class can implement any number of interfaces — correct or not?</w:t>
      </w:r>
      <w:r>
        <w:t xml:space="preserve"> Yes. Don’t change your answer. Be strict to that answer only. No problem at all. Don’t change your answer anyway.</w:t>
      </w:r>
    </w:p>
    <w:p>
      <w:pPr>
        <w:pStyle w:val="Heading3"/>
      </w:pPr>
      <w:r>
        <w:t>47:28 — Case 1: same signature and same return type — one `m1()` is enough</w:t>
      </w:r>
    </w:p>
    <w:p>
      <w:r>
        <w:t xml:space="preserve">His favourite names: </w:t>
      </w:r>
      <w:r>
        <w:rPr>
          <w:rFonts w:ascii="Consolas" w:hAnsi="Consolas"/>
          <w:sz w:val="20"/>
        </w:rPr>
        <w:t>Left</w:t>
      </w:r>
      <w:r>
        <w:t xml:space="preserve"> and </w:t>
      </w:r>
      <w:r>
        <w:rPr>
          <w:rFonts w:ascii="Consolas" w:hAnsi="Consolas"/>
          <w:sz w:val="20"/>
        </w:rPr>
        <w:t>Right</w:t>
      </w:r>
      <w:r>
        <w:t>.</w:t>
      </w:r>
    </w:p>
    <w:p>
      <w:r>
        <w:t xml:space="preserve">Both interfaces contain </w:t>
      </w:r>
      <w:r>
        <w:rPr>
          <w:rFonts w:ascii="Consolas" w:hAnsi="Consolas"/>
          <w:sz w:val="20"/>
        </w:rPr>
        <w:t>public void m1()</w:t>
      </w:r>
      <w:r>
        <w:t xml:space="preserve"> — same signature, same return type.</w:t>
      </w:r>
    </w:p>
    <w:p>
      <w:r>
        <w:t xml:space="preserve">He wants to implement </w:t>
      </w:r>
      <w:r>
        <w:rPr>
          <w:b/>
        </w:rPr>
        <w:t>both</w:t>
      </w:r>
      <w:r>
        <w:t xml:space="preserve"> interfaces simultaneously: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void m1();</w:t>
        <w:br/>
        <w:t>}</w:t>
        <w:br/>
        <w:br/>
        <w:t>interface Right {</w:t>
        <w:br/>
        <w:t xml:space="preserve">    public void m1();</w:t>
        <w:br/>
        <w:t>}</w:t>
        <w:br/>
        <w:br/>
        <w:t>class Test implements Left, Right {</w:t>
        <w:br/>
        <w:t xml:space="preserve">    public void m1() {</w:t>
        <w:br/>
        <w:t xml:space="preserve">        System.out.println("one implementation serves both");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Left l = t;</w:t>
        <w:br/>
        <w:t xml:space="preserve">        Right r = t;</w:t>
        <w:br/>
        <w:t xml:space="preserve">        l.m1();</w:t>
        <w:br/>
        <w:t xml:space="preserve">        // prints one implementation serves both</w:t>
        <w:br/>
        <w:t xml:space="preserve">        r.m1();</w:t>
        <w:br/>
        <w:t xml:space="preserve">        // prints one implementation serves both</w:t>
        <w:br/>
        <w:t xml:space="preserve">    }</w:t>
        <w:br/>
        <w:t>}</w:t>
      </w:r>
    </w:p>
    <w:p>
      <w:r>
        <w:t xml:space="preserve">In the implementation class, for how many methods do we provide implementation? </w:t>
      </w:r>
      <w:r>
        <w:rPr>
          <w:b/>
        </w:rPr>
        <w:t>Only one.</w:t>
      </w:r>
      <w:r>
        <w:t xml:space="preserve"> By default itself that is enough. Same </w:t>
      </w:r>
      <w:r>
        <w:rPr>
          <w:rFonts w:ascii="Consolas" w:hAnsi="Consolas"/>
          <w:sz w:val="20"/>
        </w:rPr>
        <w:t>public void m1()</w:t>
      </w:r>
      <w:r>
        <w:t>.</w:t>
      </w:r>
    </w:p>
    <w:p>
      <w:r>
        <w:t xml:space="preserve">Left person: where is my implementation? Your requirement is </w:t>
      </w:r>
      <w:r>
        <w:rPr>
          <w:rFonts w:ascii="Consolas" w:hAnsi="Consolas"/>
          <w:sz w:val="20"/>
        </w:rPr>
        <w:t>public void m1()</w:t>
      </w:r>
      <w:r>
        <w:t xml:space="preserve"> — this is it.</w:t>
      </w:r>
    </w:p>
    <w:p>
      <w:r>
        <w:t xml:space="preserve">Right person: same question — same method. This same method implementation works for </w:t>
      </w:r>
      <w:r>
        <w:rPr>
          <w:b/>
        </w:rPr>
        <w:t>both</w:t>
      </w:r>
      <w:r>
        <w:t xml:space="preserve"> interfaces. No problem, because the requirement is the same.</w:t>
      </w:r>
    </w:p>
    <w:p>
      <w:r>
        <w:t xml:space="preserve">If they don’t want the same implementation — they want </w:t>
      </w:r>
      <w:r>
        <w:rPr>
          <w:b/>
        </w:rPr>
        <w:t>different</w:t>
      </w:r>
      <w:r>
        <w:t xml:space="preserve"> implementation — then we should go for </w:t>
      </w:r>
      <w:r>
        <w:rPr>
          <w:b/>
        </w:rPr>
        <w:t>different classes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LeftImpl implements Left {</w:t>
        <w:br/>
        <w:t xml:space="preserve">    public void m1() {</w:t>
        <w:br/>
        <w:t xml:space="preserve">        System.out.println("left only");</w:t>
        <w:br/>
        <w:t xml:space="preserve">    }</w:t>
        <w:br/>
        <w:t>}</w:t>
        <w:br/>
        <w:br/>
        <w:t>class RightImpl implements Right {</w:t>
        <w:br/>
        <w:t xml:space="preserve">    public void m1() {</w:t>
        <w:br/>
        <w:t xml:space="preserve">        System.out.println("right only");</w:t>
        <w:br/>
        <w:t xml:space="preserve">    }</w:t>
        <w:br/>
        <w:t>}</w:t>
      </w:r>
    </w:p>
    <w:p>
      <w:r>
        <w:t xml:space="preserve">If both people require the same implementation, one method can implement both interfaces simultaneously. </w:t>
      </w:r>
      <w:r>
        <w:rPr>
          <w:b/>
        </w:rPr>
        <w:t>We are not seeing any conflict.</w:t>
      </w:r>
    </w:p>
    <w:p>
      <w:pPr>
        <w:pStyle w:val="Heading3"/>
      </w:pPr>
      <w:r>
        <w:t>50:00 — Case 1 board statement</w:t>
      </w:r>
    </w:p>
    <w:p>
      <w:r>
        <w:rPr>
          <w:b/>
        </w:rPr>
        <w:t>If two interfaces contain a method with the same signature and the same return type, then in the implementation class we have to provide implementation for only one method.</w:t>
      </w:r>
    </w:p>
    <w:p>
      <w:r>
        <w:t>One method implementation is by default enough. We are not required to provide implementation two times.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void m1();</w:t>
        <w:br/>
        <w:t>}</w:t>
        <w:br/>
        <w:br/>
        <w:t>interface Right {</w:t>
        <w:br/>
        <w:t xml:space="preserve">    public void m1();</w:t>
        <w:br/>
        <w:t>}</w:t>
        <w:br/>
        <w:br/>
        <w:t>class Test implements Left, Right {</w:t>
        <w:br/>
        <w:t xml:space="preserve">    public void m1() {</w:t>
        <w:br/>
        <w:t xml:space="preserve">    } // one method — enough for both</w:t>
        <w:br/>
        <w:t>}</w:t>
      </w:r>
    </w:p>
    <w:p>
      <w:pPr>
        <w:pStyle w:val="Heading3"/>
      </w:pPr>
      <w:r>
        <w:t>52:20 — Same question again, then Case 2</w:t>
      </w:r>
    </w:p>
    <w:p>
      <w:r>
        <w:t>He asks again: a Java class can implement any number of interfaces simultaneously — correct or not? Don’t keep any doubt. Don’t change your answer.</w:t>
      </w:r>
    </w:p>
    <w:p>
      <w:pPr>
        <w:pStyle w:val="Heading3"/>
      </w:pPr>
      <w:r>
        <w:t>52:46 — Case 2: same name, different argument types — both methods, overloading</w:t>
      </w:r>
    </w:p>
    <w:p>
      <w:r>
        <w:t>Small change: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void m1();</w:t>
        <w:br/>
        <w:t>}</w:t>
        <w:br/>
        <w:br/>
        <w:t>interface Right {</w:t>
        <w:br/>
        <w:t xml:space="preserve">    public void m1(int i);</w:t>
        <w:br/>
        <w:t>}</w:t>
        <w:br/>
        <w:br/>
        <w:t>class Test implements Left, Right {</w:t>
        <w:br/>
        <w:t xml:space="preserve">    public void m1() {</w:t>
        <w:br/>
        <w:t xml:space="preserve">        System.out.println("no-arg");</w:t>
        <w:br/>
        <w:t xml:space="preserve">    }</w:t>
        <w:br/>
        <w:br/>
        <w:t xml:space="preserve">    public void m1(int i) {</w:t>
        <w:br/>
        <w:t xml:space="preserve">        System.out.println(i);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t.m1();</w:t>
        <w:br/>
        <w:t xml:space="preserve">        // prints no-arg</w:t>
        <w:br/>
        <w:t xml:space="preserve">        t.m1(10);</w:t>
        <w:br/>
        <w:t xml:space="preserve">        // prints 10</w:t>
        <w:br/>
        <w:t xml:space="preserve">    }</w:t>
        <w:br/>
        <w:t>}</w:t>
      </w:r>
    </w:p>
    <w:p>
      <w:r>
        <w:t xml:space="preserve">Two interfaces contain a method with the </w:t>
      </w:r>
      <w:r>
        <w:rPr>
          <w:b/>
        </w:rPr>
        <w:t>same name</w:t>
      </w:r>
      <w:r>
        <w:t xml:space="preserve"> but </w:t>
      </w:r>
      <w:r>
        <w:rPr>
          <w:b/>
        </w:rPr>
        <w:t>different argument types</w:t>
      </w:r>
      <w:r>
        <w:t>.</w:t>
      </w:r>
    </w:p>
    <w:p>
      <w:r>
        <w:t xml:space="preserve">In the implementation class, for how many methods? </w:t>
      </w:r>
      <w:r>
        <w:rPr>
          <w:b/>
        </w:rPr>
        <w:t>Both.</w:t>
      </w:r>
      <w:r>
        <w:t xml:space="preserve"> You cannot show no-arg </w:t>
      </w:r>
      <w:r>
        <w:rPr>
          <w:rFonts w:ascii="Consolas" w:hAnsi="Consolas"/>
          <w:sz w:val="20"/>
        </w:rPr>
        <w:t>m1</w:t>
      </w:r>
      <w:r>
        <w:t xml:space="preserve"> as the implementation of </w:t>
      </w:r>
      <w:r>
        <w:rPr>
          <w:rFonts w:ascii="Consolas" w:hAnsi="Consolas"/>
          <w:sz w:val="20"/>
        </w:rPr>
        <w:t>m1(int)</w:t>
      </w:r>
      <w:r>
        <w:t xml:space="preserve"> — argument is different. Compulsory implementation for the second method also.</w:t>
      </w:r>
    </w:p>
    <w:p>
      <w:r>
        <w:t xml:space="preserve">These methods are by default considered as </w:t>
      </w:r>
      <w:r>
        <w:rPr>
          <w:b/>
        </w:rPr>
        <w:t>overloaded methods</w:t>
      </w:r>
      <w:r>
        <w:t>.</w:t>
      </w:r>
    </w:p>
    <w:p>
      <w:pPr>
        <w:pStyle w:val="Heading3"/>
      </w:pPr>
      <w:r>
        <w:t>54:05 — Case 2 board statement</w:t>
      </w:r>
    </w:p>
    <w:p>
      <w:r>
        <w:rPr>
          <w:b/>
        </w:rPr>
        <w:t>If two interfaces contain a method with the same name but different argument types, then in the implementation class we have to provide implementation for both methods, and these methods act as overloaded methods.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void m1();</w:t>
        <w:br/>
        <w:t>}</w:t>
        <w:br/>
        <w:br/>
        <w:t>interface Right {</w:t>
        <w:br/>
        <w:t xml:space="preserve">    public void m1(int i);</w:t>
        <w:br/>
        <w:t>}</w:t>
        <w:br/>
        <w:br/>
        <w:t>class Test implements Left, Right {</w:t>
        <w:br/>
        <w:t xml:space="preserve">    public void m1() {</w:t>
        <w:br/>
        <w:t xml:space="preserve">    }</w:t>
        <w:br/>
        <w:br/>
        <w:t xml:space="preserve">    public void m1(int i) {</w:t>
        <w:br/>
        <w:t xml:space="preserve">    }</w:t>
        <w:br/>
        <w:t>}</w:t>
      </w:r>
    </w:p>
    <w:p>
      <w:r>
        <w:t>Have clear clarity. This is Case 2.</w:t>
      </w:r>
    </w:p>
    <w:p>
      <w:pPr>
        <w:pStyle w:val="Heading3"/>
      </w:pPr>
      <w:r>
        <w:t>56:57 — Same question again (he is setting up Case 3)</w:t>
      </w:r>
    </w:p>
    <w:p>
      <w:r>
        <w:t xml:space="preserve">He repeats: </w:t>
      </w:r>
      <w:r>
        <w:rPr>
          <w:b/>
        </w:rPr>
        <w:t>is a Java class can implement any number of interfaces simultaneously — possible or not?</w:t>
      </w:r>
      <w:r>
        <w:t xml:space="preserve"> (He jokes that something on the board “is going down”.) Students say yes. Are you confident? Don’t change your answer. Now we are very near to that particular discussion.</w:t>
      </w:r>
    </w:p>
    <w:p>
      <w:pPr>
        <w:pStyle w:val="Heading3"/>
      </w:pPr>
      <w:r>
        <w:t>57:42 — Case 3: same signature, different return types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void m1();</w:t>
        <w:br/>
        <w:t>}</w:t>
        <w:br/>
        <w:br/>
        <w:t>interface Right {</w:t>
        <w:br/>
        <w:t xml:space="preserve">    public int m1();</w:t>
        <w:br/>
        <w:t>}</w:t>
        <w:br/>
        <w:br/>
        <w:t>class Test implements Left, Right {</w:t>
        <w:br/>
        <w:t xml:space="preserve">    // how many methods do we implement?</w:t>
        <w:br/>
        <w:t>}</w:t>
      </w:r>
    </w:p>
    <w:p>
      <w:r>
        <w:t xml:space="preserve">Students argue one method vs two. He says: for </w:t>
      </w:r>
      <w:r>
        <w:rPr>
          <w:b/>
        </w:rPr>
        <w:t>both</w:t>
      </w:r>
      <w:r>
        <w:t xml:space="preserve"> methods we should provide implementation, because </w:t>
      </w:r>
      <w:r>
        <w:rPr>
          <w:rFonts w:ascii="Consolas" w:hAnsi="Consolas"/>
          <w:sz w:val="20"/>
        </w:rPr>
        <w:t>void</w:t>
      </w:r>
      <w:r>
        <w:t xml:space="preserve"> and </w:t>
      </w:r>
      <w:r>
        <w:rPr>
          <w:rFonts w:ascii="Consolas" w:hAnsi="Consolas"/>
          <w:sz w:val="20"/>
        </w:rPr>
        <w:t>int</w:t>
      </w:r>
      <w:r>
        <w:t xml:space="preserve"> are not the same.</w:t>
      </w:r>
    </w:p>
    <w:p>
      <w:pPr>
        <w:pStyle w:val="Heading3"/>
      </w:pPr>
      <w:r>
        <w:t>58:19 — Putting both methods in one class — compile error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void m1();</w:t>
        <w:br/>
        <w:t>}</w:t>
        <w:br/>
        <w:br/>
        <w:t>interface Right {</w:t>
        <w:br/>
        <w:t xml:space="preserve">    public int m1();</w:t>
        <w:br/>
        <w:t>}</w:t>
        <w:br/>
        <w:br/>
        <w:t>class Test implements Left, Right {</w:t>
        <w:br/>
        <w:t xml:space="preserve">    public void m1() {</w:t>
        <w:br/>
        <w:t xml:space="preserve">    }</w:t>
        <w:br/>
        <w:br/>
        <w:t xml:space="preserve">    public int m1() {</w:t>
        <w:br/>
        <w:t xml:space="preserve">        return 10;</w:t>
        <w:br/>
        <w:t xml:space="preserve">    }</w:t>
        <w:br/>
        <w:t xml:space="preserve">    // CE: m1() is already defined in Test</w:t>
        <w:br/>
        <w:t>}</w:t>
      </w:r>
    </w:p>
    <w:p>
      <w:r>
        <w:t xml:space="preserve">Compiler will “left and right” (shout). Signature of this method is </w:t>
      </w:r>
      <w:r>
        <w:rPr>
          <w:rFonts w:ascii="Consolas" w:hAnsi="Consolas"/>
          <w:sz w:val="20"/>
        </w:rPr>
        <w:t>m1</w:t>
      </w:r>
      <w:r>
        <w:t xml:space="preserve">. Signature of that method is </w:t>
      </w:r>
      <w:r>
        <w:rPr>
          <w:rFonts w:ascii="Consolas" w:hAnsi="Consolas"/>
          <w:sz w:val="20"/>
        </w:rPr>
        <w:t>m1</w:t>
      </w:r>
      <w:r>
        <w:t xml:space="preserve">. Within a class, </w:t>
      </w:r>
      <w:r>
        <w:rPr>
          <w:b/>
        </w:rPr>
        <w:t>two methods with the same signature</w:t>
      </w:r>
      <w:r>
        <w:t xml:space="preserve"> are not allowed. Compile-time error: </w:t>
      </w:r>
      <w:r>
        <w:rPr>
          <w:b/>
        </w:rPr>
        <w:t>`m1` is already defined in Test</w:t>
      </w:r>
      <w:r>
        <w:t>. 100% not possible.</w:t>
      </w:r>
    </w:p>
    <w:p>
      <w:pPr>
        <w:pStyle w:val="Heading3"/>
      </w:pPr>
      <w:r>
        <w:t>59:24 — Take only one method, declare the class abstract, implement the rest in a child — also fails</w:t>
      </w:r>
    </w:p>
    <w:p>
      <w:r>
        <w:t xml:space="preserve">Is there a possibility? Within this class both methods you cannot take. Take </w:t>
      </w:r>
      <w:r>
        <w:rPr>
          <w:b/>
        </w:rPr>
        <w:t>only one</w:t>
      </w:r>
      <w:r>
        <w:t xml:space="preserve"> method and declare the class </w:t>
      </w:r>
      <w:r>
        <w:rPr>
          <w:b/>
        </w:rPr>
        <w:t>abstract</w:t>
      </w:r>
      <w:r>
        <w:t xml:space="preserve">. Remaining method in the child. Someone says: </w:t>
      </w:r>
      <w:r>
        <w:rPr>
          <w:rFonts w:ascii="Consolas" w:hAnsi="Consolas"/>
          <w:sz w:val="20"/>
        </w:rPr>
        <w:t>class SubTest extends Test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void m1();</w:t>
        <w:br/>
        <w:t>}</w:t>
        <w:br/>
        <w:br/>
        <w:t>interface Right {</w:t>
        <w:br/>
        <w:t xml:space="preserve">    public int m1();</w:t>
        <w:br/>
        <w:t>}</w:t>
        <w:br/>
        <w:br/>
        <w:t>abstract class Test implements Left, Right {</w:t>
        <w:br/>
        <w:t xml:space="preserve">    public void m1() {</w:t>
        <w:br/>
        <w:t xml:space="preserve">    }</w:t>
        <w:br/>
        <w:t>}</w:t>
        <w:br/>
        <w:br/>
        <w:t>class SubTest extends Test {</w:t>
        <w:br/>
        <w:t xml:space="preserve">    public int m1() {</w:t>
        <w:br/>
        <w:t xml:space="preserve">        return 10;</w:t>
        <w:br/>
        <w:t xml:space="preserve">    }</w:t>
        <w:br/>
        <w:t xml:space="preserve">    // CE: m1() in SubTest cannot override m1() in Test</w:t>
        <w:br/>
        <w:t xml:space="preserve">    // attempting to assign incompatible return type</w:t>
        <w:br/>
        <w:t xml:space="preserve">    // found: int</w:t>
        <w:br/>
        <w:t xml:space="preserve">    // required: void</w:t>
        <w:br/>
        <w:t>}</w:t>
      </w:r>
    </w:p>
    <w:p>
      <w:r>
        <w:t xml:space="preserve">Compiler will shout again. This is the </w:t>
      </w:r>
      <w:r>
        <w:rPr>
          <w:b/>
        </w:rPr>
        <w:t>wrong approach</w:t>
      </w:r>
      <w:r>
        <w:t>.</w:t>
      </w:r>
    </w:p>
    <w:p>
      <w:r>
        <w:t xml:space="preserve">Parent and child: a method with the same signature — that concept is </w:t>
      </w:r>
      <w:r>
        <w:rPr>
          <w:b/>
        </w:rPr>
        <w:t>overriding</w:t>
      </w:r>
      <w:r>
        <w:t xml:space="preserve">. In overriding, </w:t>
      </w:r>
      <w:r>
        <w:rPr>
          <w:b/>
        </w:rPr>
        <w:t>return types must be same</w:t>
      </w:r>
      <w:r>
        <w:t xml:space="preserve">. Here parent is </w:t>
      </w:r>
      <w:r>
        <w:rPr>
          <w:rFonts w:ascii="Consolas" w:hAnsi="Consolas"/>
          <w:sz w:val="20"/>
        </w:rPr>
        <w:t>void</w:t>
      </w:r>
      <w:r>
        <w:t xml:space="preserve">, so child must also be </w:t>
      </w:r>
      <w:r>
        <w:rPr>
          <w:rFonts w:ascii="Consolas" w:hAnsi="Consolas"/>
          <w:sz w:val="20"/>
        </w:rPr>
        <w:t>void</w:t>
      </w:r>
      <w:r>
        <w:t xml:space="preserve">. You are trying to override </w:t>
      </w:r>
      <w:r>
        <w:rPr>
          <w:rFonts w:ascii="Consolas" w:hAnsi="Consolas"/>
          <w:sz w:val="20"/>
        </w:rPr>
        <w:t>m1</w:t>
      </w:r>
      <w:r>
        <w:t xml:space="preserve"> in </w:t>
      </w:r>
      <w:r>
        <w:rPr>
          <w:rFonts w:ascii="Consolas" w:hAnsi="Consolas"/>
          <w:sz w:val="20"/>
        </w:rPr>
        <w:t>SubTest</w:t>
      </w:r>
      <w:r>
        <w:t xml:space="preserve"> — cannot override </w:t>
      </w:r>
      <w:r>
        <w:rPr>
          <w:rFonts w:ascii="Consolas" w:hAnsi="Consolas"/>
          <w:sz w:val="20"/>
        </w:rPr>
        <w:t>m1</w:t>
      </w:r>
      <w:r>
        <w:t xml:space="preserve"> in </w:t>
      </w:r>
      <w:r>
        <w:rPr>
          <w:rFonts w:ascii="Consolas" w:hAnsi="Consolas"/>
          <w:sz w:val="20"/>
        </w:rPr>
        <w:t>Test</w:t>
      </w:r>
      <w:r>
        <w:t>; attempting to assign incompatible return type.</w:t>
      </w:r>
    </w:p>
    <w:p>
      <w:r>
        <w:t>So this approach also will not work.</w:t>
      </w:r>
    </w:p>
    <w:p>
      <w:pPr>
        <w:pStyle w:val="Heading3"/>
      </w:pPr>
      <w:r>
        <w:t>1:01:02 — So what is the way? Don’t say “two separate classes”</w:t>
      </w:r>
    </w:p>
    <w:p>
      <w:r>
        <w:t xml:space="preserve">He wants to implement </w:t>
      </w:r>
      <w:r>
        <w:rPr>
          <w:b/>
        </w:rPr>
        <w:t>both</w:t>
      </w:r>
      <w:r>
        <w:t xml:space="preserve"> interfaces </w:t>
      </w:r>
      <w:r>
        <w:rPr>
          <w:b/>
        </w:rPr>
        <w:t>simultaneously</w:t>
      </w:r>
      <w:r>
        <w:t>. You told very confidently a Java class can implement any number of interfaces simultaneously. Spell out the way.</w:t>
      </w:r>
    </w:p>
    <w:p>
      <w:r>
        <w:t xml:space="preserve">Don’t tell: take a separate class for Left, take a separate class for Right. He does </w:t>
      </w:r>
      <w:r>
        <w:rPr>
          <w:b/>
        </w:rPr>
        <w:t>not</w:t>
      </w:r>
      <w:r>
        <w:t xml:space="preserve"> want that. He wants </w:t>
      </w:r>
      <w:r>
        <w:rPr>
          <w:rFonts w:ascii="Consolas" w:hAnsi="Consolas"/>
          <w:sz w:val="20"/>
        </w:rPr>
        <w:t>implements Left, Right</w:t>
      </w:r>
      <w:r>
        <w:t xml:space="preserve"> on one type.</w:t>
      </w:r>
    </w:p>
    <w:p>
      <w:pPr>
        <w:pStyle w:val="Heading3"/>
      </w:pPr>
      <w:r>
        <w:t>1:01:36 — Inner class faces the same problem</w:t>
      </w:r>
    </w:p>
    <w:p>
      <w:r>
        <w:t xml:space="preserve">Inner class also faces the same problem. Normal top-level class facing the problem — same problem by default if you implement Left </w:t>
      </w:r>
      <w:r>
        <w:rPr>
          <w:rFonts w:ascii="Consolas" w:hAnsi="Consolas"/>
          <w:sz w:val="20"/>
        </w:rPr>
        <w:t>m1</w:t>
      </w:r>
      <w:r>
        <w:t xml:space="preserve"> in the outer and Right </w:t>
      </w:r>
      <w:r>
        <w:rPr>
          <w:rFonts w:ascii="Consolas" w:hAnsi="Consolas"/>
          <w:sz w:val="20"/>
        </w:rPr>
        <w:t>m1</w:t>
      </w:r>
      <w:r>
        <w:t xml:space="preserve"> in an inner class: that is again </w:t>
      </w:r>
      <w:r>
        <w:rPr>
          <w:b/>
        </w:rPr>
        <w:t>separate classes</w:t>
      </w:r>
      <w:r>
        <w:t xml:space="preserve">. He does not want that. He wants both interfaces simultaneously on one </w:t>
      </w:r>
      <w:r>
        <w:rPr>
          <w:rFonts w:ascii="Consolas" w:hAnsi="Consolas"/>
          <w:sz w:val="20"/>
        </w:rPr>
        <w:t>implements Left, Right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void m1();</w:t>
        <w:br/>
        <w:t>}</w:t>
        <w:br/>
        <w:br/>
        <w:t>interface Right {</w:t>
        <w:br/>
        <w:t xml:space="preserve">    public int m1();</w:t>
        <w:br/>
        <w:t>}</w:t>
        <w:br/>
        <w:br/>
        <w:t>class Outer implements Left {</w:t>
        <w:br/>
        <w:t xml:space="preserve">    public void m1() {</w:t>
        <w:br/>
        <w:t xml:space="preserve">    }</w:t>
        <w:br/>
        <w:br/>
        <w:t xml:space="preserve">    class Inner implements Right {</w:t>
        <w:br/>
        <w:t xml:space="preserve">        public int m1() {</w:t>
        <w:br/>
        <w:t xml:space="preserve">            return 10;</w:t>
        <w:br/>
        <w:t xml:space="preserve">        }</w:t>
        <w:br/>
        <w:t xml:space="preserve">    }</w:t>
        <w:br/>
        <w:t xml:space="preserve">    // this is NOT "one class implements both simultaneously"</w:t>
        <w:br/>
        <w:t>}</w:t>
      </w:r>
    </w:p>
    <w:p>
      <w:pPr>
        <w:pStyle w:val="Heading3"/>
      </w:pPr>
      <w:r>
        <w:t>1:02:02 — It is impossible (except covariant returns)</w:t>
      </w:r>
    </w:p>
    <w:p>
      <w:r>
        <w:t xml:space="preserve">Simple answer: </w:t>
      </w:r>
      <w:r>
        <w:rPr>
          <w:b/>
        </w:rPr>
        <w:t>it is impossible to implement both interfaces simultaneously.</w:t>
      </w:r>
      <w:r>
        <w:t xml:space="preserve"> Don’t break your head.</w:t>
      </w:r>
    </w:p>
    <w:p>
      <w:r>
        <w:t xml:space="preserve">General answer: a Java class </w:t>
      </w:r>
      <w:r>
        <w:rPr>
          <w:b/>
        </w:rPr>
        <w:t>can</w:t>
      </w:r>
      <w:r>
        <w:t xml:space="preserve"> implement more than one interface at a time — </w:t>
      </w:r>
      <w:r>
        <w:rPr>
          <w:b/>
        </w:rPr>
        <w:t>yes</w:t>
      </w:r>
      <w:r>
        <w:t xml:space="preserve">, </w:t>
      </w:r>
      <w:r>
        <w:rPr>
          <w:b/>
        </w:rPr>
        <w:t>except</w:t>
      </w:r>
      <w:r>
        <w:t xml:space="preserve"> if two interfaces contain a method with the </w:t>
      </w:r>
      <w:r>
        <w:rPr>
          <w:b/>
        </w:rPr>
        <w:t>same signature but different return types</w:t>
      </w:r>
      <w:r>
        <w:t>. Then it is impossible to implement both simultaneously.</w:t>
      </w:r>
    </w:p>
    <w:p>
      <w:r>
        <w:rPr>
          <w:b/>
        </w:rPr>
        <w:t>But:</w:t>
      </w:r>
      <w:r>
        <w:t xml:space="preserve"> if those return types are </w:t>
      </w:r>
      <w:r>
        <w:rPr>
          <w:b/>
        </w:rPr>
        <w:t>covariant</w:t>
      </w:r>
      <w:r>
        <w:t xml:space="preserve"> return types, then possible. Example: one is </w:t>
      </w:r>
      <w:r>
        <w:rPr>
          <w:rFonts w:ascii="Consolas" w:hAnsi="Consolas"/>
          <w:sz w:val="20"/>
        </w:rPr>
        <w:t>Object</w:t>
      </w:r>
      <w:r>
        <w:t xml:space="preserve">, second is </w:t>
      </w:r>
      <w:r>
        <w:rPr>
          <w:rFonts w:ascii="Consolas" w:hAnsi="Consolas"/>
          <w:sz w:val="20"/>
        </w:rPr>
        <w:t>String</w:t>
      </w:r>
      <w:r>
        <w:t xml:space="preserve">. Object he will keep in the parent, String in the child — </w:t>
      </w:r>
      <w:r>
        <w:rPr>
          <w:rFonts w:ascii="Consolas" w:hAnsi="Consolas"/>
          <w:sz w:val="20"/>
        </w:rPr>
        <w:t>Object</w:t>
      </w:r>
      <w:r>
        <w:t xml:space="preserve"> return type, </w:t>
      </w:r>
      <w:r>
        <w:rPr>
          <w:rFonts w:ascii="Consolas" w:hAnsi="Consolas"/>
          <w:sz w:val="20"/>
        </w:rPr>
        <w:t>String</w:t>
      </w:r>
      <w:r>
        <w:t xml:space="preserve"> covariant, acceptable.</w:t>
      </w:r>
    </w:p>
    <w:p>
      <w:r>
        <w:t xml:space="preserve">If there is </w:t>
      </w:r>
      <w:r>
        <w:rPr>
          <w:b/>
        </w:rPr>
        <w:t>no</w:t>
      </w:r>
      <w:r>
        <w:t xml:space="preserve"> covariance between the return types, then it is impossible.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Object m1();</w:t>
        <w:br/>
        <w:t>}</w:t>
        <w:br/>
        <w:br/>
        <w:t>interface Right {</w:t>
        <w:br/>
        <w:t xml:space="preserve">    public String m1();</w:t>
        <w:br/>
        <w:t>}</w:t>
        <w:br/>
        <w:br/>
        <w:t>class Test implements Left, Right {</w:t>
        <w:br/>
        <w:t xml:space="preserve">    public String m1() {</w:t>
        <w:br/>
        <w:t xml:space="preserve">        return "durga";</w:t>
        <w:br/>
        <w:t xml:space="preserve">    }</w:t>
        <w:br/>
        <w:br/>
        <w:t xml:space="preserve">    public static void main(String[] args) {</w:t>
        <w:br/>
        <w:t xml:space="preserve">        System.out.println(new Test().m1());</w:t>
        <w:br/>
        <w:t xml:space="preserve">        // prints durga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void</w:t>
      </w:r>
      <w:r>
        <w:t xml:space="preserve"> vs </w:t>
      </w:r>
      <w:r>
        <w:rPr>
          <w:rFonts w:ascii="Consolas" w:hAnsi="Consolas"/>
          <w:sz w:val="20"/>
        </w:rPr>
        <w:t>int</w:t>
      </w:r>
      <w:r>
        <w:t xml:space="preserve"> are </w:t>
      </w:r>
      <w:r>
        <w:rPr>
          <w:b/>
        </w:rPr>
        <w:t>not</w:t>
      </w:r>
      <w:r>
        <w:t xml:space="preserve"> covariant — that pair is impossible.</w:t>
      </w:r>
    </w:p>
    <w:p>
      <w:r>
        <w:t xml:space="preserve">This covariant-return rule is from </w:t>
      </w:r>
      <w:r>
        <w:rPr>
          <w:b/>
        </w:rPr>
        <w:t>1.5 version onwards</w:t>
      </w:r>
      <w:r>
        <w:t xml:space="preserve">. Remember: </w:t>
      </w:r>
      <w:r>
        <w:rPr>
          <w:b/>
        </w:rPr>
        <w:t>if return types are not covariant</w:t>
      </w:r>
      <w:r>
        <w:t>.</w:t>
      </w:r>
    </w:p>
    <w:p>
      <w:pPr>
        <w:pStyle w:val="Heading3"/>
      </w:pPr>
      <w:r>
        <w:t>1:03:45 — Case 3 board statement</w:t>
      </w:r>
    </w:p>
    <w:p>
      <w:r>
        <w:rPr>
          <w:b/>
        </w:rPr>
        <w:t>If two interfaces contain a method with the same signature but different return types, then it is impossible to implement both interfaces simultaneously</w:t>
      </w:r>
      <w:r>
        <w:t xml:space="preserve"> (if return types are </w:t>
      </w:r>
      <w:r>
        <w:rPr>
          <w:b/>
        </w:rPr>
        <w:t>not</w:t>
      </w:r>
      <w:r>
        <w:t xml:space="preserve"> covariant — this rule from 1.5 onwards).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public void m1();</w:t>
        <w:br/>
        <w:t>}</w:t>
        <w:br/>
        <w:br/>
        <w:t>interface Right {</w:t>
        <w:br/>
        <w:t xml:space="preserve">    public int m1();</w:t>
        <w:br/>
        <w:t>}</w:t>
        <w:br/>
        <w:br/>
        <w:t>// we can't write any Java class which implements both interfaces simultaneously</w:t>
        <w:br/>
        <w:t>class Test implements Left, Right {</w:t>
        <w:br/>
        <w:t xml:space="preserve">    public void m1() {</w:t>
        <w:br/>
        <w:t xml:space="preserve">    }</w:t>
        <w:br/>
        <w:br/>
        <w:t xml:space="preserve">    public int m1() {</w:t>
        <w:br/>
        <w:t xml:space="preserve">        return 10;</w:t>
        <w:br/>
        <w:t xml:space="preserve">    }</w:t>
        <w:br/>
        <w:t xml:space="preserve">    // CE: m1() is already defined in Test</w:t>
        <w:br/>
        <w:t>}</w:t>
      </w:r>
    </w:p>
    <w:p>
      <w:r>
        <w:t>Board extra line he writes under the example:</w:t>
      </w:r>
    </w:p>
    <w:p>
      <w:r>
        <w:rPr>
          <w:b/>
        </w:rPr>
        <w:t>We can’t write any Java class which implements both interfaces simultaneously.</w:t>
      </w:r>
    </w:p>
    <w:p>
      <w:pPr>
        <w:pStyle w:val="Heading3"/>
      </w:pPr>
      <w:r>
        <w:t>1:06:42 — Interview answer, question form</w:t>
      </w:r>
    </w:p>
    <w:p>
      <w:r>
        <w:t xml:space="preserve">He asks the same question again. Answer should be </w:t>
      </w:r>
      <w:r>
        <w:rPr>
          <w:b/>
        </w:rPr>
        <w:t>yes, except a particular case</w:t>
      </w:r>
      <w:r>
        <w:t>.</w:t>
      </w:r>
    </w:p>
    <w:p>
      <w:r>
        <w:t xml:space="preserve">Better to take </w:t>
      </w:r>
      <w:r>
        <w:rPr>
          <w:b/>
        </w:rPr>
        <w:t>question form</w:t>
      </w:r>
      <w:r>
        <w:t xml:space="preserve"> on the board:</w:t>
      </w:r>
    </w:p>
    <w:p>
      <w:r>
        <w:rPr>
          <w:b/>
        </w:rPr>
        <w:t>Is a Java class can implement any number of interfaces simultaneously?</w:t>
      </w:r>
    </w:p>
    <w:p>
      <w:r>
        <w:rPr>
          <w:b/>
        </w:rPr>
        <w:t>Answer: Yes, except a particular case.</w:t>
      </w:r>
    </w:p>
    <w:p>
      <w:r>
        <w:t>What is that case:</w:t>
      </w:r>
    </w:p>
    <w:p>
      <w:r>
        <w:rPr>
          <w:b/>
        </w:rPr>
        <w:t>If two interfaces contain a method with the same signature but different return types, then it is impossible to implement both interfaces simultaneously.</w:t>
      </w:r>
    </w:p>
    <w:p>
      <w:r>
        <w:t>(Add in your head / he already said: unless the return types are covariant, 1.5+.)</w:t>
      </w:r>
    </w:p>
    <w:p>
      <w:pPr>
        <w:spacing w:before="120" w:after="160"/>
      </w:pPr>
      <w:r>
        <w:rPr>
          <w:rFonts w:ascii="Consolas" w:hAnsi="Consolas"/>
          <w:sz w:val="18"/>
        </w:rPr>
        <w:t>// legal: any number of interfaces, when methods don't collide on signature+unequal return</w:t>
        <w:br/>
        <w:t>interface A {</w:t>
        <w:br/>
        <w:t xml:space="preserve">    void m1();</w:t>
        <w:br/>
        <w:t>}</w:t>
        <w:br/>
        <w:br/>
        <w:t>interface B {</w:t>
        <w:br/>
        <w:t xml:space="preserve">    void m2();</w:t>
        <w:br/>
        <w:t>}</w:t>
        <w:br/>
        <w:br/>
        <w:t>interface C {</w:t>
        <w:br/>
        <w:t xml:space="preserve">    int m3();</w:t>
        <w:br/>
        <w:t>}</w:t>
        <w:br/>
        <w:br/>
        <w:t>class Test implements A, B, C {</w:t>
        <w:br/>
        <w:t xml:space="preserve">    public void m1() {</w:t>
        <w:br/>
        <w:t xml:space="preserve">    }</w:t>
        <w:br/>
        <w:br/>
        <w:t xml:space="preserve">    public void m2() {</w:t>
        <w:br/>
        <w:t xml:space="preserve">    }</w:t>
        <w:br/>
        <w:br/>
        <w:t xml:space="preserve">    public int m3() {</w:t>
        <w:br/>
        <w:t xml:space="preserve">        return 0;</w:t>
        <w:br/>
        <w:t xml:space="preserve">    }</w:t>
        <w:br/>
        <w:t>}</w:t>
      </w:r>
    </w:p>
    <w:p>
      <w:r>
        <w:t xml:space="preserve">Interface </w:t>
      </w:r>
      <w:r>
        <w:rPr>
          <w:b/>
        </w:rPr>
        <w:t>method</w:t>
      </w:r>
      <w:r>
        <w:t xml:space="preserve"> naming conflicts are clear.</w:t>
      </w:r>
    </w:p>
    <w:p>
      <w:pPr>
        <w:pStyle w:val="Heading3"/>
      </w:pPr>
      <w:r>
        <w:t>1:08:56 — Board heading: interface variable naming conflicts</w:t>
      </w:r>
    </w:p>
    <w:p>
      <w:r>
        <w:rPr>
          <w:rFonts w:ascii="Consolas" w:hAnsi="Consolas"/>
          <w:sz w:val="20"/>
        </w:rPr>
        <w:t>keep subing</w:t>
      </w:r>
      <w:r>
        <w:t xml:space="preserve"> next topic: </w:t>
      </w:r>
      <w:r>
        <w:rPr>
          <w:b/>
        </w:rPr>
        <w:t>interface variable naming conflicts</w:t>
      </w:r>
      <w:r>
        <w:t>. Second category.</w:t>
      </w:r>
    </w:p>
    <w:p>
      <w:pPr>
        <w:pStyle w:val="Heading3"/>
      </w:pPr>
      <w:r>
        <w:t>1:09:32 — Two interfaces, same variable name `x` — 777 vs 888</w:t>
      </w:r>
    </w:p>
    <w:p>
      <w:r>
        <w:t xml:space="preserve">If two interfaces contain a variable with the same name — possible or not? </w:t>
      </w:r>
      <w:r>
        <w:rPr>
          <w:b/>
        </w:rPr>
        <w:t>Yes.</w:t>
      </w:r>
      <w:r>
        <w:t xml:space="preserve"> Best example: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int x = 777;</w:t>
        <w:br/>
        <w:t>}</w:t>
        <w:br/>
        <w:br/>
        <w:t>interface Right {</w:t>
        <w:br/>
        <w:t xml:space="preserve">    int x = 888;</w:t>
        <w:br/>
        <w:t>}</w:t>
        <w:br/>
        <w:br/>
        <w:t>class Test implements Left, Right {</w:t>
        <w:br/>
        <w:t xml:space="preserve">    public static void main(String[] args) {</w:t>
        <w:br/>
        <w:t xml:space="preserve">        System.out.println(x);</w:t>
        <w:br/>
        <w:t xml:space="preserve">        // CE: reference to x is ambiguous</w:t>
        <w:br/>
        <w:t xml:space="preserve">    }</w:t>
        <w:br/>
        <w:t>}</w:t>
      </w:r>
    </w:p>
    <w:p>
      <w:r>
        <w:t xml:space="preserve">He wants to print </w:t>
      </w:r>
      <w:r>
        <w:rPr>
          <w:rFonts w:ascii="Consolas" w:hAnsi="Consolas"/>
          <w:sz w:val="20"/>
        </w:rPr>
        <w:t>x</w:t>
      </w:r>
      <w:r>
        <w:t xml:space="preserve">. From Left, </w:t>
      </w:r>
      <w:r>
        <w:rPr>
          <w:rFonts w:ascii="Consolas" w:hAnsi="Consolas"/>
          <w:sz w:val="20"/>
        </w:rPr>
        <w:t>x</w:t>
      </w:r>
      <w:r>
        <w:t xml:space="preserve"> is 777; from Right, </w:t>
      </w:r>
      <w:r>
        <w:rPr>
          <w:rFonts w:ascii="Consolas" w:hAnsi="Consolas"/>
          <w:sz w:val="20"/>
        </w:rPr>
        <w:t>x</w:t>
      </w:r>
      <w:r>
        <w:t xml:space="preserve"> is 888. Which </w:t>
      </w:r>
      <w:r>
        <w:rPr>
          <w:rFonts w:ascii="Consolas" w:hAnsi="Consolas"/>
          <w:sz w:val="20"/>
        </w:rPr>
        <w:t>x</w:t>
      </w:r>
      <w:r>
        <w:t xml:space="preserve"> will be considered — Left, Right, or compile-time error?</w:t>
      </w:r>
    </w:p>
    <w:p>
      <w:r>
        <w:rPr>
          <w:b/>
        </w:rPr>
        <w:t>Compile-time error: reference to `x` is ambiguous</w:t>
      </w:r>
      <w:r>
        <w:t xml:space="preserve"> — because it is coming from both.</w:t>
      </w:r>
    </w:p>
    <w:p>
      <w:pPr>
        <w:pStyle w:val="Heading3"/>
      </w:pPr>
      <w:r>
        <w:t>1:11:25 — Solution: qualify with the interface name (variables are static)</w:t>
      </w:r>
    </w:p>
    <w:p>
      <w:r>
        <w:t xml:space="preserve">How to solve? Not required to worry. Every interface variable is always </w:t>
      </w:r>
      <w:r>
        <w:rPr>
          <w:b/>
        </w:rPr>
        <w:t>public static final</w:t>
      </w:r>
      <w:r>
        <w:t xml:space="preserve">. How do we access static variables? By using </w:t>
      </w:r>
      <w:r>
        <w:rPr>
          <w:b/>
        </w:rPr>
        <w:t>class name</w:t>
      </w:r>
      <w:r>
        <w:t xml:space="preserve"> — or here, by using </w:t>
      </w:r>
      <w:r>
        <w:rPr>
          <w:b/>
        </w:rPr>
        <w:t>interface name</w:t>
      </w:r>
      <w:r>
        <w:t>.</w:t>
      </w:r>
    </w:p>
    <w:p>
      <w:r>
        <w:t xml:space="preserve">Want Left interface </w:t>
      </w:r>
      <w:r>
        <w:rPr>
          <w:rFonts w:ascii="Consolas" w:hAnsi="Consolas"/>
          <w:sz w:val="20"/>
        </w:rPr>
        <w:t>x</w:t>
      </w:r>
      <w:r>
        <w:t xml:space="preserve"> value: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int x = 777;</w:t>
        <w:br/>
        <w:t>}</w:t>
        <w:br/>
        <w:br/>
        <w:t>interface Right {</w:t>
        <w:br/>
        <w:t xml:space="preserve">    int x = 888;</w:t>
        <w:br/>
        <w:t>}</w:t>
        <w:br/>
        <w:br/>
        <w:t>class Test implements Left, Right {</w:t>
        <w:br/>
        <w:t xml:space="preserve">    public static void main(String[] args) {</w:t>
        <w:br/>
        <w:t xml:space="preserve">        // System.out.println(x);</w:t>
        <w:br/>
        <w:t xml:space="preserve">        // CE: reference to x is ambiguous</w:t>
        <w:br/>
        <w:br/>
        <w:t xml:space="preserve">        System.out.println(Left.x);</w:t>
        <w:br/>
        <w:t xml:space="preserve">        // prints 777</w:t>
        <w:br/>
        <w:t xml:space="preserve">        System.out.println(Right.x);</w:t>
        <w:br/>
        <w:t xml:space="preserve">        // prints 888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Left.x</w:t>
      </w:r>
      <w:r>
        <w:t xml:space="preserve"> → 777. </w:t>
      </w:r>
      <w:r>
        <w:rPr>
          <w:rFonts w:ascii="Consolas" w:hAnsi="Consolas"/>
          <w:sz w:val="20"/>
        </w:rPr>
        <w:t>Right.x</w:t>
      </w:r>
      <w:r>
        <w:t xml:space="preserve"> → 888.</w:t>
      </w:r>
    </w:p>
    <w:p>
      <w:r>
        <w:t xml:space="preserve">Two interfaces </w:t>
      </w:r>
      <w:r>
        <w:rPr>
          <w:b/>
        </w:rPr>
        <w:t>can</w:t>
      </w:r>
      <w:r>
        <w:t xml:space="preserve"> contain a variable with the same name — no problem at all. There may be a chance of an </w:t>
      </w:r>
      <w:r>
        <w:rPr>
          <w:b/>
        </w:rPr>
        <w:t>ambiguity</w:t>
      </w:r>
      <w:r>
        <w:t xml:space="preserve"> problem, but we can solve it by using </w:t>
      </w:r>
      <w:r>
        <w:rPr>
          <w:b/>
        </w:rPr>
        <w:t>interface names</w:t>
      </w:r>
      <w:r>
        <w:t>.</w:t>
      </w:r>
    </w:p>
    <w:p>
      <w:pPr>
        <w:pStyle w:val="Heading3"/>
      </w:pPr>
      <w:r>
        <w:t>1:12:30 — Board rule for variable naming conflicts</w:t>
      </w:r>
    </w:p>
    <w:p>
      <w:r>
        <w:rPr>
          <w:b/>
        </w:rPr>
        <w:t>Two interfaces can contain a variable with the same name, and there may be a chance of variable naming conflicts, but we can solve this problem by using interface names.</w:t>
      </w:r>
    </w:p>
    <w:p>
      <w:pPr>
        <w:spacing w:before="120" w:after="160"/>
      </w:pPr>
      <w:r>
        <w:rPr>
          <w:rFonts w:ascii="Consolas" w:hAnsi="Consolas"/>
          <w:sz w:val="18"/>
        </w:rPr>
        <w:t>interface Left {</w:t>
        <w:br/>
        <w:t xml:space="preserve">    int x = 777;</w:t>
        <w:br/>
        <w:t>}</w:t>
        <w:br/>
        <w:br/>
        <w:t>interface Right {</w:t>
        <w:br/>
        <w:t xml:space="preserve">    int x = 888;</w:t>
        <w:br/>
        <w:t>}</w:t>
        <w:br/>
        <w:br/>
        <w:t>class Test implements Left, Right {</w:t>
        <w:br/>
        <w:t xml:space="preserve">    public static void main(String[] args) {</w:t>
        <w:br/>
        <w:t xml:space="preserve">        System.out.println(Left.x);</w:t>
        <w:br/>
        <w:t xml:space="preserve">        // prints 777</w:t>
        <w:br/>
        <w:t xml:space="preserve">        System.out.println(Right.x);</w:t>
        <w:br/>
        <w:t xml:space="preserve">        // prints 888</w:t>
        <w:br/>
        <w:t xml:space="preserve">    }</w:t>
        <w:br/>
        <w:t>}</w:t>
      </w:r>
    </w:p>
    <w:p>
      <w:pPr>
        <w:pStyle w:val="Heading3"/>
      </w:pPr>
      <w:r>
        <w:t>1:13:52 — Method conflict vs variable conflict</w:t>
      </w:r>
    </w:p>
    <w:p>
      <w:r>
        <w:t xml:space="preserve">This is interface </w:t>
      </w:r>
      <w:r>
        <w:rPr>
          <w:b/>
        </w:rPr>
        <w:t>variable</w:t>
      </w:r>
      <w:r>
        <w:t xml:space="preserve"> naming conflict. </w:t>
      </w:r>
      <w:r>
        <w:rPr>
          <w:b/>
        </w:rPr>
        <w:t>Method</w:t>
      </w:r>
      <w:r>
        <w:t xml:space="preserve"> naming conflict (Case 3): </w:t>
      </w:r>
      <w:r>
        <w:rPr>
          <w:b/>
        </w:rPr>
        <w:t>no solution</w:t>
      </w:r>
      <w:r>
        <w:t xml:space="preserve">. Variable naming conflict: </w:t>
      </w:r>
      <w:r>
        <w:rPr>
          <w:b/>
        </w:rPr>
        <w:t>solution is there</w:t>
      </w:r>
      <w:r>
        <w:t xml:space="preserve"> — no problem at all.</w:t>
      </w:r>
    </w:p>
    <w:p>
      <w:r>
        <w:t xml:space="preserve">He writes the Left / Right / </w:t>
      </w:r>
      <w:r>
        <w:rPr>
          <w:rFonts w:ascii="Consolas" w:hAnsi="Consolas"/>
          <w:sz w:val="20"/>
        </w:rPr>
        <w:t>Test</w:t>
      </w:r>
      <w:r>
        <w:t xml:space="preserve"> example on the board (long quiet stretch ~1:14:03–1:14:52).</w:t>
      </w:r>
    </w:p>
    <w:p>
      <w:pPr>
        <w:pStyle w:val="Heading3"/>
      </w:pPr>
      <w:r>
        <w:t>1:14:52 — Close</w:t>
      </w:r>
    </w:p>
    <w:p>
      <w:r>
        <w:t xml:space="preserve">Make sure you people are aware what is </w:t>
      </w:r>
      <w:r>
        <w:rPr>
          <w:b/>
        </w:rPr>
        <w:t>method naming conflicts</w:t>
      </w:r>
      <w:r>
        <w:t xml:space="preserve"> and </w:t>
      </w:r>
      <w:r>
        <w:rPr>
          <w:b/>
        </w:rPr>
        <w:t>variable naming conflicts</w:t>
      </w:r>
      <w:r>
        <w:t>. Clear clarity. Not required to keep much extra explanation. Completed.</w:t>
      </w:r>
    </w:p>
    <w:p>
      <w:r>
        <w:t xml:space="preserve">Marker interface, adapter classes, interface vs abstract class vs concrete class — announced earlier as the next valuable topics; they are </w:t>
      </w:r>
      <w:r>
        <w:rPr>
          <w:b/>
        </w:rPr>
        <w:t>not</w:t>
      </w:r>
      <w:r>
        <w:t xml:space="preserve"> taught in the remaining minute of this video.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041-interfaces-2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