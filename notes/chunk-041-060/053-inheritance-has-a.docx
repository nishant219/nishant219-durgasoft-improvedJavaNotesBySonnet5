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053 — Inheritance HAS-A relationship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OCJP/SCJP:OOPs(Object Oriented Programming)Part-3 || Inheritance||has a relationship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53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OOPs · Part 3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Inheritance, HAS-A relationship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21m 57s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2GM56vHVLzM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https://www.youtube.com/watch?v=2GM56vHVLzM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  <w:tr>
        <w:tc>
          <w:tcPr>
            <w:tcW w:type="dxa" w:w="4824"/>
          </w:tcPr>
          <w:p>
            <w:r/>
            <w:r>
              <w:t>Notes source</w:t>
            </w:r>
          </w:p>
        </w:tc>
        <w:tc>
          <w:tcPr>
            <w:tcW w:type="dxa" w:w="4824"/>
          </w:tcPr>
          <w:p>
            <w:r/>
            <w:r>
              <w:t>Local Whisper STT (YouTube had no usable auto-captions)</w:t>
            </w:r>
          </w:p>
        </w:tc>
      </w:tr>
    </w:tbl>
    <w:p/>
    <w:p>
      <w:r>
        <w:rPr>
          <w:b/>
        </w:rPr>
        <w:t>ASR decode key (Whisper):</w:t>
      </w:r>
      <w:r>
        <w:t xml:space="preserve"> has-ge / has your / hazard / hasier / haze / as a / HAS A = </w:t>
      </w:r>
      <w:r>
        <w:rPr>
          <w:b/>
        </w:rPr>
        <w:t>HAS-A</w:t>
      </w:r>
      <w:r>
        <w:t xml:space="preserve">; easier / isier / EAS / is a = </w:t>
      </w:r>
      <w:r>
        <w:rPr>
          <w:b/>
        </w:rPr>
        <w:t>IS-A</w:t>
      </w:r>
      <w:r>
        <w:t xml:space="preserve">; Indian / Injana / Ingen / Injun / year in general = </w:t>
      </w:r>
      <w:r>
        <w:rPr>
          <w:b/>
        </w:rPr>
        <w:t>Engine</w:t>
      </w:r>
      <w:r>
        <w:t xml:space="preserve">; Neo-engine = </w:t>
      </w:r>
      <w:r>
        <w:rPr>
          <w:rFonts w:ascii="Consolas" w:hAnsi="Consolas"/>
          <w:sz w:val="20"/>
        </w:rPr>
        <w:t>new Engine()</w:t>
      </w:r>
      <w:r>
        <w:t xml:space="preserve">; irrigation = aggregation; deportment = department; provisor / proofy / provesor = professor; Yamannam / Yaman / young one / Yamana / Yamone = </w:t>
      </w:r>
      <w:r>
        <w:rPr>
          <w:b/>
        </w:rPr>
        <w:t>m1</w:t>
      </w:r>
      <w:r>
        <w:t xml:space="preserve">; why / voice / word / War = </w:t>
      </w:r>
      <w:r>
        <w:rPr>
          <w:b/>
        </w:rPr>
        <w:t>void</w:t>
      </w:r>
      <w:r>
        <w:t xml:space="preserve">; sop / system data = </w:t>
      </w:r>
      <w:r>
        <w:rPr>
          <w:rFonts w:ascii="Consolas" w:hAnsi="Consolas"/>
          <w:sz w:val="20"/>
        </w:rPr>
        <w:t>System.out.println</w:t>
      </w:r>
      <w:r>
        <w:t>; T-Shord = this word; bover rider = overriding; Polymer Belgium = polymorphism; keep sabading / keep supporting = board dictation; intra-year / entire year / entry room = interview room; anathema / atrimat = nothing but; re-eosability = reusability; Uchi Kivot = which keyword; Vithilna = within; Abjome = observe; ABS / A B S = abs (absolute value); LABS / L A B S = labs; FABS / F A B S = fabs; path of = part of.</w:t>
      </w:r>
    </w:p>
    <w:p>
      <w:r>
        <w:t>This is OOPs Part 3 after IS-A (Video 052). Board flow: HAS-A → composition vs aggregation → IS-A vs HAS-A → method signature → start of method overloading.</w:t>
      </w:r>
    </w:p>
    <w:p>
      <w:pPr>
        <w:pStyle w:val="Heading3"/>
      </w:pPr>
      <w:r>
        <w:t>00:06 — Recap: last session was IS-A (inheritance)</w:t>
      </w:r>
    </w:p>
    <w:p>
      <w:r>
        <w:t xml:space="preserve">Last session covered the </w:t>
      </w:r>
      <w:r>
        <w:rPr>
          <w:b/>
        </w:rPr>
        <w:t>IS-A</w:t>
      </w:r>
      <w:r>
        <w:t xml:space="preserve"> relationship — the inheritance concept. Several important loopholes of IS-A were already covered.</w:t>
      </w:r>
    </w:p>
    <w:p>
      <w:r>
        <w:t xml:space="preserve">Next relationship to discuss: </w:t>
      </w:r>
      <w:r>
        <w:rPr>
          <w:b/>
        </w:rPr>
        <w:t>HAS-A</w:t>
      </w:r>
      <w:r>
        <w:t xml:space="preserve">. Very important for the </w:t>
      </w:r>
      <w:r>
        <w:rPr>
          <w:b/>
        </w:rPr>
        <w:t>interview room</w:t>
      </w:r>
      <w:r>
        <w:t>. Compulsory: clear clarity about HAS-A.</w:t>
      </w:r>
    </w:p>
    <w:p>
      <w:r>
        <w:t>What is HAS-A? Purpose? Advantage? These are the talking points.</w:t>
      </w:r>
    </w:p>
    <w:p>
      <w:pPr>
        <w:pStyle w:val="Heading3"/>
      </w:pPr>
      <w:r>
        <w:t>00:44 — HAS-A is the most commonly used relation (often without noticing)</w:t>
      </w:r>
    </w:p>
    <w:p>
      <w:r>
        <w:t xml:space="preserve">IS-A and HAS-A are both used. Most people fear HAS-A terminology — but of course IS-A is common; the </w:t>
      </w:r>
      <w:r>
        <w:rPr>
          <w:b/>
        </w:rPr>
        <w:t>most commonly used</w:t>
      </w:r>
      <w:r>
        <w:t xml:space="preserve"> relationship in day-to-day coding is actually </w:t>
      </w:r>
      <w:r>
        <w:rPr>
          <w:b/>
        </w:rPr>
        <w:t>HAS-A</w:t>
      </w:r>
      <w:r>
        <w:t>. Unfortunately we often don’t name it; we just use it.</w:t>
      </w:r>
    </w:p>
    <w:p>
      <w:pPr>
        <w:pStyle w:val="Heading3"/>
      </w:pPr>
      <w:r>
        <w:t>01:22 — Everyday example: Student has a name / roll number</w:t>
      </w:r>
    </w:p>
    <w:p>
      <w:r>
        <w:t>Even in earlier classes this pattern appeared repeatedly:</w:t>
      </w:r>
    </w:p>
    <w:p>
      <w:pPr>
        <w:spacing w:before="120" w:after="160"/>
      </w:pPr>
      <w:r>
        <w:rPr>
          <w:rFonts w:ascii="Consolas" w:hAnsi="Consolas"/>
          <w:sz w:val="18"/>
        </w:rPr>
        <w:t>class Student {</w:t>
        <w:br/>
        <w:t xml:space="preserve">    String name;</w:t>
        <w:br/>
        <w:t xml:space="preserve">    int rollno;</w:t>
        <w:br/>
        <w:t>}</w:t>
      </w:r>
    </w:p>
    <w:p>
      <w:r>
        <w:t xml:space="preserve">What is the relation between </w:t>
      </w:r>
      <w:r>
        <w:rPr>
          <w:rFonts w:ascii="Consolas" w:hAnsi="Consolas"/>
          <w:sz w:val="20"/>
        </w:rPr>
        <w:t>Student</w:t>
      </w:r>
      <w:r>
        <w:t xml:space="preserve"> and </w:t>
      </w:r>
      <w:r>
        <w:rPr>
          <w:rFonts w:ascii="Consolas" w:hAnsi="Consolas"/>
          <w:sz w:val="20"/>
        </w:rPr>
        <w:t>name</w:t>
      </w:r>
      <w:r>
        <w:t xml:space="preserve">? </w:t>
      </w:r>
      <w:r>
        <w:rPr>
          <w:b/>
        </w:rPr>
        <w:t>Student has-a name.</w:t>
      </w:r>
      <w:r>
        <w:t xml:space="preserve"> Student has-a roll number.</w:t>
      </w:r>
    </w:p>
    <w:p>
      <w:r>
        <w:t xml:space="preserve">Is that IS-A or HAS-A? </w:t>
      </w:r>
      <w:r>
        <w:rPr>
          <w:b/>
        </w:rPr>
        <w:t>HAS-A</w:t>
      </w:r>
      <w:r>
        <w:t xml:space="preserve"> — but we don’t always say the word; we are already using HAS-A. How many usages? HAS-A relationship only. Is it clear?</w:t>
      </w:r>
    </w:p>
    <w:p>
      <w:pPr>
        <w:pStyle w:val="Heading3"/>
      </w:pPr>
      <w:r>
        <w:t>02:03 — Advantage of HAS-A: Car composed from many vendors</w:t>
      </w:r>
    </w:p>
    <w:p>
      <w:r>
        <w:t xml:space="preserve">Biggest advantage story: suppose you want to </w:t>
      </w:r>
      <w:r>
        <w:rPr>
          <w:b/>
        </w:rPr>
        <w:t>build a car</w:t>
      </w:r>
      <w:r>
        <w:t xml:space="preserve">. Many cars exist (Honda City, etc.). To build a car, a number of </w:t>
      </w:r>
      <w:r>
        <w:rPr>
          <w:b/>
        </w:rPr>
        <w:t>components</w:t>
      </w:r>
      <w:r>
        <w:t xml:space="preserve"> are required.</w:t>
      </w:r>
    </w:p>
    <w:p>
      <w:r>
        <w:t xml:space="preserve">Don’t feel every component of a Honda City is from Honda only. Wheels, engine, etc. may come from different vendors. Honda people </w:t>
      </w:r>
      <w:r>
        <w:rPr>
          <w:b/>
        </w:rPr>
        <w:t>compose</w:t>
      </w:r>
      <w:r>
        <w:t xml:space="preserve"> / assemble those parts into one car object and release it to the market.</w:t>
      </w:r>
    </w:p>
    <w:p>
      <w:r>
        <w:t xml:space="preserve">Building a big object from several individual components = </w:t>
      </w:r>
      <w:r>
        <w:rPr>
          <w:b/>
        </w:rPr>
        <w:t>composition</w:t>
      </w:r>
      <w:r>
        <w:t xml:space="preserve"> or </w:t>
      </w:r>
      <w:r>
        <w:rPr>
          <w:b/>
        </w:rPr>
        <w:t>aggregation</w:t>
      </w:r>
      <w:r>
        <w:t>.</w:t>
      </w:r>
    </w:p>
    <w:p>
      <w:pPr>
        <w:pStyle w:val="Heading3"/>
      </w:pPr>
      <w:r>
        <w:t>03:19 — Engine class written once; Car holds Engine reference</w:t>
      </w:r>
    </w:p>
    <w:p>
      <w:r>
        <w:t xml:space="preserve">For every car, engine functionality is required. Write </w:t>
      </w:r>
      <w:r>
        <w:rPr>
          <w:rFonts w:ascii="Consolas" w:hAnsi="Consolas"/>
          <w:sz w:val="20"/>
        </w:rPr>
        <w:t>Engine</w:t>
      </w:r>
      <w:r>
        <w:t xml:space="preserve"> separately with engine-specific functionality. Wherever engine functionality is required: create an object and call that functionality. Happily available everywhere Engine is required.</w:t>
      </w:r>
    </w:p>
    <w:p>
      <w:pPr>
        <w:spacing w:before="120" w:after="160"/>
      </w:pPr>
      <w:r>
        <w:rPr>
          <w:rFonts w:ascii="Consolas" w:hAnsi="Consolas"/>
          <w:sz w:val="18"/>
        </w:rPr>
        <w:t>class Engine {</w:t>
        <w:br/>
        <w:t xml:space="preserve">    void start() {</w:t>
        <w:br/>
        <w:t xml:space="preserve">        System.out.println("engine start");</w:t>
        <w:br/>
        <w:t xml:space="preserve">    }</w:t>
        <w:br/>
        <w:br/>
        <w:t xml:space="preserve">    void stop() {</w:t>
        <w:br/>
        <w:t xml:space="preserve">        System.out.println("engine stop");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Car</w:t>
      </w:r>
      <w:r>
        <w:t xml:space="preserve"> requires engine functionality → create Engine object:</w:t>
      </w:r>
    </w:p>
    <w:p>
      <w:pPr>
        <w:spacing w:before="120" w:after="160"/>
      </w:pPr>
      <w:r>
        <w:rPr>
          <w:rFonts w:ascii="Consolas" w:hAnsi="Consolas"/>
          <w:sz w:val="18"/>
        </w:rPr>
        <w:t>class Car {</w:t>
        <w:br/>
        <w:t xml:space="preserve">    Engine e = new Engine(); // Car HAS-A Engine reference</w:t>
        <w:br/>
        <w:t>}</w:t>
      </w:r>
    </w:p>
    <w:p>
      <w:r>
        <w:t xml:space="preserve">Relation between Car and Engine? </w:t>
      </w:r>
      <w:r>
        <w:rPr>
          <w:b/>
        </w:rPr>
        <w:t>Car has-a Engine reference.</w:t>
      </w:r>
      <w:r>
        <w:t xml:space="preserve"> By using </w:t>
      </w:r>
      <w:r>
        <w:rPr>
          <w:rFonts w:ascii="Consolas" w:hAnsi="Consolas"/>
          <w:sz w:val="20"/>
        </w:rPr>
        <w:t>e</w:t>
      </w:r>
      <w:r>
        <w:t xml:space="preserve"> we can call Engine methods — we are </w:t>
      </w:r>
      <w:r>
        <w:rPr>
          <w:b/>
        </w:rPr>
        <w:t>not required to redefine</w:t>
      </w:r>
      <w:r>
        <w:t xml:space="preserve"> those functionalities. This relationship is </w:t>
      </w:r>
      <w:r>
        <w:rPr>
          <w:b/>
        </w:rPr>
        <w:t>composition</w:t>
      </w:r>
      <w:r>
        <w:t xml:space="preserve"> / </w:t>
      </w:r>
      <w:r>
        <w:rPr>
          <w:b/>
        </w:rPr>
        <w:t>HAS-A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Engine {</w:t>
        <w:br/>
        <w:t xml:space="preserve">    void start() {</w:t>
        <w:br/>
        <w:t xml:space="preserve">        System.out.println("engine start");</w:t>
        <w:br/>
        <w:t xml:space="preserve">    }</w:t>
        <w:br/>
        <w:t>}</w:t>
        <w:br/>
        <w:br/>
        <w:t>class Car {</w:t>
        <w:br/>
        <w:t xml:space="preserve">    Engine e = new Engine();</w:t>
        <w:br/>
        <w:br/>
        <w:t xml:space="preserve">    void drive() {</w:t>
        <w:br/>
        <w:t xml:space="preserve">        e.start(); // reuse Engine functionality via HAS-A</w:t>
        <w:br/>
        <w:t xml:space="preserve">        System.out.println("car driving");</w:t>
        <w:br/>
        <w:t xml:space="preserve">    }</w:t>
        <w:br/>
        <w:t>}</w:t>
        <w:br/>
        <w:br/>
        <w:t>class Test {</w:t>
        <w:br/>
        <w:t xml:space="preserve">    public static void main(String[] args) {</w:t>
        <w:br/>
        <w:t xml:space="preserve">        new Car().drive();</w:t>
        <w:br/>
        <w:t xml:space="preserve">        // prints engine start</w:t>
        <w:br/>
        <w:t xml:space="preserve">        // prints car driving</w:t>
        <w:br/>
        <w:t xml:space="preserve">    }</w:t>
        <w:br/>
        <w:t>}</w:t>
      </w:r>
    </w:p>
    <w:p>
      <w:pPr>
        <w:pStyle w:val="Heading3"/>
      </w:pPr>
      <w:r>
        <w:t>05:28 — Point 1: HAS-A = composition or aggregation</w:t>
      </w:r>
    </w:p>
    <w:p>
      <w:r>
        <w:rPr>
          <w:b/>
        </w:rPr>
        <w:t>First point about HAS-A relationship:</w:t>
      </w:r>
      <w:r>
        <w:t xml:space="preserve"> it is also known as </w:t>
      </w:r>
      <w:r>
        <w:rPr>
          <w:b/>
        </w:rPr>
        <w:t>composition</w:t>
      </w:r>
      <w:r>
        <w:t xml:space="preserve"> or </w:t>
      </w:r>
      <w:r>
        <w:rPr>
          <w:b/>
        </w:rPr>
        <w:t>aggregation</w:t>
      </w:r>
      <w:r>
        <w:t>. We are composing a car with several individual objects.</w:t>
      </w:r>
    </w:p>
    <w:p>
      <w:pPr>
        <w:pStyle w:val="Heading3"/>
      </w:pPr>
      <w:r>
        <w:t>05:56 — Point 2: no specific keyword (mostly `new`)</w:t>
      </w:r>
    </w:p>
    <w:p>
      <w:r>
        <w:rPr>
          <w:b/>
        </w:rPr>
        <w:t>Second:</w:t>
      </w:r>
      <w:r>
        <w:t xml:space="preserve"> by using which keyword do we implement HAS-A? There is </w:t>
      </w:r>
      <w:r>
        <w:rPr>
          <w:b/>
        </w:rPr>
        <w:t>no specific keyword</w:t>
      </w:r>
      <w:r>
        <w:t xml:space="preserve"> to implement HAS-A.</w:t>
      </w:r>
    </w:p>
    <w:p>
      <w:pPr>
        <w:pStyle w:val="ListBullet"/>
      </w:pPr>
      <w:r>
        <w:t>If it is an instance method / instance functionality: create an object (</w:t>
      </w:r>
      <w:r>
        <w:rPr>
          <w:rFonts w:ascii="Consolas" w:hAnsi="Consolas"/>
          <w:sz w:val="20"/>
        </w:rPr>
        <w:t>new</w:t>
      </w:r>
      <w:r>
        <w:t>) and make functionality available.</w:t>
      </w:r>
    </w:p>
    <w:p>
      <w:pPr>
        <w:pStyle w:val="ListBullet"/>
      </w:pPr>
      <w:r>
        <w:t>If it is a static method: even object is not required.</w:t>
      </w:r>
    </w:p>
    <w:p>
      <w:r>
        <w:t xml:space="preserve">Most of the time we depend on the </w:t>
      </w:r>
      <w:r>
        <w:rPr>
          <w:b/>
        </w:rPr>
        <w:t>`new`</w:t>
      </w:r>
      <w:r>
        <w:t xml:space="preserve"> operator / keyword.</w:t>
      </w:r>
    </w:p>
    <w:p>
      <w:pPr>
        <w:spacing w:before="120" w:after="160"/>
      </w:pPr>
      <w:r>
        <w:rPr>
          <w:rFonts w:ascii="Consolas" w:hAnsi="Consolas"/>
          <w:sz w:val="18"/>
        </w:rPr>
        <w:t>class Engine {</w:t>
        <w:br/>
        <w:t xml:space="preserve">    static void serviceTip() {</w:t>
        <w:br/>
        <w:t xml:space="preserve">        System.out.println("change oil");</w:t>
        <w:br/>
        <w:t xml:space="preserve">    }</w:t>
        <w:br/>
        <w:br/>
        <w:t xml:space="preserve">    void start() {</w:t>
        <w:br/>
        <w:t xml:space="preserve">        System.out.println("start");</w:t>
        <w:br/>
        <w:t xml:space="preserve">    }</w:t>
        <w:br/>
        <w:t>}</w:t>
        <w:br/>
        <w:br/>
        <w:t>class Car {</w:t>
        <w:br/>
        <w:t xml:space="preserve">    Engine e = new Engine(); // HAS-A via new (instance)</w:t>
        <w:br/>
        <w:br/>
        <w:t xml:space="preserve">    void demo() {</w:t>
        <w:br/>
        <w:t xml:space="preserve">        e.start();</w:t>
        <w:br/>
        <w:t xml:space="preserve">        Engine.serviceTip(); // static — object not required</w:t>
        <w:br/>
        <w:t xml:space="preserve">        // prints start</w:t>
        <w:br/>
        <w:t xml:space="preserve">        // prints change oil</w:t>
        <w:br/>
        <w:t xml:space="preserve">    }</w:t>
        <w:br/>
        <w:t>}</w:t>
      </w:r>
    </w:p>
    <w:p>
      <w:pPr>
        <w:pStyle w:val="Heading3"/>
      </w:pPr>
      <w:r>
        <w:t>06:31 — Point 3: biggest advantage = code reusability</w:t>
      </w:r>
    </w:p>
    <w:p>
      <w:r>
        <w:t xml:space="preserve">Write engine functionality </w:t>
      </w:r>
      <w:r>
        <w:rPr>
          <w:b/>
        </w:rPr>
        <w:t>once</w:t>
      </w:r>
      <w:r>
        <w:t xml:space="preserve">. Wherever engine functionality is required: happily create an object and call that functionality. Write once, use many times — </w:t>
      </w:r>
      <w:r>
        <w:rPr>
          <w:b/>
        </w:rPr>
        <w:t>code reusability</w:t>
      </w:r>
      <w:r>
        <w:t>. Same advantage family as IS-A, but achieved via HAS-A.</w:t>
      </w:r>
    </w:p>
    <w:p>
      <w:pPr>
        <w:pStyle w:val="Heading3"/>
      </w:pPr>
      <w:r>
        <w:t>07:09 — Summary of three HAS-A points (board)</w:t>
      </w:r>
    </w:p>
    <w:p>
      <w:pPr>
        <w:pStyle w:val="ListNumber"/>
      </w:pPr>
      <w:r>
        <w:t xml:space="preserve">HAS-A is also known as </w:t>
      </w:r>
      <w:r>
        <w:rPr>
          <w:b/>
        </w:rPr>
        <w:t>composition</w:t>
      </w:r>
      <w:r>
        <w:t xml:space="preserve"> or </w:t>
      </w:r>
      <w:r>
        <w:rPr>
          <w:b/>
        </w:rPr>
        <w:t>aggregation</w:t>
      </w:r>
      <w:r>
        <w:t>.</w:t>
      </w:r>
    </w:p>
    <w:p>
      <w:pPr>
        <w:pStyle w:val="ListNumber"/>
      </w:pPr>
      <w:r>
        <w:rPr>
          <w:b/>
        </w:rPr>
        <w:t>No specific keyword</w:t>
      </w:r>
      <w:r>
        <w:t xml:space="preserve"> to implement HAS-A; most of the time we depend on </w:t>
      </w:r>
      <w:r>
        <w:rPr>
          <w:b/>
        </w:rPr>
        <w:t>`new`</w:t>
      </w:r>
      <w:r>
        <w:t>.</w:t>
      </w:r>
    </w:p>
    <w:p>
      <w:pPr>
        <w:pStyle w:val="ListNumber"/>
      </w:pPr>
      <w:r>
        <w:t xml:space="preserve">Main advantage of HAS-A: </w:t>
      </w:r>
      <w:r>
        <w:rPr>
          <w:b/>
        </w:rPr>
        <w:t>code reusability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Engine {</w:t>
        <w:br/>
        <w:t xml:space="preserve">    void start() {</w:t>
        <w:br/>
        <w:t xml:space="preserve">        System.out.println("written once in Engine");</w:t>
        <w:br/>
        <w:t xml:space="preserve">    }</w:t>
        <w:br/>
        <w:t>}</w:t>
        <w:br/>
        <w:br/>
        <w:t>class Car {</w:t>
        <w:br/>
        <w:t xml:space="preserve">    Engine e = new Engine(); // HAS-A — composition / aggregation</w:t>
        <w:br/>
        <w:t>}</w:t>
        <w:br/>
        <w:br/>
        <w:t>class Bike {</w:t>
        <w:br/>
        <w:t xml:space="preserve">    Engine e = new Engine(); // reuse Engine again</w:t>
        <w:br/>
        <w:t>}</w:t>
        <w:br/>
        <w:br/>
        <w:t>class Test {</w:t>
        <w:br/>
        <w:t xml:space="preserve">    public static void main(String[] args) {</w:t>
        <w:br/>
        <w:t xml:space="preserve">        new Car().e.start();</w:t>
        <w:br/>
        <w:t xml:space="preserve">        new Bike().e.start();</w:t>
        <w:br/>
        <w:t xml:space="preserve">        // prints written once in Engine</w:t>
        <w:br/>
        <w:t xml:space="preserve">        // prints written once in Engine</w:t>
        <w:br/>
        <w:t xml:space="preserve">    }</w:t>
        <w:br/>
        <w:t>}</w:t>
      </w:r>
    </w:p>
    <w:p>
      <w:pPr>
        <w:pStyle w:val="Heading3"/>
      </w:pPr>
      <w:r>
        <w:t>09:46 — Board example again: Car has Engine reference</w:t>
      </w:r>
    </w:p>
    <w:p>
      <w:r>
        <w:t xml:space="preserve">Take both classes. Class Car; </w:t>
      </w:r>
      <w:r>
        <w:rPr>
          <w:rFonts w:ascii="Consolas" w:hAnsi="Consolas"/>
          <w:sz w:val="20"/>
        </w:rPr>
        <w:t>Engine e = new Engine();</w:t>
      </w:r>
      <w:r>
        <w:t xml:space="preserve"> — Car has-a Engine reference. Make sure terminology is clear: </w:t>
      </w:r>
      <w:r>
        <w:rPr>
          <w:b/>
        </w:rPr>
        <w:t>Car has-a Engine reference.</w:t>
      </w:r>
      <w:r>
        <w:t xml:space="preserve"> Relation between Car and Engine = HAS-A.</w:t>
      </w:r>
    </w:p>
    <w:p>
      <w:pPr>
        <w:spacing w:before="120" w:after="160"/>
      </w:pPr>
      <w:r>
        <w:rPr>
          <w:rFonts w:ascii="Consolas" w:hAnsi="Consolas"/>
          <w:sz w:val="18"/>
        </w:rPr>
        <w:t>class Engine {</w:t>
        <w:br/>
        <w:t>}</w:t>
        <w:br/>
        <w:br/>
        <w:t>class Car {</w:t>
        <w:br/>
        <w:t xml:space="preserve">    Engine e = new Engine(); // Car HAS-A Engine reference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Engine {</w:t>
        <w:br/>
        <w:t xml:space="preserve">    String type = "petrol";</w:t>
        <w:br/>
        <w:t>}</w:t>
        <w:br/>
        <w:br/>
        <w:t>class Car {</w:t>
        <w:br/>
        <w:t xml:space="preserve">    Engine e = new Engine();</w:t>
        <w:br/>
        <w:t>}</w:t>
        <w:br/>
        <w:br/>
        <w:t>class Test {</w:t>
        <w:br/>
        <w:t xml:space="preserve">    public static void main(String[] args) {</w:t>
        <w:br/>
        <w:t xml:space="preserve">        Car c = new Car();</w:t>
        <w:br/>
        <w:t xml:space="preserve">        System.out.println(c.e.type);</w:t>
        <w:br/>
        <w:t xml:space="preserve">        // prints petrol</w:t>
        <w:br/>
        <w:t xml:space="preserve">    }</w:t>
        <w:br/>
        <w:t>}</w:t>
      </w:r>
    </w:p>
    <w:p>
      <w:pPr>
        <w:pStyle w:val="Heading3"/>
      </w:pPr>
      <w:r>
        <w:t>11:04 — Interview story: composition vs aggregation (SCJP vs interview)</w:t>
      </w:r>
    </w:p>
    <w:p>
      <w:r>
        <w:t xml:space="preserve">For the </w:t>
      </w:r>
      <w:r>
        <w:rPr>
          <w:b/>
        </w:rPr>
        <w:t>SCJP/OCJP exam</w:t>
      </w:r>
      <w:r>
        <w:t>, up to the three points above is enough (composition/aggregation names, keyword, advantage).</w:t>
      </w:r>
    </w:p>
    <w:p>
      <w:r>
        <w:t xml:space="preserve">But a student went to an </w:t>
      </w:r>
      <w:r>
        <w:rPr>
          <w:b/>
        </w:rPr>
        <w:t>interview</w:t>
      </w:r>
      <w:r>
        <w:t>. Interviewer asked: explain IS-A and HAS-A. Student answered: IS-A is inheritance; HAS-A is also known as composition or aggregation — same board points.</w:t>
      </w:r>
    </w:p>
    <w:p>
      <w:r>
        <w:t xml:space="preserve">Then interviewer: </w:t>
      </w:r>
      <w:r>
        <w:rPr>
          <w:b/>
        </w:rPr>
        <w:t>What is the difference between composition and aggregation?</w:t>
      </w:r>
      <w:r>
        <w:t xml:space="preserve"> Student said both are same / both are HAS-A — rejected / negative feeling. Student came back: “Sir, you taught both as HAS-A; today they rejected my answer. Tell me the difference.”</w:t>
      </w:r>
    </w:p>
    <w:p>
      <w:r>
        <w:rPr>
          <w:b/>
        </w:rPr>
        <w:t>Very important:</w:t>
      </w:r>
      <w:r>
        <w:t xml:space="preserve"> both are HAS-A, but there is a </w:t>
      </w:r>
      <w:r>
        <w:rPr>
          <w:b/>
        </w:rPr>
        <w:t>small minor difference</w:t>
      </w:r>
      <w:r>
        <w:t xml:space="preserve"> between composition and aggregation. One student missed a job over this half-point.</w:t>
      </w:r>
    </w:p>
    <w:p>
      <w:pPr>
        <w:pStyle w:val="Heading3"/>
      </w:pPr>
      <w:r>
        <w:t>13:18 — Composition: University and Department (strong association)</w:t>
      </w:r>
    </w:p>
    <w:p>
      <w:r>
        <w:t xml:space="preserve">Observe carefully. There is one </w:t>
      </w:r>
      <w:r>
        <w:rPr>
          <w:b/>
        </w:rPr>
        <w:t>University</w:t>
      </w:r>
      <w:r>
        <w:t xml:space="preserve">. Within the university there are several </w:t>
      </w:r>
      <w:r>
        <w:rPr>
          <w:b/>
        </w:rPr>
        <w:t>departments</w:t>
      </w:r>
      <w:r>
        <w:t xml:space="preserve"> (CSE, ECE, Civil, Mechanical, …).</w:t>
      </w:r>
    </w:p>
    <w:p>
      <w:r>
        <w:t xml:space="preserve">Relation: </w:t>
      </w:r>
      <w:r>
        <w:rPr>
          <w:b/>
        </w:rPr>
        <w:t>University has-a department.</w:t>
      </w:r>
    </w:p>
    <w:p>
      <w:pPr>
        <w:pStyle w:val="ListBullet"/>
      </w:pPr>
      <w:r>
        <w:t xml:space="preserve">University = </w:t>
      </w:r>
      <w:r>
        <w:rPr>
          <w:b/>
        </w:rPr>
        <w:t>container object</w:t>
      </w:r>
    </w:p>
    <w:p>
      <w:pPr>
        <w:pStyle w:val="ListBullet"/>
      </w:pPr>
      <w:r>
        <w:t xml:space="preserve">Department objects = </w:t>
      </w:r>
      <w:r>
        <w:rPr>
          <w:b/>
        </w:rPr>
        <w:t>contained objects</w:t>
      </w:r>
    </w:p>
    <w:p>
      <w:r>
        <w:t xml:space="preserve">Suppose tomorrow the university is involved in illegal activity and government closes the university. If the university closes, </w:t>
      </w:r>
      <w:r>
        <w:rPr>
          <w:b/>
        </w:rPr>
        <w:t>automatically all departments close</w:t>
      </w:r>
      <w:r>
        <w:t xml:space="preserve">. Department is part of university. </w:t>
      </w:r>
      <w:r>
        <w:rPr>
          <w:b/>
        </w:rPr>
        <w:t>Without existing university, there is no chance of existing department.</w:t>
      </w:r>
    </w:p>
    <w:p>
      <w:r>
        <w:t xml:space="preserve">Without existing </w:t>
      </w:r>
      <w:r>
        <w:rPr>
          <w:b/>
        </w:rPr>
        <w:t>container</w:t>
      </w:r>
      <w:r>
        <w:t xml:space="preserve"> object, if there is </w:t>
      </w:r>
      <w:r>
        <w:rPr>
          <w:b/>
        </w:rPr>
        <w:t>no chance</w:t>
      </w:r>
      <w:r>
        <w:t xml:space="preserve"> of existing </w:t>
      </w:r>
      <w:r>
        <w:rPr>
          <w:b/>
        </w:rPr>
        <w:t>contained</w:t>
      </w:r>
      <w:r>
        <w:t xml:space="preserve"> objects → container and contained are </w:t>
      </w:r>
      <w:r>
        <w:rPr>
          <w:b/>
        </w:rPr>
        <w:t>strongly associated</w:t>
      </w:r>
      <w:r>
        <w:t xml:space="preserve">. This strong association is nothing but </w:t>
      </w:r>
      <w:r>
        <w:rPr>
          <w:b/>
        </w:rPr>
        <w:t>composition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Department {</w:t>
        <w:br/>
        <w:t xml:space="preserve">    String name;</w:t>
        <w:br/>
        <w:br/>
        <w:t xml:space="preserve">    Department(String name) {</w:t>
        <w:br/>
        <w:t xml:space="preserve">        this.name = name;</w:t>
        <w:br/>
        <w:t xml:space="preserve">    }</w:t>
        <w:br/>
        <w:t>}</w:t>
        <w:br/>
        <w:br/>
        <w:t>class University {</w:t>
        <w:br/>
        <w:t xml:space="preserve">    // container holds contained objects directly</w:t>
        <w:br/>
        <w:t xml:space="preserve">    Department cse = new Department("CSE");</w:t>
        <w:br/>
        <w:t xml:space="preserve">    Department ece = new Department("ECE");</w:t>
        <w:br/>
        <w:t xml:space="preserve">    Department civil = new Department("Civil");</w:t>
        <w:br/>
        <w:t xml:space="preserve">    // without University, these departments do not exist as university departments</w:t>
        <w:br/>
        <w:t>}</w:t>
      </w:r>
    </w:p>
    <w:p>
      <w:r>
        <w:t>Board line (dictated):</w:t>
      </w:r>
    </w:p>
    <w:p>
      <w:pPr>
        <w:ind w:left="360"/>
      </w:pPr>
      <w:r>
        <w:rPr>
          <w:i/>
        </w:rPr>
        <w:t xml:space="preserve">Without existing container object, if there is no chance of existing contained objects, then container and contained objects are </w:t>
      </w:r>
      <w:r>
        <w:rPr>
          <w:b/>
          <w:i/>
        </w:rPr>
        <w:t>strongly associated</w:t>
      </w:r>
      <w:r>
        <w:rPr>
          <w:i/>
        </w:rPr>
        <w:t xml:space="preserve">. This strong association is nothing but </w:t>
      </w:r>
      <w:r>
        <w:rPr>
          <w:b/>
          <w:i/>
        </w:rPr>
        <w:t>composition</w:t>
      </w:r>
      <w:r>
        <w:rPr>
          <w:i/>
        </w:rPr>
        <w:t>.</w:t>
      </w:r>
    </w:p>
    <w:p>
      <w:r>
        <w:t xml:space="preserve">Example: University consists of several departments. Without existing university → no chance of existing department. Hence University and Department are strongly associated → </w:t>
      </w:r>
      <w:r>
        <w:rPr>
          <w:b/>
        </w:rPr>
        <w:t>composition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Department {</w:t>
        <w:br/>
        <w:t xml:space="preserve">    String name;</w:t>
        <w:br/>
        <w:br/>
        <w:t xml:space="preserve">    Department(String name) {</w:t>
        <w:br/>
        <w:t xml:space="preserve">        this.name = name;</w:t>
        <w:br/>
        <w:t xml:space="preserve">    }</w:t>
        <w:br/>
        <w:br/>
        <w:t xml:space="preserve">    void close() {</w:t>
        <w:br/>
        <w:t xml:space="preserve">        System.out.println(name + " closed");</w:t>
        <w:br/>
        <w:t xml:space="preserve">    }</w:t>
        <w:br/>
        <w:t>}</w:t>
        <w:br/>
        <w:br/>
        <w:t>class University {</w:t>
        <w:br/>
        <w:t xml:space="preserve">    Department d1 = new Department("CSE");</w:t>
        <w:br/>
        <w:t xml:space="preserve">    Department d2 = new Department("ECE");</w:t>
        <w:br/>
        <w:br/>
        <w:t xml:space="preserve">    void shutDown() {</w:t>
        <w:br/>
        <w:t xml:space="preserve">        // closing container → contained go with it (composition story)</w:t>
        <w:br/>
        <w:t xml:space="preserve">        d1.close();</w:t>
        <w:br/>
        <w:t xml:space="preserve">        d2.close();</w:t>
        <w:br/>
        <w:t xml:space="preserve">        System.out.println("university closed");</w:t>
        <w:br/>
        <w:t xml:space="preserve">    }</w:t>
        <w:br/>
        <w:t>}</w:t>
        <w:br/>
        <w:br/>
        <w:t>class Test {</w:t>
        <w:br/>
        <w:t xml:space="preserve">    public static void main(String[] args) {</w:t>
        <w:br/>
        <w:t xml:space="preserve">        new University().shutDown();</w:t>
        <w:br/>
        <w:t xml:space="preserve">        // prints CSE closed</w:t>
        <w:br/>
        <w:t xml:space="preserve">        // prints ECE closed</w:t>
        <w:br/>
        <w:t xml:space="preserve">        // prints university closed</w:t>
        <w:br/>
        <w:t xml:space="preserve">    }</w:t>
        <w:br/>
        <w:t>}</w:t>
      </w:r>
    </w:p>
    <w:p>
      <w:pPr>
        <w:pStyle w:val="Heading3"/>
      </w:pPr>
      <w:r>
        <w:t>20:34 — Aggregation: Department and Professor (weak association)</w:t>
      </w:r>
    </w:p>
    <w:p>
      <w:r>
        <w:t xml:space="preserve">Second part: </w:t>
      </w:r>
      <w:r>
        <w:rPr>
          <w:b/>
        </w:rPr>
        <w:t>aggregation</w:t>
      </w:r>
      <w:r>
        <w:t>.</w:t>
      </w:r>
    </w:p>
    <w:p>
      <w:r>
        <w:t xml:space="preserve">There is one </w:t>
      </w:r>
      <w:r>
        <w:rPr>
          <w:b/>
        </w:rPr>
        <w:t>Department</w:t>
      </w:r>
      <w:r>
        <w:t xml:space="preserve">. Within that department several </w:t>
      </w:r>
      <w:r>
        <w:rPr>
          <w:b/>
        </w:rPr>
        <w:t>professors</w:t>
      </w:r>
      <w:r>
        <w:t xml:space="preserve"> work (P1, P2, … Pn).</w:t>
      </w:r>
    </w:p>
    <w:p>
      <w:r>
        <w:t xml:space="preserve">Suppose government / college decides to close the department (example: IT / MCA demand falls). If the department closes, do professors automatically “close”? </w:t>
      </w:r>
      <w:r>
        <w:rPr>
          <w:b/>
        </w:rPr>
        <w:t>No.</w:t>
      </w:r>
      <w:r>
        <w:t xml:space="preserve"> University can </w:t>
      </w:r>
      <w:r>
        <w:rPr>
          <w:b/>
        </w:rPr>
        <w:t>transfer</w:t>
      </w:r>
      <w:r>
        <w:t xml:space="preserve"> professors to another department, or </w:t>
      </w:r>
      <w:r>
        <w:rPr>
          <w:b/>
        </w:rPr>
        <w:t>release</w:t>
      </w:r>
      <w:r>
        <w:t xml:space="preserve"> them so they join another university.</w:t>
      </w:r>
    </w:p>
    <w:p>
      <w:r>
        <w:rPr>
          <w:b/>
        </w:rPr>
        <w:t>Without existing department (container), there may still be a chance of existing professor objects (contained).</w:t>
      </w:r>
      <w:r>
        <w:t xml:space="preserve"> Then container and contained are </w:t>
      </w:r>
      <w:r>
        <w:rPr>
          <w:b/>
        </w:rPr>
        <w:t>weakly associated</w:t>
      </w:r>
      <w:r>
        <w:t xml:space="preserve">. That weak association is nothing but </w:t>
      </w:r>
      <w:r>
        <w:rPr>
          <w:b/>
        </w:rPr>
        <w:t>aggregation</w:t>
      </w:r>
      <w:r>
        <w:t>.</w:t>
      </w:r>
    </w:p>
    <w:p>
      <w:pPr>
        <w:pStyle w:val="ListBullet"/>
      </w:pPr>
      <w:r>
        <w:t xml:space="preserve">Composition: objects </w:t>
      </w:r>
      <w:r>
        <w:rPr>
          <w:b/>
        </w:rPr>
        <w:t>strongly</w:t>
      </w:r>
      <w:r>
        <w:t xml:space="preserve"> associated</w:t>
      </w:r>
    </w:p>
    <w:p>
      <w:pPr>
        <w:pStyle w:val="ListBullet"/>
      </w:pPr>
      <w:r>
        <w:t xml:space="preserve">Aggregation: objects </w:t>
      </w:r>
      <w:r>
        <w:rPr>
          <w:b/>
        </w:rPr>
        <w:t>weakly</w:t>
      </w:r>
      <w:r>
        <w:t xml:space="preserve"> associated</w:t>
      </w:r>
    </w:p>
    <w:p>
      <w:r>
        <w:t>Department = container; Professor = contained. Without existing department, professors can still exist (other department / other university).</w:t>
      </w:r>
    </w:p>
    <w:p>
      <w:pPr>
        <w:spacing w:before="120" w:after="160"/>
      </w:pPr>
      <w:r>
        <w:rPr>
          <w:rFonts w:ascii="Consolas" w:hAnsi="Consolas"/>
          <w:sz w:val="18"/>
        </w:rPr>
        <w:t>class Professor {</w:t>
        <w:br/>
        <w:t xml:space="preserve">    String name;</w:t>
        <w:br/>
        <w:br/>
        <w:t xml:space="preserve">    Professor(String name) {</w:t>
        <w:br/>
        <w:t xml:space="preserve">        this.name = name;</w:t>
        <w:br/>
        <w:t xml:space="preserve">    }</w:t>
        <w:br/>
        <w:br/>
        <w:t xml:space="preserve">    void teach() {</w:t>
        <w:br/>
        <w:t xml:space="preserve">        System.out.println(name + " teaching");</w:t>
        <w:br/>
        <w:t xml:space="preserve">    }</w:t>
        <w:br/>
        <w:t>}</w:t>
        <w:br/>
        <w:br/>
        <w:t>class Department {</w:t>
        <w:br/>
        <w:t xml:space="preserve">    // container holds references — professors can live outside</w:t>
        <w:br/>
        <w:t xml:space="preserve">    Professor p1;</w:t>
        <w:br/>
        <w:t xml:space="preserve">    Professor p2;</w:t>
        <w:br/>
        <w:br/>
        <w:t xml:space="preserve">    Department(Professor p1, Professor p2) {</w:t>
        <w:br/>
        <w:t xml:space="preserve">        this.p1 = p1;</w:t>
        <w:br/>
        <w:t xml:space="preserve">        this.p2 = p2;</w:t>
        <w:br/>
        <w:t xml:space="preserve">    }</w:t>
        <w:br/>
        <w:t>}</w:t>
        <w:br/>
        <w:br/>
        <w:t>class Test {</w:t>
        <w:br/>
        <w:t xml:space="preserve">    public static void main(String[] args) {</w:t>
        <w:br/>
        <w:t xml:space="preserve">        Professor a = new Professor("P1");</w:t>
        <w:br/>
        <w:t xml:space="preserve">        Professor b = new Professor("P2");</w:t>
        <w:br/>
        <w:t xml:space="preserve">        Department it = new Department(a, b);</w:t>
        <w:br/>
        <w:t xml:space="preserve">        // close department conceptually — professors still usable</w:t>
        <w:br/>
        <w:t xml:space="preserve">        it = null;</w:t>
        <w:br/>
        <w:t xml:space="preserve">        a.teach();</w:t>
        <w:br/>
        <w:t xml:space="preserve">        b.teach();</w:t>
        <w:br/>
        <w:t xml:space="preserve">        // prints P1 teaching</w:t>
        <w:br/>
        <w:t xml:space="preserve">        // prints P2 teaching</w:t>
        <w:br/>
        <w:t xml:space="preserve">    }</w:t>
        <w:br/>
        <w:t>}</w:t>
      </w:r>
    </w:p>
    <w:p>
      <w:r>
        <w:t>Board line (dictated):</w:t>
      </w:r>
    </w:p>
    <w:p>
      <w:pPr>
        <w:ind w:left="360"/>
      </w:pPr>
      <w:r>
        <w:rPr>
          <w:i/>
        </w:rPr>
        <w:t xml:space="preserve">Without existing container object, if there is a chance of existing contained objects, then container and contained objects are </w:t>
      </w:r>
      <w:r>
        <w:rPr>
          <w:b/>
          <w:i/>
        </w:rPr>
        <w:t>weakly associated</w:t>
      </w:r>
      <w:r>
        <w:rPr>
          <w:i/>
        </w:rPr>
        <w:t xml:space="preserve">. This weak association is nothing but </w:t>
      </w:r>
      <w:r>
        <w:rPr>
          <w:b/>
          <w:i/>
        </w:rPr>
        <w:t>aggregation</w:t>
      </w:r>
      <w:r>
        <w:rPr>
          <w:i/>
        </w:rPr>
        <w:t>.</w:t>
      </w:r>
    </w:p>
    <w:p>
      <w:r>
        <w:t xml:space="preserve">Example: Department consists of several professors. Without existing department, there may be a chance of existing professor objects. Hence Department and Professor are weakly associated → </w:t>
      </w:r>
      <w:r>
        <w:rPr>
          <w:b/>
        </w:rPr>
        <w:t>aggregation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Professor {</w:t>
        <w:br/>
        <w:t xml:space="preserve">    String name;</w:t>
        <w:br/>
        <w:br/>
        <w:t xml:space="preserve">    Professor(String name) {</w:t>
        <w:br/>
        <w:t xml:space="preserve">        this.name = name;</w:t>
        <w:br/>
        <w:t xml:space="preserve">    }</w:t>
        <w:br/>
        <w:t>}</w:t>
        <w:br/>
        <w:br/>
        <w:t>class Department {</w:t>
        <w:br/>
        <w:t xml:space="preserve">    Professor[] staff; // just holds references</w:t>
        <w:br/>
        <w:br/>
        <w:t xml:space="preserve">    Department(Professor[] staff) {</w:t>
        <w:br/>
        <w:t xml:space="preserve">        this.staff = staff;</w:t>
        <w:br/>
        <w:t xml:space="preserve">    }</w:t>
        <w:br/>
        <w:t>}</w:t>
        <w:br/>
        <w:br/>
        <w:t>class Test {</w:t>
        <w:br/>
        <w:t xml:space="preserve">    public static void main(String[] args) {</w:t>
        <w:br/>
        <w:t xml:space="preserve">        Professor[] list = {</w:t>
        <w:br/>
        <w:t xml:space="preserve">            new Professor("P1"),</w:t>
        <w:br/>
        <w:t xml:space="preserve">            new Professor("P2"),</w:t>
        <w:br/>
        <w:t xml:space="preserve">            new Professor("Pn")</w:t>
        <w:br/>
        <w:t xml:space="preserve">        };</w:t>
        <w:br/>
        <w:t xml:space="preserve">        Department d = new Department(list);</w:t>
        <w:br/>
        <w:t xml:space="preserve">        System.out.println(d.staff[0].name);</w:t>
        <w:br/>
        <w:t xml:space="preserve">        // prints P1</w:t>
        <w:br/>
        <w:t xml:space="preserve">        // department can close; Professor objects can move elsewhere</w:t>
        <w:br/>
        <w:t xml:space="preserve">    }</w:t>
        <w:br/>
        <w:t>}</w:t>
      </w:r>
    </w:p>
    <w:p>
      <w:pPr>
        <w:pStyle w:val="Heading3"/>
      </w:pPr>
      <w:r>
        <w:t>28:36 — Note 1: strong vs weak</w:t>
      </w:r>
    </w:p>
    <w:p>
      <w:pPr>
        <w:pStyle w:val="ListBullet"/>
      </w:pPr>
      <w:r>
        <w:t xml:space="preserve">In </w:t>
      </w:r>
      <w:r>
        <w:rPr>
          <w:b/>
        </w:rPr>
        <w:t>composition</w:t>
      </w:r>
      <w:r>
        <w:t xml:space="preserve">, objects are </w:t>
      </w:r>
      <w:r>
        <w:rPr>
          <w:b/>
        </w:rPr>
        <w:t>strongly</w:t>
      </w:r>
      <w:r>
        <w:t xml:space="preserve"> associated.</w:t>
      </w:r>
    </w:p>
    <w:p>
      <w:pPr>
        <w:pStyle w:val="ListBullet"/>
      </w:pPr>
      <w:r>
        <w:t xml:space="preserve">In </w:t>
      </w:r>
      <w:r>
        <w:rPr>
          <w:b/>
        </w:rPr>
        <w:t>aggregation</w:t>
      </w:r>
      <w:r>
        <w:t xml:space="preserve">, objects are </w:t>
      </w:r>
      <w:r>
        <w:rPr>
          <w:b/>
        </w:rPr>
        <w:t>weakly</w:t>
      </w:r>
      <w:r>
        <w:t xml:space="preserve"> associated.</w:t>
      </w:r>
    </w:p>
    <w:p>
      <w:pPr>
        <w:spacing w:before="120" w:after="160"/>
      </w:pPr>
      <w:r>
        <w:rPr>
          <w:rFonts w:ascii="Consolas" w:hAnsi="Consolas"/>
          <w:sz w:val="18"/>
        </w:rPr>
        <w:t>// COMPOSITION — strong: contained dies with container (conceptual)</w:t>
        <w:br/>
        <w:t>class University {</w:t>
        <w:br/>
        <w:t xml:space="preserve">    private final Department dept = new Department("CSE");</w:t>
        <w:br/>
        <w:t>}</w:t>
        <w:br/>
        <w:br/>
        <w:t>// AGGREGATION — weak: container only uses contained</w:t>
        <w:br/>
        <w:t>class Department {</w:t>
        <w:br/>
        <w:t xml:space="preserve">    private Professor professor; // reference only; professor may outlive department</w:t>
        <w:br/>
        <w:br/>
        <w:t xml:space="preserve">    void assign(Professor p) {</w:t>
        <w:br/>
        <w:t xml:space="preserve">        this.professor = p;</w:t>
        <w:br/>
        <w:t xml:space="preserve">    }</w:t>
        <w:br/>
        <w:t>}</w:t>
      </w:r>
    </w:p>
    <w:p>
      <w:pPr>
        <w:pStyle w:val="Heading3"/>
      </w:pPr>
      <w:r>
        <w:t>29:55 — Note 2: holds object vs holds reference</w:t>
      </w:r>
    </w:p>
    <w:p>
      <w:r>
        <w:t>Special care. Another difference:</w:t>
      </w:r>
    </w:p>
    <w:p>
      <w:pPr>
        <w:pStyle w:val="ListBullet"/>
      </w:pPr>
      <w:r>
        <w:t xml:space="preserve">In </w:t>
      </w:r>
      <w:r>
        <w:rPr>
          <w:b/>
        </w:rPr>
        <w:t>composition</w:t>
      </w:r>
      <w:r>
        <w:t xml:space="preserve">: contained objects are </w:t>
      </w:r>
      <w:r>
        <w:rPr>
          <w:b/>
        </w:rPr>
        <w:t>directly</w:t>
      </w:r>
      <w:r>
        <w:t xml:space="preserve"> within the container (part of the whole).</w:t>
      </w:r>
    </w:p>
    <w:p>
      <w:pPr>
        <w:pStyle w:val="ListBullet"/>
      </w:pPr>
      <w:r>
        <w:t xml:space="preserve">In </w:t>
      </w:r>
      <w:r>
        <w:rPr>
          <w:b/>
        </w:rPr>
        <w:t>aggregation</w:t>
      </w:r>
      <w:r>
        <w:t xml:space="preserve">: container object just holds the </w:t>
      </w:r>
      <w:r>
        <w:rPr>
          <w:b/>
        </w:rPr>
        <w:t>reference</w:t>
      </w:r>
      <w:r>
        <w:t xml:space="preserve"> of contained objects.</w:t>
      </w:r>
    </w:p>
    <w:p>
      <w:r>
        <w:t xml:space="preserve">Department should be there </w:t>
      </w:r>
      <w:r>
        <w:rPr>
          <w:b/>
        </w:rPr>
        <w:t>within</w:t>
      </w:r>
      <w:r>
        <w:t xml:space="preserve"> the university. But a professor can provide service even from outside; after classes may leave; same person can work in this department and another department. Container just holds references.</w:t>
      </w:r>
    </w:p>
    <w:p>
      <w:pPr>
        <w:spacing w:before="120" w:after="160"/>
      </w:pPr>
      <w:r>
        <w:rPr>
          <w:rFonts w:ascii="Consolas" w:hAnsi="Consolas"/>
          <w:sz w:val="18"/>
        </w:rPr>
        <w:t>class Engine {</w:t>
        <w:br/>
        <w:t xml:space="preserve">    // part of Car — composition style (owned)</w:t>
        <w:br/>
        <w:t>}</w:t>
        <w:br/>
        <w:br/>
        <w:t>class Car {</w:t>
        <w:br/>
        <w:t xml:space="preserve">    private Engine engine = new Engine(); // holds / owns contained object directly</w:t>
        <w:br/>
        <w:t>}</w:t>
        <w:br/>
        <w:br/>
        <w:t>class Professor {</w:t>
        <w:br/>
        <w:t>}</w:t>
        <w:br/>
        <w:br/>
        <w:t>class Department {</w:t>
        <w:br/>
        <w:t xml:space="preserve">    private Professor professor; // holds just a reference (aggregation)</w:t>
        <w:br/>
        <w:br/>
        <w:t xml:space="preserve">    void setProfessor(Professor p) {</w:t>
        <w:br/>
        <w:t xml:space="preserve">        this.professor = p;</w:t>
        <w:br/>
        <w:t xml:space="preserve">    }</w:t>
        <w:br/>
        <w:t>}</w:t>
      </w:r>
    </w:p>
    <w:p>
      <w:r>
        <w:t>Board (dictated):</w:t>
      </w:r>
    </w:p>
    <w:p>
      <w:pPr>
        <w:ind w:left="360"/>
      </w:pPr>
      <w:r>
        <w:rPr>
          <w:i/>
        </w:rPr>
        <w:t xml:space="preserve">In composition, container object holds </w:t>
      </w:r>
      <w:r>
        <w:rPr>
          <w:b/>
          <w:i/>
        </w:rPr>
        <w:t>directly</w:t>
      </w:r>
      <w:r>
        <w:rPr>
          <w:i/>
        </w:rPr>
        <w:t xml:space="preserve"> the contained objects.</w:t>
      </w:r>
    </w:p>
    <w:p>
      <w:pPr>
        <w:ind w:left="360"/>
      </w:pPr>
      <w:r>
        <w:rPr>
          <w:i/>
        </w:rPr>
        <w:t xml:space="preserve">Whereas in aggregation, container object holds </w:t>
      </w:r>
      <w:r>
        <w:rPr>
          <w:b/>
          <w:i/>
        </w:rPr>
        <w:t>just the references</w:t>
      </w:r>
      <w:r>
        <w:rPr>
          <w:i/>
        </w:rPr>
        <w:t xml:space="preserve"> of contained objects.</w:t>
      </w:r>
    </w:p>
    <w:p>
      <w:r>
        <w:t>If anyone in interview asks difference between composition and aggregation — be in a position to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Composition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Aggregation</w:t>
            </w:r>
          </w:p>
        </w:tc>
      </w:tr>
      <w:tr>
        <w:tc>
          <w:tcPr>
            <w:tcW w:type="dxa" w:w="3216"/>
          </w:tcPr>
          <w:p>
            <w:r/>
            <w:r>
              <w:t>Association</w:t>
            </w:r>
          </w:p>
        </w:tc>
        <w:tc>
          <w:tcPr>
            <w:tcW w:type="dxa" w:w="3216"/>
          </w:tcPr>
          <w:p>
            <w:r/>
            <w:r>
              <w:t>Strong</w:t>
            </w:r>
          </w:p>
        </w:tc>
        <w:tc>
          <w:tcPr>
            <w:tcW w:type="dxa" w:w="3216"/>
          </w:tcPr>
          <w:p>
            <w:r/>
            <w:r>
              <w:t>Weak</w:t>
            </w:r>
          </w:p>
        </w:tc>
      </w:tr>
      <w:tr>
        <w:tc>
          <w:tcPr>
            <w:tcW w:type="dxa" w:w="3216"/>
          </w:tcPr>
          <w:p>
            <w:r/>
            <w:r>
              <w:t>Lifetime</w:t>
            </w:r>
          </w:p>
        </w:tc>
        <w:tc>
          <w:tcPr>
            <w:tcW w:type="dxa" w:w="3216"/>
          </w:tcPr>
          <w:p>
            <w:r/>
            <w:r>
              <w:t>Without container → no contained</w:t>
            </w:r>
          </w:p>
        </w:tc>
        <w:tc>
          <w:tcPr>
            <w:tcW w:type="dxa" w:w="3216"/>
          </w:tcPr>
          <w:p>
            <w:r/>
            <w:r>
              <w:t>Without container → contained may still exist</w:t>
            </w:r>
          </w:p>
        </w:tc>
      </w:tr>
      <w:tr>
        <w:tc>
          <w:tcPr>
            <w:tcW w:type="dxa" w:w="3216"/>
          </w:tcPr>
          <w:p>
            <w:r/>
            <w:r>
              <w:t>Holding</w:t>
            </w:r>
          </w:p>
        </w:tc>
        <w:tc>
          <w:tcPr>
            <w:tcW w:type="dxa" w:w="3216"/>
          </w:tcPr>
          <w:p>
            <w:r/>
            <w:r>
              <w:t>Holds contained object directly (part of)</w:t>
            </w:r>
          </w:p>
        </w:tc>
        <w:tc>
          <w:tcPr>
            <w:tcW w:type="dxa" w:w="3216"/>
          </w:tcPr>
          <w:p>
            <w:r/>
            <w:r>
              <w:t>Holds just references</w:t>
            </w:r>
          </w:p>
        </w:tc>
      </w:tr>
      <w:tr>
        <w:tc>
          <w:tcPr>
            <w:tcW w:type="dxa" w:w="3216"/>
          </w:tcPr>
          <w:p>
            <w:r/>
            <w:r>
              <w:t>Example</w:t>
            </w:r>
          </w:p>
        </w:tc>
        <w:tc>
          <w:tcPr>
            <w:tcW w:type="dxa" w:w="3216"/>
          </w:tcPr>
          <w:p>
            <w:r/>
            <w:r>
              <w:t>University–Department</w:t>
            </w:r>
          </w:p>
        </w:tc>
        <w:tc>
          <w:tcPr>
            <w:tcW w:type="dxa" w:w="3216"/>
          </w:tcPr>
          <w:p>
            <w:r/>
            <w:r>
              <w:t>Department–Professor</w:t>
            </w:r>
          </w:p>
        </w:tc>
      </w:tr>
    </w:tbl>
    <w:p/>
    <w:p>
      <w:pPr>
        <w:pStyle w:val="Heading3"/>
      </w:pPr>
      <w:r>
        <w:t>33:00 — Purpose of IS-A; when IS-A vs when HAS-A</w:t>
      </w:r>
    </w:p>
    <w:p>
      <w:r>
        <w:t xml:space="preserve">Main purpose of IS-A? </w:t>
      </w:r>
      <w:r>
        <w:rPr>
          <w:b/>
        </w:rPr>
        <w:t>Reusability</w:t>
      </w:r>
      <w:r>
        <w:t xml:space="preserve"> of code.</w:t>
      </w:r>
    </w:p>
    <w:p>
      <w:r>
        <w:t>When should we go for IS-A and when for HAS-A?</w:t>
      </w:r>
    </w:p>
    <w:p>
      <w:r>
        <w:rPr>
          <w:b/>
        </w:rPr>
        <w:t>If total functionality</w:t>
      </w:r>
      <w:r>
        <w:t xml:space="preserve"> of a class is required (and that functionality is part of my requirement) → go for </w:t>
      </w:r>
      <w:r>
        <w:rPr>
          <w:b/>
        </w:rPr>
        <w:t>IS-A</w:t>
      </w:r>
      <w:r>
        <w:t>.</w:t>
      </w:r>
    </w:p>
    <w:p>
      <w:r>
        <w:t xml:space="preserve">Example: total </w:t>
      </w:r>
      <w:r>
        <w:rPr>
          <w:rFonts w:ascii="Consolas" w:hAnsi="Consolas"/>
          <w:sz w:val="20"/>
        </w:rPr>
        <w:t>Person</w:t>
      </w:r>
      <w:r>
        <w:t xml:space="preserve"> class functionality must be required for </w:t>
      </w:r>
      <w:r>
        <w:rPr>
          <w:rFonts w:ascii="Consolas" w:hAnsi="Consolas"/>
          <w:sz w:val="20"/>
        </w:rPr>
        <w:t>Student</w:t>
      </w:r>
      <w:r>
        <w:t xml:space="preserve">. Person functionality is part of Student → </w:t>
      </w:r>
      <w:r>
        <w:rPr>
          <w:b/>
        </w:rPr>
        <w:t>Student IS-A Person</w:t>
      </w:r>
      <w:r>
        <w:t xml:space="preserve"> (</w:t>
      </w:r>
      <w:r>
        <w:rPr>
          <w:rFonts w:ascii="Consolas" w:hAnsi="Consolas"/>
          <w:sz w:val="20"/>
        </w:rPr>
        <w:t>extends</w:t>
      </w:r>
      <w:r>
        <w:t>). Complete Person functionality by default available to Student.</w:t>
      </w:r>
    </w:p>
    <w:p>
      <w:pPr>
        <w:spacing w:before="120" w:after="160"/>
      </w:pPr>
      <w:r>
        <w:rPr>
          <w:rFonts w:ascii="Consolas" w:hAnsi="Consolas"/>
          <w:sz w:val="18"/>
        </w:rPr>
        <w:t>class Person {</w:t>
        <w:br/>
        <w:t xml:space="preserve">    String name;</w:t>
        <w:br/>
        <w:t xml:space="preserve">    int age;</w:t>
        <w:br/>
        <w:br/>
        <w:t xml:space="preserve">    void walk() {</w:t>
        <w:br/>
        <w:t xml:space="preserve">        System.out.println("person walk");</w:t>
        <w:br/>
        <w:t xml:space="preserve">    }</w:t>
        <w:br/>
        <w:br/>
        <w:t xml:space="preserve">    void talk() {</w:t>
        <w:br/>
        <w:t xml:space="preserve">        System.out.println("person talk");</w:t>
        <w:br/>
        <w:t xml:space="preserve">    }</w:t>
        <w:br/>
        <w:t>}</w:t>
        <w:br/>
        <w:br/>
        <w:t>class Student extends Person {</w:t>
        <w:br/>
        <w:t xml:space="preserve">    // total Person functionality by default available — IS-A</w:t>
        <w:br/>
        <w:t xml:space="preserve">    int rollno;</w:t>
        <w:br/>
        <w:t>}</w:t>
        <w:br/>
        <w:br/>
        <w:t>class Test {</w:t>
        <w:br/>
        <w:t xml:space="preserve">    public static void main(String[] args) {</w:t>
        <w:br/>
        <w:t xml:space="preserve">        Student s = new Student();</w:t>
        <w:br/>
        <w:t xml:space="preserve">        s.walk();</w:t>
        <w:br/>
        <w:t xml:space="preserve">        s.talk();</w:t>
        <w:br/>
        <w:t xml:space="preserve">        // prints person walk</w:t>
        <w:br/>
        <w:t xml:space="preserve">        // prints person talk</w:t>
        <w:br/>
        <w:t xml:space="preserve">    }</w:t>
        <w:br/>
        <w:t>}</w:t>
      </w:r>
    </w:p>
    <w:p>
      <w:r>
        <w:rPr>
          <w:b/>
        </w:rPr>
        <w:t>If not total functionality</w:t>
      </w:r>
      <w:r>
        <w:t xml:space="preserve"> — e.g. </w:t>
      </w:r>
      <w:r>
        <w:rPr>
          <w:rFonts w:ascii="Consolas" w:hAnsi="Consolas"/>
          <w:sz w:val="20"/>
        </w:rPr>
        <w:t>Test</w:t>
      </w:r>
      <w:r>
        <w:t xml:space="preserve"> class contains 100 methods; Demo needs only 1 or 2 → create Test object and call required methods (</w:t>
      </w:r>
      <w:r>
        <w:rPr>
          <w:rFonts w:ascii="Consolas" w:hAnsi="Consolas"/>
          <w:sz w:val="20"/>
        </w:rPr>
        <w:t>t.m1()</w:t>
      </w:r>
      <w:r>
        <w:t xml:space="preserve">, …). That is </w:t>
      </w:r>
      <w:r>
        <w:rPr>
          <w:b/>
        </w:rPr>
        <w:t>HAS-A</w:t>
      </w:r>
      <w:r>
        <w:t xml:space="preserve"> (part of functionality).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void m1() {</w:t>
        <w:br/>
        <w:t xml:space="preserve">        System.out.println("m1");</w:t>
        <w:br/>
        <w:t xml:space="preserve">    }</w:t>
        <w:br/>
        <w:br/>
        <w:t xml:space="preserve">    void m2() {</w:t>
        <w:br/>
        <w:t xml:space="preserve">        System.out.println("m2");</w:t>
        <w:br/>
        <w:t xml:space="preserve">    }</w:t>
        <w:br/>
        <w:br/>
        <w:t xml:space="preserve">    // ... imagine ~100 methods</w:t>
        <w:br/>
        <w:t xml:space="preserve">    void m100() {</w:t>
        <w:br/>
        <w:t xml:space="preserve">        System.out.println("m100");</w:t>
        <w:br/>
        <w:t xml:space="preserve">    }</w:t>
        <w:br/>
        <w:t>}</w:t>
        <w:br/>
        <w:br/>
        <w:t>class Demo {</w:t>
        <w:br/>
        <w:t xml:space="preserve">    Test t = new Test(); // HAS-A — only need part of Test</w:t>
        <w:br/>
        <w:br/>
        <w:t xml:space="preserve">    void use() {</w:t>
        <w:br/>
        <w:t xml:space="preserve">        t.m1(); // only what we need</w:t>
        <w:br/>
        <w:t xml:space="preserve">        // prints m1</w:t>
        <w:br/>
        <w:t xml:space="preserve">        // do NOT inherit all 100 methods via extends</w:t>
        <w:br/>
        <w:t xml:space="preserve">    }</w:t>
        <w:br/>
        <w:t>}</w:t>
      </w:r>
    </w:p>
    <w:p>
      <w:r>
        <w:t>Rule:</w:t>
      </w:r>
    </w:p>
    <w:p>
      <w:pPr>
        <w:pStyle w:val="ListBullet"/>
      </w:pPr>
      <w:r>
        <w:t xml:space="preserve">Want </w:t>
      </w:r>
      <w:r>
        <w:rPr>
          <w:b/>
        </w:rPr>
        <w:t>total</w:t>
      </w:r>
      <w:r>
        <w:t xml:space="preserve"> functionality of a class automatically as part of my type → </w:t>
      </w:r>
      <w:r>
        <w:rPr>
          <w:b/>
        </w:rPr>
        <w:t>IS-A</w:t>
      </w:r>
    </w:p>
    <w:p>
      <w:pPr>
        <w:pStyle w:val="ListBullet"/>
      </w:pPr>
      <w:r>
        <w:t xml:space="preserve">Want </w:t>
      </w:r>
      <w:r>
        <w:rPr>
          <w:b/>
        </w:rPr>
        <w:t>part of</w:t>
      </w:r>
      <w:r>
        <w:t xml:space="preserve"> the functionality (call 1–2 methods) → </w:t>
      </w:r>
      <w:r>
        <w:rPr>
          <w:b/>
        </w:rPr>
        <w:t>HAS-A</w:t>
      </w:r>
    </w:p>
    <w:p>
      <w:r>
        <w:t xml:space="preserve">Both concepts ultimately serve </w:t>
      </w:r>
      <w:r>
        <w:rPr>
          <w:b/>
        </w:rPr>
        <w:t>reusability</w:t>
      </w:r>
      <w:r>
        <w:t xml:space="preserve"> (write once, use). Minor difference: people should be aware.</w:t>
      </w:r>
    </w:p>
    <w:p>
      <w:pPr>
        <w:pStyle w:val="Heading3"/>
      </w:pPr>
      <w:r>
        <w:t>36:22 — Board: IS-A vs HAS-A</w:t>
      </w:r>
    </w:p>
    <w:p>
      <w:r>
        <w:rPr>
          <w:b/>
        </w:rPr>
        <w:t>If we want the total functionality of a class automatically → go for IS-A.</w:t>
      </w:r>
    </w:p>
    <w:p>
      <w:r>
        <w:t>Example diagram: Person class functionality, total functionality required for Student → relation is IS-A.</w:t>
      </w:r>
    </w:p>
    <w:p>
      <w:pPr>
        <w:spacing w:before="120" w:after="160"/>
      </w:pPr>
      <w:r>
        <w:rPr>
          <w:rFonts w:ascii="Consolas" w:hAnsi="Consolas"/>
          <w:sz w:val="18"/>
        </w:rPr>
        <w:t>class Person {</w:t>
        <w:br/>
        <w:t xml:space="preserve">    void eat() {</w:t>
        <w:br/>
        <w:t xml:space="preserve">        System.out.println("eat");</w:t>
        <w:br/>
        <w:t xml:space="preserve">    }</w:t>
        <w:br/>
        <w:t>}</w:t>
        <w:br/>
        <w:br/>
        <w:t>class Student extends Person {</w:t>
        <w:br/>
        <w:t xml:space="preserve">    // complete functionality of Person required for Student → IS-A</w:t>
        <w:br/>
        <w:t>}</w:t>
      </w:r>
    </w:p>
    <w:p>
      <w:r>
        <w:rPr>
          <w:b/>
        </w:rPr>
        <w:t>If we want part of the functionality → go for HAS-A.</w:t>
      </w:r>
    </w:p>
    <w:p>
      <w:r>
        <w:t>Example: Test class contains 100 methods; within Demo I require 1 or 2 → create object of Test and call required methods, not total methods.</w:t>
      </w:r>
    </w:p>
    <w:p>
      <w:pPr>
        <w:spacing w:before="120" w:after="160"/>
      </w:pPr>
      <w:r>
        <w:rPr>
          <w:rFonts w:ascii="Consolas" w:hAnsi="Consolas"/>
          <w:sz w:val="18"/>
        </w:rPr>
        <w:t>class Utility {</w:t>
        <w:br/>
        <w:t xml:space="preserve">    void m1() {</w:t>
        <w:br/>
        <w:t xml:space="preserve">        System.out.println("need this");</w:t>
        <w:br/>
        <w:t xml:space="preserve">    }</w:t>
        <w:br/>
        <w:br/>
        <w:t xml:space="preserve">    void m2() {</w:t>
        <w:br/>
        <w:t xml:space="preserve">        System.out.println("need this too");</w:t>
        <w:br/>
        <w:t xml:space="preserve">    }</w:t>
        <w:br/>
        <w:br/>
        <w:t xml:space="preserve">    void m3() { /* ... */ }</w:t>
        <w:br/>
        <w:t xml:space="preserve">    // ... many more not needed by client</w:t>
        <w:br/>
        <w:t>}</w:t>
        <w:br/>
        <w:br/>
        <w:t>class Client {</w:t>
        <w:br/>
        <w:t xml:space="preserve">    Utility u = new Utility(); // HAS-A — part of functionality</w:t>
        <w:br/>
        <w:br/>
        <w:t xml:space="preserve">    void run() {</w:t>
        <w:br/>
        <w:t xml:space="preserve">        u.m1();</w:t>
        <w:br/>
        <w:t xml:space="preserve">        u.m2();</w:t>
        <w:br/>
        <w:t xml:space="preserve">        // prints need this</w:t>
        <w:br/>
        <w:t xml:space="preserve">        // prints need this too</w:t>
        <w:br/>
        <w:t xml:space="preserve">    }</w:t>
        <w:br/>
        <w:t>}</w:t>
      </w:r>
    </w:p>
    <w:p>
      <w:pPr>
        <w:pStyle w:val="ListBullet"/>
      </w:pPr>
      <w:r>
        <w:t xml:space="preserve">Total functionality automatically → </w:t>
      </w:r>
      <w:r>
        <w:rPr>
          <w:b/>
        </w:rPr>
        <w:t>IS-A</w:t>
      </w:r>
    </w:p>
    <w:p>
      <w:pPr>
        <w:pStyle w:val="ListBullet"/>
      </w:pPr>
      <w:r>
        <w:t xml:space="preserve">Specific / part functionality only → </w:t>
      </w:r>
      <w:r>
        <w:rPr>
          <w:b/>
        </w:rPr>
        <w:t>HAS-A</w:t>
      </w:r>
    </w:p>
    <w:p>
      <w:r>
        <w:t>That’s all about IS-A and HAS-A for this module.</w:t>
      </w:r>
    </w:p>
    <w:p>
      <w:pPr>
        <w:pStyle w:val="Heading3"/>
      </w:pPr>
      <w:r>
        <w:t>39:39 — Bridge topic before overloading/overriding: method signature</w:t>
      </w:r>
    </w:p>
    <w:p>
      <w:r>
        <w:t xml:space="preserve">Next major concepts will be </w:t>
      </w:r>
      <w:r>
        <w:rPr>
          <w:b/>
        </w:rPr>
        <w:t>overloading</w:t>
      </w:r>
      <w:r>
        <w:t xml:space="preserve"> and </w:t>
      </w:r>
      <w:r>
        <w:rPr>
          <w:b/>
        </w:rPr>
        <w:t>overriding</w:t>
      </w:r>
      <w:r>
        <w:t xml:space="preserve">. Before that, one concept must be crystal clear because it will be used repeatedly: </w:t>
      </w:r>
      <w:r>
        <w:rPr>
          <w:b/>
        </w:rPr>
        <w:t>method signature</w:t>
      </w:r>
      <w:r>
        <w:t>.</w:t>
      </w:r>
    </w:p>
    <w:p>
      <w:pPr>
        <w:pStyle w:val="ListBullet"/>
      </w:pPr>
      <w:r>
        <w:t xml:space="preserve">In </w:t>
      </w:r>
      <w:r>
        <w:rPr>
          <w:b/>
        </w:rPr>
        <w:t>overloading</w:t>
      </w:r>
      <w:r>
        <w:t xml:space="preserve">, method signatures must be </w:t>
      </w:r>
      <w:r>
        <w:rPr>
          <w:b/>
        </w:rPr>
        <w:t>different</w:t>
      </w:r>
      <w:r>
        <w:t>.</w:t>
      </w:r>
    </w:p>
    <w:p>
      <w:pPr>
        <w:pStyle w:val="ListBullet"/>
      </w:pPr>
      <w:r>
        <w:t xml:space="preserve">In </w:t>
      </w:r>
      <w:r>
        <w:rPr>
          <w:b/>
        </w:rPr>
        <w:t>overriding</w:t>
      </w:r>
      <w:r>
        <w:t xml:space="preserve">, method signatures must be </w:t>
      </w:r>
      <w:r>
        <w:rPr>
          <w:b/>
        </w:rPr>
        <w:t>same</w:t>
      </w:r>
      <w:r>
        <w:t>.</w:t>
      </w:r>
    </w:p>
    <w:p>
      <w:r>
        <w:t>First: clear clarity what method signature is.</w:t>
      </w:r>
    </w:p>
    <w:p>
      <w:pPr>
        <w:pStyle w:val="Heading3"/>
      </w:pPr>
      <w:r>
        <w:t>40:34 — What is method signature in Java?</w:t>
      </w:r>
    </w:p>
    <w:p>
      <w:r>
        <w:t>Example method:</w:t>
      </w:r>
    </w:p>
    <w:p>
      <w:pPr>
        <w:spacing w:before="120" w:after="160"/>
      </w:pPr>
      <w:r>
        <w:rPr>
          <w:rFonts w:ascii="Consolas" w:hAnsi="Consolas"/>
          <w:sz w:val="18"/>
        </w:rPr>
        <w:t>public static int m1(int i, float f) {</w:t>
        <w:br/>
        <w:t xml:space="preserve">    return 10;</w:t>
        <w:br/>
        <w:t>}</w:t>
      </w:r>
    </w:p>
    <w:p>
      <w:r>
        <w:t xml:space="preserve">What is the signature? Do </w:t>
      </w:r>
      <w:r>
        <w:rPr>
          <w:b/>
        </w:rPr>
        <w:t>not</w:t>
      </w:r>
      <w:r>
        <w:t xml:space="preserve"> say the whole declaration is the signature.</w:t>
      </w:r>
    </w:p>
    <w:p>
      <w:r>
        <w:t xml:space="preserve">Method </w:t>
      </w:r>
      <w:r>
        <w:rPr>
          <w:b/>
        </w:rPr>
        <w:t>declaration</w:t>
      </w:r>
      <w:r>
        <w:t xml:space="preserve"> includes: modifiers, return type, method name, argument list, …</w:t>
      </w:r>
    </w:p>
    <w:p>
      <w:r>
        <w:rPr>
          <w:b/>
        </w:rPr>
        <w:t>Method signature</w:t>
      </w:r>
      <w:r>
        <w:t xml:space="preserve"> consists of: </w:t>
      </w:r>
      <w:r>
        <w:rPr>
          <w:b/>
        </w:rPr>
        <w:t>method name followed by argument types</w:t>
      </w:r>
      <w:r>
        <w:t>.</w:t>
      </w:r>
    </w:p>
    <w:p>
      <w:pPr>
        <w:pStyle w:val="ListBullet"/>
      </w:pPr>
      <w:r>
        <w:t xml:space="preserve">Return type is </w:t>
      </w:r>
      <w:r>
        <w:rPr>
          <w:b/>
        </w:rPr>
        <w:t>not</w:t>
      </w:r>
      <w:r>
        <w:t xml:space="preserve"> part of method signature in Java (in C/C++ return type </w:t>
      </w:r>
      <w:r>
        <w:rPr>
          <w:i/>
        </w:rPr>
        <w:t>is</w:t>
      </w:r>
      <w:r>
        <w:t xml:space="preserve"> part of signature — Java differs).</w:t>
      </w:r>
    </w:p>
    <w:p>
      <w:pPr>
        <w:pStyle w:val="ListBullet"/>
      </w:pPr>
      <w:r>
        <w:t xml:space="preserve">Modifiers are </w:t>
      </w:r>
      <w:r>
        <w:rPr>
          <w:b/>
        </w:rPr>
        <w:t>not</w:t>
      </w:r>
      <w:r>
        <w:t xml:space="preserve"> part of method signature.</w:t>
      </w:r>
    </w:p>
    <w:p>
      <w:r>
        <w:t xml:space="preserve">For the example above, signature is: </w:t>
      </w:r>
      <w:r>
        <w:rPr>
          <w:b/>
        </w:rPr>
        <w:t>`m1(int, float)`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Demo {</w:t>
        <w:br/>
        <w:t xml:space="preserve">    // declaration: modifiers + return type + name + args</w:t>
        <w:br/>
        <w:t xml:space="preserve">    public static int m1(int i, float f) {</w:t>
        <w:br/>
        <w:t xml:space="preserve">        return 10;</w:t>
        <w:br/>
        <w:t xml:space="preserve">    }</w:t>
        <w:br/>
        <w:t xml:space="preserve">    // signature in Java: m1(int, float)</w:t>
        <w:br/>
        <w:t xml:space="preserve">    // NOT part of signature: public, static, int (return type)</w:t>
        <w:br/>
        <w:t>}</w:t>
      </w:r>
    </w:p>
    <w:p>
      <w:pPr>
        <w:pStyle w:val="Heading3"/>
      </w:pPr>
      <w:r>
        <w:t>42:15 — Board: method signature definition</w:t>
      </w:r>
    </w:p>
    <w:p>
      <w:r>
        <w:t xml:space="preserve">In Java, method signature consists of </w:t>
      </w:r>
      <w:r>
        <w:rPr>
          <w:b/>
        </w:rPr>
        <w:t>method name followed by argument types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public static int m1(int i, float f) {</w:t>
        <w:br/>
        <w:t xml:space="preserve">    return 0;</w:t>
        <w:br/>
        <w:t>}</w:t>
        <w:br/>
        <w:t>// signature → m1(int, float)</w:t>
      </w:r>
    </w:p>
    <w:p>
      <w:pPr>
        <w:spacing w:before="120" w:after="160"/>
      </w:pPr>
      <w:r>
        <w:rPr>
          <w:rFonts w:ascii="Consolas" w:hAnsi="Consolas"/>
          <w:sz w:val="18"/>
        </w:rPr>
        <w:t>class Sample {</w:t>
        <w:br/>
        <w:t xml:space="preserve">    void process(String s, int n) {</w:t>
        <w:br/>
        <w:t xml:space="preserve">    }</w:t>
        <w:br/>
        <w:t xml:space="preserve">    // signature: process(String, int)</w:t>
        <w:br/>
        <w:t>}</w:t>
      </w:r>
    </w:p>
    <w:p>
      <w:pPr>
        <w:pStyle w:val="Heading3"/>
      </w:pPr>
      <w:r>
        <w:t>43:41 — Return type is not part of method signature in Java</w:t>
      </w:r>
    </w:p>
    <w:p>
      <w:r>
        <w:t xml:space="preserve">Board point (repeated): </w:t>
      </w:r>
      <w:r>
        <w:rPr>
          <w:b/>
        </w:rPr>
        <w:t>Return type is not a part of method signature in Java.</w:t>
      </w:r>
    </w:p>
    <w:p>
      <w:pPr>
        <w:spacing w:before="120" w:after="160"/>
      </w:pPr>
      <w:r>
        <w:rPr>
          <w:rFonts w:ascii="Consolas" w:hAnsi="Consolas"/>
          <w:sz w:val="18"/>
        </w:rPr>
        <w:t>class Check {</w:t>
        <w:br/>
        <w:t xml:space="preserve">    int calc(int x) {</w:t>
        <w:br/>
        <w:t xml:space="preserve">        return x;</w:t>
        <w:br/>
        <w:t xml:space="preserve">    }</w:t>
        <w:br/>
        <w:t xml:space="preserve">    // signature: calc(int) — return type int is NOT in the signature</w:t>
        <w:br/>
        <w:t>}</w:t>
      </w:r>
    </w:p>
    <w:p>
      <w:pPr>
        <w:pStyle w:val="Heading3"/>
      </w:pPr>
      <w:r>
        <w:t>44:24 — Who uses method signature? Compiler (method table)</w:t>
      </w:r>
    </w:p>
    <w:p>
      <w:r>
        <w:t>Who is going to use the method signature? Where is it used?</w:t>
      </w:r>
    </w:p>
    <w:p>
      <w:r>
        <w:t xml:space="preserve">Example class </w:t>
      </w:r>
      <w:r>
        <w:rPr>
          <w:rFonts w:ascii="Consolas" w:hAnsi="Consolas"/>
          <w:sz w:val="20"/>
        </w:rPr>
        <w:t>Test</w:t>
      </w:r>
      <w:r>
        <w:t xml:space="preserve"> with two methods: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void m1(int i) {</w:t>
        <w:br/>
        <w:t xml:space="preserve">    }</w:t>
        <w:br/>
        <w:br/>
        <w:t xml:space="preserve">    public void m2(String s) {</w:t>
        <w:br/>
        <w:t xml:space="preserve">    }</w:t>
        <w:br/>
        <w:t>}</w:t>
      </w:r>
    </w:p>
    <w:p>
      <w:r>
        <w:t xml:space="preserve">How many methods? Two — </w:t>
      </w:r>
      <w:r>
        <w:rPr>
          <w:rFonts w:ascii="Consolas" w:hAnsi="Consolas"/>
          <w:sz w:val="20"/>
        </w:rPr>
        <w:t>m1(int)</w:t>
      </w:r>
      <w:r>
        <w:t xml:space="preserve"> and </w:t>
      </w:r>
      <w:r>
        <w:rPr>
          <w:rFonts w:ascii="Consolas" w:hAnsi="Consolas"/>
          <w:sz w:val="20"/>
        </w:rPr>
        <w:t>m2(String)</w:t>
      </w:r>
      <w:r>
        <w:t>.</w:t>
      </w:r>
    </w:p>
    <w:p>
      <w:r>
        <w:t xml:space="preserve">For every class, compiler maintains a </w:t>
      </w:r>
      <w:r>
        <w:rPr>
          <w:b/>
        </w:rPr>
        <w:t>method table</w:t>
      </w:r>
      <w:r>
        <w:t>. For class Test, signatures in the table:</w:t>
      </w:r>
    </w:p>
    <w:p>
      <w:pPr>
        <w:pStyle w:val="ListBullet"/>
      </w:pPr>
      <w:r>
        <w:rPr>
          <w:rFonts w:ascii="Consolas" w:hAnsi="Consolas"/>
          <w:sz w:val="20"/>
        </w:rPr>
        <w:t>m1(int)</w:t>
      </w:r>
    </w:p>
    <w:p>
      <w:pPr>
        <w:pStyle w:val="ListBullet"/>
      </w:pPr>
      <w:r>
        <w:rPr>
          <w:rFonts w:ascii="Consolas" w:hAnsi="Consolas"/>
          <w:sz w:val="20"/>
        </w:rPr>
        <w:t>m2(String)</w:t>
      </w:r>
    </w:p>
    <w:p>
      <w:pPr>
        <w:pStyle w:val="Heading3"/>
      </w:pPr>
      <w:r>
        <w:t>45:52 — Resolving calls with the method table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void m1(int i) {</w:t>
        <w:br/>
        <w:t xml:space="preserve">        System.out.println("m1 int");</w:t>
        <w:br/>
        <w:t xml:space="preserve">    }</w:t>
        <w:br/>
        <w:br/>
        <w:t xml:space="preserve">    public void m2(String s) {</w:t>
        <w:br/>
        <w:t xml:space="preserve">        System.out.println("m2 String");</w:t>
        <w:br/>
        <w:t xml:space="preserve">    }</w:t>
        <w:br/>
        <w:br/>
        <w:t xml:space="preserve">    public static void main(String[] args) {</w:t>
        <w:br/>
        <w:t xml:space="preserve">        Test t = new Test();</w:t>
        <w:br/>
        <w:t xml:space="preserve">        t.m1(10);</w:t>
        <w:br/>
        <w:t xml:space="preserve">        // prints m1 int</w:t>
        <w:br/>
        <w:t xml:space="preserve">        t.m2("Durga");</w:t>
        <w:br/>
        <w:t xml:space="preserve">        // prints m2 String</w:t>
        <w:br/>
        <w:t xml:space="preserve">    }</w:t>
        <w:br/>
        <w:t>}</w:t>
      </w:r>
    </w:p>
    <w:p>
      <w:r>
        <w:t xml:space="preserve">Compiler analysis for </w:t>
      </w:r>
      <w:r>
        <w:rPr>
          <w:rFonts w:ascii="Consolas" w:hAnsi="Consolas"/>
          <w:sz w:val="20"/>
        </w:rPr>
        <w:t>t.m1(10)</w:t>
      </w:r>
      <w:r>
        <w:t>:</w:t>
      </w:r>
    </w:p>
    <w:p>
      <w:pPr>
        <w:pStyle w:val="ListBullet"/>
      </w:pPr>
      <w:r>
        <w:t xml:space="preserve">Calling </w:t>
      </w:r>
      <w:r>
        <w:rPr>
          <w:rFonts w:ascii="Consolas" w:hAnsi="Consolas"/>
          <w:sz w:val="20"/>
        </w:rPr>
        <w:t>m1</w:t>
      </w:r>
      <w:r>
        <w:t xml:space="preserve"> with </w:t>
      </w:r>
      <w:r>
        <w:rPr>
          <w:b/>
        </w:rPr>
        <w:t>int</w:t>
      </w:r>
      <w:r>
        <w:t xml:space="preserve"> argument</w:t>
      </w:r>
    </w:p>
    <w:p>
      <w:pPr>
        <w:pStyle w:val="ListBullet"/>
      </w:pPr>
      <w:r>
        <w:t xml:space="preserve">On </w:t>
      </w:r>
      <w:r>
        <w:rPr>
          <w:rFonts w:ascii="Consolas" w:hAnsi="Consolas"/>
          <w:sz w:val="20"/>
        </w:rPr>
        <w:t>t</w:t>
      </w:r>
      <w:r>
        <w:t xml:space="preserve">, which is </w:t>
      </w:r>
      <w:r>
        <w:rPr>
          <w:b/>
        </w:rPr>
        <w:t>Test</w:t>
      </w:r>
      <w:r>
        <w:t xml:space="preserve"> type</w:t>
      </w:r>
    </w:p>
    <w:p>
      <w:pPr>
        <w:pStyle w:val="ListBullet"/>
      </w:pPr>
      <w:r>
        <w:t xml:space="preserve">In Test’s method table: is there </w:t>
      </w:r>
      <w:r>
        <w:rPr>
          <w:rFonts w:ascii="Consolas" w:hAnsi="Consolas"/>
          <w:sz w:val="20"/>
        </w:rPr>
        <w:t>m1(int)</w:t>
      </w:r>
      <w:r>
        <w:t>? Yes → valid call</w:t>
      </w:r>
    </w:p>
    <w:p>
      <w:r>
        <w:t xml:space="preserve">For </w:t>
      </w:r>
      <w:r>
        <w:rPr>
          <w:rFonts w:ascii="Consolas" w:hAnsi="Consolas"/>
          <w:sz w:val="20"/>
        </w:rPr>
        <w:t>t.m2("Durga")</w:t>
      </w:r>
      <w:r>
        <w:t>:</w:t>
      </w:r>
    </w:p>
    <w:p>
      <w:pPr>
        <w:pStyle w:val="ListBullet"/>
      </w:pPr>
      <w:r>
        <w:t xml:space="preserve">Calling </w:t>
      </w:r>
      <w:r>
        <w:rPr>
          <w:rFonts w:ascii="Consolas" w:hAnsi="Consolas"/>
          <w:sz w:val="20"/>
        </w:rPr>
        <w:t>m2</w:t>
      </w:r>
      <w:r>
        <w:t xml:space="preserve"> with </w:t>
      </w:r>
      <w:r>
        <w:rPr>
          <w:b/>
        </w:rPr>
        <w:t>String</w:t>
      </w:r>
    </w:p>
    <w:p>
      <w:pPr>
        <w:pStyle w:val="ListBullet"/>
      </w:pPr>
      <w:r>
        <w:t xml:space="preserve">Test method table has </w:t>
      </w:r>
      <w:r>
        <w:rPr>
          <w:rFonts w:ascii="Consolas" w:hAnsi="Consolas"/>
          <w:sz w:val="20"/>
        </w:rPr>
        <w:t>m2(String)</w:t>
      </w:r>
      <w:r>
        <w:t>? Yes → legal</w:t>
      </w:r>
    </w:p>
    <w:p>
      <w:pPr>
        <w:pStyle w:val="Heading3"/>
      </w:pPr>
      <w:r>
        <w:t>47:13 — Invalid call: cannot find symbol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void m1(int i) {</w:t>
        <w:br/>
        <w:t xml:space="preserve">    }</w:t>
        <w:br/>
        <w:br/>
        <w:t xml:space="preserve">    public void m2(String s) {</w:t>
        <w:br/>
        <w:t xml:space="preserve">    }</w:t>
        <w:br/>
        <w:br/>
        <w:t xml:space="preserve">    public static void main(String[] args) {</w:t>
        <w:br/>
        <w:t xml:space="preserve">        Test t = new Test();</w:t>
        <w:br/>
        <w:t xml:space="preserve">        t.m3(10.5);</w:t>
        <w:br/>
        <w:t xml:space="preserve">        // CE: cannot find symbol</w:t>
        <w:br/>
        <w:t xml:space="preserve">        // symbol: method m3(double)</w:t>
        <w:br/>
        <w:t xml:space="preserve">        // location: class Test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10.5</w:t>
      </w:r>
      <w:r>
        <w:t xml:space="preserve"> is </w:t>
      </w:r>
      <w:r>
        <w:rPr>
          <w:b/>
        </w:rPr>
        <w:t>double</w:t>
      </w:r>
      <w:r>
        <w:t xml:space="preserve"> by default. Calling </w:t>
      </w:r>
      <w:r>
        <w:rPr>
          <w:rFonts w:ascii="Consolas" w:hAnsi="Consolas"/>
          <w:sz w:val="20"/>
        </w:rPr>
        <w:t>m3(double)</w:t>
      </w:r>
      <w:r>
        <w:t xml:space="preserve"> on Test — method table has no such signature → compile error: </w:t>
      </w:r>
      <w:r>
        <w:rPr>
          <w:b/>
        </w:rPr>
        <w:t>cannot find symbol</w:t>
      </w:r>
      <w:r>
        <w:t xml:space="preserve"> — method </w:t>
      </w:r>
      <w:r>
        <w:rPr>
          <w:rFonts w:ascii="Consolas" w:hAnsi="Consolas"/>
          <w:sz w:val="20"/>
        </w:rPr>
        <w:t>m3(double)</w:t>
      </w:r>
      <w:r>
        <w:t xml:space="preserve"> in class Test.</w:t>
      </w:r>
    </w:p>
    <w:p>
      <w:r>
        <w:t xml:space="preserve">That missing thing is the </w:t>
      </w:r>
      <w:r>
        <w:rPr>
          <w:b/>
        </w:rPr>
        <w:t>method signature</w:t>
      </w:r>
      <w:r>
        <w:t xml:space="preserve">. Compiler uses method signatures while </w:t>
      </w:r>
      <w:r>
        <w:rPr>
          <w:b/>
        </w:rPr>
        <w:t>invoking / resolving method calls</w:t>
      </w:r>
      <w:r>
        <w:t>.</w:t>
      </w:r>
    </w:p>
    <w:p>
      <w:pPr>
        <w:pStyle w:val="Heading3"/>
      </w:pPr>
      <w:r>
        <w:t>49:02 — Board conclusion: compiler resolves method calls via signature</w:t>
      </w:r>
    </w:p>
    <w:p>
      <w:r>
        <w:rPr>
          <w:b/>
        </w:rPr>
        <w:t>Compiler will use method signature to resolve method calls.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void m1(int i) {</w:t>
        <w:br/>
        <w:t xml:space="preserve">        System.out.println("int");</w:t>
        <w:br/>
        <w:t xml:space="preserve">    }</w:t>
        <w:br/>
        <w:br/>
        <w:t xml:space="preserve">    void m2(String s) {</w:t>
        <w:br/>
        <w:t xml:space="preserve">        System.out.println("String");</w:t>
        <w:br/>
        <w:t xml:space="preserve">    }</w:t>
        <w:br/>
        <w:br/>
        <w:t xml:space="preserve">    public static void main(String[] args) {</w:t>
        <w:br/>
        <w:t xml:space="preserve">        Test t = new Test();</w:t>
        <w:br/>
        <w:t xml:space="preserve">        t.m1(10);       // OK — signature m1(int) found</w:t>
        <w:br/>
        <w:t xml:space="preserve">        t.m2("Durga");  // OK — signature m2(String) found</w:t>
        <w:br/>
        <w:t xml:space="preserve">        // t.m3(10.5);  // CE: cannot find symbol — method m3(double)</w:t>
        <w:br/>
        <w:t xml:space="preserve">    }</w:t>
        <w:br/>
        <w:t>}</w:t>
      </w:r>
    </w:p>
    <w:p>
      <w:pPr>
        <w:pStyle w:val="Heading3"/>
      </w:pPr>
      <w:r>
        <w:t>51:55 — Important conclusion: same signature not allowed in one class</w:t>
      </w:r>
    </w:p>
    <w:p>
      <w:r>
        <w:t>Related conclusion — observe carefully.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void m1(int i) {</w:t>
        <w:br/>
        <w:t xml:space="preserve">    }</w:t>
        <w:br/>
        <w:br/>
        <w:t xml:space="preserve">    public int m1(int x) {</w:t>
        <w:br/>
        <w:t xml:space="preserve">        return 10;</w:t>
        <w:br/>
        <w:t xml:space="preserve">    }</w:t>
        <w:br/>
        <w:t>}</w:t>
      </w:r>
    </w:p>
    <w:p>
      <w:r>
        <w:t xml:space="preserve">Valid or invalid? </w:t>
      </w:r>
      <w:r>
        <w:rPr>
          <w:b/>
        </w:rPr>
        <w:t>Invalid.</w:t>
      </w:r>
    </w:p>
    <w:p>
      <w:r>
        <w:t xml:space="preserve">Signature of first method: </w:t>
      </w:r>
      <w:r>
        <w:rPr>
          <w:rFonts w:ascii="Consolas" w:hAnsi="Consolas"/>
          <w:sz w:val="20"/>
        </w:rPr>
        <w:t>m1(int)</w:t>
      </w:r>
      <w:r>
        <w:t xml:space="preserve">. Signature of second: also </w:t>
      </w:r>
      <w:r>
        <w:rPr>
          <w:rFonts w:ascii="Consolas" w:hAnsi="Consolas"/>
          <w:sz w:val="20"/>
        </w:rPr>
        <w:t>m1(int)</w:t>
      </w:r>
      <w:r>
        <w:t xml:space="preserve"> (return type ignored). If you create </w:t>
      </w:r>
      <w:r>
        <w:rPr>
          <w:rFonts w:ascii="Consolas" w:hAnsi="Consolas"/>
          <w:sz w:val="20"/>
        </w:rPr>
        <w:t>Test t = new Test();</w:t>
      </w:r>
      <w:r>
        <w:t xml:space="preserve"> and call </w:t>
      </w:r>
      <w:r>
        <w:rPr>
          <w:rFonts w:ascii="Consolas" w:hAnsi="Consolas"/>
          <w:sz w:val="20"/>
        </w:rPr>
        <w:t>t.m1(10)</w:t>
      </w:r>
      <w:r>
        <w:t xml:space="preserve"> — which method should respond? Ambiguity. Compiler objects: </w:t>
      </w:r>
      <w:r>
        <w:rPr>
          <w:rFonts w:ascii="Consolas" w:hAnsi="Consolas"/>
          <w:sz w:val="20"/>
        </w:rPr>
        <w:t>m1(int)</w:t>
      </w:r>
      <w:r>
        <w:t xml:space="preserve"> already declared / already defined in Test.</w:t>
      </w:r>
    </w:p>
    <w:p>
      <w:r>
        <w:rPr>
          <w:b/>
        </w:rPr>
        <w:t>Within a class, two methods with the same signature are not allowed</w:t>
      </w:r>
      <w:r>
        <w:t xml:space="preserve"> — even though return types are different. Even if one is abstract and one is static — still not allowed for same signature.</w:t>
      </w:r>
    </w:p>
    <w:p>
      <w:r>
        <w:t>By mistake if you try: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void m1(int i) {</w:t>
        <w:br/>
        <w:t xml:space="preserve">    }</w:t>
        <w:br/>
        <w:br/>
        <w:t xml:space="preserve">    public int m1(int x) {</w:t>
        <w:br/>
        <w:t xml:space="preserve">        return 10;</w:t>
        <w:br/>
        <w:t xml:space="preserve">        // CE: method m1(int) is already defined in Test</w:t>
        <w:br/>
        <w:t xml:space="preserve">    }</w:t>
        <w:br/>
        <w:t>}</w:t>
      </w:r>
    </w:p>
    <w:p>
      <w:pPr>
        <w:pStyle w:val="Heading3"/>
      </w:pPr>
      <w:r>
        <w:t>55:45 — Same example rewritten on board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void m1(int i) {</w:t>
        <w:br/>
        <w:t xml:space="preserve">        // signature: m1(int)</w:t>
        <w:br/>
        <w:t xml:space="preserve">    }</w:t>
        <w:br/>
        <w:br/>
        <w:t xml:space="preserve">    public int m1(int x) {</w:t>
        <w:br/>
        <w:t xml:space="preserve">        return 10;</w:t>
        <w:br/>
        <w:t xml:space="preserve">        // signature: m1(int) — same</w:t>
        <w:br/>
        <w:t xml:space="preserve">        // CE: m1(int) is already defined in Test</w:t>
        <w:br/>
        <w:t xml:space="preserve">        // return type is NOT part of method signature</w:t>
        <w:br/>
        <w:t xml:space="preserve">    }</w:t>
        <w:br/>
        <w:t>}</w:t>
      </w:r>
    </w:p>
    <w:p>
      <w:r>
        <w:t>That’s what method signature is — needed repeatedly for overloading / overriding.</w:t>
      </w:r>
    </w:p>
    <w:p>
      <w:pPr>
        <w:pStyle w:val="Heading3"/>
      </w:pPr>
      <w:r>
        <w:t>58:45 — Next major concept: method overloading</w:t>
      </w:r>
    </w:p>
    <w:p>
      <w:r>
        <w:t xml:space="preserve">When do we say two methods are </w:t>
      </w:r>
      <w:r>
        <w:rPr>
          <w:b/>
        </w:rPr>
        <w:t>overloaded</w:t>
      </w:r>
      <w:r>
        <w:t>?</w:t>
      </w:r>
    </w:p>
    <w:p>
      <w:r>
        <w:t xml:space="preserve">Two methods are said to be overloaded </w:t>
      </w:r>
      <w:r>
        <w:rPr>
          <w:b/>
        </w:rPr>
        <w:t>if and only if</w:t>
      </w:r>
      <w:r>
        <w:t xml:space="preserve"> both methods have the </w:t>
      </w:r>
      <w:r>
        <w:rPr>
          <w:b/>
        </w:rPr>
        <w:t>same name</w:t>
      </w:r>
      <w:r>
        <w:t xml:space="preserve"> but </w:t>
      </w:r>
      <w:r>
        <w:rPr>
          <w:b/>
        </w:rPr>
        <w:t>different argument types</w:t>
      </w:r>
      <w:r>
        <w:t>.</w:t>
      </w:r>
    </w:p>
    <w:p>
      <w:r>
        <w:t xml:space="preserve">Example: </w:t>
      </w:r>
      <w:r>
        <w:rPr>
          <w:rFonts w:ascii="Consolas" w:hAnsi="Consolas"/>
          <w:sz w:val="20"/>
        </w:rPr>
        <w:t>m1(int i)</w:t>
      </w:r>
      <w:r>
        <w:t xml:space="preserve"> and </w:t>
      </w:r>
      <w:r>
        <w:rPr>
          <w:rFonts w:ascii="Consolas" w:hAnsi="Consolas"/>
          <w:sz w:val="20"/>
        </w:rPr>
        <w:t>m1(double d)</w:t>
      </w:r>
      <w:r>
        <w:t xml:space="preserve"> — overloaded? </w:t>
      </w:r>
      <w:r>
        <w:rPr>
          <w:b/>
        </w:rPr>
        <w:t>Yes.</w:t>
      </w:r>
    </w:p>
    <w:p>
      <w:pPr>
        <w:spacing w:before="120" w:after="160"/>
      </w:pPr>
      <w:r>
        <w:rPr>
          <w:rFonts w:ascii="Consolas" w:hAnsi="Consolas"/>
          <w:sz w:val="18"/>
        </w:rPr>
        <w:t>class Demo {</w:t>
        <w:br/>
        <w:t xml:space="preserve">    void m1(int i) {</w:t>
        <w:br/>
        <w:t xml:space="preserve">        System.out.println("int version");</w:t>
        <w:br/>
        <w:t xml:space="preserve">    }</w:t>
        <w:br/>
        <w:br/>
        <w:t xml:space="preserve">    void m1(double d) {</w:t>
        <w:br/>
        <w:t xml:space="preserve">        System.out.println("double version");</w:t>
        <w:br/>
        <w:t xml:space="preserve">    }</w:t>
        <w:br/>
        <w:t xml:space="preserve">    // same name, different argument types → overloaded methods</w:t>
        <w:br/>
        <w:t>}</w:t>
      </w:r>
    </w:p>
    <w:p>
      <w:pPr>
        <w:pStyle w:val="Heading3"/>
      </w:pPr>
      <w:r>
        <w:t>1:01:01 — Why overloading matters: C vs Java (abs)</w:t>
      </w:r>
    </w:p>
    <w:p>
      <w:r>
        <w:t xml:space="preserve">Is overloading there in </w:t>
      </w:r>
      <w:r>
        <w:rPr>
          <w:b/>
        </w:rPr>
        <w:t>C</w:t>
      </w:r>
      <w:r>
        <w:t>? No.</w:t>
      </w:r>
    </w:p>
    <w:p>
      <w:r>
        <w:t xml:space="preserve">Purpose of </w:t>
      </w:r>
      <w:r>
        <w:rPr>
          <w:rFonts w:ascii="Consolas" w:hAnsi="Consolas"/>
          <w:sz w:val="20"/>
        </w:rPr>
        <w:t>abs</w:t>
      </w:r>
      <w:r>
        <w:t xml:space="preserve">: absolute value (ignore sign; not round/floor/ceil). </w:t>
      </w:r>
      <w:r>
        <w:rPr>
          <w:rFonts w:ascii="Consolas" w:hAnsi="Consolas"/>
          <w:sz w:val="20"/>
        </w:rPr>
        <w:t>abs(10.5)</w:t>
      </w:r>
      <w:r>
        <w:t xml:space="preserve"> and </w:t>
      </w:r>
      <w:r>
        <w:rPr>
          <w:rFonts w:ascii="Consolas" w:hAnsi="Consolas"/>
          <w:sz w:val="20"/>
        </w:rPr>
        <w:t>abs(-10.5)</w:t>
      </w:r>
      <w:r>
        <w:t xml:space="preserve"> → both </w:t>
      </w:r>
      <w:r>
        <w:rPr>
          <w:rFonts w:ascii="Consolas" w:hAnsi="Consolas"/>
          <w:sz w:val="20"/>
        </w:rPr>
        <w:t>10.5</w:t>
      </w:r>
      <w:r>
        <w:t>.</w:t>
      </w:r>
    </w:p>
    <w:p>
      <w:r>
        <w:t xml:space="preserve">In C, </w:t>
      </w:r>
      <w:r>
        <w:rPr>
          <w:rFonts w:ascii="Consolas" w:hAnsi="Consolas"/>
          <w:sz w:val="20"/>
        </w:rPr>
        <w:t>abs</w:t>
      </w:r>
      <w:r>
        <w:t xml:space="preserve"> is typically for </w:t>
      </w:r>
      <w:r>
        <w:rPr>
          <w:b/>
        </w:rPr>
        <w:t>int</w:t>
      </w:r>
      <w:r>
        <w:t xml:space="preserve"> only. For long → need </w:t>
      </w:r>
      <w:r>
        <w:rPr>
          <w:b/>
        </w:rPr>
        <w:t>`labs`</w:t>
      </w:r>
      <w:r>
        <w:t xml:space="preserve">. For float → need </w:t>
      </w:r>
      <w:r>
        <w:rPr>
          <w:b/>
        </w:rPr>
        <w:t>`fabs`</w:t>
      </w:r>
      <w:r>
        <w:t xml:space="preserve">. Why? In C, two methods with same name but different argument types are </w:t>
      </w:r>
      <w:r>
        <w:rPr>
          <w:b/>
        </w:rPr>
        <w:t>not allowed</w:t>
      </w:r>
      <w:r>
        <w:t xml:space="preserve"> (no overloading). Change in argument type → compulsory </w:t>
      </w:r>
      <w:r>
        <w:rPr>
          <w:b/>
        </w:rPr>
        <w:t>new method name</w:t>
      </w:r>
      <w:r>
        <w:t xml:space="preserve"> → complexity of programming increases. Lack of overloading in C increases complexity.</w:t>
      </w:r>
    </w:p>
    <w:p>
      <w:r>
        <w:t xml:space="preserve">In </w:t>
      </w:r>
      <w:r>
        <w:rPr>
          <w:b/>
        </w:rPr>
        <w:t>Java</w:t>
      </w:r>
      <w:r>
        <w:t xml:space="preserve">, same name </w:t>
      </w:r>
      <w:r>
        <w:rPr>
          <w:rFonts w:ascii="Consolas" w:hAnsi="Consolas"/>
          <w:sz w:val="20"/>
        </w:rPr>
        <w:t>abs</w:t>
      </w:r>
      <w:r>
        <w:t xml:space="preserve"> can be used for int, long, float, … — same name, different argument types = </w:t>
      </w:r>
      <w:r>
        <w:rPr>
          <w:b/>
        </w:rPr>
        <w:t>overloaded methods</w:t>
      </w:r>
      <w:r>
        <w:t>. Easier for the programmer — remember one name.</w:t>
      </w:r>
    </w:p>
    <w:p>
      <w:pPr>
        <w:spacing w:before="120" w:after="160"/>
      </w:pPr>
      <w:r>
        <w:rPr>
          <w:rFonts w:ascii="Consolas" w:hAnsi="Consolas"/>
          <w:sz w:val="18"/>
        </w:rPr>
        <w:t>// C-style naming forced by lack of overloading (conceptual contrast)</w:t>
        <w:br/>
        <w:t>class CStyleAbs {</w:t>
        <w:br/>
        <w:t xml:space="preserve">    int abs(int i) {</w:t>
        <w:br/>
        <w:t xml:space="preserve">        return i &lt; 0 ? -i : i;</w:t>
        <w:br/>
        <w:t xml:space="preserve">    }</w:t>
        <w:br/>
        <w:br/>
        <w:t xml:space="preserve">    long labs(long l) { // different name required in C</w:t>
        <w:br/>
        <w:t xml:space="preserve">        return l &lt; 0 ? -l : l;</w:t>
        <w:br/>
        <w:t xml:space="preserve">    }</w:t>
        <w:br/>
        <w:br/>
        <w:t xml:space="preserve">    float fabs(float f) { // different name required in C</w:t>
        <w:br/>
        <w:t xml:space="preserve">        return f &lt; 0 ? -f : f;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Java: overloading — same name, different argument types</w:t>
        <w:br/>
        <w:t>class JavaAbs {</w:t>
        <w:br/>
        <w:t xml:space="preserve">    int abs(int i) {</w:t>
        <w:br/>
        <w:t xml:space="preserve">        return i &lt; 0 ? -i : i;</w:t>
        <w:br/>
        <w:t xml:space="preserve">    }</w:t>
        <w:br/>
        <w:br/>
        <w:t xml:space="preserve">    long abs(long l) {</w:t>
        <w:br/>
        <w:t xml:space="preserve">        return l &lt; 0 ? -l : l;</w:t>
        <w:br/>
        <w:t xml:space="preserve">    }</w:t>
        <w:br/>
        <w:br/>
        <w:t xml:space="preserve">    float abs(float f) {</w:t>
        <w:br/>
        <w:t xml:space="preserve">        return f &lt; 0 ? -f : f;</w:t>
        <w:br/>
        <w:t xml:space="preserve">    }</w:t>
        <w:br/>
        <w:t>}</w:t>
        <w:br/>
        <w:br/>
        <w:t>class Test {</w:t>
        <w:br/>
        <w:t xml:space="preserve">    public static void main(String[] args) {</w:t>
        <w:br/>
        <w:t xml:space="preserve">        JavaAbs a = new JavaAbs();</w:t>
        <w:br/>
        <w:t xml:space="preserve">        System.out.println(a.abs(-10));</w:t>
        <w:br/>
        <w:t xml:space="preserve">        System.out.println(a.abs(-10L));</w:t>
        <w:br/>
        <w:t xml:space="preserve">        System.out.println(a.abs(-10.5f));</w:t>
        <w:br/>
        <w:t xml:space="preserve">        // prints 10</w:t>
        <w:br/>
        <w:t xml:space="preserve">        // prints 10</w:t>
        <w:br/>
        <w:t xml:space="preserve">        // prints 10.5</w:t>
        <w:br/>
        <w:t xml:space="preserve">    }</w:t>
        <w:br/>
        <w:t>}</w:t>
      </w:r>
    </w:p>
    <w:p>
      <w:pPr>
        <w:pStyle w:val="Heading3"/>
      </w:pPr>
      <w:r>
        <w:t>1:06:17 — Board: C language — no overloading</w:t>
      </w:r>
    </w:p>
    <w:p>
      <w:r>
        <w:t xml:space="preserve">In C language, method overloading concept is </w:t>
      </w:r>
      <w:r>
        <w:rPr>
          <w:b/>
        </w:rPr>
        <w:t>not available</w:t>
      </w:r>
      <w:r>
        <w:t xml:space="preserve">. Hence we </w:t>
      </w:r>
      <w:r>
        <w:rPr>
          <w:b/>
        </w:rPr>
        <w:t>can’t declare</w:t>
      </w:r>
      <w:r>
        <w:t xml:space="preserve"> multiple methods with the same name but different argument types. If there is change in argument type, compulsory we should go for </w:t>
      </w:r>
      <w:r>
        <w:rPr>
          <w:b/>
        </w:rPr>
        <w:t>new method name</w:t>
      </w:r>
      <w:r>
        <w:t xml:space="preserve">, which </w:t>
      </w:r>
      <w:r>
        <w:rPr>
          <w:b/>
        </w:rPr>
        <w:t>increases / encourages complexity</w:t>
      </w:r>
      <w:r>
        <w:t xml:space="preserve"> of programming.</w:t>
      </w:r>
    </w:p>
    <w:p>
      <w:pPr>
        <w:spacing w:before="120" w:after="160"/>
      </w:pPr>
      <w:r>
        <w:rPr>
          <w:rFonts w:ascii="Consolas" w:hAnsi="Consolas"/>
          <w:sz w:val="18"/>
        </w:rPr>
        <w:t>// illustrative C naming pattern (not real C)</w:t>
        <w:br/>
        <w:t>class CAbsDemo {</w:t>
        <w:br/>
        <w:t xml:space="preserve">    int abs(int i) {</w:t>
        <w:br/>
        <w:t xml:space="preserve">        return Math.abs(i);</w:t>
        <w:br/>
        <w:t xml:space="preserve">    }</w:t>
        <w:br/>
        <w:br/>
        <w:t xml:space="preserve">    long labs(long l) {</w:t>
        <w:br/>
        <w:t xml:space="preserve">        return Math.abs(l);</w:t>
        <w:br/>
        <w:t xml:space="preserve">    }</w:t>
        <w:br/>
        <w:br/>
        <w:t xml:space="preserve">    float fabs(float f) {</w:t>
        <w:br/>
        <w:t xml:space="preserve">        return Math.abs(f);</w:t>
        <w:br/>
        <w:t xml:space="preserve">    }</w:t>
        <w:br/>
        <w:t>}</w:t>
      </w:r>
    </w:p>
    <w:p>
      <w:pPr>
        <w:pStyle w:val="Heading3"/>
      </w:pPr>
      <w:r>
        <w:t>1:09:11 — Board: Java — overloaded methods</w:t>
      </w:r>
    </w:p>
    <w:p>
      <w:r>
        <w:t xml:space="preserve">But in Java we </w:t>
      </w:r>
      <w:r>
        <w:rPr>
          <w:b/>
        </w:rPr>
        <w:t>can</w:t>
      </w:r>
      <w:r>
        <w:t xml:space="preserve"> declare multiple methods with the same name but different argument types. Such methods are called </w:t>
      </w:r>
      <w:r>
        <w:rPr>
          <w:b/>
        </w:rPr>
        <w:t>overloaded methods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MathStyle {</w:t>
        <w:br/>
        <w:t xml:space="preserve">    int abs(int i) {</w:t>
        <w:br/>
        <w:t xml:space="preserve">        return i &lt; 0 ? -i : i;</w:t>
        <w:br/>
        <w:t xml:space="preserve">    }</w:t>
        <w:br/>
        <w:br/>
        <w:t xml:space="preserve">    long abs(long l) {</w:t>
        <w:br/>
        <w:t xml:space="preserve">        return l &lt; 0 ? -l : l;</w:t>
        <w:br/>
        <w:t xml:space="preserve">    }</w:t>
        <w:br/>
        <w:br/>
        <w:t xml:space="preserve">    float abs(float f) {</w:t>
        <w:br/>
        <w:t xml:space="preserve">        return f &lt; 0 ? -f : f;</w:t>
        <w:br/>
        <w:t xml:space="preserve">    }</w:t>
        <w:br/>
        <w:t xml:space="preserve">    // overloaded methods</w:t>
        <w:br/>
        <w:t>}</w:t>
      </w:r>
    </w:p>
    <w:p>
      <w:r>
        <w:t xml:space="preserve">Having overloading concept in Java </w:t>
      </w:r>
      <w:r>
        <w:rPr>
          <w:b/>
        </w:rPr>
        <w:t>reduces complexity</w:t>
      </w:r>
      <w:r>
        <w:t xml:space="preserve"> of programming / gives more </w:t>
      </w:r>
      <w:r>
        <w:rPr>
          <w:b/>
        </w:rPr>
        <w:t>flexibility</w:t>
      </w:r>
      <w:r>
        <w:t xml:space="preserve"> to the programmer.</w:t>
      </w:r>
    </w:p>
    <w:p>
      <w:pPr>
        <w:pStyle w:val="Heading3"/>
      </w:pPr>
      <w:r>
        <w:t>1:11:40 — Live example: three overloaded m1 methods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void m1() {</w:t>
        <w:br/>
        <w:t xml:space="preserve">        System.out.println("no-arg method");</w:t>
        <w:br/>
        <w:t xml:space="preserve">    }</w:t>
        <w:br/>
        <w:br/>
        <w:t xml:space="preserve">    public void m1(int i) {</w:t>
        <w:br/>
        <w:t xml:space="preserve">        System.out.println("int-arg method");</w:t>
        <w:br/>
        <w:t xml:space="preserve">    }</w:t>
        <w:br/>
        <w:br/>
        <w:t xml:space="preserve">    public void m1(double d) {</w:t>
        <w:br/>
        <w:t xml:space="preserve">        System.out.println("double-arg method");</w:t>
        <w:br/>
        <w:t xml:space="preserve">    }</w:t>
        <w:br/>
        <w:br/>
        <w:t xml:space="preserve">    public static void main(String[] args) {</w:t>
        <w:br/>
        <w:t xml:space="preserve">        Test t = new Test();</w:t>
        <w:br/>
        <w:t xml:space="preserve">        t.m1();</w:t>
        <w:br/>
        <w:t xml:space="preserve">        // prints no-arg method</w:t>
        <w:br/>
        <w:t xml:space="preserve">        t.m1(10);</w:t>
        <w:br/>
        <w:t xml:space="preserve">        // prints int-arg method</w:t>
        <w:br/>
        <w:t xml:space="preserve">        t.m1(10.5);</w:t>
        <w:br/>
        <w:t xml:space="preserve">        // prints double-arg method</w:t>
        <w:br/>
        <w:t xml:space="preserve">    }</w:t>
        <w:br/>
        <w:t>}</w:t>
      </w:r>
    </w:p>
    <w:p>
      <w:r>
        <w:t xml:space="preserve">Total how many methods? </w:t>
      </w:r>
      <w:r>
        <w:rPr>
          <w:b/>
        </w:rPr>
        <w:t>Three</w:t>
      </w:r>
      <w:r>
        <w:t xml:space="preserve"> — same name, different argument types → </w:t>
      </w:r>
      <w:r>
        <w:rPr>
          <w:b/>
        </w:rPr>
        <w:t>overloaded methods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t.m1()</w:t>
      </w:r>
      <w:r>
        <w:t xml:space="preserve"> → no-arg version</w:t>
      </w:r>
    </w:p>
    <w:p>
      <w:pPr>
        <w:pStyle w:val="ListBullet"/>
      </w:pPr>
      <w:r>
        <w:rPr>
          <w:rFonts w:ascii="Consolas" w:hAnsi="Consolas"/>
          <w:sz w:val="20"/>
        </w:rPr>
        <w:t>t.m1(10)</w:t>
      </w:r>
      <w:r>
        <w:t xml:space="preserve"> → int-arg version</w:t>
      </w:r>
    </w:p>
    <w:p>
      <w:pPr>
        <w:pStyle w:val="ListBullet"/>
      </w:pPr>
      <w:r>
        <w:rPr>
          <w:rFonts w:ascii="Consolas" w:hAnsi="Consolas"/>
          <w:sz w:val="20"/>
        </w:rPr>
        <w:t>t.m1(10.5)</w:t>
      </w:r>
      <w:r>
        <w:t xml:space="preserve"> → double-arg version (</w:t>
      </w:r>
      <w:r>
        <w:rPr>
          <w:rFonts w:ascii="Consolas" w:hAnsi="Consolas"/>
          <w:sz w:val="20"/>
        </w:rPr>
        <w:t>10.5</w:t>
      </w:r>
      <w:r>
        <w:t xml:space="preserve"> is double)</w:t>
      </w:r>
    </w:p>
    <w:p>
      <w:pPr>
        <w:pStyle w:val="Heading3"/>
      </w:pPr>
      <w:r>
        <w:t>1:15:00 — Method resolution in overloading (important conclusion)</w:t>
      </w:r>
    </w:p>
    <w:p>
      <w:r>
        <w:t xml:space="preserve">Here </w:t>
      </w:r>
      <w:r>
        <w:rPr>
          <w:rFonts w:ascii="Consolas" w:hAnsi="Consolas"/>
          <w:sz w:val="20"/>
        </w:rPr>
        <w:t>t</w:t>
      </w:r>
      <w:r>
        <w:t xml:space="preserve"> reference type is Test; underlying object is Test — same. Sometimes parent reference / child object will appear later.</w:t>
      </w:r>
    </w:p>
    <w:p>
      <w:r>
        <w:rPr>
          <w:b/>
        </w:rPr>
        <w:t>In overloading, method resolution is always taken care of by the compiler based on reference type.</w:t>
      </w:r>
    </w:p>
    <w:p>
      <w:r>
        <w:t xml:space="preserve">If parent and child both have overloaded-related methods, which gets chance is decided by </w:t>
      </w:r>
      <w:r>
        <w:rPr>
          <w:b/>
        </w:rPr>
        <w:t>compile-time reference type</w:t>
      </w:r>
      <w:r>
        <w:t xml:space="preserve"> (detail clarified in later parent–child examples).</w:t>
      </w:r>
    </w:p>
    <w:p>
      <w:r>
        <w:t>Hence method overloading is also considered as:</w:t>
      </w:r>
    </w:p>
    <w:p>
      <w:pPr>
        <w:pStyle w:val="ListBullet"/>
      </w:pPr>
      <w:r>
        <w:rPr>
          <w:b/>
        </w:rPr>
        <w:t>Compile-time polymorphism</w:t>
      </w:r>
    </w:p>
    <w:p>
      <w:pPr>
        <w:pStyle w:val="ListBullet"/>
      </w:pPr>
      <w:r>
        <w:rPr>
          <w:b/>
        </w:rPr>
        <w:t>Static polymorphism</w:t>
      </w:r>
    </w:p>
    <w:p>
      <w:pPr>
        <w:pStyle w:val="ListBullet"/>
      </w:pPr>
      <w:r>
        <w:rPr>
          <w:b/>
        </w:rPr>
        <w:t>Early binding</w:t>
      </w:r>
    </w:p>
    <w:p>
      <w:r>
        <w:t>(because method binding happens at compile time)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void m1() {</w:t>
        <w:br/>
        <w:t xml:space="preserve">        System.out.println("no-arg");</w:t>
        <w:br/>
        <w:t xml:space="preserve">    }</w:t>
        <w:br/>
        <w:br/>
        <w:t xml:space="preserve">    public void m1(int i) {</w:t>
        <w:br/>
        <w:t xml:space="preserve">        System.out.println("int-arg");</w:t>
        <w:br/>
        <w:t xml:space="preserve">    }</w:t>
        <w:br/>
        <w:br/>
        <w:t xml:space="preserve">    public void m1(double d) {</w:t>
        <w:br/>
        <w:t xml:space="preserve">        System.out.println("double-arg");</w:t>
        <w:br/>
        <w:t xml:space="preserve">    }</w:t>
        <w:br/>
        <w:br/>
        <w:t xml:space="preserve">    public static void main(String[] args) {</w:t>
        <w:br/>
        <w:t xml:space="preserve">        Test t = new Test(); // reference type Test</w:t>
        <w:br/>
        <w:t xml:space="preserve">        t.m1();      // compiler picks m1() by reference type + args</w:t>
        <w:br/>
        <w:t xml:space="preserve">        t.m1(10);    // compiler picks m1(int)</w:t>
        <w:br/>
        <w:t xml:space="preserve">        t.m1(10.5);  // compiler picks m1(double)</w:t>
        <w:br/>
        <w:t xml:space="preserve">        // prints no-arg</w:t>
        <w:br/>
        <w:t xml:space="preserve">        // prints int-arg</w:t>
        <w:br/>
        <w:t xml:space="preserve">        // prints double-arg</w:t>
        <w:br/>
        <w:t xml:space="preserve">        // these three are overloaded methods</w:t>
        <w:br/>
        <w:t xml:space="preserve">    }</w:t>
        <w:br/>
        <w:t>}</w:t>
      </w:r>
    </w:p>
    <w:p>
      <w:pPr>
        <w:pStyle w:val="Heading3"/>
      </w:pPr>
      <w:r>
        <w:t>1:18:51 — Star this theory point</w:t>
      </w:r>
    </w:p>
    <w:p>
      <w:r>
        <w:rPr>
          <w:b/>
        </w:rPr>
        <w:t>In overloading, method resolution always takes care by compiler based on reference type.</w:t>
      </w:r>
    </w:p>
    <w:p>
      <w:r>
        <w:t xml:space="preserve">Hence overloading is also considered as </w:t>
      </w:r>
      <w:r>
        <w:rPr>
          <w:b/>
        </w:rPr>
        <w:t>compile-time polymorphism</w:t>
      </w:r>
      <w:r>
        <w:t xml:space="preserve"> / </w:t>
      </w:r>
      <w:r>
        <w:rPr>
          <w:b/>
        </w:rPr>
        <w:t>static polymorphism</w:t>
      </w:r>
      <w:r>
        <w:t xml:space="preserve"> / </w:t>
      </w:r>
      <w:r>
        <w:rPr>
          <w:b/>
        </w:rPr>
        <w:t>early binding</w:t>
      </w:r>
      <w:r>
        <w:t>.</w:t>
      </w:r>
    </w:p>
    <w:p>
      <w:r>
        <w:t xml:space="preserve">Meaning of method resolution: </w:t>
      </w:r>
      <w:r>
        <w:rPr>
          <w:b/>
        </w:rPr>
        <w:t>which method has to execute</w:t>
      </w:r>
      <w:r>
        <w:t xml:space="preserve"> when multiple candidates exist (parent/child, multiple overloads).</w:t>
      </w:r>
    </w:p>
    <w:p>
      <w:pPr>
        <w:pStyle w:val="ListBullet"/>
      </w:pPr>
      <w:r>
        <w:t xml:space="preserve">Overloading → compiler responsible, based on </w:t>
      </w:r>
      <w:r>
        <w:rPr>
          <w:b/>
        </w:rPr>
        <w:t>reference type</w:t>
      </w:r>
      <w:r>
        <w:t xml:space="preserve"> (don’t worry about runtime object for resolution)</w:t>
      </w:r>
    </w:p>
    <w:p>
      <w:pPr>
        <w:pStyle w:val="ListBullet"/>
      </w:pPr>
      <w:r>
        <w:t xml:space="preserve">(Preview) Overriding → method resolution based on </w:t>
      </w:r>
      <w:r>
        <w:rPr>
          <w:b/>
        </w:rPr>
        <w:t>runtime object</w:t>
      </w:r>
      <w:r>
        <w:t>; reference becomes “dummy” in that story — explained in overriding sessions</w:t>
      </w:r>
    </w:p>
    <w:p>
      <w:pPr>
        <w:spacing w:before="120" w:after="160"/>
      </w:pPr>
      <w:r>
        <w:rPr>
          <w:rFonts w:ascii="Consolas" w:hAnsi="Consolas"/>
          <w:sz w:val="18"/>
        </w:rPr>
        <w:t>class Parent {</w:t>
        <w:br/>
        <w:t xml:space="preserve">    void m1(int i) {</w:t>
        <w:br/>
        <w:t xml:space="preserve">        System.out.println("parent");</w:t>
        <w:br/>
        <w:t xml:space="preserve">    }</w:t>
        <w:br/>
        <w:t>}</w:t>
        <w:br/>
        <w:br/>
        <w:t>class Child extends Parent {</w:t>
        <w:br/>
        <w:t xml:space="preserve">    void m1(double d) {</w:t>
        <w:br/>
        <w:t xml:space="preserve">        System.out.println("child");</w:t>
        <w:br/>
        <w:t xml:space="preserve">    }</w:t>
        <w:br/>
        <w:t>}</w:t>
        <w:br/>
        <w:br/>
        <w:t>class Demo {</w:t>
        <w:br/>
        <w:t xml:space="preserve">    public static void main(String[] args) {</w:t>
        <w:br/>
        <w:t xml:space="preserve">        Parent p = new Child(); // parent reference, child object</w:t>
        <w:br/>
        <w:t xml:space="preserve">        p.m1(10);</w:t>
        <w:br/>
        <w:t xml:space="preserve">        // prints parent</w:t>
        <w:br/>
        <w:t xml:space="preserve">        // overloading resolution: compiler uses reference type Parent</w:t>
        <w:br/>
        <w:t xml:space="preserve">        // (full parent/child overloading cases — next sessions)</w:t>
        <w:br/>
        <w:t xml:space="preserve">    }</w:t>
        <w:br/>
        <w:t>}</w:t>
      </w:r>
    </w:p>
    <w:p>
      <w:pPr>
        <w:pStyle w:val="Heading3"/>
      </w:pPr>
      <w:r>
        <w:t>1:21:32 — Closing: basic idea of overloading; cases next session</w:t>
      </w:r>
    </w:p>
    <w:p>
      <w:r>
        <w:t xml:space="preserve">This is the basic idea of overloading. Almost </w:t>
      </w:r>
      <w:r>
        <w:rPr>
          <w:b/>
        </w:rPr>
        <w:t>five or six cases</w:t>
      </w:r>
      <w:r>
        <w:t xml:space="preserve"> will be explained next — each case important for interview and exam. Those cases = next session (Video 054).</w:t>
      </w:r>
    </w:p>
    <w:p>
      <w:pPr>
        <w:pStyle w:val="Heading2"/>
      </w:pPr>
      <w:r>
        <w:t>Quick revision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Takeaway</w:t>
            </w:r>
          </w:p>
        </w:tc>
      </w:tr>
      <w:tr>
        <w:tc>
          <w:tcPr>
            <w:tcW w:type="dxa" w:w="4824"/>
          </w:tcPr>
          <w:p>
            <w:r/>
            <w:r>
              <w:t>HAS-A</w:t>
            </w:r>
          </w:p>
        </w:tc>
        <w:tc>
          <w:tcPr>
            <w:tcW w:type="dxa" w:w="4824"/>
          </w:tcPr>
          <w:p>
            <w:r/>
            <w:r>
              <w:t xml:space="preserve">Also composition / aggregation; no keyword (mostly </w:t>
            </w:r>
            <w:r>
              <w:rPr>
                <w:rFonts w:ascii="Consolas" w:hAnsi="Consolas"/>
                <w:sz w:val="20"/>
              </w:rPr>
              <w:t>new</w:t>
            </w:r>
            <w:r>
              <w:t>); advantage = reusability</w:t>
            </w:r>
          </w:p>
        </w:tc>
      </w:tr>
      <w:tr>
        <w:tc>
          <w:tcPr>
            <w:tcW w:type="dxa" w:w="4824"/>
          </w:tcPr>
          <w:p>
            <w:r/>
            <w:r>
              <w:t>Composition</w:t>
            </w:r>
          </w:p>
        </w:tc>
        <w:tc>
          <w:tcPr>
            <w:tcW w:type="dxa" w:w="4824"/>
          </w:tcPr>
          <w:p>
            <w:r/>
            <w:r>
              <w:t>Strong association; without container → no contained (University–Department)</w:t>
            </w:r>
          </w:p>
        </w:tc>
      </w:tr>
      <w:tr>
        <w:tc>
          <w:tcPr>
            <w:tcW w:type="dxa" w:w="4824"/>
          </w:tcPr>
          <w:p>
            <w:r/>
            <w:r>
              <w:t>Aggregation</w:t>
            </w:r>
          </w:p>
        </w:tc>
        <w:tc>
          <w:tcPr>
            <w:tcW w:type="dxa" w:w="4824"/>
          </w:tcPr>
          <w:p>
            <w:r/>
            <w:r>
              <w:t>Weak association; without container → contained may exist (Department–Professor)</w:t>
            </w:r>
          </w:p>
        </w:tc>
      </w:tr>
      <w:tr>
        <w:tc>
          <w:tcPr>
            <w:tcW w:type="dxa" w:w="4824"/>
          </w:tcPr>
          <w:p>
            <w:r/>
            <w:r>
              <w:t>IS-A vs HAS-A</w:t>
            </w:r>
          </w:p>
        </w:tc>
        <w:tc>
          <w:tcPr>
            <w:tcW w:type="dxa" w:w="4824"/>
          </w:tcPr>
          <w:p>
            <w:r/>
            <w:r>
              <w:t>Total functionality → IS-A; part of functionality → HAS-A</w:t>
            </w:r>
          </w:p>
        </w:tc>
      </w:tr>
      <w:tr>
        <w:tc>
          <w:tcPr>
            <w:tcW w:type="dxa" w:w="4824"/>
          </w:tcPr>
          <w:p>
            <w:r/>
            <w:r>
              <w:t>Method signature (Java)</w:t>
            </w:r>
          </w:p>
        </w:tc>
        <w:tc>
          <w:tcPr>
            <w:tcW w:type="dxa" w:w="4824"/>
          </w:tcPr>
          <w:p>
            <w:r/>
            <w:r>
              <w:t xml:space="preserve">method name + argument types; </w:t>
            </w:r>
            <w:r>
              <w:rPr>
                <w:b/>
              </w:rPr>
              <w:t>not</w:t>
            </w:r>
            <w:r>
              <w:t xml:space="preserve"> return type / modifiers</w:t>
            </w:r>
          </w:p>
        </w:tc>
      </w:tr>
      <w:tr>
        <w:tc>
          <w:tcPr>
            <w:tcW w:type="dxa" w:w="4824"/>
          </w:tcPr>
          <w:p>
            <w:r/>
            <w:r>
              <w:t>Same signature in one class</w:t>
            </w:r>
          </w:p>
        </w:tc>
        <w:tc>
          <w:tcPr>
            <w:tcW w:type="dxa" w:w="4824"/>
          </w:tcPr>
          <w:p>
            <w:r/>
            <w:r>
              <w:t>Not allowed (even if return types differ)</w:t>
            </w:r>
          </w:p>
        </w:tc>
      </w:tr>
      <w:tr>
        <w:tc>
          <w:tcPr>
            <w:tcW w:type="dxa" w:w="4824"/>
          </w:tcPr>
          <w:p>
            <w:r/>
            <w:r>
              <w:t>Overloading</w:t>
            </w:r>
          </w:p>
        </w:tc>
        <w:tc>
          <w:tcPr>
            <w:tcW w:type="dxa" w:w="4824"/>
          </w:tcPr>
          <w:p>
            <w:r/>
            <w:r>
              <w:t>Same name, different argument types</w:t>
            </w:r>
          </w:p>
        </w:tc>
      </w:tr>
      <w:tr>
        <w:tc>
          <w:tcPr>
            <w:tcW w:type="dxa" w:w="4824"/>
          </w:tcPr>
          <w:p>
            <w:r/>
            <w:r>
              <w:t>Overloading resolution</w:t>
            </w:r>
          </w:p>
        </w:tc>
        <w:tc>
          <w:tcPr>
            <w:tcW w:type="dxa" w:w="4824"/>
          </w:tcPr>
          <w:p>
            <w:r/>
            <w:r>
              <w:t xml:space="preserve">Compiler, based on </w:t>
            </w:r>
            <w:r>
              <w:rPr>
                <w:b/>
              </w:rPr>
              <w:t>reference type</w:t>
            </w:r>
            <w:r>
              <w:t xml:space="preserve"> → compile-time / static polymorphism / early binding</w:t>
            </w:r>
          </w:p>
        </w:tc>
      </w:tr>
    </w:tbl>
    <w:p/>
    <w:p>
      <w:r>
        <w:rPr>
          <w:b/>
        </w:rPr>
        <w:t>```java block count: 39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053-inheritance-has-a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